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📦 Mã nguồn: Coin</w:t>
      </w:r>
    </w:p>
    <w:p>
      <w:pPr>
        <w:pStyle w:val="Heading2"/>
      </w:pPr>
      <w:r>
        <w:t>config.py</w:t>
      </w:r>
    </w:p>
    <w:p>
      <w:r>
        <w:t>from datetime import date</w:t>
        <w:br/>
        <w:t>from pathlib import Path</w:t>
        <w:br/>
        <w:br/>
        <w:br/>
        <w:t>BASE_DIR = Path(__file__).resolve().parents[0]</w:t>
        <w:br/>
        <w:t>DATA = {</w:t>
        <w:br/>
        <w:t xml:space="preserve">    "STORAGE_DIR": BASE_DIR/ "data" / "storage",</w:t>
        <w:br/>
        <w:t xml:space="preserve">    "PGSQL": {</w:t>
        <w:br/>
        <w:t xml:space="preserve">        "engine": "postgres",</w:t>
        <w:br/>
        <w:t xml:space="preserve">        "host": "localhost",</w:t>
        <w:br/>
        <w:t xml:space="preserve">        "port": 5432,</w:t>
        <w:br/>
        <w:t xml:space="preserve">        "database": "db",</w:t>
        <w:br/>
        <w:t xml:space="preserve">        "user": "user",</w:t>
        <w:br/>
        <w:t xml:space="preserve">        "password": "password",</w:t>
        <w:br/>
        <w:t xml:space="preserve">    },</w:t>
        <w:br/>
        <w:t xml:space="preserve">    "INPUT" : "ccxt",</w:t>
        <w:br/>
        <w:t xml:space="preserve">    "OUTPUT" : "sql",</w:t>
        <w:br/>
        <w:t>}</w:t>
        <w:br/>
        <w:br/>
        <w:t>COIN = {</w:t>
        <w:br/>
        <w:t xml:space="preserve">    "TIMEFRAME" : ["1d"],</w:t>
        <w:br/>
        <w:t xml:space="preserve">    "SYMBOL" : "BTC/USDT",</w:t>
        <w:br/>
        <w:t xml:space="preserve">    "EXCHANGE" : "binance",</w:t>
        <w:br/>
        <w:t xml:space="preserve">    "START_DATE": date(2018, 1, 1),</w:t>
        <w:br/>
        <w:t xml:space="preserve">    "END_DATE": date(2024, 1, 1),</w:t>
        <w:br/>
        <w:t>}</w:t>
        <w:br/>
        <w:br/>
        <w:t>RISK_PROFILE = {</w:t>
        <w:br/>
        <w:t xml:space="preserve">    "MODE": "balanced",   </w:t>
        <w:br/>
        <w:t>}</w:t>
        <w:br/>
        <w:br/>
        <w:t>LABEL = {</w:t>
        <w:br/>
        <w:t xml:space="preserve">    "TREND": ["buy", "sell", "sideway"],</w:t>
        <w:br/>
        <w:t xml:space="preserve">    "STRENGTH": ["strong", "weak"],</w:t>
        <w:br/>
        <w:t xml:space="preserve">    "RECOMMEND" : ["buy", "sell"]</w:t>
        <w:br/>
        <w:t>}</w:t>
      </w:r>
    </w:p>
    <w:p>
      <w:pPr>
        <w:pStyle w:val="Heading2"/>
      </w:pPr>
      <w:r>
        <w:t>doc\export_code.py</w:t>
      </w:r>
    </w:p>
    <w:p>
      <w:r>
        <w:t>import os</w:t>
        <w:br/>
        <w:t>from docx import Document</w:t>
        <w:br/>
        <w:br/>
        <w:t>VERSION = "0.1.0.0"</w:t>
        <w:br/>
        <w:t>SERVICE_NAME = "Coin"</w:t>
        <w:br/>
        <w:t>OUTPUT_NAME = f"{VERSION}_{SERVICE_NAME}.docx"</w:t>
        <w:br/>
        <w:br/>
        <w:t>def export_code():</w:t>
        <w:br/>
        <w:t xml:space="preserve">    current_dir = os.path.dirname(os.path.abspath(__file__))</w:t>
        <w:br/>
        <w:t xml:space="preserve">    service_path = os.path.abspath(os.path.join(current_dir, ".."))</w:t>
        <w:br/>
        <w:t xml:space="preserve">    print("[DEBUG] Đường dẫn đến service:", service_path)</w:t>
        <w:br/>
        <w:br/>
        <w:t xml:space="preserve">    if not os.path.exists(service_path):</w:t>
        <w:br/>
        <w:t xml:space="preserve">        print("[❌] Không tìm thấy thư mục:", service_path)</w:t>
        <w:br/>
        <w:t xml:space="preserve">        return</w:t>
        <w:br/>
        <w:br/>
        <w:t xml:space="preserve">    doc = Document()</w:t>
        <w:br/>
        <w:t xml:space="preserve">    doc.add_heading(f"📦 Mã nguồn: {SERVICE_NAME}", level=1)</w:t>
        <w:br/>
        <w:t xml:space="preserve">    file_count = 0</w:t>
        <w:br/>
        <w:t xml:space="preserve">    for root, dirs, files in os.walk(service_path):</w:t>
        <w:br/>
        <w:t xml:space="preserve">        print("[DEBUG] Đang đọc thư mục:", root)</w:t>
        <w:br/>
        <w:t xml:space="preserve">        for file in files:</w:t>
        <w:br/>
        <w:t xml:space="preserve">            if not file.endswith((".py", ".html", ".css", ".js")):</w:t>
        <w:br/>
        <w:t xml:space="preserve">                continue</w:t>
        <w:br/>
        <w:t xml:space="preserve">            file_path = os.path.join(root, file)</w:t>
        <w:br/>
        <w:t xml:space="preserve">            rel_path = os.path.relpath(file_path, service_path)</w:t>
        <w:br/>
        <w:t xml:space="preserve">            print(f"📄 Đọc file: {rel_path}")</w:t>
        <w:br/>
        <w:t xml:space="preserve">            try:</w:t>
        <w:br/>
        <w:t xml:space="preserve">                with open(file_path, 'r', encoding='utf-8') as f:</w:t>
        <w:br/>
        <w:t xml:space="preserve">                    content = f.read()</w:t>
        <w:br/>
        <w:t xml:space="preserve">                doc.add_heading(rel_path, level=2)</w:t>
        <w:br/>
        <w:t xml:space="preserve">                doc.add_paragraph(content, style='Code')</w:t>
        <w:br/>
        <w:t xml:space="preserve">                file_count += 1</w:t>
        <w:br/>
        <w:t xml:space="preserve">            except Exception as e:</w:t>
        <w:br/>
        <w:t xml:space="preserve">                print(f"Không đọc được file: {file_path} → {type(e).__name__}: {str(e)}")</w:t>
        <w:br/>
        <w:t xml:space="preserve">    output_path = os.path.abspath(os.path.join(current_dir, "../doc", OUTPUT_NAME))</w:t>
        <w:br/>
        <w:t xml:space="preserve">    doc.save(output_path)</w:t>
        <w:br/>
        <w:t xml:space="preserve">    print(f"✅ Hoàn tất. Đã ghi {file_count} file vào: {output_path}")</w:t>
        <w:br/>
        <w:br/>
        <w:t>if __name__ == '__main__':</w:t>
        <w:br/>
        <w:t xml:space="preserve">    export_code()</w:t>
        <w:br/>
      </w:r>
    </w:p>
    <w:p>
      <w:pPr>
        <w:pStyle w:val="Heading2"/>
      </w:pPr>
      <w:r>
        <w:t>feature\data\doc\export_code.py</w:t>
      </w:r>
    </w:p>
    <w:p>
      <w:r>
        <w:t>import os</w:t>
        <w:br/>
        <w:t>from docx import Document</w:t>
        <w:br/>
        <w:br/>
        <w:t>VERSION = "0.1.0.0"</w:t>
        <w:br/>
        <w:t>SERVICE_NAME = "Data"</w:t>
        <w:br/>
        <w:t>OUTPUT_NAME = f"{VERSION}_{SERVICE_NAME}.docx"</w:t>
        <w:br/>
        <w:br/>
        <w:t>def export_code():</w:t>
        <w:br/>
        <w:t xml:space="preserve">    current_dir = os.path.dirname(os.path.abspath(__file__))</w:t>
        <w:br/>
        <w:t xml:space="preserve">    service_path = os.path.abspath(os.path.join(current_dir, ".."))</w:t>
        <w:br/>
        <w:t xml:space="preserve">    print("[DEBUG] Đường dẫn đến service:", service_path)</w:t>
        <w:br/>
        <w:br/>
        <w:t xml:space="preserve">    if not os.path.exists(service_path):</w:t>
        <w:br/>
        <w:t xml:space="preserve">        print("[❌] Không tìm thấy thư mục:", service_path)</w:t>
        <w:br/>
        <w:t xml:space="preserve">        return</w:t>
        <w:br/>
        <w:br/>
        <w:t xml:space="preserve">    doc = Document()</w:t>
        <w:br/>
        <w:t xml:space="preserve">    doc.add_heading(f"📦 Mã nguồn: {SERVICE_NAME}", level=1)</w:t>
        <w:br/>
        <w:t xml:space="preserve">    file_count = 0</w:t>
        <w:br/>
        <w:t xml:space="preserve">    for root, dirs, files in os.walk(service_path):</w:t>
        <w:br/>
        <w:t xml:space="preserve">        print("[DEBUG] Đang đọc thư mục:", root)</w:t>
        <w:br/>
        <w:t xml:space="preserve">        for file in files:</w:t>
        <w:br/>
        <w:t xml:space="preserve">            if not file.endswith((".py", ".html", ".css", ".js")):</w:t>
        <w:br/>
        <w:t xml:space="preserve">                continue</w:t>
        <w:br/>
        <w:t xml:space="preserve">            file_path = os.path.join(root, file)</w:t>
        <w:br/>
        <w:t xml:space="preserve">            rel_path = os.path.relpath(file_path, service_path)</w:t>
        <w:br/>
        <w:t xml:space="preserve">            print(f"📄 Đọc file: {rel_path}")</w:t>
        <w:br/>
        <w:t xml:space="preserve">            try:</w:t>
        <w:br/>
        <w:t xml:space="preserve">                with open(file_path, 'r', encoding='utf-8') as f:</w:t>
        <w:br/>
        <w:t xml:space="preserve">                    content = f.read()</w:t>
        <w:br/>
        <w:t xml:space="preserve">                doc.add_heading(rel_path, level=2)</w:t>
        <w:br/>
        <w:t xml:space="preserve">                doc.add_paragraph(content, style='Code')</w:t>
        <w:br/>
        <w:t xml:space="preserve">                file_count += 1</w:t>
        <w:br/>
        <w:t xml:space="preserve">            except Exception as e:</w:t>
        <w:br/>
        <w:t xml:space="preserve">                print(f"Không đọc được file: {file_path} → {type(e).__name__}: {str(e)}")</w:t>
        <w:br/>
        <w:t xml:space="preserve">    output_path = os.path.abspath(os.path.join(current_dir, "../doc", OUTPUT_NAME))</w:t>
        <w:br/>
        <w:t xml:space="preserve">    doc.save(output_path)</w:t>
        <w:br/>
        <w:t xml:space="preserve">    print(f"✅ Hoàn tất. Đã ghi {file_count} file vào: {output_path}")</w:t>
        <w:br/>
        <w:br/>
        <w:t>if __name__ == '__main__':</w:t>
        <w:br/>
        <w:t xml:space="preserve">    export_code()</w:t>
        <w:br/>
      </w:r>
    </w:p>
    <w:p>
      <w:pPr>
        <w:pStyle w:val="Heading2"/>
      </w:pPr>
      <w:r>
        <w:t>feature\data\entities\candle.py</w:t>
      </w:r>
    </w:p>
    <w:p>
      <w:r>
        <w:t>from dataclasses import dataclass</w:t>
        <w:br/>
        <w:t>from datetime import datetime</w:t>
        <w:br/>
        <w:br/>
        <w:t>@dataclass</w:t>
        <w:br/>
        <w:t>class Candle:</w:t>
        <w:br/>
        <w:t xml:space="preserve">    timestamp: datetime</w:t>
        <w:br/>
        <w:t xml:space="preserve">    open: float</w:t>
        <w:br/>
        <w:t xml:space="preserve">    high: float</w:t>
        <w:br/>
        <w:t xml:space="preserve">    low: float</w:t>
        <w:br/>
        <w:t xml:space="preserve">    close: float</w:t>
        <w:br/>
        <w:t xml:space="preserve">    volume: float</w:t>
        <w:br/>
        <w:t xml:space="preserve">    timeframe: str</w:t>
        <w:br/>
      </w:r>
    </w:p>
    <w:p>
      <w:pPr>
        <w:pStyle w:val="Heading2"/>
      </w:pPr>
      <w:r>
        <w:t>feature\data\input\ccxt.py</w:t>
      </w:r>
    </w:p>
    <w:p>
      <w:r>
        <w:t>import ccxt</w:t>
        <w:br/>
        <w:t>from datetime import datetime</w:t>
        <w:br/>
        <w:br/>
        <w:t>import pandas as pd</w:t>
        <w:br/>
        <w:t>from config import COIN</w:t>
        <w:br/>
        <w:t>from feature.data.entities.candle import Candle</w:t>
        <w:br/>
        <w:br/>
        <w:t>class CCXTInput:</w:t>
        <w:br/>
        <w:t xml:space="preserve">    def run(</w:t>
        <w:br/>
        <w:t xml:space="preserve">        self,</w:t>
        <w:br/>
        <w:t xml:space="preserve">        symbol: str = None,</w:t>
        <w:br/>
        <w:t xml:space="preserve">        timeframe: str = None,</w:t>
        <w:br/>
        <w:t xml:space="preserve">        since: datetime = None,</w:t>
        <w:br/>
        <w:t xml:space="preserve">        until: datetime = None,</w:t>
        <w:br/>
        <w:t xml:space="preserve">    ) -&gt; pd.DataFrame:</w:t>
        <w:br/>
        <w:t xml:space="preserve">        </w:t>
        <w:br/>
        <w:t xml:space="preserve">        symbol = symbol or COIN.SYMBOL</w:t>
        <w:br/>
        <w:t xml:space="preserve">        timeframe = timeframe or COIN.TIMEFRAMES[0]</w:t>
        <w:br/>
        <w:t xml:space="preserve">        since = since or COIN.START_DATE</w:t>
        <w:br/>
        <w:t xml:space="preserve">        until = until or COIN.END_DATE</w:t>
        <w:br/>
        <w:br/>
        <w:t xml:space="preserve">        exchange_cls = getattr(ccxt, COIN.EXCHANGE)</w:t>
        <w:br/>
        <w:t xml:space="preserve">        exchange = exchange_cls({</w:t>
        <w:br/>
        <w:t xml:space="preserve">            "enableRateLimit": True,</w:t>
        <w:br/>
        <w:t xml:space="preserve">            "timeout": int(10 * 1000),</w:t>
        <w:br/>
        <w:t xml:space="preserve">        })</w:t>
        <w:br/>
        <w:br/>
        <w:t xml:space="preserve">        since_ms = int(since.timestamp() * 1000)</w:t>
        <w:br/>
        <w:t xml:space="preserve">        Candles = pd.Dataframe</w:t>
        <w:br/>
        <w:br/>
        <w:t xml:space="preserve">        while True:</w:t>
        <w:br/>
        <w:t xml:space="preserve">            ohlcv = exchange.fetch_ohlcv(symbol, timeframe, since_ms, limit=1000)</w:t>
        <w:br/>
        <w:t xml:space="preserve">            if not ohlcv:</w:t>
        <w:br/>
        <w:t xml:space="preserve">                break</w:t>
        <w:br/>
        <w:t xml:space="preserve">            for c in ohlcv:</w:t>
        <w:br/>
        <w:t xml:space="preserve">                ts = datetime.utcfromtimestamp(c[0] / 1000)</w:t>
        <w:br/>
        <w:t xml:space="preserve">                if ts &gt; until:</w:t>
        <w:br/>
        <w:t xml:space="preserve">                    break</w:t>
        <w:br/>
        <w:t xml:space="preserve">                Candles.append(Candle(ts, c[1], c[2], c[3], c[4], c[5], timeframe))</w:t>
        <w:br/>
        <w:t xml:space="preserve">            if len(ohlcv) &lt; 1000 or ts &gt;= until:</w:t>
        <w:br/>
        <w:t xml:space="preserve">                break</w:t>
        <w:br/>
        <w:t xml:space="preserve">            since_ms = int(ohlcv[-1][0]) + 1</w:t>
        <w:br/>
        <w:t xml:space="preserve">        return pd.DataFrame(Candles)</w:t>
        <w:br/>
      </w:r>
    </w:p>
    <w:p>
      <w:pPr>
        <w:pStyle w:val="Heading2"/>
      </w:pPr>
      <w:r>
        <w:t>feature\data\output\delete.py</w:t>
      </w:r>
    </w:p>
    <w:p/>
    <w:p>
      <w:pPr>
        <w:pStyle w:val="Heading2"/>
      </w:pPr>
      <w:r>
        <w:t>feature\data\output\read.py</w:t>
      </w:r>
    </w:p>
    <w:p>
      <w:r>
        <w:t>import pandas as pd</w:t>
        <w:br/>
        <w:t>from feature.data.usecase.read import Read</w:t>
        <w:br/>
        <w:t>from feature.data.usecase.create import Create</w:t>
        <w:br/>
        <w:br/>
        <w:br/>
        <w:t>class DataReadOutput:</w:t>
        <w:br/>
        <w:t xml:space="preserve">    def run(self, entity) -&gt; pd.Dataframe:</w:t>
        <w:br/>
        <w:t xml:space="preserve">        df = Read().run(entity)</w:t>
        <w:br/>
        <w:t xml:space="preserve">        if df == None:</w:t>
        <w:br/>
        <w:t xml:space="preserve">            Create().run()</w:t>
        <w:br/>
        <w:t xml:space="preserve">            df = Read().run(entity)</w:t>
        <w:br/>
        <w:t xml:space="preserve">        return df</w:t>
      </w:r>
    </w:p>
    <w:p>
      <w:pPr>
        <w:pStyle w:val="Heading2"/>
      </w:pPr>
      <w:r>
        <w:t>feature\data\output\update.py</w:t>
      </w:r>
    </w:p>
    <w:p/>
    <w:p>
      <w:pPr>
        <w:pStyle w:val="Heading2"/>
      </w:pPr>
      <w:r>
        <w:t>feature\data\service\input.py</w:t>
      </w:r>
    </w:p>
    <w:p>
      <w:r>
        <w:t>from datetime import datetime</w:t>
        <w:br/>
        <w:br/>
        <w:t>import pandas as pd</w:t>
        <w:br/>
        <w:t>from config import COIN</w:t>
        <w:br/>
        <w:br/>
        <w:br/>
        <w:t>class InputService:</w:t>
        <w:br/>
        <w:t xml:space="preserve">    def run(</w:t>
        <w:br/>
        <w:t xml:space="preserve">        self,</w:t>
        <w:br/>
        <w:t xml:space="preserve">        symbol: str = None,</w:t>
        <w:br/>
        <w:t xml:space="preserve">        timeframe: str = None,</w:t>
        <w:br/>
        <w:t xml:space="preserve">        since: datetime = None,</w:t>
        <w:br/>
        <w:t xml:space="preserve">        until: datetime = None,</w:t>
        <w:br/>
        <w:t xml:space="preserve">    ) -&gt; pd.DataFrame:</w:t>
        <w:br/>
        <w:t xml:space="preserve">        symbol = symbol or COIN.SYMBOL</w:t>
        <w:br/>
        <w:t xml:space="preserve">        timeframe = timeframe or COIN.TIMEFRAMES[0]</w:t>
        <w:br/>
        <w:t xml:space="preserve">        since = since or COIN.START_DATE</w:t>
        <w:br/>
        <w:t xml:space="preserve">        until = until or COIN.END_DATE</w:t>
        <w:br/>
        <w:t xml:space="preserve">        name = COIN.INPUT</w:t>
        <w:br/>
        <w:br/>
        <w:t xml:space="preserve">        match name:</w:t>
        <w:br/>
        <w:t xml:space="preserve">            case "ccxt":</w:t>
        <w:br/>
        <w:t xml:space="preserve">                from feature.data.input.ccxt import CCXTInput</w:t>
        <w:br/>
        <w:t xml:space="preserve">                return CCXTInput().run(</w:t>
        <w:br/>
        <w:t xml:space="preserve">                    symbol=symbol,</w:t>
        <w:br/>
        <w:t xml:space="preserve">                    timeframe=timeframe,</w:t>
        <w:br/>
        <w:t xml:space="preserve">                    since=since,</w:t>
        <w:br/>
        <w:t xml:space="preserve">                    until=until,</w:t>
        <w:br/>
        <w:t xml:space="preserve">                )</w:t>
        <w:br/>
        <w:t xml:space="preserve">            case _:</w:t>
        <w:br/>
        <w:t xml:space="preserve">                raise ValueError(f"Unsupported input source: {name}")</w:t>
        <w:br/>
      </w:r>
    </w:p>
    <w:p>
      <w:pPr>
        <w:pStyle w:val="Heading2"/>
      </w:pPr>
      <w:r>
        <w:t>feature\data\service\pgsql.py</w:t>
      </w:r>
    </w:p>
    <w:p/>
    <w:p>
      <w:pPr>
        <w:pStyle w:val="Heading2"/>
      </w:pPr>
      <w:r>
        <w:t>feature\data\service\sql.py</w:t>
      </w:r>
    </w:p>
    <w:p>
      <w:r>
        <w:t>import pandas as pd</w:t>
        <w:br/>
        <w:t>from config import DATA</w:t>
        <w:br/>
        <w:t>from feature.data.service.input import InputService</w:t>
        <w:br/>
        <w:br/>
        <w:t>class SQLService:</w:t>
        <w:br/>
        <w:t xml:space="preserve">    def __init__(self, entity):</w:t>
        <w:br/>
        <w:t xml:space="preserve">        self.db_path = DATA.STORAGE_DIR</w:t>
        <w:br/>
        <w:t xml:space="preserve">        self.db_path.parent.mkdir(parents=True, exist_ok=True)</w:t>
        <w:br/>
        <w:t xml:space="preserve">        self.entity = entity</w:t>
        <w:br/>
        <w:t xml:space="preserve">        self.name = entity.__name__.lower()</w:t>
        <w:br/>
        <w:t xml:space="preserve">    </w:t>
        <w:br/>
        <w:t xml:space="preserve">    def create_table(self):</w:t>
        <w:br/>
        <w:t xml:space="preserve">        data = InputService()</w:t>
        <w:br/>
        <w:t xml:space="preserve">        pass</w:t>
        <w:br/>
        <w:br/>
        <w:t xml:space="preserve">    def read_table(self):</w:t>
        <w:br/>
        <w:t xml:space="preserve">        pass</w:t>
        <w:br/>
        <w:br/>
        <w:t xml:space="preserve">    def delete_table(self):</w:t>
        <w:br/>
        <w:t xml:space="preserve">        pass</w:t>
        <w:br/>
        <w:br/>
        <w:t xml:space="preserve">    def update_table(self, data: pd.Dataframe = None):</w:t>
        <w:br/>
        <w:t xml:space="preserve">        pass</w:t>
      </w:r>
    </w:p>
    <w:p>
      <w:pPr>
        <w:pStyle w:val="Heading2"/>
      </w:pPr>
      <w:r>
        <w:t>feature\data\usecase\create.py</w:t>
      </w:r>
    </w:p>
    <w:p>
      <w:r>
        <w:t>from config import DATA</w:t>
        <w:br/>
        <w:br/>
        <w:t>class Create:</w:t>
        <w:br/>
        <w:t xml:space="preserve">    def __init__(self):</w:t>
        <w:br/>
        <w:t xml:space="preserve">        pass</w:t>
        <w:br/>
        <w:br/>
        <w:t xml:space="preserve">    def run(self, entity):</w:t>
        <w:br/>
        <w:t xml:space="preserve">        match DATA.INPUT:</w:t>
        <w:br/>
        <w:t xml:space="preserve">            case "sql":</w:t>
        <w:br/>
        <w:t xml:space="preserve">                from feature.data.service.sql import SQLService</w:t>
        <w:br/>
        <w:t xml:space="preserve">                c = SQLService(entity)</w:t>
        <w:br/>
        <w:t xml:space="preserve">            case "pgsql":</w:t>
        <w:br/>
        <w:t xml:space="preserve">                from feature.data.service.pgsql import PGSQLService</w:t>
        <w:br/>
        <w:t xml:space="preserve">                c = PGSQLService(entity)</w:t>
        <w:br/>
        <w:t xml:space="preserve">        c.create_table()</w:t>
        <w:br/>
      </w:r>
    </w:p>
    <w:p>
      <w:pPr>
        <w:pStyle w:val="Heading2"/>
      </w:pPr>
      <w:r>
        <w:t>feature\data\usecase\delete.py</w:t>
      </w:r>
    </w:p>
    <w:p/>
    <w:p>
      <w:pPr>
        <w:pStyle w:val="Heading2"/>
      </w:pPr>
      <w:r>
        <w:t>feature\data\usecase\read.py</w:t>
      </w:r>
    </w:p>
    <w:p>
      <w:r>
        <w:t>import pandas as pd</w:t>
        <w:br/>
        <w:t>from config import DATA</w:t>
        <w:br/>
        <w:br/>
        <w:t>class Read:</w:t>
        <w:br/>
        <w:t xml:space="preserve">    def __init__(self):</w:t>
        <w:br/>
        <w:t xml:space="preserve">        pass</w:t>
        <w:br/>
        <w:br/>
        <w:t xml:space="preserve">    def run(self, entity) -&gt; pd.Dataframe:</w:t>
        <w:br/>
        <w:t xml:space="preserve">        match DATA.INPUT:</w:t>
        <w:br/>
        <w:t xml:space="preserve">            case "sql":</w:t>
        <w:br/>
        <w:t xml:space="preserve">                from feature.data.service.sql import SQLService</w:t>
        <w:br/>
        <w:t xml:space="preserve">                c = SQLService(entity)</w:t>
        <w:br/>
        <w:t xml:space="preserve">            case "pgsql":</w:t>
        <w:br/>
        <w:t xml:space="preserve">                from feature.data.service.pgsql import PGSQLService</w:t>
        <w:br/>
        <w:t xml:space="preserve">                c = PGSQLService(entity)</w:t>
        <w:br/>
        <w:t xml:space="preserve">        return c.read_table()</w:t>
        <w:br/>
      </w:r>
    </w:p>
    <w:p>
      <w:pPr>
        <w:pStyle w:val="Heading2"/>
      </w:pPr>
      <w:r>
        <w:t>feature\data\usecase\update.py</w:t>
      </w:r>
    </w:p>
    <w:p>
      <w:r>
        <w:t>import pandas as pd</w:t>
        <w:br/>
        <w:t>from config import DATA</w:t>
        <w:br/>
        <w:br/>
        <w:t>class Update:</w:t>
        <w:br/>
        <w:t xml:space="preserve">    def __init__(self):</w:t>
        <w:br/>
        <w:t xml:space="preserve">        pass</w:t>
        <w:br/>
        <w:br/>
        <w:t xml:space="preserve">    def run(self, entity, data: pd.Dataframe = None):</w:t>
        <w:br/>
        <w:t xml:space="preserve">        match DATA.INPUT:</w:t>
        <w:br/>
        <w:t xml:space="preserve">            case "sql":</w:t>
        <w:br/>
        <w:t xml:space="preserve">                from feature.data.service.sql import SQLService</w:t>
        <w:br/>
        <w:t xml:space="preserve">                c = SQLService(entity)</w:t>
        <w:br/>
        <w:t xml:space="preserve">            case "pgsql":</w:t>
        <w:br/>
        <w:t xml:space="preserve">                from feature.data.service.pgsql import PGSQLService</w:t>
        <w:br/>
        <w:t xml:space="preserve">                c = PGSQLService(entity)</w:t>
        <w:br/>
        <w:t xml:space="preserve">        c.update_table()</w:t>
        <w:br/>
      </w:r>
    </w:p>
    <w:p>
      <w:pPr>
        <w:pStyle w:val="Heading2"/>
      </w:pPr>
      <w:r>
        <w:t>test\test_csv.py</w:t>
      </w:r>
    </w:p>
    <w:p>
      <w:r>
        <w:t>import os</w:t>
        <w:br/>
        <w:t>import pandas as pd</w:t>
        <w:br/>
        <w:t>from datetime import datetime</w:t>
        <w:br/>
        <w:br/>
        <w:t>EXPORT_DIR = "Test_ans"</w:t>
        <w:br/>
        <w:br/>
        <w:t>def ensure_export_dir():</w:t>
        <w:br/>
        <w:t xml:space="preserve">    os.makedirs(EXPORT_DIR, exist_ok=True)</w:t>
        <w:br/>
        <w:t xml:space="preserve">    return EXPORT_DIR</w:t>
        <w:br/>
        <w:br/>
        <w:t>def to_csv(name, df: pd.DataFrame):</w:t>
        <w:br/>
        <w:t xml:space="preserve">    """Ghi DataFrame ra file CSV để kiểm tra đầu ra."""</w:t>
        <w:br/>
        <w:t xml:space="preserve">    if df is None or df.empty:</w:t>
        <w:br/>
        <w:t xml:space="preserve">        print("⚠️ Không có dữ liệu để xuất CSV.")</w:t>
        <w:br/>
        <w:t xml:space="preserve">        return None</w:t>
        <w:br/>
        <w:br/>
        <w:t xml:space="preserve">    ensure_export_dir()</w:t>
        <w:br/>
        <w:t xml:space="preserve">    timestamp = datetime.now().strftime("%Y%m%d_%H%M%S")</w:t>
        <w:br/>
        <w:t xml:space="preserve">    filename = f"{name}.csv" or f"export_{timestamp}.csv"</w:t>
        <w:br/>
        <w:t xml:space="preserve">    path = os.path.join(EXPORT_DIR, filename)</w:t>
        <w:br/>
        <w:br/>
        <w:t xml:space="preserve">    df.to_csv(path, index=False, encoding="utf-8-sig")</w:t>
        <w:br/>
        <w:t xml:space="preserve">    print(f"✅ Đã xuất {len(df)} dòng ra file: {path}")</w:t>
        <w:br/>
        <w:t xml:space="preserve">    return path</w:t>
      </w:r>
    </w:p>
    <w:p>
      <w:pPr>
        <w:pStyle w:val="Heading2"/>
      </w:pPr>
      <w:r>
        <w:t>test\test_data.py</w:t>
      </w:r>
    </w:p>
    <w:p>
      <w:r>
        <w:t>from feature.data.service.input import InputService</w:t>
        <w:br/>
        <w:t>from test_csv import to_csv</w:t>
        <w:br/>
        <w:t>import pandas as pd</w:t>
        <w:br/>
        <w:br/>
        <w:t>if __name__ == "__main__":</w:t>
        <w:br/>
        <w:t xml:space="preserve">    db = InputService().run()</w:t>
        <w:br/>
        <w:t xml:space="preserve">    to_csv("db",db)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