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Coin</w:t>
      </w:r>
    </w:p>
    <w:p>
      <w:pPr>
        <w:pStyle w:val="Heading2"/>
      </w:pPr>
      <w:r>
        <w:t>config.py</w:t>
      </w:r>
    </w:p>
    <w:p>
      <w:r>
        <w:t>from dataclasses import dataclass</w:t>
        <w:br/>
        <w:t>from datetime import datetime</w:t>
        <w:br/>
        <w:t>from pathlib import Path</w:t>
        <w:br/>
        <w:br/>
        <w:t>class DATA:</w:t>
        <w:br/>
        <w:t xml:space="preserve">    BASE_DIR = Path(__file__).resolve().parents[0]</w:t>
        <w:br/>
        <w:t xml:space="preserve">    STORAGE_DIR = BASE_DIR/ "data" / "storage"</w:t>
        <w:br/>
        <w:t xml:space="preserve">    INPUT_DIR = BASE_DIR / "data" / "storage" / "input"</w:t>
        <w:br/>
        <w:t xml:space="preserve">    MODEL_DIR = BASE_DIR / "data" / "storage" / "model"</w:t>
        <w:br/>
        <w:t xml:space="preserve">    PGSQL = {</w:t>
        <w:br/>
        <w:t xml:space="preserve">        "engine": "postgres",</w:t>
        <w:br/>
        <w:t xml:space="preserve">        "host": "localhost",</w:t>
        <w:br/>
        <w:t xml:space="preserve">        "port": 5432,</w:t>
        <w:br/>
        <w:t xml:space="preserve">        "database": "db",</w:t>
        <w:br/>
        <w:t xml:space="preserve">        "user": "user",</w:t>
        <w:br/>
        <w:t xml:space="preserve">        "password": "password",</w:t>
        <w:br/>
        <w:t xml:space="preserve">    },</w:t>
        <w:br/>
        <w:t xml:space="preserve">    INPUT = "ccxt"</w:t>
        <w:br/>
        <w:t xml:space="preserve">    OUTPUT = "sql"</w:t>
        <w:br/>
        <w:br/>
        <w:t>class COIN:</w:t>
        <w:br/>
        <w:t xml:space="preserve">    TIMEFRAME = ["1d"]</w:t>
        <w:br/>
        <w:t xml:space="preserve">    SYMBOL = "BTC/USDT"</w:t>
        <w:br/>
        <w:t xml:space="preserve">    EXCHANGE = "binance"</w:t>
        <w:br/>
        <w:t xml:space="preserve">    START_DATE= datetime(2018, 1, 1)</w:t>
        <w:br/>
        <w:t xml:space="preserve">    END_DATE= datetime(2025, 1, 1)</w:t>
        <w:br/>
        <w:t xml:space="preserve">    BALANCE = 100</w:t>
        <w:br/>
        <w:t xml:space="preserve">    FEE = 0.001</w:t>
        <w:br/>
        <w:br/>
        <w:t>@dataclass(frozen=True)</w:t>
        <w:br/>
        <w:t>class PROFILE:</w:t>
        <w:br/>
        <w:t xml:space="preserve">    Stability: float #Ổn định</w:t>
        <w:br/>
        <w:t xml:space="preserve">    Volatility: float #Biến động</w:t>
        <w:br/>
        <w:t xml:space="preserve">    Aggression: float #Hung hãng</w:t>
        <w:br/>
        <w:t xml:space="preserve">    Confidence: float #Lạc quan và bi quan</w:t>
        <w:br/>
        <w:t xml:space="preserve">    Horizon: int</w:t>
        <w:br/>
        <w:t xml:space="preserve">    Min_Trend_length: int</w:t>
        <w:br/>
        <w:t xml:space="preserve">    eval: str</w:t>
        <w:br/>
        <w:br/>
        <w:t>SAFE = PROFILE(</w:t>
        <w:br/>
        <w:t xml:space="preserve">    Stability=0.75,</w:t>
        <w:br/>
        <w:t xml:space="preserve">    Volatility=0.30,</w:t>
        <w:br/>
        <w:t xml:space="preserve">    Aggression=0.25,</w:t>
        <w:br/>
        <w:t xml:space="preserve">    Confidence=0.60,</w:t>
        <w:br/>
        <w:t xml:space="preserve">    Horizon=90,</w:t>
        <w:br/>
        <w:t xml:space="preserve">    Min_Trend_length=10,</w:t>
        <w:br/>
        <w:t xml:space="preserve">    eval = "stability"</w:t>
        <w:br/>
        <w:t>)</w:t>
        <w:br/>
        <w:br/>
        <w:t>BALANCED = PROFILE(</w:t>
        <w:br/>
        <w:t xml:space="preserve">    Stability=0.55,</w:t>
        <w:br/>
        <w:t xml:space="preserve">    Volatility=0.50,</w:t>
        <w:br/>
        <w:t xml:space="preserve">    Aggression=0.50,</w:t>
        <w:br/>
        <w:t xml:space="preserve">    Confidence=0.55,</w:t>
        <w:br/>
        <w:t xml:space="preserve">    Horizon=60,</w:t>
        <w:br/>
        <w:t xml:space="preserve">    Min_Trend_length=5,</w:t>
        <w:br/>
        <w:t xml:space="preserve">    eval = "balanced"</w:t>
        <w:br/>
        <w:t>)</w:t>
        <w:br/>
        <w:br/>
        <w:t>AGGRESSIVE = PROFILE(</w:t>
        <w:br/>
        <w:t xml:space="preserve">    Stability=0.30,</w:t>
        <w:br/>
        <w:t xml:space="preserve">    Volatility=0.75,</w:t>
        <w:br/>
        <w:t xml:space="preserve">    Aggression=0.75,</w:t>
        <w:br/>
        <w:t xml:space="preserve">    Confidence=0.65,</w:t>
        <w:br/>
        <w:t xml:space="preserve">    Horizon=30,</w:t>
        <w:br/>
        <w:t xml:space="preserve">    Min_Trend_length=3,</w:t>
        <w:br/>
        <w:t xml:space="preserve">    eval = "profit"</w:t>
        <w:br/>
        <w:t>)</w:t>
        <w:br/>
        <w:br/>
        <w:t>class PROCESSING:</w:t>
        <w:br/>
        <w:t xml:space="preserve">    MA = [7,21]</w:t>
        <w:br/>
        <w:t xml:space="preserve">    EMA = [7,21]</w:t>
        <w:br/>
        <w:t xml:space="preserve">    RSI = 14</w:t>
        <w:br/>
        <w:t xml:space="preserve">    VOLATILITY = 14</w:t>
        <w:br/>
        <w:t xml:space="preserve">    TRAIN = 365</w:t>
        <w:br/>
        <w:t xml:space="preserve">    TEST = 90</w:t>
        <w:br/>
        <w:t xml:space="preserve">    STEP = 90</w:t>
        <w:br/>
        <w:br/>
        <w:t>class LABEL:</w:t>
        <w:br/>
        <w:t xml:space="preserve">    TREND= ["uptrend" , "downtrend" , "sideways"]</w:t>
        <w:br/>
        <w:t xml:space="preserve">    STRENGTH= ["strong" , "weak" , "strong high" , "weak high" , "strong low" , "weak low"]</w:t>
        <w:br/>
        <w:t xml:space="preserve">    RECOMMEND = ["buy", "sell"]</w:t>
        <w:br/>
        <w:br/>
        <w:t>class MODEL:</w:t>
        <w:br/>
        <w:t xml:space="preserve">    EPOCHS = 20</w:t>
        <w:br/>
        <w:t xml:space="preserve">    BATCH_SIZE = 256</w:t>
        <w:br/>
        <w:t xml:space="preserve">    LR = 1e-3</w:t>
        <w:br/>
        <w:t xml:space="preserve">    TRAIN_RATIO = 0.7</w:t>
        <w:br/>
        <w:t xml:space="preserve">    WINDOW = 16</w:t>
        <w:br/>
        <w:t xml:space="preserve">    EPISODE_MEMORY = 50</w:t>
        <w:br/>
        <w:t xml:space="preserve">    REPLAY_TOP_K = 5</w:t>
        <w:br/>
        <w:br/>
        <w:t>class PROFILE_HIDDEN:</w:t>
        <w:br/>
        <w:t xml:space="preserve">    SAFE = [11, 64, 32, 16]</w:t>
        <w:br/>
        <w:t xml:space="preserve">    BALANCED = [11, 64, 64, 32]</w:t>
        <w:br/>
        <w:t xml:space="preserve">    AGGRESSIVE = [11, 128, 64, 32]</w:t>
        <w:br/>
        <w:br/>
        <w:br/>
        <w:t>class EXECUTION:</w:t>
        <w:br/>
        <w:t xml:space="preserve">    DEFAULT_VOL = 0.1</w:t>
        <w:br/>
        <w:t xml:space="preserve">    HOLD_VOL = 0.0</w:t>
        <w:br/>
        <w:br/>
        <w:t>def get_profile(name:str = "balanced") -&gt; PROFILE:</w:t>
        <w:br/>
        <w:t xml:space="preserve">    name = name.lower()</w:t>
        <w:br/>
        <w:t xml:space="preserve">    return {</w:t>
        <w:br/>
        <w:t xml:space="preserve">        "safe": SAFE,</w:t>
        <w:br/>
        <w:t xml:space="preserve">        "balanced": BALANCED,</w:t>
        <w:br/>
        <w:t xml:space="preserve">        "aggressive": AGGRESSIVE</w:t>
        <w:br/>
        <w:t xml:space="preserve">    }[name]</w:t>
        <w:br/>
        <w:br/>
        <w:t>def set_profile(name:str = "balanced"):</w:t>
        <w:br/>
        <w:t xml:space="preserve">    global ACTIVE_PROFILE, PROFILE</w:t>
        <w:br/>
        <w:t xml:space="preserve">    ACTIVE_PROFILE = name</w:t>
        <w:br/>
        <w:t xml:space="preserve">    PROFILE = get_profile(name)</w:t>
        <w:br/>
        <w:br/>
        <w:t>DATA = DATA()</w:t>
        <w:br/>
        <w:t>COIN = COIN()</w:t>
        <w:br/>
        <w:t>ACTIVE_PROFILE = "balanced"</w:t>
        <w:br/>
        <w:t>PROFILE = get_profile(ACTIVE_PROFILE)</w:t>
        <w:br/>
        <w:t>PROCESSING = PROCESSING()</w:t>
        <w:br/>
        <w:t>LABEL = LABEL()</w:t>
        <w:br/>
        <w:t>MODEL = MODEL()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"0.3.0.0"</w:t>
        <w:br/>
        <w:t>SERVICE_NAME = "Coin"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feature\data\doc\export_code.py</w:t>
      </w:r>
    </w:p>
    <w:p>
      <w:r>
        <w:t>import os</w:t>
        <w:br/>
        <w:t>from docx import Document</w:t>
        <w:br/>
        <w:br/>
        <w:t>VERSION = "3.0.1"</w:t>
        <w:br/>
        <w:t>SERVICE_NAME = "Data"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feature\data\entities\candle.py</w:t>
      </w:r>
    </w:p>
    <w:p>
      <w:r>
        <w:t>from dataclasses import dataclass</w:t>
        <w:br/>
        <w:t>from datetime import datetime</w:t>
        <w:br/>
        <w:br/>
        <w:t>@dataclass</w:t>
        <w:br/>
        <w:t>class Candle:</w:t>
        <w:br/>
        <w:t xml:space="preserve">    timestamp: datetime</w:t>
        <w:br/>
        <w:t xml:space="preserve">    open: float</w:t>
        <w:br/>
        <w:t xml:space="preserve">    high: float</w:t>
        <w:br/>
        <w:t xml:space="preserve">    low: float</w:t>
        <w:br/>
        <w:t xml:space="preserve">    close: float</w:t>
        <w:br/>
        <w:t xml:space="preserve">    volume: float</w:t>
        <w:br/>
        <w:t xml:space="preserve">    timeframe: str</w:t>
        <w:br/>
      </w:r>
    </w:p>
    <w:p>
      <w:pPr>
        <w:pStyle w:val="Heading2"/>
      </w:pPr>
      <w:r>
        <w:t>feature\data\entities\profile.py</w:t>
      </w:r>
    </w:p>
    <w:p>
      <w:r>
        <w:t>from dataclasses import dataclass</w:t>
        <w:br/>
        <w:br/>
        <w:br/>
        <w:t>@dataclass</w:t>
        <w:br/>
        <w:t>class PROFILE:</w:t>
        <w:br/>
        <w:t xml:space="preserve">    name: str</w:t>
        <w:br/>
        <w:t xml:space="preserve">    Stability: float #Ổn định</w:t>
        <w:br/>
        <w:t xml:space="preserve">    Volatility: float #Biến động</w:t>
        <w:br/>
        <w:t xml:space="preserve">    Aggression: float #Hung hãng</w:t>
        <w:br/>
        <w:t xml:space="preserve">    Confidence: float #Lạc quan và bi quan</w:t>
        <w:br/>
        <w:t xml:space="preserve">    Horizon: int</w:t>
        <w:br/>
        <w:t xml:space="preserve">    Min_Trend_length: int</w:t>
        <w:br/>
        <w:t xml:space="preserve">    eval: str</w:t>
      </w:r>
    </w:p>
    <w:p>
      <w:pPr>
        <w:pStyle w:val="Heading2"/>
      </w:pPr>
      <w:r>
        <w:t>feature\data\input\ccxt copy.py</w:t>
      </w:r>
    </w:p>
    <w:p>
      <w:r>
        <w:t>import sys</w:t>
        <w:br/>
        <w:t>from pathlib import Path</w:t>
        <w:br/>
        <w:br/>
        <w:t>ROOT = Path(__file__).resolve().parents[3]</w:t>
        <w:br/>
        <w:t>if str(ROOT) not in sys.path:</w:t>
        <w:br/>
        <w:t xml:space="preserve">    sys.path.insert(0, str(ROOT))</w:t>
        <w:br/>
        <w:br/>
        <w:t>import ccxt</w:t>
        <w:br/>
        <w:t>from datetime import datetime</w:t>
        <w:br/>
        <w:t>from config import COIN</w:t>
        <w:br/>
        <w:t>from feature.data.entities.candle import Candle</w:t>
        <w:br/>
        <w:t>from pyspark.sql import DataFrame</w:t>
        <w:br/>
        <w:t>from feature.data.service.spark import SparkService</w:t>
        <w:br/>
        <w:br/>
        <w:t>class CCXTInput:</w:t>
        <w:br/>
        <w:t xml:space="preserve">    def run(</w:t>
        <w:br/>
        <w:t xml:space="preserve">        self,</w:t>
        <w:br/>
        <w:t xml:space="preserve">        symbol: str = None,</w:t>
        <w:br/>
        <w:t xml:space="preserve">        timeframe: str = None,</w:t>
        <w:br/>
        <w:t xml:space="preserve">        since: datetime = None,</w:t>
        <w:br/>
        <w:t xml:space="preserve">        until: datetime = None,</w:t>
        <w:br/>
        <w:t xml:space="preserve">    ) -&gt; DataFrame:</w:t>
        <w:br/>
        <w:t xml:space="preserve">        </w:t>
        <w:br/>
        <w:t xml:space="preserve">        symbol = symbol or COIN.SYMBOL</w:t>
        <w:br/>
        <w:t xml:space="preserve">        timeframe = timeframe or COIN.TIMEFRAME[0]</w:t>
        <w:br/>
        <w:t xml:space="preserve">        since = since or COIN.START_DATE</w:t>
        <w:br/>
        <w:t xml:space="preserve">        until = until or COIN.END_DATE</w:t>
        <w:br/>
        <w:br/>
        <w:t xml:space="preserve">        exchange_cls = getattr(ccxt, COIN.EXCHANGE)</w:t>
        <w:br/>
        <w:t xml:space="preserve">        exchange = exchange_cls({</w:t>
        <w:br/>
        <w:t xml:space="preserve">            "enableRateLimit": True,</w:t>
        <w:br/>
        <w:t xml:space="preserve">            "timeout": int(10 * 1000),</w:t>
        <w:br/>
        <w:t xml:space="preserve">        })</w:t>
        <w:br/>
        <w:br/>
        <w:t xml:space="preserve">        since_ms = int(since.timestamp() * 1000)</w:t>
        <w:br/>
        <w:t xml:space="preserve">        Candles = []</w:t>
        <w:br/>
        <w:br/>
        <w:t xml:space="preserve">        while True:</w:t>
        <w:br/>
        <w:t xml:space="preserve">            ohlcv = exchange.fetch_ohlcv(symbol, timeframe, since_ms, limit=1000)</w:t>
        <w:br/>
        <w:t xml:space="preserve">            if not ohlcv:</w:t>
        <w:br/>
        <w:t xml:space="preserve">                break</w:t>
        <w:br/>
        <w:t xml:space="preserve">            for c in ohlcv:</w:t>
        <w:br/>
        <w:t xml:space="preserve">                ts = datetime.utcfromtimestamp(c[0] / 1000)</w:t>
        <w:br/>
        <w:t xml:space="preserve">                if ts &gt; until:</w:t>
        <w:br/>
        <w:t xml:space="preserve">                    break</w:t>
        <w:br/>
        <w:t xml:space="preserve">                Candles.append((</w:t>
        <w:br/>
        <w:t xml:space="preserve">                    ts,</w:t>
        <w:br/>
        <w:t xml:space="preserve">                    float(c[1]),  # open</w:t>
        <w:br/>
        <w:t xml:space="preserve">                    float(c[2]),  # high</w:t>
        <w:br/>
        <w:t xml:space="preserve">                    float(c[3]),  # low</w:t>
        <w:br/>
        <w:t xml:space="preserve">                    float(c[4]),  # close</w:t>
        <w:br/>
        <w:t xml:space="preserve">                    float(c[5]),  # volume</w:t>
        <w:br/>
        <w:t xml:space="preserve">                    timeframe</w:t>
        <w:br/>
        <w:t xml:space="preserve">                ))</w:t>
        <w:br/>
        <w:t xml:space="preserve">            if len(ohlcv) &lt; 1000 or ts &gt;= until:</w:t>
        <w:br/>
        <w:t xml:space="preserve">                break</w:t>
        <w:br/>
        <w:t xml:space="preserve">            since_ms = int(ohlcv[-1][0]) + 1</w:t>
        <w:br/>
        <w:t xml:space="preserve">            spark = SparkService.spark()</w:t>
        <w:br/>
        <w:t xml:space="preserve">            schema = SparkService.schema_from_entity(Candle)</w:t>
        <w:br/>
        <w:t xml:space="preserve">        return spark.createDataFrame(Candles, schema)</w:t>
      </w:r>
    </w:p>
    <w:p>
      <w:pPr>
        <w:pStyle w:val="Heading2"/>
      </w:pPr>
      <w:r>
        <w:t>feature\data\input\ccxt.py</w:t>
      </w:r>
    </w:p>
    <w:p>
      <w:r>
        <w:t>import sys</w:t>
        <w:br/>
        <w:t>from pathlib import Path</w:t>
        <w:br/>
        <w:br/>
        <w:t>ROOT = Path(__file__).resolve().parents[3]</w:t>
        <w:br/>
        <w:t>if str(ROOT) not in sys.path:</w:t>
        <w:br/>
        <w:t xml:space="preserve">    sys.path.insert(0, str(ROOT))</w:t>
        <w:br/>
        <w:br/>
        <w:t>import ccxt</w:t>
        <w:br/>
        <w:t>from datetime import datetime</w:t>
        <w:br/>
        <w:t>from config import COIN</w:t>
        <w:br/>
        <w:t>from feature.data.entities.candle import Candle</w:t>
        <w:br/>
        <w:t>import pandas as pd</w:t>
        <w:br/>
        <w:br/>
        <w:t>class CCXTInput:</w:t>
        <w:br/>
        <w:t xml:space="preserve">    def run(</w:t>
        <w:br/>
        <w:t xml:space="preserve">        self,</w:t>
        <w:br/>
        <w:t xml:space="preserve">        symbol: str = None,</w:t>
        <w:br/>
        <w:t xml:space="preserve">        timeframe: str = None,</w:t>
        <w:br/>
        <w:t xml:space="preserve">        since: datetime = None,</w:t>
        <w:br/>
        <w:t xml:space="preserve">        until: datetime = None,</w:t>
        <w:br/>
        <w:t xml:space="preserve">    ) -&gt; pd.DataFrame:</w:t>
        <w:br/>
        <w:t xml:space="preserve">        </w:t>
        <w:br/>
        <w:t xml:space="preserve">        symbol = symbol or COIN.SYMBOL</w:t>
        <w:br/>
        <w:t xml:space="preserve">        timeframe = timeframe or COIN.TIMEFRAME[0]</w:t>
        <w:br/>
        <w:t xml:space="preserve">        since = since or COIN.START_DATE</w:t>
        <w:br/>
        <w:t xml:space="preserve">        until = until or COIN.END_DATE</w:t>
        <w:br/>
        <w:br/>
        <w:t xml:space="preserve">        exchange_cls = getattr(ccxt, COIN.EXCHANGE)</w:t>
        <w:br/>
        <w:t xml:space="preserve">        exchange = exchange_cls({</w:t>
        <w:br/>
        <w:t xml:space="preserve">            "enableRateLimit": True,</w:t>
        <w:br/>
        <w:t xml:space="preserve">            "timeout": int(10 * 1000),</w:t>
        <w:br/>
        <w:t xml:space="preserve">        })</w:t>
        <w:br/>
        <w:br/>
        <w:t xml:space="preserve">        since_ms = int(since.timestamp() * 1000)</w:t>
        <w:br/>
        <w:t xml:space="preserve">        Candles = []</w:t>
        <w:br/>
        <w:br/>
        <w:t xml:space="preserve">        while True:</w:t>
        <w:br/>
        <w:t xml:space="preserve">            ohlcv = exchange.fetch_ohlcv(symbol, timeframe, since_ms, limit=1000)</w:t>
        <w:br/>
        <w:t xml:space="preserve">            if not ohlcv:</w:t>
        <w:br/>
        <w:t xml:space="preserve">                break</w:t>
        <w:br/>
        <w:t xml:space="preserve">            for c in ohlcv:</w:t>
        <w:br/>
        <w:t xml:space="preserve">                ts = datetime.utcfromtimestamp(c[0] / 1000)</w:t>
        <w:br/>
        <w:t xml:space="preserve">                if ts &gt; until:</w:t>
        <w:br/>
        <w:t xml:space="preserve">                    break</w:t>
        <w:br/>
        <w:t xml:space="preserve">                Candles.append(Candle(</w:t>
        <w:br/>
        <w:t xml:space="preserve">                    ts,</w:t>
        <w:br/>
        <w:t xml:space="preserve">                    float(c[1]),  # open</w:t>
        <w:br/>
        <w:t xml:space="preserve">                    float(c[2]),  # high</w:t>
        <w:br/>
        <w:t xml:space="preserve">                    float(c[3]),  # low</w:t>
        <w:br/>
        <w:t xml:space="preserve">                    float(c[4]),  # close</w:t>
        <w:br/>
        <w:t xml:space="preserve">                    float(c[5]),  # volume</w:t>
        <w:br/>
        <w:t xml:space="preserve">                    timeframe</w:t>
        <w:br/>
        <w:t xml:space="preserve">                ))</w:t>
        <w:br/>
        <w:t xml:space="preserve">            if len(ohlcv) &lt; 1000 or ts &gt;= until:</w:t>
        <w:br/>
        <w:t xml:space="preserve">                break</w:t>
        <w:br/>
        <w:t xml:space="preserve">            since_ms = int(ohlcv[-1][0]) + 1</w:t>
        <w:br/>
        <w:t xml:space="preserve">        return pd.DataFrame(Candles)</w:t>
      </w:r>
    </w:p>
    <w:p>
      <w:pPr>
        <w:pStyle w:val="Heading2"/>
      </w:pPr>
      <w:r>
        <w:t>feature\data\input\csv.py</w:t>
      </w:r>
    </w:p>
    <w:p/>
    <w:p>
      <w:pPr>
        <w:pStyle w:val="Heading2"/>
      </w:pPr>
      <w:r>
        <w:t>feature\data\output\delete.py</w:t>
      </w:r>
    </w:p>
    <w:p/>
    <w:p>
      <w:pPr>
        <w:pStyle w:val="Heading2"/>
      </w:pPr>
      <w:r>
        <w:t>feature\data\output\read.py</w:t>
      </w:r>
    </w:p>
    <w:p>
      <w:r>
        <w:t>import pandas as pd</w:t>
        <w:br/>
        <w:t>from feature.data.entities.candle import Candle</w:t>
        <w:br/>
        <w:t>from feature.data.usecase.profile import ProfileUC</w:t>
        <w:br/>
        <w:t>from feature.data.usecase.read import Read</w:t>
        <w:br/>
        <w:t>from feature.data.usecase.create import Create</w:t>
        <w:br/>
        <w:t>from feature.data.usecase.update import Update</w:t>
        <w:br/>
        <w:br/>
        <w:br/>
        <w:t>class DataReadOutput:</w:t>
        <w:br/>
        <w:t xml:space="preserve">    def run(self, tf = "1d") -&gt; pd.DataFrame:</w:t>
        <w:br/>
        <w:t xml:space="preserve">        df = Read().run(Candle, tf = tf)</w:t>
        <w:br/>
        <w:t xml:space="preserve">        if df is None or df.empty:</w:t>
        <w:br/>
        <w:t xml:space="preserve">            Create().run(Candle)</w:t>
        <w:br/>
        <w:t xml:space="preserve">            Update().run(Candle)</w:t>
        <w:br/>
        <w:t xml:space="preserve">            ProfileUC().run()</w:t>
        <w:br/>
        <w:t xml:space="preserve">            df = Read().run(Candle, tf = tf)</w:t>
        <w:br/>
        <w:t xml:space="preserve">        return df</w:t>
        <w:br/>
        <w:t xml:space="preserve">    </w:t>
        <w:br/>
        <w:t>class ProfileOutput:</w:t>
        <w:br/>
        <w:t xml:space="preserve">    def run (self, name: str = "balanced") -&gt; pd.DataFrame:</w:t>
        <w:br/>
        <w:t xml:space="preserve">        df = ProfileUC().run()</w:t>
        <w:br/>
        <w:t xml:space="preserve">        df = df.loc[df['name']==name]</w:t>
        <w:br/>
        <w:t xml:space="preserve">        return df</w:t>
      </w:r>
    </w:p>
    <w:p>
      <w:pPr>
        <w:pStyle w:val="Heading2"/>
      </w:pPr>
      <w:r>
        <w:t>feature\data\output\update.py</w:t>
      </w:r>
    </w:p>
    <w:p>
      <w:r>
        <w:t>import pandas as pd</w:t>
        <w:br/>
        <w:t>from feature.data.usecase.read import Read</w:t>
        <w:br/>
        <w:t>from feature.data.usecase.create import Create</w:t>
        <w:br/>
        <w:t>from feature.data.usecase.update import Update</w:t>
        <w:br/>
        <w:br/>
        <w:br/>
        <w:t>class DataUpdateOutput:</w:t>
        <w:br/>
        <w:t xml:space="preserve">    def run(self, entity = None, db: pd.DataFrame = None):</w:t>
        <w:br/>
        <w:t xml:space="preserve">        df = Read().run(entity)</w:t>
        <w:br/>
        <w:t xml:space="preserve">        if df is None:</w:t>
        <w:br/>
        <w:t xml:space="preserve">            Create().run()</w:t>
        <w:br/>
        <w:t xml:space="preserve">        Update().run(entity = entity, db = db)</w:t>
      </w:r>
    </w:p>
    <w:p>
      <w:pPr>
        <w:pStyle w:val="Heading2"/>
      </w:pPr>
      <w:r>
        <w:t>feature\data\service\input.py</w:t>
      </w:r>
    </w:p>
    <w:p>
      <w:r>
        <w:t>import sys</w:t>
        <w:br/>
        <w:t>from pathlib import Path</w:t>
        <w:br/>
        <w:t>ROOT = Path(__file__).resolve().parents[3]</w:t>
        <w:br/>
        <w:t>if str(ROOT) not in sys.path:</w:t>
        <w:br/>
        <w:t xml:space="preserve">    sys.path.insert(0, str(ROOT))</w:t>
        <w:br/>
        <w:t>from datetime import datetime</w:t>
        <w:br/>
        <w:t>import pandas as pd</w:t>
        <w:br/>
        <w:t>from config import COIN, DATA</w:t>
        <w:br/>
        <w:br/>
        <w:br/>
        <w:t>class InputService:</w:t>
        <w:br/>
        <w:t xml:space="preserve">    def run(</w:t>
        <w:br/>
        <w:t xml:space="preserve">        self,</w:t>
        <w:br/>
        <w:t xml:space="preserve">        symbol: str = None,</w:t>
        <w:br/>
        <w:t xml:space="preserve">        timeframe: str = None,</w:t>
        <w:br/>
        <w:t xml:space="preserve">        since: datetime = None,</w:t>
        <w:br/>
        <w:t xml:space="preserve">        until: datetime = None,</w:t>
        <w:br/>
        <w:t xml:space="preserve">    ) -&gt; pd.DataFrame:</w:t>
        <w:br/>
        <w:t xml:space="preserve">        symbol = symbol or COIN.SYMBOL</w:t>
        <w:br/>
        <w:t xml:space="preserve">        timeframe = timeframe or COIN.TIMEFRAME[0]</w:t>
        <w:br/>
        <w:t xml:space="preserve">        since = since or COIN.START_DATE</w:t>
        <w:br/>
        <w:t xml:space="preserve">        until = until or COIN.END_DATE</w:t>
        <w:br/>
        <w:t xml:space="preserve">        name = DATA.INPUT</w:t>
        <w:br/>
        <w:br/>
        <w:t xml:space="preserve">        match name:</w:t>
        <w:br/>
        <w:t xml:space="preserve">            case "ccxt":</w:t>
        <w:br/>
        <w:t xml:space="preserve">                from feature.data.input.ccxt import CCXTInput</w:t>
        <w:br/>
        <w:t xml:space="preserve">                return CCXTInput().run()</w:t>
        <w:br/>
        <w:t xml:space="preserve">            # case "csv":</w:t>
        <w:br/>
        <w:t xml:space="preserve">            #     from feature.data.input.csv import CSVInput</w:t>
        <w:br/>
        <w:t xml:space="preserve">            #     return CSVInput().run()</w:t>
        <w:br/>
        <w:t xml:space="preserve">            case _:</w:t>
        <w:br/>
        <w:t xml:space="preserve">                raise ValueError(f"Unsupported input source: {name}")</w:t>
        <w:br/>
      </w:r>
    </w:p>
    <w:p>
      <w:pPr>
        <w:pStyle w:val="Heading2"/>
      </w:pPr>
      <w:r>
        <w:t>feature\data\service\pgsql.py</w:t>
      </w:r>
    </w:p>
    <w:p/>
    <w:p>
      <w:pPr>
        <w:pStyle w:val="Heading2"/>
      </w:pPr>
      <w:r>
        <w:t>feature\data\service\spark.py</w:t>
      </w:r>
    </w:p>
    <w:p>
      <w:r>
        <w:t>from dataclasses import fields</w:t>
        <w:br/>
        <w:t>from datetime import datetime</w:t>
        <w:br/>
        <w:t>from pyspark.sql import SparkSession</w:t>
        <w:br/>
        <w:t>from pyspark.sql.types import (</w:t>
        <w:br/>
        <w:t xml:space="preserve">    StructType,</w:t>
        <w:br/>
        <w:t xml:space="preserve">    StructField,</w:t>
        <w:br/>
        <w:t xml:space="preserve">    StringType,</w:t>
        <w:br/>
        <w:t xml:space="preserve">    IntegerType,</w:t>
        <w:br/>
        <w:t xml:space="preserve">    DoubleType,</w:t>
        <w:br/>
        <w:t xml:space="preserve">    TimestampType,</w:t>
        <w:br/>
        <w:t>)</w:t>
        <w:br/>
        <w:br/>
        <w:br/>
        <w:t>class SparkService:</w:t>
        <w:br/>
        <w:t xml:space="preserve">    _spark: SparkSession = None</w:t>
        <w:br/>
        <w:br/>
        <w:t xml:space="preserve">    @classmethod</w:t>
        <w:br/>
        <w:t xml:space="preserve">    def spark(cls) -&gt; SparkSession:</w:t>
        <w:br/>
        <w:t xml:space="preserve">        if cls._spark is None:</w:t>
        <w:br/>
        <w:t xml:space="preserve">            cls._spark = (</w:t>
        <w:br/>
        <w:t xml:space="preserve">                SparkSession.builder</w:t>
        <w:br/>
        <w:t xml:space="preserve">                .appName("candle")</w:t>
        <w:br/>
        <w:t xml:space="preserve">                .getOrCreate()</w:t>
        <w:br/>
        <w:t xml:space="preserve">            )</w:t>
        <w:br/>
        <w:t xml:space="preserve">        return cls._spark</w:t>
        <w:br/>
        <w:br/>
        <w:t xml:space="preserve">    @staticmethod</w:t>
        <w:br/>
        <w:t xml:space="preserve">    def schema_from_entity(entity_cls) -&gt; StructType:</w:t>
        <w:br/>
        <w:t xml:space="preserve">        python_to_spark = {</w:t>
        <w:br/>
        <w:t xml:space="preserve">            int: IntegerType(),</w:t>
        <w:br/>
        <w:t xml:space="preserve">            float: DoubleType(),</w:t>
        <w:br/>
        <w:t xml:space="preserve">            str: StringType(),</w:t>
        <w:br/>
        <w:t xml:space="preserve">        }</w:t>
        <w:br/>
        <w:t xml:space="preserve">        spark_fields = []</w:t>
        <w:br/>
        <w:t xml:space="preserve">        for f in fields(entity_cls):</w:t>
        <w:br/>
        <w:t xml:space="preserve">            if f.type is datetime:</w:t>
        <w:br/>
        <w:t xml:space="preserve">                spark_type = TimestampType()</w:t>
        <w:br/>
        <w:t xml:space="preserve">            else:</w:t>
        <w:br/>
        <w:t xml:space="preserve">                spark_type = python_to_spark.get(f.type, StringType())</w:t>
        <w:br/>
        <w:t xml:space="preserve">            spark_fields.append(</w:t>
        <w:br/>
        <w:t xml:space="preserve">                StructField(f.name, spark_type, nullable=True)</w:t>
        <w:br/>
        <w:t xml:space="preserve">            )</w:t>
        <w:br/>
        <w:t xml:space="preserve">        return StructType(spark_fields)</w:t>
        <w:br/>
      </w:r>
    </w:p>
    <w:p>
      <w:pPr>
        <w:pStyle w:val="Heading2"/>
      </w:pPr>
      <w:r>
        <w:t>feature\data\service\sql.py</w:t>
      </w:r>
    </w:p>
    <w:p>
      <w:r>
        <w:t>import sys</w:t>
        <w:br/>
        <w:t>from pathlib import Path</w:t>
        <w:br/>
        <w:br/>
        <w:t>ROOT = Path(__file__).resolve().parents[3]</w:t>
        <w:br/>
        <w:t>if str(ROOT) not in sys.path:</w:t>
        <w:br/>
        <w:t xml:space="preserve">    sys.path.insert(0, str(ROOT))</w:t>
        <w:br/>
        <w:br/>
        <w:t>import sqlite3</w:t>
        <w:br/>
        <w:t>from dataclasses import fields</w:t>
        <w:br/>
        <w:t>import pandas as pd</w:t>
        <w:br/>
        <w:t>from config import DATA</w:t>
        <w:br/>
        <w:br/>
        <w:br/>
        <w:t>class SQLService:</w:t>
        <w:br/>
        <w:t xml:space="preserve">    def __init__(self, entity):</w:t>
        <w:br/>
        <w:t xml:space="preserve">        self.entity = entity</w:t>
        <w:br/>
        <w:t xml:space="preserve">        self.name = entity.__name__.lower()</w:t>
        <w:br/>
        <w:t xml:space="preserve">        self.storage_dir = DATA.STORAGE_DIR</w:t>
        <w:br/>
        <w:t xml:space="preserve">        self.storage_dir.mkdir(parents=True, exist_ok=True)</w:t>
        <w:br/>
        <w:t xml:space="preserve">        self.db_path = self.storage_dir / f"data.db"</w:t>
        <w:br/>
        <w:br/>
        <w:t xml:space="preserve">    def _connect(self):</w:t>
        <w:br/>
        <w:t xml:space="preserve">        return sqlite3.connect(self.db_path)</w:t>
        <w:br/>
        <w:br/>
        <w:t xml:space="preserve">    def create_table(self):</w:t>
        <w:br/>
        <w:t xml:space="preserve">        with self._connect():</w:t>
        <w:br/>
        <w:t xml:space="preserve">            pass</w:t>
        <w:br/>
        <w:t xml:space="preserve">        cols = []</w:t>
        <w:br/>
        <w:t xml:space="preserve">        for f in fields(self.entity):</w:t>
        <w:br/>
        <w:t xml:space="preserve">            if f.type in (int,):</w:t>
        <w:br/>
        <w:t xml:space="preserve">                sql_type = "INTEGER"</w:t>
        <w:br/>
        <w:t xml:space="preserve">            elif f.type in (float,):</w:t>
        <w:br/>
        <w:t xml:space="preserve">                sql_type = "REAL"</w:t>
        <w:br/>
        <w:t xml:space="preserve">            else:</w:t>
        <w:br/>
        <w:t xml:space="preserve">                sql_type = "TEXT"</w:t>
        <w:br/>
        <w:t xml:space="preserve">            cols.append(f"{f.name} {sql_type}")</w:t>
        <w:br/>
        <w:t xml:space="preserve">        col_sql = ", ".join(cols)</w:t>
        <w:br/>
        <w:t xml:space="preserve">        sql = f"""</w:t>
        <w:br/>
        <w:t xml:space="preserve">        DROP TABLE IF EXISTS {self.name};</w:t>
        <w:br/>
        <w:t xml:space="preserve">        CREATE TABLE {self.name} ({col_sql});</w:t>
        <w:br/>
        <w:t xml:space="preserve">        """</w:t>
        <w:br/>
        <w:t xml:space="preserve">        with self._connect() as conn:</w:t>
        <w:br/>
        <w:t xml:space="preserve">            conn.executescript(sql)</w:t>
        <w:br/>
        <w:br/>
        <w:t xml:space="preserve">    def read_table(self, tf: str = "1d") -&gt; pd.DataFrame:</w:t>
        <w:br/>
        <w:t xml:space="preserve">        with self._connect() as conn:</w:t>
        <w:br/>
        <w:t xml:space="preserve">            try:</w:t>
        <w:br/>
        <w:t xml:space="preserve">                return pd.read_sql(f"SELECT * FROM {self.name} WHERE timeframe = '{tf}'", conn)</w:t>
        <w:br/>
        <w:t xml:space="preserve">            except:</w:t>
        <w:br/>
        <w:t xml:space="preserve">                return None</w:t>
        <w:br/>
        <w:br/>
        <w:br/>
        <w:t xml:space="preserve">    def update_table(self, data: pd.DataFrame = None):</w:t>
        <w:br/>
        <w:t xml:space="preserve">        if data is None or data.empty:</w:t>
        <w:br/>
        <w:t xml:space="preserve">            return</w:t>
        <w:br/>
        <w:t xml:space="preserve">        with self._connect() as conn:</w:t>
        <w:br/>
        <w:t xml:space="preserve">            data.to_sql(</w:t>
        <w:br/>
        <w:t xml:space="preserve">                self.name,</w:t>
        <w:br/>
        <w:t xml:space="preserve">                conn,</w:t>
        <w:br/>
        <w:t xml:space="preserve">                if_exists="append",</w:t>
        <w:br/>
        <w:t xml:space="preserve">                index=False</w:t>
        <w:br/>
        <w:t xml:space="preserve">            )</w:t>
        <w:br/>
        <w:br/>
        <w:t xml:space="preserve">    def delete_table(self):</w:t>
        <w:br/>
        <w:t xml:space="preserve">        with self._connect() as conn:</w:t>
        <w:br/>
        <w:t xml:space="preserve">            conn.execute(f"DROP TABLE IF EXISTS {self.name}")</w:t>
        <w:br/>
      </w:r>
    </w:p>
    <w:p>
      <w:pPr>
        <w:pStyle w:val="Heading2"/>
      </w:pPr>
      <w:r>
        <w:t>feature\data\usecase\create.py</w:t>
      </w:r>
    </w:p>
    <w:p>
      <w:r>
        <w:t>from config import DATA</w:t>
        <w:br/>
        <w:br/>
        <w:t>class Create:</w:t>
        <w:br/>
        <w:t xml:space="preserve">    def __init__(self):</w:t>
        <w:br/>
        <w:t xml:space="preserve">        pass</w:t>
        <w:br/>
        <w:br/>
        <w:t xml:space="preserve">    def run(self, entity = None):</w:t>
        <w:br/>
        <w:t xml:space="preserve">        if entity is None:</w:t>
        <w:br/>
        <w:t xml:space="preserve">            from feature.data.entities.candle import Candle</w:t>
        <w:br/>
        <w:t xml:space="preserve">            entity = Candle</w:t>
        <w:br/>
        <w:t xml:space="preserve">        match DATA.OUTPUT:</w:t>
        <w:br/>
        <w:t xml:space="preserve">            case "sql":</w:t>
        <w:br/>
        <w:t xml:space="preserve">                from feature.data.service.sql import SQLService</w:t>
        <w:br/>
        <w:t xml:space="preserve">                SQLService(entity).create_table()</w:t>
        <w:br/>
        <w:t xml:space="preserve">            # case "pgsql":</w:t>
        <w:br/>
        <w:t xml:space="preserve">            #     from feature.data.service.pgsql import PGSQLService</w:t>
        <w:br/>
        <w:t xml:space="preserve">            #     c = PGSQLService(entity)</w:t>
        <w:br/>
      </w:r>
    </w:p>
    <w:p>
      <w:pPr>
        <w:pStyle w:val="Heading2"/>
      </w:pPr>
      <w:r>
        <w:t>feature\data\usecase\delete.py</w:t>
      </w:r>
    </w:p>
    <w:p/>
    <w:p>
      <w:pPr>
        <w:pStyle w:val="Heading2"/>
      </w:pPr>
      <w:r>
        <w:t>feature\data\usecase\profile.py</w:t>
      </w:r>
    </w:p>
    <w:p>
      <w:r>
        <w:t>import sqlite3</w:t>
        <w:br/>
        <w:t>from config import DATA</w:t>
        <w:br/>
        <w:t>from feature.data.entities.profile import PROFILE</w:t>
        <w:br/>
        <w:t>from feature.data.usecase.read import Read</w:t>
        <w:br/>
        <w:t>from feature.data.usecase.create import Create</w:t>
        <w:br/>
        <w:t>from feature.data.usecase.update import Update</w:t>
        <w:br/>
        <w:t>import pandas as pd</w:t>
        <w:br/>
        <w:br/>
        <w:t>profiles = [</w:t>
        <w:br/>
        <w:t xml:space="preserve">    {</w:t>
        <w:br/>
        <w:t xml:space="preserve">        "name": "safe",</w:t>
        <w:br/>
        <w:t xml:space="preserve">        "Stability": 0.75,</w:t>
        <w:br/>
        <w:t xml:space="preserve">        "Volatility": 0.30,</w:t>
        <w:br/>
        <w:t xml:space="preserve">        "Aggression": 0.25,</w:t>
        <w:br/>
        <w:t xml:space="preserve">        "Confidence": 0.60,</w:t>
        <w:br/>
        <w:t xml:space="preserve">        "Horizon": 90,</w:t>
        <w:br/>
        <w:t xml:space="preserve">        "Min_Trend_length": 10,</w:t>
        <w:br/>
        <w:t xml:space="preserve">        "eval": "stability",</w:t>
        <w:br/>
        <w:t xml:space="preserve">    },</w:t>
        <w:br/>
        <w:t xml:space="preserve">    {</w:t>
        <w:br/>
        <w:t xml:space="preserve">        "name": "balanced",</w:t>
        <w:br/>
        <w:t xml:space="preserve">        "Stability": 0.55,</w:t>
        <w:br/>
        <w:t xml:space="preserve">        "Volatility": 0.50,</w:t>
        <w:br/>
        <w:t xml:space="preserve">        "Aggression": 0.50,</w:t>
        <w:br/>
        <w:t xml:space="preserve">        "Confidence": 0.55,</w:t>
        <w:br/>
        <w:t xml:space="preserve">        "Horizon": 60,</w:t>
        <w:br/>
        <w:t xml:space="preserve">        "Min_Trend_length": 5,</w:t>
        <w:br/>
        <w:t xml:space="preserve">        "eval": "balanced",</w:t>
        <w:br/>
        <w:t xml:space="preserve">    },</w:t>
        <w:br/>
        <w:t xml:space="preserve">    {</w:t>
        <w:br/>
        <w:t xml:space="preserve">        "name": "aggressive",</w:t>
        <w:br/>
        <w:t xml:space="preserve">        "Stability": 0.30,</w:t>
        <w:br/>
        <w:t xml:space="preserve">        "Volatility": 0.75,</w:t>
        <w:br/>
        <w:t xml:space="preserve">        "Aggression": 0.75,</w:t>
        <w:br/>
        <w:t xml:space="preserve">        "Confidence": 0.65,</w:t>
        <w:br/>
        <w:t xml:space="preserve">        "Horizon": 30,</w:t>
        <w:br/>
        <w:t xml:space="preserve">        "Min_Trend_length": 3,</w:t>
        <w:br/>
        <w:t xml:space="preserve">        "eval": "profit",</w:t>
        <w:br/>
        <w:t xml:space="preserve">    },</w:t>
        <w:br/>
        <w:t>]</w:t>
        <w:br/>
        <w:t>df = pd.DataFrame(profiles)</w:t>
        <w:br/>
        <w:br/>
        <w:t>class ProfileUC:</w:t>
        <w:br/>
        <w:t xml:space="preserve">    def __init__(self):</w:t>
        <w:br/>
        <w:t xml:space="preserve">        pass</w:t>
        <w:br/>
        <w:br/>
        <w:t xml:space="preserve">    def run(self) -&gt; pd.DataFrame:</w:t>
        <w:br/>
        <w:t xml:space="preserve">        with sqlite3.connect(DATA.STORAGE_DIR/ f"data.db") as conn:</w:t>
        <w:br/>
        <w:t xml:space="preserve">            df = pd.read_sql(f"SELECT * FROM {'profile'}", conn)</w:t>
        <w:br/>
        <w:t xml:space="preserve">            if df.empty or df is None:</w:t>
        <w:br/>
        <w:t xml:space="preserve">                self.make()</w:t>
        <w:br/>
        <w:t xml:space="preserve">                df = pd.read_sql(f"SELECT * FROM {'profile'}", conn)</w:t>
        <w:br/>
        <w:t xml:space="preserve">        return df</w:t>
        <w:br/>
        <w:t xml:space="preserve">    </w:t>
        <w:br/>
        <w:t xml:space="preserve">    def make(self):</w:t>
        <w:br/>
        <w:t xml:space="preserve">        Create().run(entity = PROFILE)</w:t>
        <w:br/>
        <w:t xml:space="preserve">        Update().run(entity = PROFILE, db=df)</w:t>
        <w:br/>
      </w:r>
    </w:p>
    <w:p>
      <w:pPr>
        <w:pStyle w:val="Heading2"/>
      </w:pPr>
      <w:r>
        <w:t>feature\data\usecase\read.py</w:t>
      </w:r>
    </w:p>
    <w:p>
      <w:r>
        <w:t>import pandas as pd</w:t>
        <w:br/>
        <w:t>from config import DATA</w:t>
        <w:br/>
        <w:br/>
        <w:t>class Read:</w:t>
        <w:br/>
        <w:t xml:space="preserve">    def __init__(self):</w:t>
        <w:br/>
        <w:t xml:space="preserve">        pass</w:t>
        <w:br/>
        <w:br/>
        <w:t xml:space="preserve">    def run(self, entity = None, tf = "1d") -&gt; pd.DataFrame:</w:t>
        <w:br/>
        <w:t xml:space="preserve">        if entity is None:</w:t>
        <w:br/>
        <w:t xml:space="preserve">            from feature.data.entities.candle import Candle</w:t>
        <w:br/>
        <w:t xml:space="preserve">            entity = Candle</w:t>
        <w:br/>
        <w:br/>
        <w:t xml:space="preserve">        match DATA.OUTPUT:</w:t>
        <w:br/>
        <w:t xml:space="preserve">            case "sql":</w:t>
        <w:br/>
        <w:t xml:space="preserve">                from feature.data.service.sql import SQLService</w:t>
        <w:br/>
        <w:t xml:space="preserve">                return SQLService(entity).read_table(tf=tf)</w:t>
        <w:br/>
        <w:t xml:space="preserve">            # case "pgsql":</w:t>
        <w:br/>
        <w:t xml:space="preserve">            #     from feature.data.service.pgsql import PGSQLService</w:t>
        <w:br/>
        <w:t xml:space="preserve">            #     c = PGSQLService(entity)</w:t>
        <w:br/>
      </w:r>
    </w:p>
    <w:p>
      <w:pPr>
        <w:pStyle w:val="Heading2"/>
      </w:pPr>
      <w:r>
        <w:t>feature\data\usecase\update.py</w:t>
      </w:r>
    </w:p>
    <w:p>
      <w:r>
        <w:t>import pandas as pd</w:t>
        <w:br/>
        <w:t>from config import DATA</w:t>
        <w:br/>
        <w:br/>
        <w:t>class Update:</w:t>
        <w:br/>
        <w:t xml:space="preserve">    def __init__(self):</w:t>
        <w:br/>
        <w:t xml:space="preserve">        pass</w:t>
        <w:br/>
        <w:br/>
        <w:t xml:space="preserve">    def run(self, entity = None, db: pd.DataFrame = None):</w:t>
        <w:br/>
        <w:t xml:space="preserve">        if entity is None:</w:t>
        <w:br/>
        <w:t xml:space="preserve">            from feature.data.entities.candle import Candle</w:t>
        <w:br/>
        <w:t xml:space="preserve">            entity = Candle</w:t>
        <w:br/>
        <w:t xml:space="preserve">        if db is None:</w:t>
        <w:br/>
        <w:t xml:space="preserve">            from feature.data.service.input import InputService</w:t>
        <w:br/>
        <w:t xml:space="preserve">            db = InputService().run()</w:t>
        <w:br/>
        <w:t xml:space="preserve">        match DATA.OUTPUT:</w:t>
        <w:br/>
        <w:t xml:space="preserve">            case "sql":</w:t>
        <w:br/>
        <w:t xml:space="preserve">                from feature.data.service.sql import SQLService</w:t>
        <w:br/>
        <w:t xml:space="preserve">                SQLService(entity).update_table(db)</w:t>
        <w:br/>
        <w:t xml:space="preserve">            # case "pgsql":</w:t>
        <w:br/>
        <w:t xml:space="preserve">            #     from feature.data.service.pgsql import PGSQLService</w:t>
        <w:br/>
        <w:t xml:space="preserve">            #     c = PGSQLService(entity)</w:t>
        <w:br/>
      </w:r>
    </w:p>
    <w:p>
      <w:pPr>
        <w:pStyle w:val="Heading2"/>
      </w:pPr>
      <w:r>
        <w:t>feature\drl\doc\export_code.py</w:t>
      </w:r>
    </w:p>
    <w:p>
      <w:r>
        <w:t>import os</w:t>
        <w:br/>
        <w:t>from docx import Document</w:t>
        <w:br/>
        <w:br/>
        <w:t>VERSION = "2.9.2"</w:t>
        <w:br/>
        <w:t>SERVICE_NAME = "DRL"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feature\drl\entities\metric.py</w:t>
      </w:r>
    </w:p>
    <w:p>
      <w:r>
        <w:t>from dataclasses import dataclass</w:t>
        <w:br/>
        <w:br/>
        <w:t>@dataclass</w:t>
        <w:br/>
        <w:t>class TradeMetric:</w:t>
        <w:br/>
        <w:t xml:space="preserve">    label: str</w:t>
        <w:br/>
        <w:t xml:space="preserve">    vol: float</w:t>
        <w:br/>
        <w:t xml:space="preserve">    pnl: float</w:t>
        <w:br/>
        <w:t xml:space="preserve">    is_win: bool</w:t>
        <w:br/>
      </w:r>
    </w:p>
    <w:p>
      <w:pPr>
        <w:pStyle w:val="Heading2"/>
      </w:pPr>
      <w:r>
        <w:t>feature\drl\entities\recommand.py</w:t>
      </w:r>
    </w:p>
    <w:p>
      <w:r>
        <w:t>from dataclasses import dataclass</w:t>
        <w:br/>
        <w:t>from datetime import datetime</w:t>
        <w:br/>
        <w:br/>
        <w:br/>
        <w:t>@dataclass</w:t>
        <w:br/>
        <w:t>class Recommand:</w:t>
        <w:br/>
        <w:t xml:space="preserve">    timestamp: datetime</w:t>
        <w:br/>
        <w:t xml:space="preserve">    timeframe: str</w:t>
        <w:br/>
        <w:t xml:space="preserve">    vol: float #%</w:t>
        <w:br/>
        <w:t xml:space="preserve">    label: str #buy / sell / hold</w:t>
      </w:r>
    </w:p>
    <w:p>
      <w:pPr>
        <w:pStyle w:val="Heading2"/>
      </w:pPr>
      <w:r>
        <w:t>feature\drl\input\data_input.py</w:t>
      </w:r>
    </w:p>
    <w:p>
      <w:r>
        <w:t>from feature.data.entities.candle import Candle</w:t>
        <w:br/>
        <w:t>from feature.data.output.read import DataReadOutput</w:t>
        <w:br/>
        <w:t>from feature.data.output.update import DataUpdateOutput</w:t>
        <w:br/>
        <w:br/>
        <w:br/>
        <w:t>class DataInput:</w:t>
        <w:br/>
        <w:t xml:space="preserve">    def run(self):</w:t>
        <w:br/>
        <w:t xml:space="preserve">        return DataReadOutput().run()</w:t>
      </w:r>
    </w:p>
    <w:p>
      <w:pPr>
        <w:pStyle w:val="Heading2"/>
      </w:pPr>
      <w:r>
        <w:t>feature\drl\input\label_input.py</w:t>
      </w:r>
    </w:p>
    <w:p>
      <w:r>
        <w:t>import pandas as pd</w:t>
        <w:br/>
        <w:t>from feature.label.output.label import LabelOutput</w:t>
        <w:br/>
        <w:br/>
        <w:br/>
        <w:t>class LabelInput:</w:t>
        <w:br/>
        <w:t xml:space="preserve">    def run(self) -&gt; pd.DataFrame:</w:t>
        <w:br/>
        <w:t xml:space="preserve">        return LabelOutput().run()</w:t>
      </w:r>
    </w:p>
    <w:p>
      <w:pPr>
        <w:pStyle w:val="Heading2"/>
      </w:pPr>
      <w:r>
        <w:t>feature\drl\input\processing_input.py</w:t>
      </w:r>
    </w:p>
    <w:p>
      <w:r>
        <w:t>import pandas as pd</w:t>
        <w:br/>
        <w:t>from feature.processing.output.processing_out import ProcessingOutput</w:t>
        <w:br/>
        <w:br/>
        <w:br/>
        <w:t>class ProcessingInput:</w:t>
        <w:br/>
        <w:t xml:space="preserve">    def run(self, tf ="1d") -&gt; pd.DataFrame:</w:t>
        <w:br/>
        <w:t xml:space="preserve">        return ProcessingOutput().run(tf = tf)</w:t>
      </w:r>
    </w:p>
    <w:p>
      <w:pPr>
        <w:pStyle w:val="Heading2"/>
      </w:pPr>
      <w:r>
        <w:t>feature\drl\input\profile_input.py</w:t>
      </w:r>
    </w:p>
    <w:p>
      <w:r>
        <w:t>import pandas as pd</w:t>
        <w:br/>
        <w:t>from feature.data.output.read import ProfileOutput</w:t>
        <w:br/>
        <w:br/>
        <w:br/>
        <w:t>class ProfileInput:</w:t>
        <w:br/>
        <w:t xml:space="preserve">    def run(self, name: str = "balanced")-&gt; pd.DataFrame:</w:t>
        <w:br/>
        <w:t xml:space="preserve">        return ProfileOutput().run(name= name)</w:t>
      </w:r>
    </w:p>
    <w:p>
      <w:pPr>
        <w:pStyle w:val="Heading2"/>
      </w:pPr>
      <w:r>
        <w:t>feature\drl\service\drl_sign\contract.py</w:t>
      </w:r>
    </w:p>
    <w:p>
      <w:r>
        <w:t>class ContractService:</w:t>
        <w:br/>
        <w:t xml:space="preserve">    STATE_WINDOW_KEY = "window"</w:t>
        <w:br/>
        <w:t xml:space="preserve">    STATE_PROFILE_KEY = "profile"</w:t>
        <w:br/>
        <w:t xml:space="preserve">    WINDOW_FEATURES = [</w:t>
        <w:br/>
        <w:t xml:space="preserve">        "close",</w:t>
        <w:br/>
        <w:t xml:space="preserve">        "ma_low",</w:t>
        <w:br/>
        <w:t xml:space="preserve">        "ma_high",</w:t>
        <w:br/>
        <w:t xml:space="preserve">        "ema_low",</w:t>
        <w:br/>
        <w:t xml:space="preserve">        "ema_high",</w:t>
        <w:br/>
        <w:t xml:space="preserve">        "rsi",</w:t>
        <w:br/>
        <w:t xml:space="preserve">        "volatility",</w:t>
        <w:br/>
        <w:t xml:space="preserve">    ]</w:t>
        <w:br/>
        <w:t xml:space="preserve">    PROFILE_FEATURES = [</w:t>
        <w:br/>
        <w:t xml:space="preserve">        "Stability",</w:t>
        <w:br/>
        <w:t xml:space="preserve">        "Volatility",</w:t>
        <w:br/>
        <w:t xml:space="preserve">        "Aggression",</w:t>
        <w:br/>
        <w:t xml:space="preserve">        "Horizon",</w:t>
        <w:br/>
        <w:t xml:space="preserve">    ]</w:t>
        <w:br/>
        <w:t xml:space="preserve">    ACTIONS = ["buy", "sell", "hold"]</w:t>
        <w:br/>
        <w:t xml:space="preserve">    REWARD_KEYS = ["pnl", "drawdown"]</w:t>
        <w:br/>
        <w:t xml:space="preserve">    METRICS = ["avg_pnl","winrate","max_drawdown","stability_score",]</w:t>
      </w:r>
    </w:p>
    <w:p>
      <w:pPr>
        <w:pStyle w:val="Heading2"/>
      </w:pPr>
      <w:r>
        <w:t>feature\drl\service\drl_sign\episode.py</w:t>
      </w:r>
    </w:p>
    <w:p>
      <w:r>
        <w:t>from config import MODEL</w:t>
        <w:br/>
        <w:br/>
        <w:t>class EpisodeService:</w:t>
        <w:br/>
        <w:t xml:space="preserve">    def __init__(self):</w:t>
        <w:br/>
        <w:t xml:space="preserve">        self.max_episode = MODEL.EPISODE_MEMORY</w:t>
        <w:br/>
        <w:t xml:space="preserve">        self.episodes = []</w:t>
        <w:br/>
        <w:br/>
        <w:t xml:space="preserve">    def add_episode(self, episode: dict):</w:t>
        <w:br/>
        <w:t xml:space="preserve">        self.episodes.append(episode)</w:t>
        <w:br/>
        <w:t xml:space="preserve">        if len(self.episodes) &gt; self.max_episode:</w:t>
        <w:br/>
        <w:t xml:space="preserve">            self.episodes.pop(0)</w:t>
        <w:br/>
        <w:br/>
        <w:t xml:space="preserve">    def run(self):</w:t>
        <w:br/>
        <w:t xml:space="preserve">        return self.episodes</w:t>
        <w:br/>
      </w:r>
    </w:p>
    <w:p>
      <w:pPr>
        <w:pStyle w:val="Heading2"/>
      </w:pPr>
      <w:r>
        <w:t>feature\drl\service\drl_sign\inference.py</w:t>
      </w:r>
    </w:p>
    <w:p>
      <w:r>
        <w:t>import os</w:t>
        <w:br/>
        <w:t>import numpy as np</w:t>
        <w:br/>
        <w:t>import pandas as pd</w:t>
        <w:br/>
        <w:t>import torch</w:t>
        <w:br/>
        <w:t>from config import DATA</w:t>
        <w:br/>
        <w:t>from feature.drl.service.drl_sign.model import ModelService</w:t>
        <w:br/>
        <w:br/>
        <w:t>class InferenceService:</w:t>
        <w:br/>
        <w:t xml:space="preserve">    def __init__(self):</w:t>
        <w:br/>
        <w:t xml:space="preserve">        self.policy = ModelService()</w:t>
        <w:br/>
        <w:br/>
        <w:t xml:space="preserve">    def load(self, profile: pd.DataFrame):</w:t>
        <w:br/>
        <w:t xml:space="preserve">        name = profile.iloc[0]["name"]</w:t>
        <w:br/>
        <w:t xml:space="preserve">        model_dir = DATA.MODEL_DIR / name</w:t>
        <w:br/>
        <w:t xml:space="preserve">        model_dir.mkdir(parents=True, exist_ok=True)</w:t>
        <w:br/>
        <w:t xml:space="preserve">        model_path = model_dir / "model.pt2"</w:t>
        <w:br/>
        <w:t xml:space="preserve">        self.policy.build(name)</w:t>
        <w:br/>
        <w:t xml:space="preserve">        if os.path.exists(model_path):</w:t>
        <w:br/>
        <w:t xml:space="preserve">            state = torch.load(model_path, map_location="cpu", weights_only=True)</w:t>
        <w:br/>
        <w:t xml:space="preserve">            self.policy.load_state_dict(state)</w:t>
        <w:br/>
        <w:t xml:space="preserve">        self.policy.eval()</w:t>
        <w:br/>
        <w:br/>
        <w:t xml:space="preserve">    def run(self, state):</w:t>
        <w:br/>
        <w:t xml:space="preserve">        x_window = torch.tensor(state["window"], dtype=torch.float32)</w:t>
        <w:br/>
        <w:t xml:space="preserve">        x_profile = torch.tensor(</w:t>
        <w:br/>
        <w:t xml:space="preserve">            np.asarray(state["profile"]), dtype=torch.float32</w:t>
        <w:br/>
        <w:t xml:space="preserve">        ).view(1, -1)</w:t>
        <w:br/>
        <w:t xml:space="preserve">        x_profile = x_profile.repeat(x_window.shape[0], 1)</w:t>
        <w:br/>
        <w:t xml:space="preserve">        x = torch.cat(</w:t>
        <w:br/>
        <w:t xml:space="preserve">            [x_window.view(x_window.shape[0], -1), x_profile],</w:t>
        <w:br/>
        <w:t xml:space="preserve">            dim=1</w:t>
        <w:br/>
        <w:t xml:space="preserve">        )</w:t>
        <w:br/>
        <w:t xml:space="preserve">        with torch.no_grad():</w:t>
        <w:br/>
        <w:t xml:space="preserve">            return self.policy(x)</w:t>
        <w:br/>
        <w:br/>
        <w:br/>
      </w:r>
    </w:p>
    <w:p>
      <w:pPr>
        <w:pStyle w:val="Heading2"/>
      </w:pPr>
      <w:r>
        <w:t>feature\drl\service\drl_sign\model.py</w:t>
      </w:r>
    </w:p>
    <w:p>
      <w:r>
        <w:t>import pandas as pd</w:t>
        <w:br/>
        <w:t>import torch</w:t>
        <w:br/>
        <w:t>import torch.nn as nn</w:t>
        <w:br/>
        <w:t>from config import PROFILE_HIDDEN</w:t>
        <w:br/>
        <w:t>from feature.drl.service.drl_sign.contract import ContractService</w:t>
        <w:br/>
        <w:br/>
        <w:t>class ModelService(nn.Module):</w:t>
        <w:br/>
        <w:t xml:space="preserve">    def __init__(self):</w:t>
        <w:br/>
        <w:t xml:space="preserve">        super().__init__()</w:t>
        <w:br/>
        <w:t xml:space="preserve">        self.backbone = None</w:t>
        <w:br/>
        <w:t xml:space="preserve">        self.head = None</w:t>
        <w:br/>
        <w:t xml:space="preserve">        self._build = False</w:t>
        <w:br/>
        <w:br/>
        <w:t xml:space="preserve">    def build(self, profile_name: str):</w:t>
        <w:br/>
        <w:t xml:space="preserve">        hidden = getattr(PROFILE_HIDDEN, profile_name.upper())</w:t>
        <w:br/>
        <w:t xml:space="preserve">        layers = []</w:t>
        <w:br/>
        <w:t xml:space="preserve">        for i in range(len(hidden) - 1):</w:t>
        <w:br/>
        <w:t xml:space="preserve">            layers.append(nn.Linear(hidden[i], hidden[i + 1]))</w:t>
        <w:br/>
        <w:t xml:space="preserve">            layers.append(nn.ReLU())</w:t>
        <w:br/>
        <w:t xml:space="preserve">        self.backbone = nn.Sequential(*layers)</w:t>
        <w:br/>
        <w:t xml:space="preserve">        self.head = nn.Linear(hidden[-1], len(ContractService.ACTIONS))</w:t>
        <w:br/>
        <w:t xml:space="preserve">        self._build = True</w:t>
        <w:br/>
        <w:br/>
        <w:t xml:space="preserve">    def run(self, x, profile_name):</w:t>
        <w:br/>
        <w:t xml:space="preserve">        if not self._build:</w:t>
        <w:br/>
        <w:t xml:space="preserve">            self.build(profile_name)</w:t>
        <w:br/>
        <w:t xml:space="preserve">        return self.head(self.backbone(x)).squeeze(-1)</w:t>
      </w:r>
    </w:p>
    <w:p>
      <w:pPr>
        <w:pStyle w:val="Heading2"/>
      </w:pPr>
      <w:r>
        <w:t>feature\drl\service\drl_sign\ppo.py</w:t>
      </w:r>
    </w:p>
    <w:p>
      <w:r>
        <w:t>import torch</w:t>
        <w:br/>
        <w:t>import torch.nn.functional as F</w:t>
        <w:br/>
        <w:br/>
        <w:t>class PPOService:</w:t>
        <w:br/>
        <w:t xml:space="preserve">    def __init__(self):</w:t>
        <w:br/>
        <w:t xml:space="preserve">        self.clip_eps = 0.2</w:t>
        <w:br/>
        <w:br/>
        <w:t xml:space="preserve">    def run(self, batch, policy, value, optimizer):</w:t>
        <w:br/>
        <w:t xml:space="preserve">        state = batch["state"]</w:t>
        <w:br/>
        <w:t xml:space="preserve">        action = batch["action"]</w:t>
        <w:br/>
        <w:t xml:space="preserve">        reward = batch["reward"]</w:t>
        <w:br/>
        <w:t xml:space="preserve">        old_logp = batch["logp"]</w:t>
        <w:br/>
        <w:t xml:space="preserve">        logits = policy.run(state)</w:t>
        <w:br/>
        <w:t xml:space="preserve">        dist = torch.distributions.Categorical(logits=logits)</w:t>
        <w:br/>
        <w:t xml:space="preserve">        logp = dist.log_prob(action)</w:t>
        <w:br/>
        <w:t xml:space="preserve">        ratio = torch.exp(logp - old_logp)</w:t>
        <w:br/>
        <w:t xml:space="preserve">        v = value.run(state)</w:t>
        <w:br/>
        <w:t xml:space="preserve">        advantage = reward - v.detach()</w:t>
        <w:br/>
        <w:t xml:space="preserve">        policy_loss = -torch.mean(</w:t>
        <w:br/>
        <w:t xml:space="preserve">            torch.min(</w:t>
        <w:br/>
        <w:t xml:space="preserve">                ratio * advantage,</w:t>
        <w:br/>
        <w:t xml:space="preserve">                torch.clamp(</w:t>
        <w:br/>
        <w:t xml:space="preserve">                    ratio,</w:t>
        <w:br/>
        <w:t xml:space="preserve">                    1.0 - self.clip_eps,</w:t>
        <w:br/>
        <w:t xml:space="preserve">                    1.0 + self.clip_eps</w:t>
        <w:br/>
        <w:t xml:space="preserve">                ) * advantage</w:t>
        <w:br/>
        <w:t xml:space="preserve">            )</w:t>
        <w:br/>
        <w:t xml:space="preserve">        )</w:t>
        <w:br/>
        <w:t xml:space="preserve">        value_loss = F.mse_loss(v, reward)</w:t>
        <w:br/>
        <w:t xml:space="preserve">        loss = policy_loss + value_loss</w:t>
        <w:br/>
        <w:t xml:space="preserve">        optimizer.zero_grad()</w:t>
        <w:br/>
        <w:t xml:space="preserve">        loss.backward()</w:t>
        <w:br/>
        <w:t xml:space="preserve">        optimizer.step()</w:t>
        <w:br/>
        <w:t xml:space="preserve">        return {"policy_loss": policy_loss.item(),"value_loss": value_loss.item(),}</w:t>
        <w:br/>
      </w:r>
    </w:p>
    <w:p>
      <w:pPr>
        <w:pStyle w:val="Heading2"/>
      </w:pPr>
      <w:r>
        <w:t>feature\drl\service\drl_sign\reward.py</w:t>
      </w:r>
    </w:p>
    <w:p>
      <w:r>
        <w:t>import pandas as pd</w:t>
        <w:br/>
        <w:br/>
        <w:br/>
        <w:t>class RewardService:</w:t>
        <w:br/>
        <w:t xml:space="preserve">    def __init__(self):</w:t>
        <w:br/>
        <w:t xml:space="preserve">        pass</w:t>
        <w:br/>
        <w:br/>
        <w:t xml:space="preserve">    def run(self, step_info: dict, profile: pd.DataFrame):</w:t>
        <w:br/>
        <w:t xml:space="preserve">        pnl = step_info.get("pnl", 0.0)</w:t>
        <w:br/>
        <w:t xml:space="preserve">        drawdown = step_info.get("drawdown", 0.0)</w:t>
        <w:br/>
        <w:t xml:space="preserve">        stability_w = profile.iloc[0]["Stability"]</w:t>
        <w:br/>
        <w:t xml:space="preserve">        aggression_w = profile.iloc[0]["Aggression"]</w:t>
        <w:br/>
        <w:t xml:space="preserve">        reward = aggression_w * pnl - stability_w * abs(drawdown)</w:t>
        <w:br/>
        <w:t xml:space="preserve">        return reward</w:t>
        <w:br/>
        <w:br/>
      </w:r>
    </w:p>
    <w:p>
      <w:pPr>
        <w:pStyle w:val="Heading2"/>
      </w:pPr>
      <w:r>
        <w:t>feature\drl\service\drl_sign\state.py</w:t>
      </w:r>
    </w:p>
    <w:p>
      <w:r>
        <w:t>import pandas as pd</w:t>
        <w:br/>
        <w:t>from config import MODEL</w:t>
        <w:br/>
        <w:br/>
        <w:t>class StateService:</w:t>
        <w:br/>
        <w:t xml:space="preserve">    def __init__(self):</w:t>
        <w:br/>
        <w:t xml:space="preserve">        self.window = MODEL.WINDOW</w:t>
        <w:br/>
        <w:br/>
        <w:t xml:space="preserve">    def run(self, df, idx: int, profile: pd.DataFrame):</w:t>
        <w:br/>
        <w:t xml:space="preserve">        if idx &lt; self.window:</w:t>
        <w:br/>
        <w:t xml:space="preserve">            return None</w:t>
        <w:br/>
        <w:t xml:space="preserve">        window_df = df.iloc[idx - self.window : idx]</w:t>
        <w:br/>
        <w:t xml:space="preserve">        features = window_df[</w:t>
        <w:br/>
        <w:t xml:space="preserve">            [</w:t>
        <w:br/>
        <w:t xml:space="preserve">                "close",</w:t>
        <w:br/>
        <w:t xml:space="preserve">                "ma_low",</w:t>
        <w:br/>
        <w:t xml:space="preserve">                "ma_high",</w:t>
        <w:br/>
        <w:t xml:space="preserve">                "ema_low",</w:t>
        <w:br/>
        <w:t xml:space="preserve">                "ema_high",</w:t>
        <w:br/>
        <w:t xml:space="preserve">                "rsi",</w:t>
        <w:br/>
        <w:t xml:space="preserve">                "volatility",</w:t>
        <w:br/>
        <w:t xml:space="preserve">            ]</w:t>
        <w:br/>
        <w:t xml:space="preserve">        ].values</w:t>
        <w:br/>
        <w:t xml:space="preserve">        profile_ctx = [</w:t>
        <w:br/>
        <w:t xml:space="preserve">            profile["Stability"],</w:t>
        <w:br/>
        <w:t xml:space="preserve">            profile["Volatility"],</w:t>
        <w:br/>
        <w:t xml:space="preserve">            profile["Aggression"],</w:t>
        <w:br/>
        <w:t xml:space="preserve">            profile["Horizon"],</w:t>
        <w:br/>
        <w:t xml:space="preserve">        ]</w:t>
        <w:br/>
        <w:t xml:space="preserve">        return {"window": features,"profile": profile_ctx,}</w:t>
        <w:br/>
      </w:r>
    </w:p>
    <w:p>
      <w:pPr>
        <w:pStyle w:val="Heading2"/>
      </w:pPr>
      <w:r>
        <w:t>feature\drl\service\drl_sign\value_model.py</w:t>
      </w:r>
    </w:p>
    <w:p>
      <w:r>
        <w:t>import pandas as pd</w:t>
        <w:br/>
        <w:t>import torch</w:t>
        <w:br/>
        <w:t>import torch.nn as nn</w:t>
        <w:br/>
        <w:t>from config import PROFILE_HIDDEN</w:t>
        <w:br/>
        <w:br/>
        <w:t>class ValueModelService(nn.Module):</w:t>
        <w:br/>
        <w:br/>
        <w:t xml:space="preserve">    def __init__(self):</w:t>
        <w:br/>
        <w:t xml:space="preserve">        super().__init__()</w:t>
        <w:br/>
        <w:t xml:space="preserve">        self.backbone = None</w:t>
        <w:br/>
        <w:t xml:space="preserve">        self.head = None</w:t>
        <w:br/>
        <w:t xml:space="preserve">        self._build = False</w:t>
        <w:br/>
        <w:br/>
        <w:t xml:space="preserve">    def build(self, profile_name: str):</w:t>
        <w:br/>
        <w:t xml:space="preserve">        hidden = getattr(PROFILE_HIDDEN, profile_name.upper())</w:t>
        <w:br/>
        <w:t xml:space="preserve">        layers = []</w:t>
        <w:br/>
        <w:t xml:space="preserve">        for i in range(len(hidden) - 1):</w:t>
        <w:br/>
        <w:t xml:space="preserve">            layers.append(nn.Linear(hidden[i], hidden[i + 1]))</w:t>
        <w:br/>
        <w:t xml:space="preserve">            layers.append(nn.ReLU())</w:t>
        <w:br/>
        <w:t xml:space="preserve">        self.backbone = nn.Sequential(*layers)</w:t>
        <w:br/>
        <w:t xml:space="preserve">        self.head = nn.Linear(hidden[-1], 1)</w:t>
        <w:br/>
        <w:t xml:space="preserve">        self._build = True</w:t>
        <w:br/>
        <w:br/>
        <w:t xml:space="preserve">    def run(self, state, profile: pd.DataFrame):</w:t>
        <w:br/>
        <w:t xml:space="preserve">        if not self._build:</w:t>
        <w:br/>
        <w:t xml:space="preserve">            self.build(profile.iloc[0]["name"])</w:t>
        <w:br/>
        <w:t xml:space="preserve">        x_window = state["window"].reshape(state["window"].shape[0], -1)</w:t>
        <w:br/>
        <w:t xml:space="preserve">        x_profile = torch.tensor(state["profile"], dtype=torch.float32).repeat(x_window.shape[0], 1)</w:t>
        <w:br/>
        <w:t xml:space="preserve">        x = torch.cat([x_window, x_profile], dim=1)</w:t>
        <w:br/>
        <w:t xml:space="preserve">        return self.head(self.backbone(x)).squeeze(-1)</w:t>
        <w:br/>
      </w:r>
    </w:p>
    <w:p>
      <w:pPr>
        <w:pStyle w:val="Heading2"/>
      </w:pPr>
      <w:r>
        <w:t>feature\drl\service\drl_vol\vol.py</w:t>
      </w:r>
    </w:p>
    <w:p>
      <w:r>
        <w:t>from config import EXECUTION</w:t>
        <w:br/>
        <w:br/>
        <w:t>class VolService:</w:t>
        <w:br/>
        <w:t xml:space="preserve">    def predict(self, state, signal, position) -&gt; float:</w:t>
        <w:br/>
        <w:t xml:space="preserve">        if signal == "hold":</w:t>
        <w:br/>
        <w:t xml:space="preserve">            return EXECUTION.HOLD_VOL</w:t>
        <w:br/>
        <w:t xml:space="preserve">        return EXECUTION.DEFAULT_VOL</w:t>
        <w:br/>
      </w:r>
    </w:p>
    <w:p>
      <w:pPr>
        <w:pStyle w:val="Heading2"/>
      </w:pPr>
      <w:r>
        <w:t>feature\drl\service\excution\excution.py</w:t>
      </w:r>
    </w:p>
    <w:p>
      <w:r>
        <w:t>import pandas as pd</w:t>
        <w:br/>
        <w:t>from feature.drl.entities.recommand import Recommand</w:t>
        <w:br/>
        <w:t>from feature.drl.service.drl_sign.inference import InferenceService</w:t>
        <w:br/>
        <w:t>from feature.drl.service.drl_sign.state import StateService</w:t>
        <w:br/>
        <w:t>from feature.drl.service.drl_vol.vol import VolService</w:t>
        <w:br/>
        <w:br/>
        <w:br/>
        <w:t>class ExecutionService:</w:t>
        <w:br/>
        <w:t xml:space="preserve">    def __init__(self):</w:t>
        <w:br/>
        <w:t xml:space="preserve">        self.state_service = StateService()</w:t>
        <w:br/>
        <w:t xml:space="preserve">        self.signal_inf = InferenceService()</w:t>
        <w:br/>
        <w:t xml:space="preserve">        self.vol = VolService()</w:t>
        <w:br/>
        <w:t xml:space="preserve">        self.metrics = []</w:t>
        <w:br/>
        <w:br/>
        <w:t xml:space="preserve">    def load_signal_model(self, profile: pd.DataFrame):</w:t>
        <w:br/>
        <w:t xml:space="preserve">        self.signal_inf.load(profile)</w:t>
        <w:br/>
        <w:br/>
        <w:t xml:space="preserve">    def run(self, df, idx, profile) -&gt; Recommand:</w:t>
        <w:br/>
        <w:t xml:space="preserve">        state = self.state_service.run(df, idx, profile)</w:t>
        <w:br/>
        <w:t xml:space="preserve">        if state is None:</w:t>
        <w:br/>
        <w:t xml:space="preserve">            return None</w:t>
        <w:br/>
        <w:t xml:space="preserve">        signal_result = self.signal_inf.run(state)</w:t>
        <w:br/>
        <w:t xml:space="preserve">        label = signal_result["action"]</w:t>
        <w:br/>
        <w:t xml:space="preserve">        confidence = signal_result["confidence"]</w:t>
        <w:br/>
        <w:t xml:space="preserve">        raw_state = df.iloc[idx].to_dict()</w:t>
        <w:br/>
        <w:t xml:space="preserve">        vol = self.vol.run(</w:t>
        <w:br/>
        <w:t xml:space="preserve">            state=raw_state,</w:t>
        <w:br/>
        <w:t xml:space="preserve">            signal=label,</w:t>
        <w:br/>
        <w:t xml:space="preserve">            confidence=confidence,</w:t>
        <w:br/>
        <w:t xml:space="preserve">            position=raw_state.get("position", 0.0)</w:t>
        <w:br/>
        <w:t xml:space="preserve">        )</w:t>
        <w:br/>
        <w:t xml:space="preserve">        return Recommand(</w:t>
        <w:br/>
        <w:t xml:space="preserve">            timestamp=raw_state["timestamp"],</w:t>
        <w:br/>
        <w:t xml:space="preserve">            timeframe=raw_state["timeframe"],</w:t>
        <w:br/>
        <w:t xml:space="preserve">            label=label,</w:t>
        <w:br/>
        <w:t xml:space="preserve">            vol=vol,</w:t>
        <w:br/>
        <w:t xml:space="preserve">            confidence=confidence</w:t>
        <w:br/>
        <w:t xml:space="preserve">        )</w:t>
        <w:br/>
      </w:r>
    </w:p>
    <w:p>
      <w:pPr>
        <w:pStyle w:val="Heading2"/>
      </w:pPr>
      <w:r>
        <w:t>feature\drl\service\re_learing\evaluator.py</w:t>
      </w:r>
    </w:p>
    <w:p>
      <w:r>
        <w:t>import pandas as pd</w:t>
        <w:br/>
        <w:br/>
        <w:t>class EvaluatorService:</w:t>
        <w:br/>
        <w:t xml:space="preserve">    def __init__(self):</w:t>
        <w:br/>
        <w:t xml:space="preserve">        pass</w:t>
        <w:br/>
        <w:br/>
        <w:t xml:space="preserve">    def run(self, trade_metrics, profile: pd.DataFrame):</w:t>
        <w:br/>
        <w:t xml:space="preserve">        if len(trade_metrics) == 0:</w:t>
        <w:br/>
        <w:t xml:space="preserve">            return {}</w:t>
        <w:br/>
        <w:t xml:space="preserve">        total_pnl = sum(m.pnl for m in trade_metrics)</w:t>
        <w:br/>
        <w:t xml:space="preserve">        avg_pnl = total_pnl / len(trade_metrics)</w:t>
        <w:br/>
        <w:t xml:space="preserve">        winrate = sum(m.is_win for m in trade_metrics) / len(trade_metrics)</w:t>
        <w:br/>
        <w:t xml:space="preserve">        drawdowns = [m.pnl for m in trade_metrics if m.pnl &lt; 0]</w:t>
        <w:br/>
        <w:t xml:space="preserve">        max_drawdown = abs(min(drawdowns)) if drawdowns else 0.0</w:t>
        <w:br/>
        <w:t xml:space="preserve">        stability_score = avg_pnl / (1.0 + max_drawdown)</w:t>
        <w:br/>
        <w:t xml:space="preserve">        eval_key = profile.iloc[0]["eval"]</w:t>
        <w:br/>
        <w:t xml:space="preserve">        return {</w:t>
        <w:br/>
        <w:t xml:space="preserve">            "avg_pnl": avg_pnl,</w:t>
        <w:br/>
        <w:t xml:space="preserve">            "winrate": winrate,</w:t>
        <w:br/>
        <w:t xml:space="preserve">            "max_drawdown": max_drawdown,</w:t>
        <w:br/>
        <w:t xml:space="preserve">            "stability_score": stability_score,</w:t>
        <w:br/>
        <w:t xml:space="preserve">            "eval_key": eval_key,</w:t>
        <w:br/>
        <w:t xml:space="preserve">        }</w:t>
        <w:br/>
      </w:r>
    </w:p>
    <w:p>
      <w:pPr>
        <w:pStyle w:val="Heading2"/>
      </w:pPr>
      <w:r>
        <w:t>feature\drl\service\re_learing\trainer.py</w:t>
      </w:r>
    </w:p>
    <w:p>
      <w:r>
        <w:t>import pandas as pd</w:t>
        <w:br/>
        <w:t>import torch</w:t>
        <w:br/>
        <w:t>from config import MODEL, DATA</w:t>
        <w:br/>
        <w:t>from feature.drl.service.drl_sign.episode import EpisodeService</w:t>
        <w:br/>
        <w:t>from feature.drl.service.drl_sign.model import ModelService</w:t>
        <w:br/>
        <w:t>from feature.drl.service.drl_sign.ppo import PPOService</w:t>
        <w:br/>
        <w:t>from feature.drl.service.drl_sign.reward import RewardService</w:t>
        <w:br/>
        <w:t>from feature.drl.service.drl_sign.state import StateService</w:t>
        <w:br/>
        <w:t>from feature.drl.service.drl_sign.value_model import ValueModelService</w:t>
        <w:br/>
        <w:t>from feature.drl.service.re_learing.evaluator import EvaluatorService</w:t>
        <w:br/>
        <w:br/>
        <w:br/>
        <w:t>class TrainerService:</w:t>
        <w:br/>
        <w:t xml:space="preserve">    def __init__(self):</w:t>
        <w:br/>
        <w:t xml:space="preserve">        self.state_service = StateService()</w:t>
        <w:br/>
        <w:t xml:space="preserve">        self.reward_service = RewardService()</w:t>
        <w:br/>
        <w:t xml:space="preserve">        self.evaluator = EvaluatorService()</w:t>
        <w:br/>
        <w:t xml:space="preserve">        self.model_path = DATA.MODEL_DIR</w:t>
        <w:br/>
        <w:br/>
        <w:t xml:space="preserve">    def run(self, df, profile: pd.DataFrame):</w:t>
        <w:br/>
        <w:t xml:space="preserve">        policy = ModelService()</w:t>
        <w:br/>
        <w:t xml:space="preserve">        value = ValueModelService()</w:t>
        <w:br/>
        <w:t xml:space="preserve">        optimizer = torch.optim.Adam(</w:t>
        <w:br/>
        <w:t xml:space="preserve">            list(policy.parameters()) + list(value.parameters()),</w:t>
        <w:br/>
        <w:t xml:space="preserve">            lr=MODEL.LR</w:t>
        <w:br/>
        <w:t xml:space="preserve">        )</w:t>
        <w:br/>
        <w:t xml:space="preserve">        ppo = PPOService()</w:t>
        <w:br/>
        <w:t xml:space="preserve">        buffer = EpisodeService()</w:t>
        <w:br/>
        <w:t xml:space="preserve">        horizon = int(profile.iloc[0]["Horizon"])</w:t>
        <w:br/>
        <w:t xml:space="preserve">        for _ in range(MODEL.EPOCHS):</w:t>
        <w:br/>
        <w:t xml:space="preserve">            episode = {"steps": []}</w:t>
        <w:br/>
        <w:t xml:space="preserve">            for idx in range(len(df)):</w:t>
        <w:br/>
        <w:t xml:space="preserve">                state = self.state_service.run(df, idx, profile)</w:t>
        <w:br/>
        <w:t xml:space="preserve">                if state is None:</w:t>
        <w:br/>
        <w:t xml:space="preserve">                    continue</w:t>
        <w:br/>
        <w:t xml:space="preserve">                logits = policy.run(state, profile)</w:t>
        <w:br/>
        <w:t xml:space="preserve">                dist = torch.distributions.Categorical(logits=logits)</w:t>
        <w:br/>
        <w:t xml:space="preserve">                action = dist.sample()</w:t>
        <w:br/>
        <w:t xml:space="preserve">                logp = dist.log_prob(action)</w:t>
        <w:br/>
        <w:t xml:space="preserve">                step_info = df.iloc[idx].to_dict()</w:t>
        <w:br/>
        <w:t xml:space="preserve">                reward = self.reward_service.run(step_info, profile)</w:t>
        <w:br/>
        <w:t xml:space="preserve">                value_est = value.run(state, profile)</w:t>
        <w:br/>
        <w:t xml:space="preserve">                episode["steps"].append({</w:t>
        <w:br/>
        <w:t xml:space="preserve">                    "state": state,</w:t>
        <w:br/>
        <w:t xml:space="preserve">                    "action": action,</w:t>
        <w:br/>
        <w:t xml:space="preserve">                    "reward": reward,</w:t>
        <w:br/>
        <w:t xml:space="preserve">                    "logp": logp.detach(),</w:t>
        <w:br/>
        <w:t xml:space="preserve">                    "value": value_est.detach()</w:t>
        <w:br/>
        <w:t xml:space="preserve">                })</w:t>
        <w:br/>
        <w:t xml:space="preserve">                if len(episode["steps"]) &gt;= horizon:</w:t>
        <w:br/>
        <w:t xml:space="preserve">                    metrics = self.evaluator.run(step_info.get("metrics", []), profile)</w:t>
        <w:br/>
        <w:t xml:space="preserve">                    episode["metrics"] = metrics</w:t>
        <w:br/>
        <w:t xml:space="preserve">                    buffer.add_episode(episode)</w:t>
        <w:br/>
        <w:t xml:space="preserve">                    episode = {"steps": []}</w:t>
        <w:br/>
        <w:t xml:space="preserve">            top_eps = buffer.get_all()[:MODEL.REPLAY_TOP_K]</w:t>
        <w:br/>
        <w:t xml:space="preserve">            for ep in top_eps:</w:t>
        <w:br/>
        <w:t xml:space="preserve">                batch = self._build_batch(ep["steps"])</w:t>
        <w:br/>
        <w:t xml:space="preserve">                ppo.run(batch, policy, value, optimizer)</w:t>
        <w:br/>
        <w:t xml:space="preserve">        model_path = self.model_path / profile.iloc[0]["name"] / f"model.pt2"</w:t>
        <w:br/>
        <w:t xml:space="preserve">        torch.save(policy.state_dict(), model_path)</w:t>
        <w:br/>
        <w:br/>
        <w:t xml:space="preserve">    def _build_batch(self, steps):</w:t>
        <w:br/>
        <w:t xml:space="preserve">        return {</w:t>
        <w:br/>
        <w:t xml:space="preserve">            "state": [s["state"] for s in steps],</w:t>
        <w:br/>
        <w:t xml:space="preserve">            "action": torch.stack([s["action"] for s in steps]),</w:t>
        <w:br/>
        <w:t xml:space="preserve">            "reward": torch.tensor([s["reward"] for s in steps]),</w:t>
        <w:br/>
        <w:t xml:space="preserve">            "logp": torch.stack([s["logp"] for s in steps]),</w:t>
        <w:br/>
        <w:t xml:space="preserve">        }</w:t>
        <w:br/>
      </w:r>
    </w:p>
    <w:p>
      <w:pPr>
        <w:pStyle w:val="Heading2"/>
      </w:pPr>
      <w:r>
        <w:t>feature\drl\usecase\sign_uc.py</w:t>
      </w:r>
    </w:p>
    <w:p>
      <w:r>
        <w:t>import pandas as pd</w:t>
        <w:br/>
        <w:t>from feature.drl.input.processing_input import ProcessingInput</w:t>
        <w:br/>
        <w:t>from feature.drl.input.profile_input import ProfileInput</w:t>
        <w:br/>
        <w:t>from feature.drl.service.excution.excution import ExecutionService</w:t>
        <w:br/>
        <w:br/>
        <w:br/>
        <w:t>class SignUC:</w:t>
        <w:br/>
        <w:t xml:space="preserve">    def __init__(self):</w:t>
        <w:br/>
        <w:t xml:space="preserve">        self.execution = ExecutionService()</w:t>
        <w:br/>
        <w:br/>
        <w:t xml:space="preserve">    def run(self) -&gt; pd.DataFrame:</w:t>
        <w:br/>
        <w:t xml:space="preserve">        df = ProcessingInput().run()</w:t>
        <w:br/>
        <w:t xml:space="preserve">        profile = ProfileInput().run()</w:t>
        <w:br/>
        <w:t xml:space="preserve">        model_path = "service/Model/balance/policy.pt"</w:t>
        <w:br/>
        <w:t xml:space="preserve">        self.execution.load_signal_model(profile = profile)</w:t>
        <w:br/>
        <w:t xml:space="preserve">        records = []</w:t>
        <w:br/>
        <w:t xml:space="preserve">        for idx in range(len(df)):</w:t>
        <w:br/>
        <w:t xml:space="preserve">            rec = self.execution.run(df, idx, profile)</w:t>
        <w:br/>
        <w:t xml:space="preserve">            if rec is None:</w:t>
        <w:br/>
        <w:t xml:space="preserve">                continue</w:t>
        <w:br/>
        <w:t xml:space="preserve">            records.append({</w:t>
        <w:br/>
        <w:t xml:space="preserve">                "idx": idx,</w:t>
        <w:br/>
        <w:t xml:space="preserve">                "timestamp": rec.timestamp,</w:t>
        <w:br/>
        <w:t xml:space="preserve">                "timeframe": rec.timeframe,</w:t>
        <w:br/>
        <w:t xml:space="preserve">                "label": rec.label,</w:t>
        <w:br/>
        <w:t xml:space="preserve">                "vol": rec.vol,</w:t>
        <w:br/>
        <w:t xml:space="preserve">                "confidence": rec.confidence,</w:t>
        <w:br/>
        <w:t xml:space="preserve">            })</w:t>
        <w:br/>
        <w:t xml:space="preserve">        return pd.DataFrame(records)</w:t>
        <w:br/>
      </w:r>
    </w:p>
    <w:p>
      <w:pPr>
        <w:pStyle w:val="Heading2"/>
      </w:pPr>
      <w:r>
        <w:t>feature\processing\doc\export_code.py</w:t>
      </w:r>
    </w:p>
    <w:p>
      <w:r>
        <w:t>import os</w:t>
        <w:br/>
        <w:t>from docx import Document</w:t>
        <w:br/>
        <w:br/>
        <w:t>VERSION = "2.0.0"</w:t>
        <w:br/>
        <w:t>SERVICE_NAME = "Label"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feature\processing\entities\processing.py</w:t>
      </w:r>
    </w:p>
    <w:p>
      <w:r>
        <w:t>from dataclasses import dataclass</w:t>
        <w:br/>
        <w:t>from datetime import datetime</w:t>
        <w:br/>
        <w:br/>
        <w:t>@dataclass</w:t>
        <w:br/>
        <w:t>class Processing:</w:t>
        <w:br/>
        <w:t xml:space="preserve">    timestamp: datetime</w:t>
        <w:br/>
        <w:t xml:space="preserve">    open: float</w:t>
        <w:br/>
        <w:t xml:space="preserve">    high: float</w:t>
        <w:br/>
        <w:t xml:space="preserve">    low: float</w:t>
        <w:br/>
        <w:t xml:space="preserve">    close: float</w:t>
        <w:br/>
        <w:t xml:space="preserve">    volume: float</w:t>
        <w:br/>
        <w:t xml:space="preserve">    timeframe: str</w:t>
        <w:br/>
        <w:t xml:space="preserve">    return_1d: float</w:t>
        <w:br/>
        <w:t xml:space="preserve">    volatility: float</w:t>
        <w:br/>
        <w:t xml:space="preserve">    ma_low: float</w:t>
        <w:br/>
        <w:t xml:space="preserve">    ma_high: float</w:t>
        <w:br/>
        <w:t xml:space="preserve">    ema_low: float</w:t>
        <w:br/>
        <w:t xml:space="preserve">    ema_high: float</w:t>
        <w:br/>
        <w:t xml:space="preserve">    rsi: float</w:t>
        <w:br/>
      </w:r>
    </w:p>
    <w:p>
      <w:pPr>
        <w:pStyle w:val="Heading2"/>
      </w:pPr>
      <w:r>
        <w:t>feature\processing\input\data_input.py</w:t>
      </w:r>
    </w:p>
    <w:p>
      <w:r>
        <w:t>from feature.data.output.read import DataReadOutput</w:t>
        <w:br/>
        <w:t>from feature.data.output.update import DataUpdateOutput</w:t>
        <w:br/>
        <w:t>from feature.label.entities.trend import Trend</w:t>
        <w:br/>
        <w:br/>
        <w:br/>
        <w:t>class DataInput:</w:t>
        <w:br/>
        <w:t xml:space="preserve">    def run(self, tf = "1d"):</w:t>
        <w:br/>
        <w:t xml:space="preserve">        return DataReadOutput().run(tf = tf)</w:t>
      </w:r>
    </w:p>
    <w:p>
      <w:pPr>
        <w:pStyle w:val="Heading2"/>
      </w:pPr>
      <w:r>
        <w:t>feature\processing\output\processing_out.py</w:t>
      </w:r>
    </w:p>
    <w:p>
      <w:r>
        <w:t>import pandas as pd</w:t>
        <w:br/>
        <w:br/>
        <w:t>from feature.processing.usecase.processing_uc import ProcessingUC</w:t>
        <w:br/>
        <w:br/>
        <w:t>class ProcessingOutput:</w:t>
        <w:br/>
        <w:t xml:space="preserve">    def run(self, tf = "1d") -&gt; pd.DataFrame:</w:t>
        <w:br/>
        <w:t xml:space="preserve">        return ProcessingUC().run(tf = tf)</w:t>
        <w:br/>
      </w:r>
    </w:p>
    <w:p>
      <w:pPr>
        <w:pStyle w:val="Heading2"/>
      </w:pPr>
      <w:r>
        <w:t>feature\processing\service\processing.py</w:t>
      </w:r>
    </w:p>
    <w:p>
      <w:r>
        <w:t>import pandas as pd</w:t>
        <w:br/>
        <w:t>import numpy as np</w:t>
        <w:br/>
        <w:t>from feature.label.entities.trend import Trend</w:t>
        <w:br/>
        <w:t>from config import PROCESSING</w:t>
        <w:br/>
        <w:br/>
        <w:br/>
        <w:t>class ProcessingService:</w:t>
        <w:br/>
        <w:t xml:space="preserve">    def __init__(self):</w:t>
        <w:br/>
        <w:t xml:space="preserve">        self.ma = PROCESSING.MA</w:t>
        <w:br/>
        <w:t xml:space="preserve">        self.ema = PROCESSING.EMA</w:t>
        <w:br/>
        <w:t xml:space="preserve">        self.vol = PROCESSING.VOLATILITY</w:t>
        <w:br/>
        <w:t xml:space="preserve">        self.rsi = PROCESSING.RSI</w:t>
        <w:br/>
        <w:br/>
        <w:t xml:space="preserve">    def run(self, df: pd.DataFrame = None) -&gt; pd.DataFrame:</w:t>
        <w:br/>
        <w:t xml:space="preserve">        ma_low, ma_high = self.run_ma(df=df)</w:t>
        <w:br/>
        <w:t xml:space="preserve">        df["ma_low"] = ma_low</w:t>
        <w:br/>
        <w:t xml:space="preserve">        df["ma_high"] = ma_high</w:t>
        <w:br/>
        <w:t xml:space="preserve">        ema_low, ema_high = self.run_ema(df=df)</w:t>
        <w:br/>
        <w:t xml:space="preserve">        df["ema_low"] = ema_low</w:t>
        <w:br/>
        <w:t xml:space="preserve">        df["ema_high"] = ema_high</w:t>
        <w:br/>
        <w:t xml:space="preserve">        df["rsi"] = self.run_rsi(df=df)</w:t>
        <w:br/>
        <w:t xml:space="preserve">        df["volatility"] = self.run_vol(df=df)</w:t>
        <w:br/>
        <w:t xml:space="preserve">        return df</w:t>
        <w:br/>
        <w:t xml:space="preserve">    </w:t>
        <w:br/>
        <w:t xml:space="preserve">    def run_ma(self, df: pd.DataFrame = None):</w:t>
        <w:br/>
        <w:t xml:space="preserve">        windows = self.ma</w:t>
        <w:br/>
        <w:t xml:space="preserve">        w_low, w_high = int(windows[0]), int(windows[1])</w:t>
        <w:br/>
        <w:t xml:space="preserve">        ma_low = df["close"].rolling(window=w_low, min_periods=1).mean()</w:t>
        <w:br/>
        <w:t xml:space="preserve">        ma_high = df["close"].rolling(window=w_high, min_periods=1).mean()</w:t>
        <w:br/>
        <w:t xml:space="preserve">        return ma_low, ma_high</w:t>
        <w:br/>
        <w:br/>
        <w:t xml:space="preserve">    def run_ema(self, df: pd.DataFrame = None):</w:t>
        <w:br/>
        <w:t xml:space="preserve">        windows = list(self.ema)</w:t>
        <w:br/>
        <w:t xml:space="preserve">        w_low, w_high = int(windows[0]), int(windows[1])</w:t>
        <w:br/>
        <w:t xml:space="preserve">        ema_low = df["close"].ewm(span=w_low, adjust=False).mean()</w:t>
        <w:br/>
        <w:t xml:space="preserve">        ema_high = df["close"].ewm(span=w_high, adjust=False).mean()</w:t>
        <w:br/>
        <w:t xml:space="preserve">        return ema_low, ema_high</w:t>
        <w:br/>
        <w:br/>
        <w:t xml:space="preserve">    def run_rsi(self, df: pd.DataFrame = None):</w:t>
        <w:br/>
        <w:t xml:space="preserve">        period = self.rsi</w:t>
        <w:br/>
        <w:t xml:space="preserve">        delta = df["close"].diff()</w:t>
        <w:br/>
        <w:t xml:space="preserve">        gain = delta.clip(lower=0.0)</w:t>
        <w:br/>
        <w:t xml:space="preserve">        loss = -delta.clip(upper=0.0)</w:t>
        <w:br/>
        <w:t xml:space="preserve">        avg_gain = gain.rolling(window=period, min_periods=period).mean()</w:t>
        <w:br/>
        <w:t xml:space="preserve">        avg_gain = avg_gain.combine_first(gain.ewm(alpha=1/period, adjust=False).mean())</w:t>
        <w:br/>
        <w:t xml:space="preserve">        avg_loss = loss.combine_first(loss.ewm(alpha=1/period, adjust=False).mean())</w:t>
        <w:br/>
        <w:t xml:space="preserve">        rs = avg_gain / (avg_loss.replace(0, np.nan))</w:t>
        <w:br/>
        <w:t xml:space="preserve">        rsi = 100 - (100 / (1 + rs))</w:t>
        <w:br/>
        <w:t xml:space="preserve">        rsi = rsi.fillna(0)</w:t>
        <w:br/>
        <w:t xml:space="preserve">        return rsi</w:t>
        <w:br/>
        <w:br/>
        <w:t xml:space="preserve">    def run_vol(self, df: pd.DataFrame = None):</w:t>
        <w:br/>
        <w:t xml:space="preserve">        window = self.vol</w:t>
        <w:br/>
        <w:t xml:space="preserve">        log_return = np.log(df["close"] / df["close"].shift(1))</w:t>
        <w:br/>
        <w:t xml:space="preserve">        volatility = log_return.rolling(window=window, min_periods=1).std() * np.sqrt(window)</w:t>
        <w:br/>
        <w:t xml:space="preserve">        volatility = volatility.fillna(0)</w:t>
        <w:br/>
        <w:t xml:space="preserve">        return volatility</w:t>
      </w:r>
    </w:p>
    <w:p>
      <w:pPr>
        <w:pStyle w:val="Heading2"/>
      </w:pPr>
      <w:r>
        <w:t>feature\processing\service\split.py</w:t>
      </w:r>
    </w:p>
    <w:p>
      <w:r>
        <w:t>import pandas as pd</w:t>
        <w:br/>
        <w:t>from config import PROCESSING</w:t>
        <w:br/>
        <w:br/>
        <w:br/>
        <w:t>class SplitService:</w:t>
        <w:br/>
        <w:t xml:space="preserve">    def __init__(self):</w:t>
        <w:br/>
        <w:t xml:space="preserve">        self.train = PROCESSING.TRAIN</w:t>
        <w:br/>
        <w:t xml:space="preserve">        self.test = PROCESSING.TEST</w:t>
        <w:br/>
        <w:t xml:space="preserve">        self.step =  PROCESSING.STEP</w:t>
        <w:br/>
        <w:br/>
        <w:t xml:space="preserve">    def run(self, df: pd.DataFrame = None):</w:t>
        <w:br/>
        <w:t xml:space="preserve">        split = []</w:t>
        <w:br/>
        <w:t xml:space="preserve">        for i in range(0,len(df) - self.train - self.test+1 , self.step):</w:t>
        <w:br/>
        <w:t xml:space="preserve">            train_df = df.iloc[i: i+self.train]</w:t>
        <w:br/>
        <w:t xml:space="preserve">            test_df = df.iloc[i+self.train : i + self.train + self.test]</w:t>
        <w:br/>
        <w:t xml:space="preserve">            split.append((train_df,test_df))</w:t>
        <w:br/>
        <w:t xml:space="preserve">        return split</w:t>
      </w:r>
    </w:p>
    <w:p>
      <w:pPr>
        <w:pStyle w:val="Heading2"/>
      </w:pPr>
      <w:r>
        <w:t>feature\processing\usecase\processing_uc.py</w:t>
      </w:r>
    </w:p>
    <w:p>
      <w:r>
        <w:t>import pandas as pd</w:t>
        <w:br/>
        <w:t>from feature.data.usecase.read import Read</w:t>
        <w:br/>
        <w:t>from feature.data.usecase.update import Update</w:t>
        <w:br/>
        <w:t>from feature.label.input.data_input import DataInput</w:t>
        <w:br/>
        <w:t>from feature.processing.entities.processing import Processing</w:t>
        <w:br/>
        <w:t>from feature.processing.service.processing import ProcessingService</w:t>
        <w:br/>
        <w:t>from config import COIN</w:t>
        <w:br/>
        <w:br/>
        <w:t>class ProcessingUC:</w:t>
        <w:br/>
        <w:t xml:space="preserve">    def __init__(self):</w:t>
        <w:br/>
        <w:t xml:space="preserve">        pass</w:t>
        <w:br/>
        <w:br/>
        <w:t xml:space="preserve">    def run(self, tf: str = "1d") -&gt; pd.DataFrame:</w:t>
        <w:br/>
        <w:t xml:space="preserve">        df = Read().run(entity = Processing, tf = tf)</w:t>
        <w:br/>
        <w:t xml:space="preserve">        if df is None or df.empty:</w:t>
        <w:br/>
        <w:t xml:space="preserve">            self.make()</w:t>
        <w:br/>
        <w:t xml:space="preserve">            df = Read().run(entity = Processing, tf = tf)</w:t>
        <w:br/>
        <w:t xml:space="preserve">        return df</w:t>
        <w:br/>
        <w:t xml:space="preserve">    </w:t>
        <w:br/>
        <w:t xml:space="preserve">    def make(self):</w:t>
        <w:br/>
        <w:t xml:space="preserve">        for tf in COIN.TIMEFRAME:</w:t>
        <w:br/>
        <w:t xml:space="preserve">            df = DataInput().run(tf = tf)</w:t>
        <w:br/>
        <w:t xml:space="preserve">            df = ProcessingService().run(df = df)</w:t>
        <w:br/>
        <w:t xml:space="preserve">            Update().run(entity = Processing, db = df)</w:t>
        <w:br/>
      </w:r>
    </w:p>
    <w:p>
      <w:pPr>
        <w:pStyle w:val="Heading2"/>
      </w:pPr>
      <w:r>
        <w:t>test\test_csv.py</w:t>
      </w:r>
    </w:p>
    <w:p>
      <w:r>
        <w:t>import os</w:t>
        <w:br/>
        <w:t>from datetime import datetime</w:t>
        <w:br/>
        <w:t>import pandas as pd</w:t>
        <w:br/>
        <w:br/>
        <w:t>EXPORT_DIR = "test_ans"</w:t>
        <w:br/>
        <w:br/>
        <w:t>def ensure_export_dir():</w:t>
        <w:br/>
        <w:t xml:space="preserve">    os.makedirs(EXPORT_DIR, exist_ok=True)</w:t>
        <w:br/>
        <w:t xml:space="preserve">    return EXPORT_DIR</w:t>
        <w:br/>
        <w:br/>
        <w:t>def csv_pd(name, df: pd.DataFrame):</w:t>
        <w:br/>
        <w:t xml:space="preserve">    if df is None or df.empty:</w:t>
        <w:br/>
        <w:t xml:space="preserve">        print("⚠️ Không có dữ liệu để xuất CSV.")</w:t>
        <w:br/>
        <w:t xml:space="preserve">        return None</w:t>
        <w:br/>
        <w:br/>
        <w:t xml:space="preserve">    ensure_export_dir()</w:t>
        <w:br/>
        <w:t xml:space="preserve">    timestamp = datetime.now().strftime("%Y%m%d_%H%M%S")</w:t>
        <w:br/>
        <w:t xml:space="preserve">    filename = f"{name}.csv" or f"export_{timestamp}.csv"</w:t>
        <w:br/>
        <w:t xml:space="preserve">    path = os.path.join(EXPORT_DIR, filename)</w:t>
        <w:br/>
        <w:br/>
        <w:t xml:space="preserve">    df.to_csv(path, index=False, encoding="utf-8-sig")</w:t>
        <w:br/>
        <w:t xml:space="preserve">    print(f"✅ Đã xuất {len(df)} dòng ra file: {path}")</w:t>
        <w:br/>
        <w:t xml:space="preserve">    return path</w:t>
        <w:br/>
      </w:r>
    </w:p>
    <w:p>
      <w:pPr>
        <w:pStyle w:val="Heading2"/>
      </w:pPr>
      <w:r>
        <w:t>test\test_data.py</w:t>
      </w:r>
    </w:p>
    <w:p>
      <w:r>
        <w:t>from profile import Profile</w:t>
        <w:br/>
        <w:t>import sqlite3</w:t>
        <w:br/>
        <w:t>import sys</w:t>
        <w:br/>
        <w:t>import os</w:t>
        <w:br/>
        <w:br/>
        <w:t>import pandas as pd</w:t>
        <w:br/>
        <w:br/>
        <w:t>ROOT = os.path.abspath(os.path.join(os.path.dirname(__file__), ".."))</w:t>
        <w:br/>
        <w:t>sys.path.insert(0, ROOT)</w:t>
        <w:br/>
        <w:br/>
        <w:t>from config import DATA</w:t>
        <w:br/>
        <w:t>from feature.data.input.ccxt import CCXTInput</w:t>
        <w:br/>
        <w:t>from feature.data.entities.candle import Candle</w:t>
        <w:br/>
        <w:t>from feature.data.output.read import DataReadOutput, ProfileOutput</w:t>
        <w:br/>
        <w:t>from feature.data.service.input import InputService</w:t>
        <w:br/>
        <w:t>from feature.data.usecase.create import Create</w:t>
        <w:br/>
        <w:t>from feature.data.usecase.update import Update</w:t>
        <w:br/>
        <w:t>from feature.data.usecase.read import Read</w:t>
        <w:br/>
        <w:br/>
        <w:t>from feature.label.entities.trend import Trend</w:t>
        <w:br/>
        <w:t>from test_csv import csv_pd</w:t>
        <w:br/>
        <w:br/>
        <w:br/>
        <w:t xml:space="preserve">if __name__ == "__main__":    </w:t>
        <w:br/>
        <w:t xml:space="preserve">    # df = CCXTInput().run()</w:t>
        <w:br/>
        <w:t xml:space="preserve">    # csv_pd(name="test", df=df)</w:t>
        <w:br/>
        <w:br/>
        <w:t xml:space="preserve">    # Create().run()</w:t>
        <w:br/>
        <w:t xml:space="preserve">    # Update().run()</w:t>
        <w:br/>
        <w:t xml:space="preserve">    # df = Read().run()</w:t>
        <w:br/>
        <w:t xml:space="preserve">    # csv_pd(name = "data", df = df)</w:t>
        <w:br/>
        <w:t xml:space="preserve">    </w:t>
        <w:br/>
        <w:t xml:space="preserve">    df = ProfileOutput().run()</w:t>
        <w:br/>
        <w:t xml:space="preserve">    csv_pd(name = "data_profile", df = df)</w:t>
        <w:br/>
      </w:r>
    </w:p>
    <w:p>
      <w:pPr>
        <w:pStyle w:val="Heading2"/>
      </w:pPr>
      <w:r>
        <w:t>test\test_dl.py</w:t>
      </w:r>
    </w:p>
    <w:p>
      <w:r>
        <w:t>import sys</w:t>
        <w:br/>
        <w:t>import os</w:t>
        <w:br/>
        <w:t>import numpy as np</w:t>
        <w:br/>
        <w:br/>
        <w:t>ROOT = os.path.abspath(os.path.join(os.path.dirname(__file__), ".."))</w:t>
        <w:br/>
        <w:t>sys.path.insert(0, ROOT)</w:t>
        <w:br/>
        <w:t>from feature.deep_learning.input.processing_input import ProcessingInput</w:t>
        <w:br/>
        <w:t>from feature.drl.usecase.sign_uc import SignUC</w:t>
        <w:br/>
        <w:t>from test_csv import csv_pd</w:t>
        <w:br/>
        <w:br/>
        <w:br/>
        <w:t>df = SignUC().run()</w:t>
        <w:br/>
        <w:t>csv_pd(name="rl_output", df=df)</w:t>
        <w:br/>
      </w:r>
    </w:p>
    <w:p>
      <w:pPr>
        <w:pStyle w:val="Heading2"/>
      </w:pPr>
      <w:r>
        <w:t>test\test_draw.py</w:t>
      </w:r>
    </w:p>
    <w:p>
      <w:r>
        <w:t>import os</w:t>
        <w:br/>
        <w:t>import plotly.graph_objects as go</w:t>
        <w:br/>
        <w:t>import pandas as pd</w:t>
        <w:br/>
        <w:br/>
        <w:t>from feature.data.output.read import DataReadOutput</w:t>
        <w:br/>
        <w:br/>
        <w:t>class TestDraw:</w:t>
        <w:br/>
        <w:t xml:space="preserve">    </w:t>
        <w:br/>
        <w:t xml:space="preserve">    def __init__(self):</w:t>
        <w:br/>
        <w:t xml:space="preserve">        self.df = DataReadOutput().run()</w:t>
        <w:br/>
        <w:br/>
        <w:t xml:space="preserve">    def _base_candlestick(self) -&gt; go.Figure:</w:t>
        <w:br/>
        <w:t xml:space="preserve">        fig = go.Figure()</w:t>
        <w:br/>
        <w:br/>
        <w:t xml:space="preserve">        fig.add_trace(</w:t>
        <w:br/>
        <w:t xml:space="preserve">            go.Candlestick(</w:t>
        <w:br/>
        <w:t xml:space="preserve">                x=self.df["timestamp"],</w:t>
        <w:br/>
        <w:t xml:space="preserve">                open=self.df["open"],</w:t>
        <w:br/>
        <w:t xml:space="preserve">                high=self.df["high"],</w:t>
        <w:br/>
        <w:t xml:space="preserve">                low=self.df["low"],</w:t>
        <w:br/>
        <w:t xml:space="preserve">                close=self.df["close"],</w:t>
        <w:br/>
        <w:t xml:space="preserve">                name="Price"</w:t>
        <w:br/>
        <w:t xml:space="preserve">            )</w:t>
        <w:br/>
        <w:t xml:space="preserve">        )</w:t>
        <w:br/>
        <w:br/>
        <w:t xml:space="preserve">        fig.update_layout(</w:t>
        <w:br/>
        <w:t xml:space="preserve">            xaxis_rangeslider_visible=False,</w:t>
        <w:br/>
        <w:t xml:space="preserve">            template="plotly_white",</w:t>
        <w:br/>
        <w:t xml:space="preserve">            margin=dict(l=20, r=20, t=30, b=20)</w:t>
        <w:br/>
        <w:t xml:space="preserve">        )</w:t>
        <w:br/>
        <w:br/>
        <w:t xml:space="preserve">        return fig</w:t>
        <w:br/>
        <w:br/>
        <w:t xml:space="preserve">    def draw_with_trend(self, trend_df: pd.DataFrame) -&gt; go.Figure:</w:t>
        <w:br/>
        <w:t xml:space="preserve">        fig = self._base_candlestick()</w:t>
        <w:br/>
        <w:br/>
        <w:t xml:space="preserve">        color_map = {</w:t>
        <w:br/>
        <w:t xml:space="preserve">            "uptrend": "rgba(0, 200, 0, 0.15)",</w:t>
        <w:br/>
        <w:t xml:space="preserve">            "downtrend": "rgba(200, 0, 0, 0.15)",</w:t>
        <w:br/>
        <w:t xml:space="preserve">            "sideways": "rgba(150, 150, 150, 0.10)"</w:t>
        <w:br/>
        <w:t xml:space="preserve">        }</w:t>
        <w:br/>
        <w:br/>
        <w:t xml:space="preserve">        df = trend_df.sort_values("timestamp").reset_index(drop=True)</w:t>
        <w:br/>
        <w:br/>
        <w:t xml:space="preserve">        start_idx = 0</w:t>
        <w:br/>
        <w:t xml:space="preserve">        current_label = df.loc[0, "label"]</w:t>
        <w:br/>
        <w:br/>
        <w:t xml:space="preserve">        for i in range(1, len(df)):</w:t>
        <w:br/>
        <w:t xml:space="preserve">            if df.loc[i, "label"] != current_label:</w:t>
        <w:br/>
        <w:t xml:space="preserve">                fig.add_vrect(</w:t>
        <w:br/>
        <w:t xml:space="preserve">                    x0=df.loc[start_idx, "timestamp"],</w:t>
        <w:br/>
        <w:t xml:space="preserve">                    x1=df.loc[i - 1, "timestamp"],</w:t>
        <w:br/>
        <w:t xml:space="preserve">                    fillcolor=color_map.get(current_label, "rgba(0,0,0,0)"),</w:t>
        <w:br/>
        <w:t xml:space="preserve">                    opacity=1,</w:t>
        <w:br/>
        <w:t xml:space="preserve">                    layer="below",</w:t>
        <w:br/>
        <w:t xml:space="preserve">                    line_width=0</w:t>
        <w:br/>
        <w:t xml:space="preserve">                )</w:t>
        <w:br/>
        <w:t xml:space="preserve">                start_idx = i</w:t>
        <w:br/>
        <w:t xml:space="preserve">                current_label = df.loc[i, "label"]</w:t>
        <w:br/>
        <w:br/>
        <w:t xml:space="preserve">        # đoạn cuối</w:t>
        <w:br/>
        <w:t xml:space="preserve">        fig.add_vrect(</w:t>
        <w:br/>
        <w:t xml:space="preserve">            x0=df.loc[start_idx, "timestamp"],</w:t>
        <w:br/>
        <w:t xml:space="preserve">            x1=df.loc[len(df) - 1, "timestamp"],</w:t>
        <w:br/>
        <w:t xml:space="preserve">            fillcolor=color_map.get(current_label, "rgba(0,0,0,0)"),</w:t>
        <w:br/>
        <w:t xml:space="preserve">            opacity=1,</w:t>
        <w:br/>
        <w:t xml:space="preserve">            layer="below",</w:t>
        <w:br/>
        <w:t xml:space="preserve">            line_width=0</w:t>
        <w:br/>
        <w:t xml:space="preserve">        )</w:t>
        <w:br/>
        <w:br/>
        <w:t xml:space="preserve">        fig.update_layout(</w:t>
        <w:br/>
        <w:t xml:space="preserve">            title="Price with Trend State (Background)"</w:t>
        <w:br/>
        <w:t xml:space="preserve">        )</w:t>
        <w:br/>
        <w:br/>
        <w:t xml:space="preserve">        return fig</w:t>
        <w:br/>
        <w:br/>
        <w:t xml:space="preserve">    def draw_with_strength(self, strength_df: pd.DataFrame) -&gt; go.Figure:</w:t>
        <w:br/>
        <w:t xml:space="preserve">        fig = self._base_candlestick()</w:t>
        <w:br/>
        <w:br/>
        <w:t xml:space="preserve">        color_map = {</w:t>
        <w:br/>
        <w:t xml:space="preserve">            "strong": "green",</w:t>
        <w:br/>
        <w:t xml:space="preserve">            "weak": "gray",</w:t>
        <w:br/>
        <w:t xml:space="preserve">            "strong high": "darkred",</w:t>
        <w:br/>
        <w:t xml:space="preserve">            "strong low": "orange",</w:t>
        <w:br/>
        <w:t xml:space="preserve">            "weak high": "lightcoral",</w:t>
        <w:br/>
        <w:t xml:space="preserve">            "weak low": "gold"</w:t>
        <w:br/>
        <w:t xml:space="preserve">        }</w:t>
        <w:br/>
        <w:br/>
        <w:t xml:space="preserve">        symbol_map = {</w:t>
        <w:br/>
        <w:t xml:space="preserve">            "strong": "triangle-up",</w:t>
        <w:br/>
        <w:t xml:space="preserve">            "weak": "circle",</w:t>
        <w:br/>
        <w:t xml:space="preserve">            "strong high": "triangle-up",</w:t>
        <w:br/>
        <w:t xml:space="preserve">            "strong low": "triangle-up",</w:t>
        <w:br/>
        <w:t xml:space="preserve">            "weak high": "circle",</w:t>
        <w:br/>
        <w:t xml:space="preserve">            "weak low": "circle"</w:t>
        <w:br/>
        <w:t xml:space="preserve">        }</w:t>
        <w:br/>
        <w:br/>
        <w:t xml:space="preserve">        for _, row in strength_df.iterrows():</w:t>
        <w:br/>
        <w:t xml:space="preserve">            mask = self.df["timestamp"] == row["start"]</w:t>
        <w:br/>
        <w:t xml:space="preserve">            if not mask.any():</w:t>
        <w:br/>
        <w:t xml:space="preserve">                continue</w:t>
        <w:br/>
        <w:t xml:space="preserve">            price = self.df.loc[mask, "close"].iloc[0]</w:t>
        <w:br/>
        <w:t xml:space="preserve">            fig.add_trace(</w:t>
        <w:br/>
        <w:t xml:space="preserve">                go.Scatter(</w:t>
        <w:br/>
        <w:t xml:space="preserve">                    x=[row["start"]],</w:t>
        <w:br/>
        <w:t xml:space="preserve">                    y=[price],</w:t>
        <w:br/>
        <w:t xml:space="preserve">                    mode="markers",</w:t>
        <w:br/>
        <w:t xml:space="preserve">                    marker=dict(</w:t>
        <w:br/>
        <w:t xml:space="preserve">                        size=10,</w:t>
        <w:br/>
        <w:t xml:space="preserve">                        color=color_map.get(row["label"], "black"),</w:t>
        <w:br/>
        <w:t xml:space="preserve">                        symbol=symbol_map.get(row["label"], "circle")</w:t>
        <w:br/>
        <w:t xml:space="preserve">                    ),</w:t>
        <w:br/>
        <w:t xml:space="preserve">                    name=row["label"]</w:t>
        <w:br/>
        <w:t xml:space="preserve">                )</w:t>
        <w:br/>
        <w:t xml:space="preserve">            )</w:t>
        <w:br/>
        <w:t xml:space="preserve">        fig.update_layout(</w:t>
        <w:br/>
        <w:t xml:space="preserve">            title="Price with Strength Markers"</w:t>
        <w:br/>
        <w:t xml:space="preserve">        )</w:t>
        <w:br/>
        <w:t xml:space="preserve">        return fig</w:t>
        <w:br/>
        <w:br/>
        <w:t xml:space="preserve">    def draw_with_sign(self, df: pd.DataFrame) -&gt; go.Figure:</w:t>
        <w:br/>
        <w:t xml:space="preserve">        fig = self._base_candlestick()</w:t>
        <w:br/>
        <w:t xml:space="preserve">        sign_df = df[df["sign"].isin(["buy", "sell"])]</w:t>
        <w:br/>
        <w:t xml:space="preserve">        color_map = {</w:t>
        <w:br/>
        <w:t xml:space="preserve">            "buy": "green",</w:t>
        <w:br/>
        <w:t xml:space="preserve">            "sell": "red",</w:t>
        <w:br/>
        <w:t xml:space="preserve">        }</w:t>
        <w:br/>
        <w:t xml:space="preserve">        symbol_map = {</w:t>
        <w:br/>
        <w:t xml:space="preserve">            "buy": "triangle-up",</w:t>
        <w:br/>
        <w:t xml:space="preserve">            "sell": "triangle-down",</w:t>
        <w:br/>
        <w:t xml:space="preserve">        }</w:t>
        <w:br/>
        <w:t xml:space="preserve">        y_map = {</w:t>
        <w:br/>
        <w:t xml:space="preserve">            "buy": "low",</w:t>
        <w:br/>
        <w:t xml:space="preserve">            "sell": "high",</w:t>
        <w:br/>
        <w:t xml:space="preserve">        }</w:t>
        <w:br/>
        <w:t xml:space="preserve">        for sign, gdf in sign_df.groupby("sign"):</w:t>
        <w:br/>
        <w:t xml:space="preserve">            fig.add_trace(</w:t>
        <w:br/>
        <w:t xml:space="preserve">                go.Scatter(</w:t>
        <w:br/>
        <w:t xml:space="preserve">                    x=gdf["timestamp"],</w:t>
        <w:br/>
        <w:t xml:space="preserve">                    y=gdf[y_map[sign]],</w:t>
        <w:br/>
        <w:t xml:space="preserve">                    mode="markers",</w:t>
        <w:br/>
        <w:t xml:space="preserve">                    marker=dict(</w:t>
        <w:br/>
        <w:t xml:space="preserve">                        size=10,</w:t>
        <w:br/>
        <w:t xml:space="preserve">                        color=color_map[sign],</w:t>
        <w:br/>
        <w:t xml:space="preserve">                        symbol=symbol_map[sign]</w:t>
        <w:br/>
        <w:t xml:space="preserve">                    ),</w:t>
        <w:br/>
        <w:t xml:space="preserve">                    name=f"sign:{sign}"</w:t>
        <w:br/>
        <w:t xml:space="preserve">                )</w:t>
        <w:br/>
        <w:t xml:space="preserve">            )</w:t>
        <w:br/>
        <w:t xml:space="preserve">        fig.update_layout(</w:t>
        <w:br/>
        <w:t xml:space="preserve">            title="Price with Buy / Sell Signals"</w:t>
        <w:br/>
        <w:t xml:space="preserve">        )</w:t>
        <w:br/>
        <w:t xml:space="preserve">        return fig</w:t>
        <w:br/>
      </w:r>
    </w:p>
    <w:p>
      <w:pPr>
        <w:pStyle w:val="Heading2"/>
      </w:pPr>
      <w:r>
        <w:t>test\test_label.py</w:t>
      </w:r>
    </w:p>
    <w:p>
      <w:r>
        <w:t>import sys</w:t>
        <w:br/>
        <w:t>import os</w:t>
        <w:br/>
        <w:br/>
        <w:t>ROOT = os.path.abspath(os.path.join(os.path.dirname(__file__), ".."))</w:t>
        <w:br/>
        <w:t>sys.path.insert(0, ROOT)</w:t>
        <w:br/>
        <w:br/>
        <w:t>from feature.data.entities.candle import Candle</w:t>
        <w:br/>
        <w:t>from feature.label.entities.trend import Trend</w:t>
        <w:br/>
        <w:t>from feature.label.input.data_input import DataInput</w:t>
        <w:br/>
        <w:t>from feature.label.service.participation import ParticipationService</w:t>
        <w:br/>
        <w:t>from feature.label.service.trend import TrendService</w:t>
        <w:br/>
        <w:t>from feature.label.usecase.label_uc import Label</w:t>
        <w:br/>
        <w:t>from feature.label.output.label import LabelOutput</w:t>
        <w:br/>
        <w:t>from feature.label.service.sign import SignService</w:t>
        <w:br/>
        <w:t>from test_csv import csv_pd</w:t>
        <w:br/>
        <w:t>from test_draw import TestDraw</w:t>
        <w:br/>
        <w:br/>
        <w:br/>
        <w:t>if __name__ == "__main__":</w:t>
        <w:br/>
        <w:t xml:space="preserve">    df = DataInput().read(entity = Candle)</w:t>
        <w:br/>
        <w:br/>
        <w:t xml:space="preserve">    # df = ParticipationService().run(df = df)</w:t>
        <w:br/>
        <w:t xml:space="preserve">    # csv_pd(name="label_participation", df=df)</w:t>
        <w:br/>
        <w:br/>
        <w:t xml:space="preserve">    tre_df = TrendService().run(df = df)</w:t>
        <w:br/>
        <w:t xml:space="preserve">    # vi = TestDraw(df)</w:t>
        <w:br/>
        <w:t xml:space="preserve">    # fig1 = vi.draw_with_trend(tre_df)</w:t>
        <w:br/>
        <w:t xml:space="preserve">    # fig1.write_html("test_ans/trend.html")</w:t>
        <w:br/>
        <w:br/>
        <w:t xml:space="preserve">    # str_df = StrengthService().run(df= df)</w:t>
        <w:br/>
        <w:t xml:space="preserve">    # vi = TestDraw(df)</w:t>
        <w:br/>
        <w:t xml:space="preserve">    # fig2 = vi.draw_with_strength(str_df)</w:t>
        <w:br/>
        <w:t xml:space="preserve">    # fig2.write_html("test_ans/strength.html")</w:t>
        <w:br/>
        <w:t xml:space="preserve">    </w:t>
        <w:br/>
        <w:t xml:space="preserve">    # df = LabelOutput().read_trend()</w:t>
        <w:br/>
        <w:t xml:space="preserve">    # csv_pd(name="label_trend", df=df)</w:t>
        <w:br/>
        <w:br/>
        <w:t xml:space="preserve">    # df = LabelOutput().read_participation()</w:t>
        <w:br/>
        <w:t xml:space="preserve">    # csv_pd(name="label_strength", df=df)</w:t>
        <w:br/>
        <w:br/>
        <w:t xml:space="preserve">    # df = LabelOutput().read_all()</w:t>
        <w:br/>
        <w:t xml:space="preserve">    df = Label().all()</w:t>
        <w:br/>
        <w:t xml:space="preserve">    csv_pd(name="label_all", df=df)</w:t>
        <w:br/>
        <w:br/>
        <w:t xml:space="preserve">    # df = SignService().map_with_candle(candle = df, df = tre_df)</w:t>
        <w:br/>
        <w:t xml:space="preserve">    # csv_pd(name = "label_map_candle_trend", df = df)</w:t>
        <w:br/>
        <w:br/>
        <w:t xml:space="preserve">    # df = SignService().map_with_candle(candle = df, df = tre_df)</w:t>
        <w:br/>
        <w:t xml:space="preserve">    # df = SignService().sign_for_trend(df = df)</w:t>
        <w:br/>
        <w:t xml:space="preserve">    # csv_pd(name="sign_for_trend", df=df)</w:t>
        <w:br/>
        <w:t xml:space="preserve">    # fig = TestDraw().draw_with_sign(df)</w:t>
        <w:br/>
        <w:t xml:space="preserve">    # fig.write_html("test_ans/sign_trend.html")</w:t>
      </w:r>
    </w:p>
    <w:p>
      <w:pPr>
        <w:pStyle w:val="Heading2"/>
      </w:pPr>
      <w:r>
        <w:t>test\test_processing.py</w:t>
      </w:r>
    </w:p>
    <w:p>
      <w:r>
        <w:t>import sys</w:t>
        <w:br/>
        <w:t>import os</w:t>
        <w:br/>
        <w:t>ROOT = os.path.abspath(os.path.join(os.path.dirname(__file__), ".."))</w:t>
        <w:br/>
        <w:t>sys.path.insert(0, ROOT)</w:t>
        <w:br/>
        <w:t>from feature.processing.input.data_input import DataInput</w:t>
        <w:br/>
        <w:t>from feature.processing.service.processing import ProcessingService</w:t>
        <w:br/>
        <w:t>from feature.processing.usecase.processing_uc import ProcessingUC</w:t>
        <w:br/>
        <w:t>from test_csv import csv_pd</w:t>
        <w:br/>
        <w:br/>
        <w:br/>
        <w:t># df = DataInput().run(tf = "1d")</w:t>
        <w:br/>
        <w:t># df = ProcessingService().run(df = df)</w:t>
        <w:br/>
        <w:t>df = ProcessingUC().run(tf = "1d")</w:t>
        <w:br/>
        <w:t>csv_pd(name = "processing", df = df)</w:t>
      </w:r>
    </w:p>
    <w:p>
      <w:pPr>
        <w:pStyle w:val="Heading2"/>
      </w:pPr>
      <w:r>
        <w:t>test_ans\sign_trend.html</w:t>
      </w:r>
    </w:p>
    <w:p>
      <w:r>
        <w:t>&lt;html&gt;</w:t>
        <w:br/>
        <w:t>&lt;head&gt;&lt;meta charset="utf-8" /&gt;&lt;/head&gt;</w:t>
        <w:br/>
        <w:t>&lt;body&gt;</w:t>
        <w:br/>
        <w:t xml:space="preserve">    &lt;div&gt;                        &lt;script type="text/javascript"&gt;window.PlotlyConfig = {MathJaxConfig: 'local'};&lt;/script&gt;</w:t>
        <w:br/>
        <w:t xml:space="preserve">        &lt;script type="text/javascript"&gt;/**</w:t>
        <w:br/>
        <w:t>* plotly.js v3.0.1</w:t>
        <w:br/>
        <w:t>* Copyright 2012-2025, Plotly, Inc.</w:t>
        <w:br/>
        <w:t>* All rights reserved.</w:t>
        <w:br/>
        <w:t>* Licensed under the MIT license</w:t>
        <w:br/>
        <w:t>*/</w:t>
        <w:br/>
        <w:t>(</w:t>
        <w:br/>
        <w:t xml:space="preserve"> function(root, factory) {</w:t>
        <w:br/>
        <w:t xml:space="preserve">  if (typeof module === "object" &amp;&amp; module.exports) {</w:t>
        <w:br/>
        <w:t xml:space="preserve">   module.exports = factory();</w:t>
        <w:br/>
        <w:t xml:space="preserve">  } else {</w:t>
        <w:br/>
        <w:t xml:space="preserve">   root.moduleName = factory();</w:t>
        <w:br/>
        <w:t xml:space="preserve">  }</w:t>
        <w:br/>
        <w:t>} (typeof self !== "undefined" ? self : this, () =&gt; {</w:t>
        <w:br/>
        <w:t>"use strict";var Plotly=(()=&gt;{var VQe=Object.create;var MS=Object.defineProperty,HQe=Object.defineProperties,GQe=Object.getOwnPropertyDescriptor,jQe=Object.getOwnPropertyDescriptors,WQe=Object.getOwnPropertyNames,XQ=Object.getOwnPropertySymbols,ZQe=Object.getPrototypeOf,KQ=Object.prototype.hasOwnProperty,XQe=Object.prototype.propertyIsEnumerable;var YQ=(e,t,r)=&gt;t in e?MS(e,t,{enumerable:!0,configurable:!0,writable:!0,value:r}):e[t]=r,JQ=(e,t)=&gt;{for(var r in t||(t={}))KQ.call(t,r)&amp;&amp;YQ(e,r,t[r]);if(XQ)for(var r of XQ(t))XQe.call(t,r)&amp;&amp;YQ(e,r,t[r]);return e},$Q=(e,t)=&gt;HQe(e,jQe(t));var Ll=(e,t)=&gt;()=&gt;(e&amp;&amp;(t=e(e=0)),t);var ye=(e,t)=&gt;()=&gt;(t||e((t={exports:{}}).exports,t),t.exports),QQ=(e,t)=&gt;{for(var r in t)MS(e,r,{get:t[r],enumerable:!0})},eee=(e,t,r,n)=&gt;{if(t&amp;&amp;typeof t=="object"||typeof t=="function")for(let i of WQe(t))!KQ.call(e,i)&amp;&amp;i!==r&amp;&amp;MS(e,i,{get:()=&gt;t[i],enumerable:!(n=GQe(t,i))||n.enumerable});return e};var YQe=(e,t,r)=&gt;(r=e!=null?VQe(ZQe(e)):{},eee(t||!e||!e.__esModule?MS(r,"default",{value:e,enumerable:!0}):r,e)),B1=e=&gt;eee(MS({},"__esModule",{value:!0}),e);var e6=ye(tee=&gt;{"use strict";tee.version="3.0.1"});var iee=ye((ree,t6)=&gt;{(function(t,r,n){r[t]=r[t]||n(),typeof t6!="undefined"&amp;&amp;t6.exports&amp;&amp;(t6.exports=r[t])})("Promise",typeof window!="undefined"?window:ree,function(){"use strict";var t,r,n,i=Object.prototype.toString,a=typeof setImmediate!="undefined"?function(E){return setImmediate(E)}:setTimeout;try{Object.defineProperty({},"x",{}),t=function(E,k,A,L){return Object.defineProperty(E,k,{value:A,writable:!0,configurable:L!==!1})}}catch(p){t=function(k,A,L){return k[A]=L,k}}n=function(){var E,k,A;function L(_,C){this.fn=_,this.self=C,this.next=void 0}return{add:function(C,M){A=new L(C,M),k?k.next=A:E=A,k=A,A=void 0},drain:function(){var C=E;for(E=k=r=void 0;C;)C.fn.call(C.self),C=C.next}}}();function o(p,E){n.add(p,E),r||(r=a(n.drain))}function s(p){var E,k=typeof p;return p!=null&amp;&amp;(k=="object"||k=="function")&amp;&amp;(E=p.then),typeof E=="function"?E:!1}function l(){for(var p=0;p&lt;this.chain.length;p++)u(this,this.state===1?this.chain[p].success:this.chain[p].failure,this.chain[p]);this.chain.length=0}function u(p,E,k){var A,L;try{E===!1?k.reject(p.msg):(E===!0?A=p.msg:A=E.call(void 0,p.msg),A===k.promise?k.reject(TypeError("Promise-chain cycle")):(L=s(A))?L.call(A,k.resolve,k.reject):k.resolve(A))}catch(_){k.reject(_)}}function c(p){var E,k=this;if(!k.triggered){k.triggered=!0,k.def&amp;&amp;(k=k.def);try{(E=s(p))?o(function(){var A=new d(k);try{E.call(p,function(){c.apply(A,arguments)},function(){f.apply(A,arguments)})}catch(L){f.call(A,L)}}):(k.msg=p,k.state=1,k.chain.length&gt;0&amp;&amp;o(l,k))}catch(A){f.call(new d(k),A)}}}function f(p){var E=this;E.triggered||(E.triggered=!0,E.def&amp;&amp;(E=E.def),E.msg=p,E.state=2,E.chain.length&gt;0&amp;&amp;o(l,E))}function h(p,E,k,A){for(var L=0;L&lt;E.length;L++)(function(C){p.resolve(E[C]).then(function(g){k(C,g)},A)})(L)}function d(p){this.def=p,this.triggered=!1}function v(p){this.promise=p,this.state=0,this.triggered=!1,this.chain=[],this.msg=void 0}function x(p){if(typeof p!="function")throw TypeError("Not a function");if(this.__NPO__!==0)throw TypeError("Not a promise");this.__NPO__=1;var E=new v(this);this.then=function(A,L){var _={success:typeof A=="function"?A:!0,failure:typeof L=="function"?L:!1};return _.promise=new this.constructor(function(M,g){if(typeof M!="function"||typeof g!="function")throw TypeError("Not a function");_.resolve=M,_.reject=g}),E.chain.push(_),E.state!==0&amp;&amp;o(l,E),_.promise},this.catch=function(A){return this.then(void 0,A)};try{p.call(void 0,function(A){c.call(E,A)},function(A){f.call(E,A)})}catch(k){f.call(E,k)}}var b=t({},"constructor",x,!1);return x.prototype=b,t(b,"__NPO__",0,!1),t(x,"resolve",function(E){var k=this;return E&amp;&amp;typeof E=="object"&amp;&amp;E.__NPO__===1?E:new k(function(L,_){if(typeof L!="function"||typeof _!="function")throw TypeError("Not a function");L(E)})}),t(x,"reject",function(E){return new this(function(A,L){if(typeof A!="function"||typeof L!="function")throw TypeError("Not a function");L(E)})}),t(x,"all",function(E){var k=this;return i.call(E)!="[object Array]"?k.reject(TypeError("Not an array")):E.length===0?k.resolve([]):new k(function(L,_){if(typeof L!="function"||typeof _!="function")throw TypeError("Not a function");var C=E.length,M=Array(C),g=0;h(k,E,function(T,F){M[T]=F,++g===C&amp;&amp;L(M)},_)})}),t(x,"race",function(E){var k=this;return i.call(E)!="[object Array]"?k.reject(TypeError("Not an array")):new k(function(L,_){if(typeof L!="function"||typeof _!="function")throw TypeError("Not a function");h(k,E,function(M,g){L(g)},_)})}),x})});var xa=ye((qQt,r6)=&gt;{(function(){var e={version:"3.8.2"},t=[].slice,r=function(Z){return t.call(Z)},n=self.document;function i(Z){return Z&amp;&amp;(Z.ownerDocument||Z.document||Z).documentElement}function a(Z){return Z&amp;&amp;(Z.ownerDocument&amp;&amp;Z.ownerDocument.defaultView||Z.document&amp;&amp;Z||Z.defaultView)}if(n)try{r(n.documentElement.childNodes)[0].nodeType}catch(Z){r=function(oe){for(var we=oe.length,Be=new Array(we);we--;)Be[we]=oe[we];return Be}}if(Date.now||(Date.now=function(){return+new Date}),n)try{n.createElement("DIV").style.setProperty("opacity",0,"")}catch(Z){var o=this.Element.prototype,s=o.setAttribute,l=o.setAttributeNS,u=this.CSSStyleDeclaration.prototype,c=u.setProperty;o.setAttribute=function(oe,we){s.call(this,oe,we+"")},o.setAttributeNS=function(oe,we,Be){l.call(this,oe,we,Be+"")},u.setProperty=function(oe,we,Be){c.call(this,oe,we+"",Be)}}e.ascending=f;function f(Z,oe){return Z&lt;oe?-1:Z&gt;oe?1:Z&gt;=oe?0:NaN}e.descending=function(Z,oe){return oe&lt;Z?-1:oe&gt;Z?1:oe&gt;=Z?0:NaN},e.min=function(Z,oe){var we=-1,Be=Z.length,Ue,We;if(arguments.length===1){for(;++we&lt;Be;)if((We=Z[we])!=null&amp;&amp;We&gt;=We){Ue=We;break}for(;++we&lt;Be;)(We=Z[we])!=null&amp;&amp;Ue&gt;We&amp;&amp;(Ue=We)}else{for(;++we&lt;Be;)if((We=oe.call(Z,Z[we],we))!=null&amp;&amp;We&gt;=We){Ue=We;break}for(;++we&lt;Be;)(We=oe.call(Z,Z[we],we))!=null&amp;&amp;Ue&gt;We&amp;&amp;(Ue=We)}return Ue},e.max=function(Z,oe){var we=-1,Be=Z.length,Ue,We;if(arguments.length===1){for(;++we&lt;Be;)if((We=Z[we])!=null&amp;&amp;We&gt;=We){Ue=We;break}for(;++we&lt;Be;)(We=Z[we])!=null&amp;&amp;We&gt;Ue&amp;&amp;(Ue=We)}else{for(;++we&lt;Be;)if((We=oe.call(Z,Z[we],we))!=null&amp;&amp;We&gt;=We){Ue=We;break}for(;++we&lt;Be;)(We=oe.call(Z,Z[we],we))!=null&amp;&amp;We&gt;Ue&amp;&amp;(Ue=We)}return Ue},e.extent=function(Z,oe){var we=-1,Be=Z.length,Ue,We,wt;if(arguments.length===1){for(;++we&lt;Be;)if((We=Z[we])!=null&amp;&amp;We&gt;=We){Ue=wt=We;break}for(;++we&lt;Be;)(We=Z[we])!=null&amp;&amp;(Ue&gt;We&amp;&amp;(Ue=We),wt&lt;We&amp;&amp;(wt=We))}else{for(;++we&lt;Be;)if((We=oe.call(Z,Z[we],we))!=null&amp;&amp;We&gt;=We){Ue=wt=We;break}for(;++we&lt;Be;)(We=oe.call(Z,Z[we],we))!=null&amp;&amp;(Ue&gt;We&amp;&amp;(Ue=We),wt&lt;We&amp;&amp;(wt=We))}return[Ue,wt]};function h(Z){return Z===null?NaN:+Z}function d(Z){return!isNaN(Z)}e.sum=function(Z,oe){var we=0,Be=Z.length,Ue,We=-1;if(arguments.length===1)for(;++We&lt;Be;)d(Ue=+Z[We])&amp;&amp;(we+=Ue);else for(;++We&lt;Be;)d(Ue=+oe.call(Z,Z[We],We))&amp;&amp;(we+=Ue);return we},e.mean=function(Z,oe){var we=0,Be=Z.length,Ue,We=-1,wt=Be;if(arguments.length===1)for(;++We&lt;Be;)d(Ue=h(Z[We]))?we+=Ue:--wt;else for(;++We&lt;Be;)d(Ue=h(oe.call(Z,Z[We],We)))?we+=Ue:--wt;if(wt)return we/wt},e.quantile=function(Z,oe){var we=(Z.length-1)*oe+1,Be=Math.floor(we),Ue=+Z[Be-1],We=we-Be;return We?Ue+We*(Z[Be]-Ue):Ue},e.median=function(Z,oe){var we=[],Be=Z.length,Ue,We=-1;if(arguments.length===1)for(;++We&lt;Be;)d(Ue=h(Z[We]))&amp;&amp;we.push(Ue);else for(;++We&lt;Be;)d(Ue=h(oe.call(Z,Z[We],We)))&amp;&amp;we.push(Ue);if(we.length)return e.quantile(we.sort(f),.5)},e.variance=function(Z,oe){var we=Z.length,Be=0,Ue,We,wt=0,tt=-1,zt=0;if(arguments.length===1)for(;++tt&lt;we;)d(Ue=h(Z[tt]))&amp;&amp;(We=Ue-Be,Be+=We/++zt,wt+=We*(Ue-Be));else for(;++tt&lt;we;)d(Ue=h(oe.call(Z,Z[tt],tt)))&amp;&amp;(We=Ue-Be,Be+=We/++zt,wt+=We*(Ue-Be));if(zt&gt;1)return wt/(zt-1)},e.deviation=function(){var Z=e.variance.apply(this,arguments);return Z&amp;&amp;Math.sqrt(Z)};function v(Z){return{left:function(oe,we,Be,Ue){for(arguments.length&lt;3&amp;&amp;(Be=0),arguments.length&lt;4&amp;&amp;(Ue=oe.length);Be&lt;Ue;){var We=Be+Ue&gt;&gt;&gt;1;Z(oe[We],we)&lt;0?Be=We+1:Ue=We}return Be},right:function(oe,we,Be,Ue){for(arguments.length&lt;3&amp;&amp;(Be=0),arguments.length&lt;4&amp;&amp;(Ue=oe.length);Be&lt;Ue;){var We=Be+Ue&gt;&gt;&gt;1;Z(oe[We],we)&gt;0?Ue=We:Be=We+1}return Be}}}var x=v(f);e.bisectLeft=x.left,e.bisect=e.bisectRight=x.right,e.bisector=function(Z){return v(Z.length===1?function(oe,we){return f(Z(oe),we)}:Z)},e.shuffle=function(Z,oe,we){(Be=arguments.length)&lt;3&amp;&amp;(we=Z.length,Be&lt;2&amp;&amp;(oe=0));for(var Be=we-oe,Ue,We;Be;)We=Math.random()*Be--|0,Ue=Z[Be+oe],Z[Be+oe]=Z[We+oe],Z[We+oe]=Ue;return Z},e.permute=function(Z,oe){for(var we=oe.length,Be=new Array(we);we--;)Be[we]=Z[oe[we]];return Be},e.pairs=function(Z){for(var oe=0,we=Z.length-1,Be,Ue=Z[0],We=new Array(we&lt;0?0:we);oe&lt;we;)We[oe]=[Be=Ue,Ue=Z[++oe]];return We},e.transpose=function(Z){if(!(We=Z.length))return[];for(var oe=-1,we=e.min(Z,b),Be=new Array(we);++oe&lt;we;)for(var Ue=-1,We,wt=Be[oe]=new Array(We);++Ue&lt;We;)wt[Ue]=Z[Ue][oe];return Be};function b(Z){return Z.length}e.zip=function(){return e.transpose(arguments)},e.keys=function(Z){var oe=[];for(var we in Z)oe.push(we);return oe},e.values=function(Z){var oe=[];for(var we in Z)oe.push(Z[we]);return oe},e.entries=function(Z){var oe=[];for(var we in Z)oe.push({key:we,value:Z[we]});return oe},e.merge=function(Z){for(var oe=Z.length,we,Be=-1,Ue=0,We,wt;++Be&lt;oe;)Ue+=Z[Be].length;for(We=new Array(Ue);--oe&gt;=0;)for(wt=Z[oe],we=wt.length;--we&gt;=0;)We[--Ue]=wt[we];return We};var p=Math.abs;e.range=function(Z,oe,we){if(arguments.length&lt;3&amp;&amp;(we=1,arguments.length&lt;2&amp;&amp;(oe=Z,Z=0)),(oe-Z)/we===1/0)throw new Error("infinite range");var Be=[],Ue=E(p(we)),We=-1,wt;if(Z*=Ue,oe*=Ue,we*=Ue,we&lt;0)for(;(wt=Z+we*++We)&gt;oe;)Be.push(wt/Ue);else for(;(wt=Z+we*++We)&lt;oe;)Be.push(wt/Ue);return Be};function E(Z){for(var oe=1;Z*oe%1;)oe*=10;return oe}function k(Z,oe){for(var we in oe)Object.defineProperty(Z.prototype,we,{value:oe[we],enumerable:!1})}e.map=function(Z,oe){var we=new A;if(Z instanceof A)Z.forEach(function(tt,zt){we.set(tt,zt)});else if(Array.isArray(Z)){var Be=-1,Ue=Z.length,We;if(arguments.length===1)for(;++Be&lt;Ue;)we.set(Be,Z[Be]);else for(;++Be&lt;Ue;)we.set(oe.call(Z,We=Z[Be],Be),We)}else for(var wt in Z)we.set(wt,Z[wt]);return we};function A(){this._=Object.create(null)}var L="__proto__",_="\0";k(A,{has:g,get:function(Z){return this._[C(Z)]},set:function(Z,oe){return this._[C(Z)]=oe},remove:P,keys:T,values:function(){var Z=[];for(var oe in this._)Z.push(this._[oe]);return Z},entries:function(){var Z=[];for(var oe in this._)Z.push({key:M(oe),value:this._[oe]});return Z},size:F,empty:q,forEach:function(Z){for(var oe in this._)Z.call(this,M(oe),this._[oe])}});function C(Z){return(Z+="")===L||Z[0]===_?_+Z:Z}function M(Z){return(Z+="")[0]===_?Z.slice(1):Z}function g(Z){return C(Z)in this._}function P(Z){return(Z=C(Z))in this._&amp;&amp;delete this._[Z]}function T(){var Z=[];for(var oe in this._)Z.push(M(oe));return Z}function F(){var Z=0;for(var oe in this._)++Z;return Z}function q(){for(var Z in this._)return!1;return!0}e.nest=function(){var Z={},oe=[],we=[],Be,Ue;function We(tt,zt,or){if(or&gt;=oe.length)return Ue?Ue.call(Z,zt):Be?zt.sort(Be):zt;for(var lr=-1,Dr=zt.length,Ir=oe[or++],oi,ui,qr,Kr=new A,ii;++lr&lt;Dr;)(ii=Kr.get(oi=Ir(ui=zt[lr])))?ii.push(ui):Kr.set(oi,[ui]);return tt?(ui=tt(),qr=function(vi,ci){ui.set(vi,We(tt,ci,or))}):(ui={},qr=function(vi,ci){ui[vi]=We(tt,ci,or)}),Kr.forEach(qr),ui}function wt(tt,zt){if(zt&gt;=oe.length)return tt;var or=[],lr=we[zt++];return tt.forEach(function(Dr,Ir){or.push({key:Dr,values:wt(Ir,zt)})}),lr?or.sort(function(Dr,Ir){return lr(Dr.key,Ir.key)}):or}return Z.map=function(tt,zt){return We(zt,tt,0)},Z.entries=function(tt){return wt(We(e.map,tt,0),0)},Z.key=function(tt){return oe.push(tt),Z},Z.sortKeys=function(tt){return we[oe.length-1]=tt,Z},Z.sortValues=function(tt){return Be=tt,Z},Z.rollup=function(tt){return Ue=tt,Z},Z},e.set=function(Z){var oe=new V;if(Z)for(var we=0,Be=Z.length;we&lt;Be;++we)oe.add(Z[we]);return oe};function V(){this._=Object.create(null)}k(V,{has:g,add:function(Z){return this._[C(Z+="")]=!0,Z},remove:P,values:T,size:F,empty:q,forEach:function(Z){for(var oe in this._)Z.call(this,M(oe))}}),e.behavior={};function H(Z){return Z}e.rebind=function(Z,oe){for(var we=1,Be=arguments.length,Ue;++we&lt;Be;)Z[Ue=arguments[we]]=X(Z,oe,oe[Ue]);return Z};function X(Z,oe,we){return function(){var Be=we.apply(oe,arguments);return Be===oe?Z:Be}}function G(Z,oe){if(oe in Z)return oe;oe=oe.charAt(0).toUpperCase()+oe.slice(1);for(var we=0,Be=N.length;we&lt;Be;++we){var Ue=N[we]+oe;if(Ue in Z)return Ue}}var N=["webkit","ms","moz","Moz","o","O"];function W(){}e.dispatch=function(){for(var Z=new re,oe=-1,we=arguments.length;++oe&lt;we;)Z[arguments[oe]]=ae(Z);return Z};function re(){}re.prototype.on=function(Z,oe){var we=Z.indexOf("."),Be="";if(we&gt;=0&amp;&amp;(Be=Z.slice(we+1),Z=Z.slice(0,we)),Z)return arguments.length&lt;2?this[Z].on(Be):this[Z].on(Be,oe);if(arguments.length===2){if(oe==null)for(Z in this)this.hasOwnProperty(Z)&amp;&amp;this[Z].on(Be,null);return this}};function ae(Z){var oe=[],we=new A;function Be(){for(var Ue=oe,We=-1,wt=Ue.length,tt;++We&lt;wt;)(tt=Ue[We].on)&amp;&amp;tt.apply(this,arguments);return Z}return Be.on=function(Ue,We){var wt=we.get(Ue),tt;return arguments.length&lt;2?wt&amp;&amp;wt.on:(wt&amp;&amp;(wt.on=null,oe=oe.slice(0,tt=oe.indexOf(wt)).concat(oe.slice(tt+1)),we.remove(Ue)),We&amp;&amp;oe.push(we.set(Ue,{on:We})),Z)},Be}e.event=null;function _e(){e.event.preventDefault()}function Me(){for(var Z=e.event,oe;oe=Z.sourceEvent;)Z=oe;return Z}function ke(Z){for(var oe=new re,we=0,Be=arguments.length;++we&lt;Be;)oe[arguments[we]]=ae(oe);return oe.of=function(Ue,We){return function(wt){try{var tt=wt.sourceEvent=e.event;wt.target=Z,e.event=wt,oe[wt.type].apply(Ue,We)}finally{e.event=tt}}},oe}e.requote=function(Z){return Z.replace(ge,"\\$&amp;")};var ge=/[\\\^\$\*\+\?\|\[\]\(\)\.\{\}]/g,ie={}.__proto__?function(Z,oe){Z.__proto__=oe}:function(Z,oe){for(var we in oe)Z[we]=oe[we]};function Te(Z){return ie(Z,Ce),Z}var Ee=function(Z,oe){return oe.querySelector(Z)},Ae=function(Z,oe){return oe.querySelectorAll(Z)},ze=function(Z,oe){var we=Z.matches||Z[G(Z,"matchesSelector")];return ze=function(Be,Ue){return we.call(Be,Ue)},ze(Z,oe)};typeof Sizzle=="function"&amp;&amp;(Ee=function(Z,oe){return Sizzle(Z,oe)[0]||null},Ae=Sizzle,ze=Sizzle.matchesSelector),e.selection=function(){return e.select(n.documentElement)};var Ce=e.selection.prototype=[];Ce.select=function(Z){var oe=[],we,Be,Ue,We;Z=me(Z);for(var wt=-1,tt=this.length;++wt&lt;tt;){oe.push(we=[]),we.parentNode=(Ue=this[wt]).parentNode;for(var zt=-1,or=Ue.length;++zt&lt;or;)(We=Ue[zt])?(we.push(Be=Z.call(We,We.__data__,zt,wt)),Be&amp;&amp;"__data__"in We&amp;&amp;(Be.__data__=We.__data__)):we.push(null)}return Te(oe)};function me(Z){return typeof Z=="function"?Z:function(){return Ee(Z,this)}}Ce.selectAll=function(Z){var oe=[],we,Be;Z=Re(Z);for(var Ue=-1,We=this.length;++Ue&lt;We;)for(var wt=this[Ue],tt=-1,zt=wt.length;++tt&lt;zt;)(Be=wt[tt])&amp;&amp;(oe.push(we=r(Z.call(Be,Be.__data__,tt,Ue))),we.parentNode=Be);return Te(oe)};function Re(Z){return typeof Z=="function"?Z:function(){return Ae(Z,this)}}var ce="http://www.w3.org/1999/xhtml",Ge={svg:"http://www.w3.org/2000/svg",xhtml:ce,xlink:"http://www.w3.org/1999/xlink",xml:"http://www.w3.org/XML/1998/namespace",xmlns:"http://www.w3.org/2000/xmlns/"};e.ns={prefix:Ge,qualify:function(Z){var oe=Z.indexOf(":"),we=Z;return oe&gt;=0&amp;&amp;(we=Z.slice(0,oe))!=="xmlns"&amp;&amp;(Z=Z.slice(oe+1)),Ge.hasOwnProperty(we)?{space:Ge[we],local:Z}:Z}},Ce.attr=function(Z,oe){if(arguments.length&lt;2){if(typeof Z=="string"){var we=this.node();return Z=e.ns.qualify(Z),Z.local?we.getAttributeNS(Z.space,Z.local):we.getAttribute(Z)}for(oe in Z)this.each(nt(oe,Z[oe]));return this}return this.each(nt(Z,oe))};function nt(Z,oe){Z=e.ns.qualify(Z);function we(){this.removeAttribute(Z)}function Be(){this.removeAttributeNS(Z.space,Z.local)}function Ue(){this.setAttribute(Z,oe)}function We(){this.setAttributeNS(Z.space,Z.local,oe)}function wt(){var zt=oe.apply(this,arguments);zt==null?this.removeAttribute(Z):this.setAttribute(Z,zt)}function tt(){var zt=oe.apply(this,arguments);zt==null?this.removeAttributeNS(Z.space,Z.local):this.setAttributeNS(Z.space,Z.local,zt)}return oe==null?Z.local?Be:we:typeof oe=="function"?Z.local?tt:wt:Z.local?We:Ue}function ct(Z){return Z.trim().replace(/\s+/g," ")}Ce.classed=function(Z,oe){if(arguments.length&lt;2){if(typeof Z=="string"){var we=this.node(),Be=(Z=rt(Z)).length,Ue=-1;if(oe=we.classList){for(;++Ue&lt;Be;)if(!oe.contains(Z[Ue]))return!1}else for(oe=we.getAttribute("class");++Ue&lt;Be;)if(!qt(Z[Ue]).test(oe))return!1;return!0}for(oe in Z)this.each(ot(oe,Z[oe]));return this}return this.each(ot(Z,oe))};function qt(Z){return new RegExp("(?:^|\\s+)"+e.requote(Z)+"(?:\\s+|$)","g")}function rt(Z){return(Z+"").trim().split(/^|\s+/)}function ot(Z,oe){Z=rt(Z).map(Rt);var we=Z.length;function Be(){for(var We=-1;++We&lt;we;)Z[We](this,oe)}function Ue(){for(var We=-1,wt=oe.apply(this,arguments);++We&lt;we;)Z[We](this,wt)}return typeof oe=="function"?Ue:Be}function Rt(Z){var oe=qt(Z);return function(we,Be){if(Ue=we.classList)return Be?Ue.add(Z):Ue.remove(Z);var Ue=we.getAttribute("class")||"";Be?(oe.lastIndex=0,oe.test(Ue)||we.setAttribute("class",ct(Ue+" "+Z))):we.setAttribute("class",ct(Ue.replace(oe," ")))}}Ce.style=function(Z,oe,we){var Be=arguments.length;if(Be&lt;3){if(typeof Z!="string"){Be&lt;2&amp;&amp;(oe="");for(we in Z)this.each(kt(we,Z[we],oe));return this}if(Be&lt;2){var Ue=this.node();return a(Ue).getComputedStyle(Ue,null).getPropertyValue(Z)}we=""}return this.each(kt(Z,oe,we))};function kt(Z,oe,we){function Be(){this.style.removeProperty(Z)}function Ue(){this.style.setProperty(Z,oe,we)}function We(){var wt=oe.apply(this,arguments);wt==null?this.style.removeProperty(Z):this.style.setProperty(Z,wt,we)}return oe==null?Be:typeof oe=="function"?We:Ue}Ce.property=function(Z,oe){if(arguments.length&lt;2){if(typeof Z=="string")return this.node()[Z];for(oe in Z)this.each(Ct(oe,Z[oe]));return this}return this.each(Ct(Z,oe))};function Ct(Z,oe){function we(){delete this[Z]}function Be(){this[Z]=oe}function Ue(){var We=oe.apply(this,arguments);We==null?delete this[Z]:this[Z]=We}return oe==null?we:typeof oe=="function"?Ue:Be}Ce.text=function(Z){return arguments.length?this.each(typeof Z=="function"?function(){var oe=Z.apply(this,arguments);this.textContent=oe==null?"":oe}:Z==null?function(){this.textContent=""}:function(){this.textContent=Z}):this.node().textContent},Ce.html=function(Z){return arguments.length?this.each(typeof Z=="function"?function(){var oe=Z.apply(this,arguments);this.innerHTML=oe==null?"":oe}:Z==null?function(){this.innerHTML=""}:function(){this.innerHTML=Z}):this.node().innerHTML},Ce.append=function(Z){return Z=Yt(Z),this.select(function(){return this.appendChild(Z.apply(this,arguments))})};function Yt(Z){function oe(){var Be=this.ownerDocument,Ue=this.namespaceURI;return Ue===ce&amp;&amp;Be.documentElement.namespaceURI===ce?Be.createElement(Z):Be.createElementNS(Ue,Z)}function we(){return this.ownerDocument.createElementNS(Z.space,Z.local)}return typeof Z=="function"?Z:(Z=e.ns.qualify(Z)).local?we:oe}Ce.insert=function(Z,oe){return Z=Yt(Z),oe=me(oe),this.select(function(){return this.insertBefore(Z.apply(this,arguments),oe.apply(this,arguments)||null)})},Ce.remove=function(){return this.each(xr)};function xr(){var Z=this.parentNode;Z&amp;&amp;Z.removeChild(this)}Ce.data=function(Z,oe){var we=-1,Be=this.length,Ue,We;if(!arguments.length){for(Z=new Array(Be=(Ue=this[0]).length);++we&lt;Be;)(We=Ue[we])&amp;&amp;(Z[we]=We.__data__);return Z}function wt(lr,Dr){var Ir,oi=lr.length,ui=Dr.length,qr=Math.min(oi,ui),Kr=new Array(ui),ii=new Array(ui),vi=new Array(oi),ci,Jr;if(oe){var un=new A,dn=new Array(oi),En;for(Ir=-1;++Ir&lt;oi;)(ci=lr[Ir])&amp;&amp;(un.has(En=oe.call(ci,ci.__data__,Ir))?vi[Ir]=ci:un.set(En,ci),dn[Ir]=En);for(Ir=-1;++Ir&lt;ui;)(ci=un.get(En=oe.call(Dr,Jr=Dr[Ir],Ir)))?ci!==!0&amp;&amp;(Kr[Ir]=ci,ci.__data__=Jr):ii[Ir]=er(Jr),un.set(En,!0);for(Ir=-1;++Ir&lt;oi;)Ir in dn&amp;&amp;un.get(dn[Ir])!==!0&amp;&amp;(vi[Ir]=lr[Ir])}else{for(Ir=-1;++Ir&lt;qr;)ci=lr[Ir],Jr=Dr[Ir],ci?(ci.__data__=Jr,Kr[Ir]=ci):ii[Ir]=er(Jr);for(;Ir&lt;ui;++Ir)ii[Ir]=er(Dr[Ir]);for(;Ir&lt;oi;++Ir)vi[Ir]=lr[Ir]}ii.update=Kr,ii.parentNode=Kr.parentNode=vi.parentNode=lr.parentNode,tt.push(ii),zt.push(Kr),or.push(vi)}var tt=Lt([]),zt=Te([]),or=Te([]);if(typeof Z=="function")for(;++we&lt;Be;)wt(Ue=this[we],Z.call(Ue,Ue.parentNode.__data__,we));else for(;++we&lt;Be;)wt(Ue=this[we],Z);return zt.enter=function(){return tt},zt.exit=function(){return or},zt};function er(Z){return{__data__:Z}}Ce.datum=function(Z){return arguments.length?this.property("__data__",Z):this.property("__data__")},Ce.filter=function(Z){var oe=[],we,Be,Ue;typeof Z!="function"&amp;&amp;(Z=Ke(Z));for(var We=0,wt=this.length;We&lt;wt;We++){oe.push(we=[]),we.parentNode=(Be=this[We]).parentNode;for(var tt=0,zt=Be.length;tt&lt;zt;tt++)(Ue=Be[tt])&amp;&amp;Z.call(Ue,Ue.__data__,tt,We)&amp;&amp;we.push(Ue)}return Te(oe)};function Ke(Z){return function(){return ze(this,Z)}}Ce.order=function(){for(var Z=-1,oe=this.length;++Z&lt;oe;)for(var we=this[Z],Be=we.length-1,Ue=we[Be],We;--Be&gt;=0;)(We=we[Be])&amp;&amp;(Ue&amp;&amp;Ue!==We.nextSibling&amp;&amp;Ue.parentNode.insertBefore(We,Ue),Ue=We);return this},Ce.sort=function(Z){Z=xt.apply(this,arguments);for(var oe=-1,we=this.length;++oe&lt;we;)this[oe].sort(Z);return this.order()};function xt(Z){return arguments.length||(Z=f),function(oe,we){return oe&amp;&amp;we?Z(oe.__data__,we.__data__):!oe-!we}}Ce.each=function(Z){return bt(this,function(oe,we,Be){Z.call(oe,oe.__data__,we,Be)})};function bt(Z,oe){for(var we=0,Be=Z.length;we&lt;Be;we++)for(var Ue=Z[we],We=0,wt=Ue.length,tt;We&lt;wt;We++)(tt=Ue[We])&amp;&amp;oe(tt,We,we);return Z}Ce.call=function(Z){var oe=r(arguments);return Z.apply(oe[0]=this,oe),this},Ce.empty=function(){return!this.node()},Ce.node=function(){for(var Z=0,oe=this.length;Z&lt;oe;Z++)for(var we=this[Z],Be=0,Ue=we.length;Be&lt;Ue;Be++){var We=we[Be];if(We)return We}return null},Ce.size=function(){var Z=0;return bt(this,function(){++Z}),Z};function Lt(Z){return ie(Z,St),Z}var St=[];e.selection.enter=Lt,e.selection.enter.prototype=St,St.append=Ce.append,St.empty=Ce.empty,St.node=Ce.node,St.call=Ce.call,St.size=Ce.size,St.select=function(Z){for(var oe=[],we,Be,Ue,We,wt,tt=-1,zt=this.length;++tt&lt;zt;){Ue=(We=this[tt]).update,oe.push(we=[]),we.parentNode=We.parentNode;for(var or=-1,lr=We.length;++or&lt;lr;)(wt=We[or])?(we.push(Ue[or]=Be=Z.call(We.parentNode,wt.__data__,or,tt)),Be.__data__=wt.__data__):we.push(null)}return Te(oe)},St.insert=function(Z,oe){return arguments.length&lt;2&amp;&amp;(oe=Et(this)),Ce.insert.call(this,Z,oe)};function Et(Z){var oe,we;return function(Be,Ue,We){var wt=Z[We].update,tt=wt.length,zt;for(We!=we&amp;&amp;(we=We,oe=0),Ue&gt;=oe&amp;&amp;(oe=Ue+1);!(zt=wt[oe])&amp;&amp;++oe&lt;tt;);return zt}}e.select=function(Z){var oe;return typeof Z=="string"?(oe=[Ee(Z,n)],oe.parentNode=n.documentElement):(oe=[Z],oe.parentNode=i(Z)),Te([oe])},e.selectAll=function(Z){var oe;return typeof Z=="string"?(oe=r(Ae(Z,n)),oe.parentNode=n.documentElement):(oe=r(Z),oe.parentNode=null),Te([oe])},Ce.on=function(Z,oe,we){var Be=arguments.length;if(Be&lt;3){if(typeof Z!="string"){Be&lt;2&amp;&amp;(oe=!1);for(we in Z)this.each(dt(we,Z[we],oe));return this}if(Be&lt;2)return(Be=this.node()["__on"+Z])&amp;&amp;Be._;we=!1}return this.each(dt(Z,oe,we))};function dt(Z,oe,we){var Be="__on"+Z,Ue=Z.indexOf("."),We=$t;Ue&gt;0&amp;&amp;(Z=Z.slice(0,Ue));var wt=Ht.get(Z);wt&amp;&amp;(Z=wt,We=fr);function tt(){var lr=this[Be];lr&amp;&amp;(this.removeEventListener(Z,lr,lr.$),delete this[Be])}function zt(){var lr=We(oe,r(arguments));tt.call(this),this.addEventListener(Z,this[Be]=lr,lr.$=we),lr._=oe}function or(){var lr=new RegExp("^__on([^.]+)"+e.requote(Z)+"$"),Dr;for(var Ir in this)if(Dr=Ir.match(lr)){var oi=this[Ir];this.removeEventListener(Dr[1],oi,oi.$),delete this[Ir]}}return Ue?oe?zt:tt:oe?W:or}var Ht=e.map({mouseenter:"mouseover",mouseleave:"mouseout"});n&amp;&amp;Ht.forEach(function(Z){"on"+Z in n&amp;&amp;Ht.remove(Z)});function $t(Z,oe){return function(we){var Be=e.event;e.event=we,oe[0]=this.__data__;try{Z.apply(this,oe)}finally{e.event=Be}}}function fr(Z,oe){var we=$t(Z,oe);return function(Be){var Ue=this,We=Be.relatedTarget;(!We||We!==Ue&amp;&amp;!(We.compareDocumentPosition(Ue)&amp;8))&amp;&amp;we.call(Ue,Be)}}var _r,Br=0;function Or(Z){var oe=".dragsuppress-"+ ++Br,we="click"+oe,Be=e.select(a(Z)).on("touchmove"+oe,_e).on("dragstart"+oe,_e).on("selectstart"+oe,_e);if(_r==null&amp;&amp;(_r="onselectstart"in Z?!1:G(Z.style,"userSelect")),_r){var Ue=i(Z).style,We=Ue[_r];Ue[_r]="none"}return function(wt){if(Be.on(oe,null),_r&amp;&amp;(Ue[_r]=We),wt){var tt=function(){Be.on(we,null)};Be.on(we,function(){_e(),tt()},!0),setTimeout(tt,0)}}}e.mouse=function(Z){return ut(Z,Me())};var Nr=this.navigator&amp;&amp;/WebKit/.test(this.navigator.userAgent)?-1:0;function ut(Z,oe){oe.changedTouches&amp;&amp;(oe=oe.changedTouches[0]);var we=Z.ownerSVGElement||Z;if(we.createSVGPoint){var Be=we.createSVGPoint();if(Nr&lt;0){var Ue=a(Z);if(Ue.scrollX||Ue.scrollY){we=e.select("body").append("svg").style({position:"absolute",top:0,left:0,margin:0,padding:0,border:"none"},"important");var We=we[0][0].getScreenCTM();Nr=!(We.f||We.e),we.remove()}}return Nr?(Be.x=oe.pageX,Be.y=oe.pageY):(Be.x=oe.clientX,Be.y=oe.clientY),Be=Be.matrixTransform(Z.getScreenCTM().inverse()),[Be.x,Be.y]}var wt=Z.getBoundingClientRect();return[oe.clientX-wt.left-Z.clientLeft,oe.clientY-wt.top-Z.clientTop]}e.touch=function(Z,oe,we){if(arguments.length&lt;3&amp;&amp;(we=oe,oe=Me().changedTouches),oe){for(var Be=0,Ue=oe.length,We;Be&lt;Ue;++Be)if((We=oe[Be]).identifier===we)return ut(Z,We)}},e.behavior.drag=function(){var Z=ke(Ue,"drag","dragstart","dragend"),oe=null,we=We(W,e.mouse,a,"mousemove","mouseup"),Be=We(Ne,e.touch,H,"touchmove","touchend");function Ue(){this.on("mousedown.drag",we).on("touchstart.drag",Be)}function We(wt,tt,zt,or,lr){return function(){var Dr=this,Ir=e.event.target.correspondingElement||e.event.target,oi=Dr.parentNode,ui=Z.of(Dr,arguments),qr=0,Kr=wt(),ii=".drag"+(Kr==null?"":"-"+Kr),vi,ci=e.select(zt(Ir)).on(or+ii,dn).on(lr+ii,En),Jr=Or(Ir),un=tt(oi,Kr);oe?(vi=oe.apply(Dr,arguments),vi=[vi.x-un[0],vi.y-un[1]]):vi=[0,0],ui({type:"dragstart"});function dn(){var Nn=tt(oi,Kr),ga,ya;Nn&amp;&amp;(ga=Nn[0]-un[0],ya=Nn[1]-un[1],qr|=ga|ya,un=Nn,ui({type:"drag",x:Nn[0]+vi[0],y:Nn[1]+vi[1],dx:ga,dy:ya}))}function En(){tt(oi,Kr)&amp;&amp;(ci.on(or+ii,null).on(lr+ii,null),Jr(qr),ui({type:"dragend"}))}}}return Ue.origin=function(wt){return arguments.length?(oe=wt,Ue):oe},e.rebind(Ue,Z,"on")};function Ne(){return e.event.changedTouches[0].identifier}e.touches=function(Z,oe){return arguments.length&lt;2&amp;&amp;(oe=Me().touches),oe?r(oe).map(function(we){var Be=ut(Z,we);return Be.identifier=we.identifier,Be}):[]};var Ye=1e-6,Ve=Ye*Ye,Xe=Math.PI,ht=2*Xe,Le=ht-Ye,xe=Xe/2,Se=Xe/180,lt=180/Xe;function Gt(Z){return Z&gt;0?1:Z&lt;0?-1:0}function Vt(Z,oe,we){return(oe[0]-Z[0])*(we[1]-Z[1])-(oe[1]-Z[1])*(we[0]-Z[0])}function ar(Z){return Z&gt;1?0:Z&lt;-1?Xe:Math.acos(Z)}function Qr(Z){return Z&gt;1?xe:Z&lt;-1?-xe:Math.asin(Z)}function ai(Z){return((Z=Math.exp(Z))-1/Z)/2}function jr(Z){return((Z=Math.exp(Z))+1/Z)/2}function ri(Z){return((Z=Math.exp(2*Z))-1)/(Z+1)}function bi(Z){return(Z=Math.sin(Z/2))*Z}var nn=Math.SQRT2,Wi=2,Ni=4;e.interpolateZoom=function(Z,oe){var we=Z[0],Be=Z[1],Ue=Z[2],We=oe[0],wt=oe[1],tt=oe[2],zt=We-we,or=wt-Be,lr=zt*zt+or*or,Dr,Ir;if(lr&lt;Ve)Ir=Math.log(tt/Ue)/nn,Dr=function(vi){return[we+vi*zt,Be+vi*or,Ue*Math.exp(nn*vi*Ir)]};else{var oi=Math.sqrt(lr),ui=(tt*tt-Ue*Ue+Ni*lr)/(2*Ue*Wi*oi),qr=(tt*tt-Ue*Ue-Ni*lr)/(2*tt*Wi*oi),Kr=Math.log(Math.sqrt(ui*ui+1)-ui),ii=Math.log(Math.sqrt(qr*qr+1)-qr);Ir=(ii-Kr)/nn,Dr=function(vi){var ci=vi*Ir,Jr=jr(Kr),un=Ue/(Wi*oi)*(Jr*ri(nn*ci+Kr)-ai(Kr));return[we+un*zt,Be+un*or,Ue*Jr/jr(nn*ci+Kr)]}}return Dr.duration=Ir*1e3,Dr},e.behavior.zoom=function(){var Z={x:0,y:0,k:1},oe,we,Be,Ue=[960,500],We=_n,wt=250,tt=0,zt="mousedown.zoom",or="mousemove.zoom",lr="mouseup.zoom",Dr,Ir="touchstart.zoom",oi,ui=ke(ci,"zoomstart","zoom","zoomend"),qr,Kr,ii,vi;zn||(zn="onwheel"in n?($i=function(){return-e.event.deltaY*(e.event.deltaMode?120:1)},"wheel"):"onmousewheel"in n?($i=function(){return e.event.wheelDelta},"mousewheel"):($i=function(){return-e.event.detail},"MozMousePixelScroll"));function ci(pn){pn.on(zt,io).on(zn+".zoom",_s).on("dblclick.zoom",Ns).on(Ir,Ss)}ci.event=function(pn){pn.each(function(){var za=ui.of(this,arguments),Lo=Z;Ro?e.select(this).transition().each("start.zoom",function(){Z=this.__chart__||{x:0,y:0,k:1},ya(za)}).tween("zoom:zoom",function(){var Fo=Ue[0],js=Ue[1],xl=we?we[0]:Fo/2,fu=we?we[1]:js/2,dl=e.interpolateZoom([(xl-Z.x)/Z.k,(fu-Z.y)/Z.k,Fo/Z.k],[(xl-Lo.x)/Lo.k,(fu-Lo.y)/Lo.k,Fo/Lo.k]);return function(xc){var At=dl(xc),Er=Fo/At[2];this.__chart__=Z={x:xl-At[0]*Er,y:fu-At[1]*Er,k:Er},so(za)}}).each("interrupt.zoom",function(){wa(za)}).each("end.zoom",function(){wa(za)}):(this.__chart__=Z,ya(za),so(za),wa(za))})},ci.translate=function(pn){return arguments.length?(Z={x:+pn[0],y:+pn[1],k:Z.k},ga(),ci):[Z.x,Z.y]},ci.scale=function(pn){return arguments.length?(Z={x:Z.x,y:Z.y,k:null},dn(+pn),ga(),ci):Z.k},ci.scaleExtent=function(pn){return arguments.length?(We=pn==null?_n:[+pn[0],+pn[1]],ci):We},ci.center=function(pn){return arguments.length?(Be=pn&amp;&amp;[+pn[0],+pn[1]],ci):Be},ci.size=function(pn){return arguments.length?(Ue=pn&amp;&amp;[+pn[0],+pn[1]],ci):Ue},ci.duration=function(pn){return arguments.length?(wt=+pn,ci):wt},ci.x=function(pn){return arguments.length?(Kr=pn,qr=pn.copy(),Z={x:0,y:0,k:1},ci):Kr},ci.y=function(pn){return arguments.length?(vi=pn,ii=pn.copy(),Z={x:0,y:0,k:1},ci):vi};function Jr(pn){return[(pn[0]-Z.x)/Z.k,(pn[1]-Z.y)/Z.k]}function un(pn){return[pn[0]*Z.k+Z.x,pn[1]*Z.k+Z.y]}function dn(pn){Z.k=Math.max(We[0],Math.min(We[1],pn))}function En(pn,za){za=un(za),Z.x+=pn[0]-za[0],Z.y+=pn[1]-za[1]}function Nn(pn,za,Lo,Fo){pn.__chart__={x:Z.x,y:Z.y,k:Z.k},dn(Math.pow(2,Fo)),En(we=za,Lo),pn=e.select(pn),wt&gt;0&amp;&amp;(pn=pn.transition().duration(wt)),pn.call(ci.event)}function ga(){Kr&amp;&amp;Kr.domain(qr.range().map(function(pn){return(pn-Z.x)/Z.k}).map(qr.invert)),vi&amp;&amp;vi.domain(ii.range().map(function(pn){return(pn-Z.y)/Z.k}).map(ii.invert))}function ya(pn){tt++||pn({type:"zoomstart"})}function so(pn){ga(),pn({type:"zoom",scale:Z.k,translate:[Z.x,Z.y]})}function wa(pn){--tt||(pn({type:"zoomend"}),we=null)}function io(){var pn=this,za=ui.of(pn,arguments),Lo=0,Fo=e.select(a(pn)).on(or,fu).on(lr,dl),js=Jr(e.mouse(pn)),xl=Or(pn);ea.call(pn),ya(za);function fu(){Lo=1,En(e.mouse(pn),js),so(za)}function dl(){Fo.on(or,null).on(lr,null),xl(Lo),wa(za)}}function Ss(){var pn=this,za=ui.of(pn,arguments),Lo={},Fo=0,js,xl=".zoom-"+e.event.changedTouches[0].identifier,fu="touchmove"+xl,dl="touchend"+xl,xc=[],At=e.select(pn),Er=Or(pn);wi(),ya(za),At.on(zt,null).on(Ir,wi);function Wr(){var Bi=e.touches(pn);return js=Z.k,Bi.forEach(function(cn){cn.identifier in Lo&amp;&amp;(Lo[cn.identifier]=Jr(cn))}),Bi}function wi(){var Bi=e.event.target;e.select(Bi).on(fu,Ui).on(dl,Oi),xc.push(Bi);for(var cn=e.event.changedTouches,On=0,Bn=cn.length;On&lt;Bn;++On)Lo[cn[On].identifier]=null;var yn=Wr(),to=Date.now();if(yn.length===1){if(to-oi&lt;500){var Rn=yn[0];Nn(pn,Rn,Lo[Rn.identifier],Math.floor(Math.log(Z.k)/Math.LN2)+1),_e()}oi=to}else if(yn.length&gt;1){var Rn=yn[0],Dn=yn[1],fn=Rn[0]-Dn[0],Ai=Rn[1]-Dn[1];Fo=fn*fn+Ai*Ai}}function Ui(){var Bi=e.touches(pn),cn,On,Bn,yn;ea.call(pn);for(var to=0,Rn=Bi.length;to&lt;Rn;++to,yn=null)if(Bn=Bi[to],yn=Lo[Bn.identifier]){if(On)break;cn=Bn,On=yn}if(yn){var Dn=(Dn=Bn[0]-cn[0])*Dn+(Dn=Bn[1]-cn[1])*Dn,fn=Fo&amp;&amp;Math.sqrt(Dn/Fo);cn=[(cn[0]+Bn[0])/2,(cn[1]+Bn[1])/2],On=[(On[0]+yn[0])/2,(On[1]+yn[1])/2],dn(fn*js)}oi=null,En(cn,On),so(za)}function Oi(){if(e.event.touches.length){for(var Bi=e.event.changedTouches,cn=0,On=Bi.length;cn&lt;On;++cn)delete Lo[Bi[cn].identifier];for(var Bn in Lo)return void Wr()}e.selectAll(xc).on(xl,null),At.on(zt,io).on(Ir,Ss),Er(),wa(za)}}function _s(){var pn=ui.of(this,arguments);Dr?clearTimeout(Dr):(ea.call(this),oe=Jr(we=Be||e.mouse(this)),ya(pn)),Dr=setTimeout(function(){Dr=null,wa(pn)},50),_e(),dn(Math.pow(2,$i()*.002)*Z.k),En(we,oe),so(pn)}function Ns(){var pn=e.mouse(this),za=Math.log(Z.k)/Math.LN2;Nn(this,pn,Jr(pn),e.event.shiftKey?Math.ceil(za)-1:Math.floor(za)+1)}return e.rebind(ci,ui,"on")};var _n=[0,1/0],$i,zn;e.color=Wn;function Wn(){}Wn.prototype.toString=function(){return this.rgb()+""},e.hsl=It;function It(Z,oe,we){return this instanceof It?(this.h=+Z,this.s=+oe,void(this.l=+we)):arguments.length&lt;2?Z instanceof It?new It(Z.h,Z.s,Z.l):Ha(""+Z,oo,It):new It(Z,oe,we)}var ft=It.prototype=new Wn;ft.brighter=function(Z){return Z=Math.pow(.7,arguments.length?Z:1),new It(this.h,this.s,this.l/Z)},ft.darker=function(Z){return Z=Math.pow(.7,arguments.length?Z:1),new It(this.h,this.s,Z*this.l)},ft.rgb=function(){return jt(this.h,this.s,this.l)};function jt(Z,oe,we){var Be,Ue;Z=isNaN(Z)?0:(Z%=360)&lt;0?Z+360:Z,oe=isNaN(oe)||oe&lt;0?0:oe&gt;1?1:oe,we=we&lt;0?0:we&gt;1?1:we,Ue=we&lt;=.5?we*(1+oe):we+oe-we*oe,Be=2*we-Ue;function We(tt){return tt&gt;360?tt-=360:tt&lt;0&amp;&amp;(tt+=360),tt&lt;60?Be+(Ue-Be)*tt/60:tt&lt;180?Ue:tt&lt;240?Be+(Ue-Be)*(240-tt)/60:Be}function wt(tt){return Math.round(We(tt)*255)}return new Fa(wt(Z+120),wt(Z),wt(Z-120))}e.hcl=Zt;function Zt(Z,oe,we){return this instanceof Zt?(this.h=+Z,this.c=+oe,void(this.l=+we)):arguments.length&lt;2?Z instanceof Zt?new Zt(Z.h,Z.c,Z.l):Z instanceof Zr?Ki(Z.l,Z.a,Z.b):Ki((Z=xn((Z=e.rgb(Z)).r,Z.g,Z.b)).l,Z.a,Z.b):new Zt(Z,oe,we)}var yr=Zt.prototype=new Wn;yr.brighter=function(Z){return new Zt(this.h,this.c,Math.min(100,this.l+Vr*(arguments.length?Z:1)))},yr.darker=function(Z){return new Zt(this.h,this.c,Math.max(0,this.l-Vr*(arguments.length?Z:1)))},yr.rgb=function(){return Fr(this.h,this.c,this.l).rgb()};function Fr(Z,oe,we){return isNaN(Z)&amp;&amp;(Z=0),isNaN(oe)&amp;&amp;(oe=0),new Zr(we,Math.cos(Z*=Se)*oe,Math.sin(Z)*oe)}e.lab=Zr;function Zr(Z,oe,we){return this instanceof Zr?(this.l=+Z,this.a=+oe,void(this.b=+we)):arguments.length&lt;2?Z instanceof Zr?new Zr(Z.l,Z.a,Z.b):Z instanceof Zt?Fr(Z.h,Z.c,Z.l):xn((Z=Fa(Z)).r,Z.g,Z.b):new Zr(Z,oe,we)}var Vr=18,gi=.95047,Si=1,Mi=1.08883,Pi=Zr.prototype=new Wn;Pi.brighter=function(Z){return new Zr(Math.min(100,this.l+Vr*(arguments.length?Z:1)),this.a,this.b)},Pi.darker=function(Z){return new Zr(Math.max(0,this.l-Vr*(arguments.length?Z:1)),this.a,this.b)},Pi.rgb=function(){return Gi(this.l,this.a,this.b)};function Gi(Z,oe,we){var Be=(Z+16)/116,Ue=Be+oe/500,We=Be-we/200;return Ue=ka(Ue)*gi,Be=ka(Be)*Si,We=ka(We)*Mi,new Fa(la(3.2404542*Ue-1.5371385*Be-.4985314*We),la(-.969266*Ue+1.8760108*Be+.041556*We),la(.0556434*Ue-.2040259*Be+1.0572252*We))}function Ki(Z,oe,we){return Z&gt;0?new Zt(Math.atan2(we,oe)*lt,Math.sqrt(oe*oe+we*we),Z):new Zt(NaN,NaN,Z)}function ka(Z){return Z&gt;.206893034?Z*Z*Z:(Z-4/29)/7.787037}function jn(Z){return Z&gt;.008856?Math.pow(Z,1/3):7.787037*Z+4/29}function la(Z){return Math.round(255*(Z&lt;=.00304?12.92*Z:1.055*Math.pow(Z,1/2.4)-.055))}e.rgb=Fa;function Fa(Z,oe,we){return this instanceof Fa?(this.r=~~Z,this.g=~~oe,void(this.b=~~we)):arguments.length&lt;2?Z instanceof Fa?new Fa(Z.r,Z.g,Z.b):Ha(""+Z,Fa,jt):new Fa(Z,oe,we)}function Ra(Z){return new Fa(Z&gt;&gt;16,Z&gt;&gt;8&amp;255,Z&amp;255)}function jo(Z){return Ra(Z)+""}var oa=Fa.prototype=new Wn;oa.brighter=function(Z){Z=Math.pow(.7,arguments.length?Z:1);var oe=this.r,we=this.g,Be=this.b,Ue=30;return!oe&amp;&amp;!we&amp;&amp;!Be?new Fa(Ue,Ue,Ue):(oe&amp;&amp;oe&lt;Ue&amp;&amp;(oe=Ue),we&amp;&amp;we&lt;Ue&amp;&amp;(we=Ue),Be&amp;&amp;Be&lt;Ue&amp;&amp;(Be=Ue),new Fa(Math.min(255,oe/Z),Math.min(255,we/Z),Math.min(255,Be/Z)))},oa.darker=function(Z){return Z=Math.pow(.7,arguments.length?Z:1),new Fa(Z*this.r,Z*this.g,Z*this.b)},oa.hsl=function(){return oo(this.r,this.g,this.b)},oa.toString=function(){return"#"+Sn(this.r)+Sn(this.g)+Sn(this.b)};function Sn(Z){return Z&lt;16?"0"+Math.max(0,Z).toString(16):Math.min(255,Z).toString(16)}function Ha(Z,oe,we){var Be=0,Ue=0,We=0,wt,tt,zt;if(wt=/([a-z]+)\((.*)\)/.exec(Z=Z.toLowerCase()),wt)switch(tt=wt[2].split(","),wt[1]){case"hsl":return we(parseFloat(tt[0]),parseFloat(tt[1])/100,parseFloat(tt[2])/100);case"rgb":return oe(br(tt[0]),br(tt[1]),br(tt[2]))}return(zt=Hr.get(Z))?oe(zt.r,zt.g,zt.b):(Z!=null&amp;&amp;Z.charAt(0)==="#"&amp;&amp;!isNaN(zt=parseInt(Z.slice(1),16))&amp;&amp;(Z.length===4?(Be=(zt&amp;3840)&gt;&gt;4,Be=Be&gt;&gt;4|Be,Ue=zt&amp;240,Ue=Ue&gt;&gt;4|Ue,We=zt&amp;15,We=We&lt;&lt;4|We):Z.length===7&amp;&amp;(Be=(zt&amp;16711680)&gt;&gt;16,Ue=(zt&amp;65280)&gt;&gt;8,We=zt&amp;255)),oe(Be,Ue,We))}function oo(Z,oe,we){var Be=Math.min(Z/=255,oe/=255,we/=255),Ue=Math.max(Z,oe,we),We=Ue-Be,wt,tt,zt=(Ue+Be)/2;return We?(tt=zt&lt;.5?We/(Ue+Be):We/(2-Ue-Be),Z==Ue?wt=(oe-we)/We+(oe&lt;we?6:0):oe==Ue?wt=(we-Z)/We+2:wt=(Z-oe)/We+4,wt*=60):(wt=NaN,tt=zt&gt;0&amp;&amp;zt&lt;1?0:wt),new It(wt,tt,zt)}function xn(Z,oe,we){Z=_t(Z),oe=_t(oe),we=_t(we);var Be=jn((.4124564*Z+.3575761*oe+.1804375*we)/gi),Ue=jn((.2126729*Z+.7151522*oe+.072175*we)/Si),We=jn((.0193339*Z+.119192*oe+.9503041*we)/Mi);return Zr(116*Ue-16,500*(Be-Ue),200*(Ue-We))}function _t(Z){return(Z/=255)&lt;=.04045?Z/12.92:Math.pow((Z+.055)/1.055,2.4)}function br(Z){var oe=parseFloat(Z);return Z.charAt(Z.length-1)==="%"?Math.round(oe*2.55):oe}var Hr=e.map({aliceblue:15792383,antiquewhite:16444375,aqua:65535,aquamarine:8388564,azure:15794175,beige:16119260,bisque:16770244,black:0,blanchedalmond:16772045,blue:255,blueviolet:9055202,brown:10824234,burlywood:14596231,cadetblue:6266528,chartreuse:8388352,chocolate:13789470,coral:16744272,cornflowerblue:6591981,cornsilk:16775388,crimson:14423100,cyan:65535,darkblue:139,darkcyan:35723,darkgoldenrod:12092939,darkgray:11119017,darkgreen:25600,darkgrey:11119017,darkkhaki:12433259,darkmagenta:9109643,darkolivegreen:5597999,darkorange:16747520,darkorchid:10040012,darkred:9109504,darksalmon:15308410,darkseagreen:9419919,darkslateblue:4734347,darkslategray:3100495,darkslategrey:3100495,darkturquoise:52945,darkviolet:9699539,deeppink:16716947,deepskyblue:49151,dimgray:6908265,dimgrey:6908265,dodgerblue:2003199,firebrick:11674146,floralwhite:16775920,forestgreen:2263842,fuchsia:16711935,gainsboro:14474460,ghostwhite:16316671,gold:16766720,goldenrod:14329120,gray:8421504,green:32768,greenyellow:11403055,grey:8421504,honeydew:15794160,hotpink:16738740,indianred:13458524,indigo:4915330,ivory:16777200,khaki:15787660,lavender:15132410,lavenderblush:16773365,lawngreen:8190976,lemonchiffon:16775885,lightblue:11393254,lightcoral:15761536,lightcyan:14745599,lightgoldenrodyellow:16448210,lightgray:13882323,lightgreen:9498256,lightgrey:13882323,lightpink:16758465,lightsalmon:16752762,lightseagreen:2142890,lightskyblue:8900346,lightslategray:7833753,lightslategrey:7833753,lightsteelblue:11584734,lightyellow:16777184,lime:65280,limegreen:3329330,linen:16445670,magenta:16711935,maroon:8388608,mediumaquamarine:6737322,mediumblue:205,mediumorchid:12211667,mediumpurple:9662683,mediumseagreen:3978097,mediumslateblue:8087790,mediumspringgreen:64154,mediumturquoise:4772300,mediumvioletred:13047173,midnightblue:1644912,mintcream:16121850,mistyrose:16770273,moccasin:16770229,navajowhite:16768685,navy:128,oldlace:16643558,olive:8421376,olivedrab:7048739,orange:16753920,orangered:16729344,orchid:14315734,palegoldenrod:15657130,palegreen:10025880,paleturquoise:11529966,palevioletred:14381203,papayawhip:16773077,peachpuff:16767673,peru:13468991,pink:16761035,plum:14524637,powderblue:11591910,purple:8388736,rebeccapurple:6697881,red:16711680,rosybrown:12357519,royalblue:4286945,saddlebrown:9127187,salmon:16416882,sandybrown:16032864,seagreen:3050327,seashell:16774638,sienna:10506797,silver:12632256,skyblue:8900331,slateblue:6970061,slategray:7372944,slategrey:7372944,snow:16775930,springgreen:65407,steelblue:4620980,tan:13808780,teal:32896,thistle:14204888,tomato:16737095,turquoise:4251856,violet:15631086,wheat:16113331,white:16777215,whitesmoke:16119285,yellow:16776960,yellowgreen:10145074});Hr.forEach(function(Z,oe){Hr.set(Z,Ra(oe))});function ti(Z){return typeof Z=="function"?Z:function(){return Z}}e.functor=ti,e.xhr=zi(H);function zi(Z){return function(oe,we,Be){return arguments.length===2&amp;&amp;typeof we=="function"&amp;&amp;(Be=we,we=null),Yi(oe,we,Z,Be)}}function Yi(Z,oe,we,Be){var Ue={},We=e.dispatch("beforesend","progress","load","error"),wt={},tt=new XMLHttpRequest,zt=null;self.XDomainRequest&amp;&amp;!("withCredentials"in tt)&amp;&amp;/^(http(s)?:)?\/\//.test(Z)&amp;&amp;(tt=new XDomainRequest),"onload"in tt?tt.onload=tt.onerror=or:tt.onreadystatechange=function(){tt.readyState&gt;3&amp;&amp;or()};function or(){var lr=tt.status,Dr;if(!lr&amp;&amp;hi(tt)||lr&gt;=200&amp;&amp;lr&lt;300||lr===304){try{Dr=we.call(Ue,tt)}catch(Ir){We.error.call(Ue,Ir);return}We.load.call(Ue,Dr)}else We.error.call(Ue,tt)}return tt.onprogress=function(lr){var Dr=e.event;e.event=lr;try{We.progress.call(Ue,tt)}finally{e.event=Dr}},Ue.header=function(lr,Dr){return lr=(lr+"").toLowerCase(),arguments.length&lt;2?wt[lr]:(Dr==null?delete wt[lr]:wt[lr]=Dr+"",Ue)},Ue.mimeType=function(lr){return arguments.length?(oe=lr==null?null:lr+"",Ue):oe},Ue.responseType=function(lr){return arguments.length?(zt=lr,Ue):zt},Ue.response=function(lr){return we=lr,Ue},["get","post"].forEach(function(lr){Ue[lr]=function(){return Ue.send.apply(Ue,[lr].concat(r(arguments)))}}),Ue.send=function(lr,Dr,Ir){if(arguments.length===2&amp;&amp;typeof Dr=="function"&amp;&amp;(Ir=Dr,Dr=null),tt.open(lr,Z,!0),oe!=null&amp;&amp;!("accept"in wt)&amp;&amp;(wt.accept=oe+",*/*"),tt.setRequestHeader)for(var oi in wt)tt.setRequestHeader(oi,wt[oi]);return oe!=null&amp;&amp;tt.overrideMimeType&amp;&amp;tt.overrideMimeType(oe),zt!=null&amp;&amp;(tt.responseType=zt),Ir!=null&amp;&amp;Ue.on("error",Ir).on("load",function(ui){Ir(null,ui)}),We.beforesend.call(Ue,tt),tt.send(Dr==null?null:Dr),Ue},Ue.abort=function(){return tt.abort(),Ue},e.rebind(Ue,We,"on"),Be==null?Ue:Ue.get(an(Be))}function an(Z){return Z.length===1?function(oe,we){Z(oe==null?we:null)}:Z}function hi(Z){var oe=Z.responseType;return oe&amp;&amp;oe!=="text"?Z.response:Z.responseText}e.dsv=function(Z,oe){var we=new RegExp('["'+Z+`</w:t>
        <w:br/>
        <w:t>]`),Be=Z.charCodeAt(0);function Ue(or,lr,Dr){arguments.length&lt;3&amp;&amp;(Dr=lr,lr=null);var Ir=Yi(or,oe,lr==null?We:wt(lr),Dr);return Ir.row=function(oi){return arguments.length?Ir.response((lr=oi)==null?We:wt(oi)):lr},Ir}function We(or){return Ue.parse(or.responseText)}function wt(or){return function(lr){return Ue.parse(lr.responseText,or)}}Ue.parse=function(or,lr){var Dr;return Ue.parseRows(or,function(Ir,oi){if(Dr)return Dr(Ir,oi-1);var ui=function(qr){for(var Kr={},ii=Ir.length,vi=0;vi&lt;ii;++vi)Kr[Ir[vi]]=qr[vi];return Kr};Dr=lr?function(qr,Kr){return lr(ui(qr),Kr)}:ui})},Ue.parseRows=function(or,lr){var Dr={},Ir={},oi=[],ui=or.length,qr=0,Kr=0,ii,vi;function ci(){if(qr&gt;=ui)return Ir;if(vi)return vi=!1,Dr;var un=qr;if(or.charCodeAt(un)===34){for(var dn=un;dn++&lt;ui;)if(or.charCodeAt(dn)===34){if(or.charCodeAt(dn+1)!==34)break;++dn}qr=dn+2;var En=or.charCodeAt(dn+1);return En===13?(vi=!0,or.charCodeAt(dn+2)===10&amp;&amp;++qr):En===10&amp;&amp;(vi=!0),or.slice(un+1,dn).replace(/""/g,'"')}for(;qr&lt;ui;){var En=or.charCodeAt(qr++),Nn=1;if(En===10)vi=!0;else if(En===13)vi=!0,or.charCodeAt(qr)===10&amp;&amp;(++qr,++Nn);else if(En!==Be)continue;return or.slice(un,qr-Nn)}return or.slice(un)}for(;(ii=ci())!==Ir;){for(var Jr=[];ii!==Dr&amp;&amp;ii!==Ir;)Jr.push(ii),ii=ci();lr&amp;&amp;(Jr=lr(Jr,Kr++))==null||oi.push(Jr)}return oi},Ue.format=function(or){if(Array.isArray(or[0]))return Ue.formatRows(or);var lr=new V,Dr=[];return or.forEach(function(Ir){for(var oi in Ir)lr.has(oi)||Dr.push(lr.add(oi))}),[Dr.map(zt).join(Z)].concat(or.map(function(Ir){return Dr.map(function(oi){return zt(Ir[oi])}).join(Z)})).join(`</w:t>
        <w:br/>
        <w:t>`)},Ue.formatRows=function(or){return or.map(tt).join(`</w:t>
        <w:br/>
        <w:t>`)};function tt(or){return or.map(zt).join(Z)}function zt(or){return we.test(or)?'"'+or.replace(/\"/g,'""')+'"':or}return Ue},e.csv=e.dsv(",","text/csv"),e.tsv=e.dsv("</w:t>
        <w:tab/>
        <w:t>","text/tab-separated-values");var Ji,ua,Fn,Sa,go=this[G(this,"requestAnimationFrame")]||function(Z){setTimeout(Z,17)};e.timer=function(){Oo.apply(this,arguments)};function Oo(Z,oe,we){var Be=arguments.length;Be&lt;2&amp;&amp;(oe=0),Be&lt;3&amp;&amp;(we=Date.now());var Ue=we+oe,We={c:Z,t:Ue,n:null};return ua?ua.n=We:Ji=We,ua=We,Fn||(Sa=clearTimeout(Sa),Fn=1,go(ho)),We}function ho(){var Z=Mo(),oe=xo()-Z;oe&gt;24?(isFinite(oe)&amp;&amp;(clearTimeout(Sa),Sa=setTimeout(ho,oe)),Fn=0):(Fn=1,go(ho))}e.timer.flush=function(){Mo(),xo()};function Mo(){for(var Z=Date.now(),oe=Ji;oe;)Z&gt;=oe.t&amp;&amp;oe.c(Z-oe.t)&amp;&amp;(oe.c=null),oe=oe.n;return Z}function xo(){for(var Z,oe=Ji,we=1/0;oe;)oe.c?(oe.t&lt;we&amp;&amp;(we=oe.t),oe=(Z=oe).n):oe=Z?Z.n=oe.n:Ji=oe.n;return ua=Z,we}e.round=function(Z,oe){return oe?Math.round(Z*(oe=Math.pow(10,oe)))/oe:Math.round(Z)},e.geom={};function zs(Z){return Z[0]}function ks(Z){return Z[1]}e.geom.hull=function(Z){var oe=zs,we=ks;if(arguments.length)return Be(Z);function Be(Ue){if(Ue.length&lt;3)return[];var We=ti(oe),wt=ti(we),tt,zt=Ue.length,or=[],lr=[];for(tt=0;tt&lt;zt;tt++)or.push([+We.call(this,Ue[tt],tt),+wt.call(this,Ue[tt],tt),tt]);for(or.sort(Xs),tt=0;tt&lt;zt;tt++)lr.push([or[tt][0],-or[tt][1]]);var Dr=Zs(or),Ir=Zs(lr),oi=Ir[0]===Dr[0],ui=Ir[Ir.length-1]===Dr[Dr.length-1],qr=[];for(tt=Dr.length-1;tt&gt;=0;--tt)qr.push(Ue[or[Dr[tt]][2]]);for(tt=+oi;tt&lt;Ir.length-ui;++tt)qr.push(Ue[or[Ir[tt]][2]]);return qr}return Be.x=function(Ue){return arguments.length?(oe=Ue,Be):oe},Be.y=function(Ue){return arguments.length?(we=Ue,Be):we},Be};function Zs(Z){for(var oe=Z.length,we=[0,1],Be=2,Ue=2;Ue&lt;oe;Ue++){for(;Be&gt;1&amp;&amp;Vt(Z[we[Be-2]],Z[we[Be-1]],Z[Ue])&lt;=0;)--Be;we[Be++]=Ue}return we.slice(0,Be)}function Xs(Z,oe){return Z[0]-oe[0]||Z[1]-oe[1]}e.geom.polygon=function(Z){return ie(Z,wl),Z};var wl=e.geom.polygon.prototype=[];wl.area=function(){for(var Z=-1,oe=this.length,we,Be=this[oe-1],Ue=0;++Z&lt;oe;)we=Be,Be=this[Z],Ue+=we[1]*Be[0]-we[0]*Be[1];return Ue*.5},wl.centroid=function(Z){var oe=-1,we=this.length,Be=0,Ue=0,We,wt=this[we-1],tt;for(arguments.length||(Z=-1/(6*this.area()));++oe&lt;we;)We=wt,wt=this[oe],tt=We[0]*wt[1]-wt[0]*We[1],Be+=(We[0]+wt[0])*tt,Ue+=(We[1]+wt[1])*tt;return[Be*Z,Ue*Z]},wl.clip=function(Z){for(var oe,we=Cs(Z),Be=-1,Ue=this.length-Cs(this),We,wt,tt=this[Ue-1],zt,or,lr;++Be&lt;Ue;){for(oe=Z.slice(),Z.length=0,zt=this[Be],or=oe[(wt=oe.length-we)-1],We=-1;++We&lt;wt;)lr=oe[We],os(lr,tt,zt)?(os(or,tt,zt)||Z.push(cl(or,lr,tt,zt)),Z.push(lr)):os(or,tt,zt)&amp;&amp;Z.push(cl(or,lr,tt,zt)),or=lr;we&amp;&amp;Z.push(Z[0]),tt=zt}return Z};function os(Z,oe,we){return(we[0]-oe[0])*(Z[1]-oe[1])&lt;(we[1]-oe[1])*(Z[0]-oe[0])}function cl(Z,oe,we,Be){var Ue=Z[0],We=we[0],wt=oe[0]-Ue,tt=Be[0]-We,zt=Z[1],or=we[1],lr=oe[1]-zt,Dr=Be[1]-or,Ir=(tt*(zt-or)-Dr*(Ue-We))/(Dr*wt-tt*lr);return[Ue+Ir*wt,zt+Ir*lr]}function Cs(Z){var oe=Z[0],we=Z[Z.length-1];return!(oe[0]-we[0]||oe[1]-we[1])}var ml,Ys,Hs,Eo=[],fs,Ql,Hu=[];function fc(){Ls(this),this.edge=this.site=this.circle=null}function ms(Z){var oe=Eo.pop()||new fc;return oe.site=Z,oe}function on(Z){ko(Z),Hs.remove(Z),Eo.push(Z),Ls(Z)}function fa(Z){var oe=Z.circle,we=oe.x,Be=oe.cy,Ue={x:we,y:Be},We=Z.P,wt=Z.N,tt=[Z];on(Z);for(var zt=We;zt.circle&amp;&amp;p(we-zt.circle.x)&lt;Ye&amp;&amp;p(Be-zt.circle.cy)&lt;Ye;)We=zt.P,tt.unshift(zt),on(zt),zt=We;tt.unshift(zt),ko(zt);for(var or=wt;or.circle&amp;&amp;p(we-or.circle.x)&lt;Ye&amp;&amp;p(Be-or.circle.cy)&lt;Ye;)wt=or.N,tt.push(or),on(or),or=wt;tt.push(or),ko(or);var lr=tt.length,Dr;for(Dr=1;Dr&lt;lr;++Dr)or=tt[Dr],zt=tt[Dr-1],Al(or.edge,zt.site,or.site,Ue);zt=tt[0],or=tt[lr-1],or.edge=cf(zt.site,or.site,null,Ue),Zn(zt),Zn(or)}function Qu(Z){for(var oe=Z.x,we=Z.y,Be,Ue,We,wt,tt=Hs._;tt;)if(We=Rl(tt,we)-oe,We&gt;Ye)tt=tt.L;else if(wt=oe-vo(tt,we),wt&gt;Ye){if(!tt.R){Be=tt;break}tt=tt.R}else{We&gt;-Ye?(Be=tt.P,Ue=tt):wt&gt;-Ye?(Be=tt,Ue=tt.N):Be=Ue=tt;break}var zt=ms(Z);if(Hs.insert(Be,zt),!(!Be&amp;&amp;!Ue)){if(Be===Ue){ko(Be),Ue=ms(Be.site),Hs.insert(zt,Ue),zt.edge=Ue.edge=cf(Be.site,zt.site),Zn(Be),Zn(Ue);return}if(!Ue){zt.edge=cf(Be.site,zt.site);return}ko(Be),ko(Ue);var or=Be.site,lr=or.x,Dr=or.y,Ir=Z.x-lr,oi=Z.y-Dr,ui=Ue.site,qr=ui.x-lr,Kr=ui.y-Dr,ii=2*(Ir*Kr-oi*qr),vi=Ir*Ir+oi*oi,ci=qr*qr+Kr*Kr,Jr={x:(Kr*vi-oi*ci)/ii+lr,y:(Ir*ci-qr*vi)/ii+Dr};Al(Ue.edge,or,ui,Jr),zt.edge=cf(or,Z,null,Jr),Ue.edge=cf(Z,ui,null,Jr),Zn(Be),Zn(Ue)}}function Rl(Z,oe){var we=Z.site,Be=we.x,Ue=we.y,We=Ue-oe;if(!We)return Be;var wt=Z.P;if(!wt)return-1/0;we=wt.site;var tt=we.x,zt=we.y,or=zt-oe;if(!or)return tt;var lr=tt-Be,Dr=1/We-1/or,Ir=lr/or;return Dr?(-Ir+Math.sqrt(Ir*Ir-2*Dr*(lr*lr/(-2*or)-zt+or/2+Ue-We/2)))/Dr+Be:(Be+tt)/2}function vo(Z,oe){var we=Z.N;if(we)return Rl(we,oe);var Be=Z.site;return Be.y===oe?Be.x:1/0}function Zl(Z){this.site=Z,this.edges=[]}Zl.prototype.prepare=function(){for(var Z=this.edges,oe=Z.length,we;oe--;)we=Z[oe].edge,(!we.b||!we.a)&amp;&amp;Z.splice(oe,1);return Z.sort(Xl),Z.length};function Ks(Z){for(var oe=Z[0][0],we=Z[1][0],Be=Z[0][1],Ue=Z[1][1],We,wt,tt,zt,or=Ys,lr=or.length,Dr,Ir,oi,ui,qr,Kr;lr--;)if(Dr=or[lr],!(!Dr||!Dr.prepare()))for(oi=Dr.edges,ui=oi.length,Ir=0;Ir&lt;ui;)Kr=oi[Ir].end(),tt=Kr.x,zt=Kr.y,qr=oi[++Ir%ui].start(),We=qr.x,wt=qr.y,(p(tt-We)&gt;Ye||p(zt-wt)&gt;Ye)&amp;&amp;(oi.splice(Ir,0,new Hc(rh(Dr.site,Kr,p(tt-oe)&lt;Ye&amp;&amp;Ue-zt&gt;Ye?{x:oe,y:p(We-oe)&lt;Ye?wt:Ue}:p(zt-Ue)&lt;Ye&amp;&amp;we-tt&gt;Ye?{x:p(wt-Ue)&lt;Ye?We:we,y:Ue}:p(tt-we)&lt;Ye&amp;&amp;zt-Be&gt;Ye?{x:we,y:p(We-we)&lt;Ye?wt:Be}:p(zt-Be)&lt;Ye&amp;&amp;tt-oe&gt;Ye?{x:p(wt-Be)&lt;Ye?We:oe,y:Be}:null),Dr.site,null)),++ui)}function Xl(Z,oe){return oe.angle-Z.angle}function Ec(){Ls(this),this.x=this.y=this.arc=this.site=this.cy=null}function Zn(Z){var oe=Z.P,we=Z.N;if(!(!oe||!we)){var Be=oe.site,Ue=Z.site,We=we.site;if(Be!==We){var wt=Ue.x,tt=Ue.y,zt=Be.x-wt,or=Be.y-tt,lr=We.x-wt,Kr=We.y-tt,Dr=2*(zt*Kr-or*lr);if(!(Dr&gt;=-Ve)){var Ir=zt*zt+or*or,oi=lr*lr+Kr*Kr,ui=(Kr*Ir-or*oi)/Dr,qr=(zt*oi-lr*Ir)/Dr,Kr=qr+tt,ii=Hu.pop()||new Ec;ii.arc=Z,ii.site=Ue,ii.x=ui+wt,ii.y=Kr+Math.sqrt(ui*ui+qr*qr),ii.cy=Kr,Z.circle=ii;for(var vi=null,ci=Ql._;ci;)if(ii.y&lt;ci.y||ii.y===ci.y&amp;&amp;ii.x&lt;=ci.x)if(ci.L)ci=ci.L;else{vi=ci.P;break}else if(ci.R)ci=ci.R;else{vi=ci;break}Ql.insert(vi,ii),vi||(fs=ii)}}}}function ko(Z){var oe=Z.circle;oe&amp;&amp;(oe.P||(fs=oe.N),Ql.remove(oe),Hu.push(oe),Ls(oe),Z.circle=null)}function Co(Z,oe,we,Be){return function(Ue){var We=Ue.a,wt=Ue.b,tt=We.x,zt=We.y,or=wt.x,lr=wt.y,Dr=0,Ir=1,oi=or-tt,ui=lr-zt,qr;if(qr=Z-tt,!(!oi&amp;&amp;qr&gt;0)){if(qr/=oi,oi&lt;0){if(qr&lt;Dr)return;qr&lt;Ir&amp;&amp;(Ir=qr)}else if(oi&gt;0){if(qr&gt;Ir)return;qr&gt;Dr&amp;&amp;(Dr=qr)}if(qr=we-tt,!(!oi&amp;&amp;qr&lt;0)){if(qr/=oi,oi&lt;0){if(qr&gt;Ir)return;qr&gt;Dr&amp;&amp;(Dr=qr)}else if(oi&gt;0){if(qr&lt;Dr)return;qr&lt;Ir&amp;&amp;(Ir=qr)}if(qr=oe-zt,!(!ui&amp;&amp;qr&gt;0)){if(qr/=ui,ui&lt;0){if(qr&lt;Dr)return;qr&lt;Ir&amp;&amp;(Ir=qr)}else if(ui&gt;0){if(qr&gt;Ir)return;qr&gt;Dr&amp;&amp;(Dr=qr)}if(qr=Be-zt,!(!ui&amp;&amp;qr&lt;0)){if(qr/=ui,ui&lt;0){if(qr&gt;Ir)return;qr&gt;Dr&amp;&amp;(Dr=qr)}else if(ui&gt;0){if(qr&lt;Dr)return;qr&lt;Ir&amp;&amp;(Ir=qr)}return Dr&gt;0&amp;&amp;(Ue.a={x:tt+Dr*oi,y:zt+Dr*ui}),Ir&lt;1&amp;&amp;(Ue.b={x:tt+Ir*oi,y:zt+Ir*ui}),Ue}}}}}}function Tl(Z){for(var oe=ml,we=Co(Z[0][0],Z[0][1],Z[1][0],Z[1][1]),Be=oe.length,Ue;Be--;)Ue=oe[Be],(!uf(Ue,Z)||!we(Ue)||p(Ue.a.x-Ue.b.x)&lt;Ye&amp;&amp;p(Ue.a.y-Ue.b.y)&lt;Ye)&amp;&amp;(Ue.a=Ue.b=null,oe.splice(Be,1))}function uf(Z,oe){var we=Z.b;if(we)return!0;var Be=Z.a,Ue=oe[0][0],We=oe[1][0],wt=oe[0][1],tt=oe[1][1],zt=Z.l,or=Z.r,lr=zt.x,Dr=zt.y,Ir=or.x,oi=or.y,ui=(lr+Ir)/2,qr=(Dr+oi)/2,Kr,ii;if(oi===Dr){if(ui&lt;Ue||ui&gt;=We)return;if(lr&gt;Ir){if(!Be)Be={x:ui,y:wt};else if(Be.y&gt;=tt)return;we={x:ui,y:tt}}else{if(!Be)Be={x:ui,y:tt};else if(Be.y&lt;wt)return;we={x:ui,y:wt}}}else if(Kr=(lr-Ir)/(oi-Dr),ii=qr-Kr*ui,Kr&lt;-1||Kr&gt;1)if(lr&gt;Ir){if(!Be)Be={x:(wt-ii)/Kr,y:wt};else if(Be.y&gt;=tt)return;we={x:(tt-ii)/Kr,y:tt}}else{if(!Be)Be={x:(tt-ii)/Kr,y:tt};else if(Be.y&lt;wt)return;we={x:(wt-ii)/Kr,y:wt}}else if(Dr&lt;oi){if(!Be)Be={x:Ue,y:Kr*Ue+ii};else if(Be.x&gt;=We)return;we={x:We,y:Kr*We+ii}}else{if(!Be)Be={x:We,y:Kr*We+ii};else if(Be.x&lt;Ue)return;we={x:Ue,y:Kr*Ue+ii}}return Z.a=Be,Z.b=we,!0}function So(Z,oe){this.l=Z,this.r=oe,this.a=this.b=null}function cf(Z,oe,we,Be){var Ue=new So(Z,oe);return ml.push(Ue),we&amp;&amp;Al(Ue,Z,oe,we),Be&amp;&amp;Al(Ue,oe,Z,Be),Ys[Z.i].edges.push(new Hc(Ue,Z,oe)),Ys[oe.i].edges.push(new Hc(Ue,oe,Z)),Ue}function rh(Z,oe,we){var Be=new So(Z,null);return Be.a=oe,Be.b=we,ml.push(Be),Be}function Al(Z,oe,we,Be){!Z.a&amp;&amp;!Z.b?(Z.a=Be,Z.l=oe,Z.r=we):Z.l===we?Z.b=Be:Z.a=Be}function Hc(Z,oe,we){var Be=Z.a,Ue=Z.b;this.edge=Z,this.site=oe,this.angle=we?Math.atan2(we.y-oe.y,we.x-oe.x):Z.l===oe?Math.atan2(Ue.x-Be.x,Be.y-Ue.y):Math.atan2(Be.x-Ue.x,Ue.y-Be.y)}Hc.prototype={start:function(){return this.edge.l===this.site?this.edge.a:this.edge.b},end:function(){return this.edge.l===this.site?this.edge.b:this.edge.a}};function eu(){this._=null}function Ls(Z){Z.U=Z.C=Z.L=Z.R=Z.P=Z.N=null}eu.prototype={insert:function(Z,oe){var we,Be,Ue;if(Z){if(oe.P=Z,oe.N=Z.N,Z.N&amp;&amp;(Z.N.P=oe),Z.N=oe,Z.R){for(Z=Z.R;Z.L;)Z=Z.L;Z.L=oe}else Z.R=oe;we=Z}else this._?(Z=Of(this._),oe.P=null,oe.N=Z,Z.P=Z.L=oe,we=Z):(oe.P=oe.N=null,this._=oe,we=null);for(oe.L=oe.R=null,oe.U=we,oe.C=!0,Z=oe;we&amp;&amp;we.C;)Be=we.U,we===Be.L?(Ue=Be.R,Ue&amp;&amp;Ue.C?(we.C=Ue.C=!1,Be.C=!0,Z=Be):(Z===we.R&amp;&amp;(mu(this,we),Z=we,we=Z.U),we.C=!1,Be.C=!0,kc(this,Be))):(Ue=Be.L,Ue&amp;&amp;Ue.C?(we.C=Ue.C=!1,Be.C=!0,Z=Be):(Z===we.L&amp;&amp;(kc(this,we),Z=we,we=Z.U),we.C=!1,Be.C=!0,mu(this,Be))),we=Z.U;this._.C=!1},remove:function(Z){Z.N&amp;&amp;(Z.N.P=Z.P),Z.P&amp;&amp;(Z.P.N=Z.N),Z.N=Z.P=null;var oe=Z.U,we,Be=Z.L,Ue=Z.R,We,wt;if(Be?Ue?We=Of(Ue):We=Be:We=Ue,oe?oe.L===Z?oe.L=We:oe.R=We:this._=We,Be&amp;&amp;Ue?(wt=We.C,We.C=Z.C,We.L=Be,Be.U=We,We!==Ue?(oe=We.U,We.U=Z.U,Z=We.R,oe.L=Z,We.R=Ue,Ue.U=We):(We.U=oe,oe=We,Z=We.R)):(wt=Z.C,Z=We),Z&amp;&amp;(Z.U=oe),!wt){if(Z&amp;&amp;Z.C){Z.C=!1;return}do{if(Z===this._)break;if(Z===oe.L){if(we=oe.R,we.C&amp;&amp;(we.C=!1,oe.C=!0,mu(this,oe),we=oe.R),we.L&amp;&amp;we.L.C||we.R&amp;&amp;we.R.C){(!we.R||!we.R.C)&amp;&amp;(we.L.C=!1,we.C=!0,kc(this,we),we=oe.R),we.C=oe.C,oe.C=we.R.C=!1,mu(this,oe),Z=this._;break}}else if(we=oe.L,we.C&amp;&amp;(we.C=!1,oe.C=!0,kc(this,oe),we=oe.L),we.L&amp;&amp;we.L.C||we.R&amp;&amp;we.R.C){(!we.L||!we.L.C)&amp;&amp;(we.R.C=!1,we.C=!0,mu(this,we),we=oe.L),we.C=oe.C,oe.C=we.L.C=!1,kc(this,oe),Z=this._;break}we.C=!0,Z=oe,oe=oe.U}while(!Z.C);Z&amp;&amp;(Z.C=!1)}}};function mu(Z,oe){var we=oe,Be=oe.R,Ue=we.U;Ue?Ue.L===we?Ue.L=Be:Ue.R=Be:Z._=Be,Be.U=Ue,we.U=Be,we.R=Be.L,we.R&amp;&amp;(we.R.U=we),Be.L=we}function kc(Z,oe){var we=oe,Be=oe.L,Ue=we.U;Ue?Ue.L===we?Ue.L=Be:Ue.R=Be:Z._=Be,Be.U=Ue,we.U=Be,we.L=Be.R,we.L&amp;&amp;(we.L.U=we),Be.R=we}function Of(Z){for(;Z.L;)Z=Z.L;return Z}function Gc(Z,oe){var we=Z.sort(vd).pop(),Be,Ue,We;for(ml=[],Ys=new Array(Z.length),Hs=new eu,Ql=new eu;;)if(We=fs,we&amp;&amp;(!We||we.y&lt;We.y||we.y===We.y&amp;&amp;we.x&lt;We.x))(we.x!==Be||we.y!==Ue)&amp;&amp;(Ys[we.i]=new Zl(we),Qu(we),Be=we.x,Ue=we.y),we=Z.pop();else if(We)fa(We.arc);else break;oe&amp;&amp;(Tl(oe),Ks(oe));var wt={cells:Ys,edges:ml};return Hs=Ql=ml=Ys=null,wt}function vd(Z,oe){return oe.y-Z.y||oe.x-Z.x}e.geom.voronoi=function(Z){var oe=zs,we=ks,Be=oe,Ue=we,We=Bf;if(Z)return wt(Z);function wt(zt){var or=new Array(zt.length),lr=We[0][0],Dr=We[0][1],Ir=We[1][0],oi=We[1][1];return Gc(tt(zt),We).cells.forEach(function(ui,qr){var Kr=ui.edges,ii=ui.site,vi=or[qr]=Kr.length?Kr.map(function(ci){var Jr=ci.start();return[Jr.x,Jr.y]}):ii.x&gt;=lr&amp;&amp;ii.x&lt;=Ir&amp;&amp;ii.y&gt;=Dr&amp;&amp;ii.y&lt;=oi?[[lr,oi],[Ir,oi],[Ir,Dr],[lr,Dr]]:[];vi.point=zt[qr]}),or}function tt(zt){return zt.map(function(or,lr){return{x:Math.round(Be(or,lr)/Ye)*Ye,y:Math.round(Ue(or,lr)/Ye)*Ye,i:lr}})}return wt.links=function(zt){return Gc(tt(zt)).edges.filter(function(or){return or.l&amp;&amp;or.r}).map(function(or){return{source:zt[or.l.i],target:zt[or.r.i]}})},wt.triangles=function(zt){var or=[];return Gc(tt(zt)).cells.forEach(function(lr,Dr){for(var Ir=lr.site,oi=lr.edges.sort(Xl),ui=-1,qr=oi.length,Kr,ii,vi=oi[qr-1].edge,ci=vi.l===Ir?vi.r:vi.l;++ui&lt;qr;)Kr=vi,ii=ci,vi=oi[ui].edge,ci=vi.l===Ir?vi.r:vi.l,Dr&lt;ii.i&amp;&amp;Dr&lt;ci.i&amp;&amp;ss(Ir,ii,ci)&lt;0&amp;&amp;or.push([zt[Dr],zt[ii.i],zt[ci.i]])}),or},wt.x=function(zt){return arguments.length?(Be=ti(oe=zt),wt):oe},wt.y=function(zt){return arguments.length?(Ue=ti(we=zt),wt):we},wt.clipExtent=function(zt){return arguments.length?(We=zt==null?Bf:zt,wt):We===Bf?null:We},wt.size=function(zt){return arguments.length?wt.clipExtent(zt&amp;&amp;[[0,0],zt]):We===Bf?null:We&amp;&amp;We[1]},wt};var Bf=[[-1e6,-1e6],[1e6,1e6]];function ss(Z,oe,we){return(Z.x-we.x)*(oe.y-Z.y)-(Z.x-oe.x)*(we.y-Z.y)}e.geom.delaunay=function(Z){return e.geom.voronoi().triangles(Z)},e.geom.quadtree=function(Z,oe,we,Be,Ue){var We=zs,wt=ks,tt;if(tt=arguments.length)return We=ff,wt=ih,tt===3&amp;&amp;(Ue=we,Be=oe,we=oe=0),zt(Z);function zt(or){var lr,Dr=ti(We),Ir=ti(wt),oi,ui,qr,Kr,ii,vi,ci,Jr;if(oe!=null)ii=oe,vi=we,ci=Be,Jr=Ue;else if(ci=Jr=-(ii=vi=1/0),oi=[],ui=[],Kr=or.length,tt)for(qr=0;qr&lt;Kr;++qr)lr=or[qr],lr.x&lt;ii&amp;&amp;(ii=lr.x),lr.y&lt;vi&amp;&amp;(vi=lr.y),lr.x&gt;ci&amp;&amp;(ci=lr.x),lr.y&gt;Jr&amp;&amp;(Jr=lr.y),oi.push(lr.x),ui.push(lr.y);else for(qr=0;qr&lt;Kr;++qr){var un=+Dr(lr=or[qr],qr),dn=+Ir(lr,qr);un&lt;ii&amp;&amp;(ii=un),dn&lt;vi&amp;&amp;(vi=dn),un&gt;ci&amp;&amp;(ci=un),dn&gt;Jr&amp;&amp;(Jr=dn),oi.push(un),ui.push(dn)}var En=ci-ii,Nn=Jr-vi;En&gt;Nn?Jr=vi+En:ci=ii+Nn;function ga(wa,io,Ss,_s,Ns,pn,za,Lo){if(!(isNaN(Ss)||isNaN(_s)))if(wa.leaf){var Fo=wa.x,js=wa.y;if(Fo!=null)if(p(Fo-Ss)+p(js-_s)&lt;.01)ya(wa,io,Ss,_s,Ns,pn,za,Lo);else{var xl=wa.point;wa.x=wa.y=wa.point=null,ya(wa,xl,Fo,js,Ns,pn,za,Lo),ya(wa,io,Ss,_s,Ns,pn,za,Lo)}else wa.x=Ss,wa.y=_s,wa.point=io}else ya(wa,io,Ss,_s,Ns,pn,za,Lo)}function ya(wa,io,Ss,_s,Ns,pn,za,Lo){var Fo=(Ns+za)*.5,js=(pn+Lo)*.5,xl=Ss&gt;=Fo,fu=_s&gt;=js,dl=fu&lt;&lt;1|xl;wa.leaf=!1,wa=wa.nodes[dl]||(wa.nodes[dl]=Vl()),xl?Ns=Fo:za=Fo,fu?pn=js:Lo=js,ga(wa,io,Ss,_s,Ns,pn,za,Lo)}var so=Vl();if(so.add=function(wa){ga(so,wa,+Dr(wa,++qr),+Ir(wa,qr),ii,vi,ci,Jr)},so.visit=function(wa){Js(wa,so,ii,vi,ci,Jr)},so.find=function(wa){return hc(so,wa[0],wa[1],ii,vi,ci,Jr)},qr=-1,oe==null){for(;++qr&lt;Kr;)ga(so,or[qr],oi[qr],ui[qr],ii,vi,ci,Jr);--qr}else or.forEach(so.add);return oi=ui=or=lr=null,so}return zt.x=function(or){return arguments.length?(We=or,zt):We},zt.y=function(or){return arguments.length?(wt=or,zt):wt},zt.extent=function(or){return arguments.length?(or==null?oe=we=Be=Ue=null:(oe=+or[0][0],we=+or[0][1],Be=+or[1][0],Ue=+or[1][1]),zt):oe==null?null:[[oe,we],[Be,Ue]]},zt.size=function(or){return arguments.length?(or==null?oe=we=Be=Ue=null:(oe=we=0,Be=+or[0],Ue=+or[1]),zt):oe==null?null:[Be-oe,Ue-we]},zt};function ff(Z){return Z.x}function ih(Z){return Z.y}function Vl(){return{leaf:!0,nodes:[],point:null,x:null,y:null}}function Js(Z,oe,we,Be,Ue,We){if(!Z(oe,we,Be,Ue,We)){var wt=(we+Ue)*.5,tt=(Be+We)*.5,zt=oe.nodes;zt[0]&amp;&amp;Js(Z,zt[0],we,Be,wt,tt),zt[1]&amp;&amp;Js(Z,zt[1],wt,Be,Ue,tt),zt[2]&amp;&amp;Js(Z,zt[2],we,tt,wt,We),zt[3]&amp;&amp;Js(Z,zt[3],wt,tt,Ue,We)}}function hc(Z,oe,we,Be,Ue,We,wt){var tt=1/0,zt;return function or(lr,Dr,Ir,oi,ui){if(!(Dr&gt;We||Ir&gt;wt||oi&lt;Be||ui&lt;Ue)){if(qr=lr.point){var qr,Kr=oe-lr.x,ii=we-lr.y,vi=Kr*Kr+ii*ii;if(vi&lt;tt){var ci=Math.sqrt(tt=vi);Be=oe-ci,Ue=we-ci,We=oe+ci,wt=we+ci,zt=qr}}for(var Jr=lr.nodes,un=(Dr+oi)*.5,dn=(Ir+ui)*.5,En=oe&gt;=un,Nn=we&gt;=dn,ga=Nn&lt;&lt;1|En,ya=ga+4;ga&lt;ya;++ga)if(lr=Jr[ga&amp;3])switch(ga&amp;3){case 0:or(lr,Dr,Ir,un,dn);break;case 1:or(lr,un,Ir,oi,dn);break;case 2:or(lr,Dr,dn,un,ui);break;case 3:or(lr,un,dn,oi,ui);break}}}(Z,Be,Ue,We,wt),zt}e.interpolateRgb=Cc;function Cc(Z,oe){Z=e.rgb(Z),oe=e.rgb(oe);var we=Z.r,Be=Z.g,Ue=Z.b,We=oe.r-we,wt=oe.g-Be,tt=oe.b-Ue;return function(zt){return"#"+Sn(Math.round(we+We*zt))+Sn(Math.round(Be+wt*zt))+Sn(Math.round(Ue+tt*zt))}}e.interpolateObject=ws;function ws(Z,oe){var we={},Be={},Ue;for(Ue in Z)Ue in oe?we[Ue]=Sl(Z[Ue],oe[Ue]):Be[Ue]=Z[Ue];for(Ue in oe)Ue in Z||(Be[Ue]=oe[Ue]);return function(We){for(Ue in we)Be[Ue]=we[Ue](We);return Be}}e.interpolateNumber=$s;function $s(Z,oe){return Z=+Z,oe=+oe,function(we){return Z*(1-we)+oe*we}}e.interpolateString=hs;function hs(Z,oe){var we=Ms.lastIndex=dc.lastIndex=0,Be,Ue,We,wt=-1,tt=[],zt=[];for(Z=Z+"",oe=oe+"";(Be=Ms.exec(Z))&amp;&amp;(Ue=dc.exec(oe));)(We=Ue.index)&gt;we&amp;&amp;(We=oe.slice(we,We),tt[wt]?tt[wt]+=We:tt[++wt]=We),(Be=Be[0])===(Ue=Ue[0])?tt[wt]?tt[wt]+=Ue:tt[++wt]=Ue:(tt[++wt]=null,zt.push({i:wt,x:$s(Be,Ue)})),we=dc.lastIndex;return we&lt;oe.length&amp;&amp;(We=oe.slice(we),tt[wt]?tt[wt]+=We:tt[++wt]=We),tt.length&lt;2?zt[0]?(oe=zt[0].x,function(or){return oe(or)+""}):function(){return oe}:(oe=zt.length,function(or){for(var lr=0,Dr;lr&lt;oe;++lr)tt[(Dr=zt[lr]).i]=Dr.x(or);return tt.join("")})}var Ms=/[-+]?(?:\d+\.?\d*|\.?\d+)(?:[eE][-+]?\d+)?/g,dc=new RegExp(Ms.source,"g");e.interpolate=Sl;function Sl(Z,oe){for(var we=e.interpolators.length,Be;--we&gt;=0&amp;&amp;!(Be=e.interpolators[we](Z,oe)););return Be}e.interpolators=[function(Z,oe){var we=typeof oe;return(we==="string"?Hr.has(oe.toLowerCase())||/^(#|rgb\(|hsl\()/i.test(oe)?Cc:hs:oe instanceof Wn?Cc:Array.isArray(oe)?ec:we==="object"&amp;&amp;isNaN(oe)?ws:$s)(Z,oe)}],e.interpolateArray=ec;function ec(Z,oe){var we=[],Be=[],Ue=Z.length,We=oe.length,wt=Math.min(Z.length,oe.length),tt;for(tt=0;tt&lt;wt;++tt)we.push(Sl(Z[tt],oe[tt]));for(;tt&lt;Ue;++tt)Be[tt]=Z[tt];for(;tt&lt;We;++tt)Be[tt]=oe[tt];return function(zt){for(tt=0;tt&lt;wt;++tt)Be[tt]=we[tt](zt);return Be}}var Ps=function(){return H},ov=e.map({linear:Ps,poly:Mh,quad:function(){return Ef},cubic:function(){return tc},sin:function(){return jc},exp:function(){return kf},circle:function(){return Ml},elastic:Yh,back:Eh,bounce:function(){return nh}}),wo=e.map({in:H,out:$o,"in-out":Ja,"out-in":function(Z){return Ja($o(Z))}});e.ease=function(Z){var oe=Z.indexOf("-"),we=oe&gt;=0?Z.slice(0,oe):Z,Be=oe&gt;=0?Z.slice(oe+1):"in";return we=ov.get(we)||Ps,Be=wo.get(Be)||H,Od(Be(we.apply(null,t.call(arguments,1))))};function Od(Z){return function(oe){return oe&lt;=0?0:oe&gt;=1?1:Z(oe)}}function $o(Z){return function(oe){return 1-Z(1-oe)}}function Ja(Z){return function(oe){return .5*(oe&lt;.5?Z(2*oe):2-Z(2-2*oe))}}function Ef(Z){return Z*Z}function tc(Z){return Z*Z*Z}function uu(Z){if(Z&lt;=0)return 0;if(Z&gt;=1)return 1;var oe=Z*Z,we=oe*Z;return 4*(Z&lt;.5?we:3*(Z-oe)+we-.75)}function Mh(Z){return function(oe){return Math.pow(oe,Z)}}function jc(Z){return 1-Math.cos(Z*xe)}function kf(Z){return Math.pow(2,10*(Z-1))}function Ml(Z){return 1-Math.sqrt(1-Z*Z)}function Yh(Z,oe){var we;return arguments.length&lt;2&amp;&amp;(oe=.45),arguments.length?we=oe/ht*Math.asin(1/Z):(Z=1,we=oe/4),function(Be){return 1+Z*Math.pow(2,-10*Be)*Math.sin((Be-we)*ht/oe)}}function Eh(Z){return Z||(Z=1.70158),function(oe){return oe*oe*((Z+1)*oe-Z)}}function nh(Z){return Z&lt;1/2.75?7.5625*Z*Z:Z&lt;2/2.75?7.5625*(Z-=1.5/2.75)*Z+.75:Z&lt;2.5/2.75?7.5625*(Z-=2.25/2.75)*Z+.9375:7.5625*(Z-=2.625/2.75)*Z+.984375}e.interpolateHcl=hf;function hf(Z,oe){Z=e.hcl(Z),oe=e.hcl(oe);var we=Z.h,Be=Z.c,Ue=Z.l,We=oe.h-we,wt=oe.c-Be,tt=oe.l-Ue;return isNaN(wt)&amp;&amp;(wt=0,Be=isNaN(Be)?oe.c:Be),isNaN(We)?(We=0,we=isNaN(we)?oe.h:we):We&gt;180?We-=360:We&lt;-180&amp;&amp;(We+=360),function(zt){return Fr(we+We*zt,Be+wt*zt,Ue+tt*zt)+""}}e.interpolateHsl=kh;function kh(Z,oe){Z=e.hsl(Z),oe=e.hsl(oe);var we=Z.h,Be=Z.s,Ue=Z.l,We=oe.h-we,wt=oe.s-Be,tt=oe.l-Ue;return isNaN(wt)&amp;&amp;(wt=0,Be=isNaN(Be)?oe.s:Be),isNaN(We)?(We=0,we=isNaN(we)?oe.h:we):We&gt;180?We-=360:We&lt;-180&amp;&amp;(We+=360),function(zt){return jt(we+We*zt,Be+wt*zt,Ue+tt*zt)+""}}e.interpolateLab=Kh;function Kh(Z,oe){Z=e.lab(Z),oe=e.lab(oe);var we=Z.l,Be=Z.a,Ue=Z.b,We=oe.l-we,wt=oe.a-Be,tt=oe.b-Ue;return function(zt){return Gi(we+We*zt,Be+wt*zt,Ue+tt*zt)+""}}e.interpolateRound=rc;function rc(Z,oe){return oe-=Z,function(we){return Math.round(Z+oe*we)}}e.transform=function(Z){var oe=n.createElementNS(e.ns.prefix.svg,"g");return(e.transform=function(we){if(we!=null){oe.setAttribute("transform",we);var Be=oe.transform.baseVal.consolidate()}return new ah(Be?Be.matrix:Nf)})(Z)};function ah(Z){var oe=[Z.a,Z.b],we=[Z.c,Z.d],Be=df(oe),Ue=Wc(oe,we),We=df(Cu(we,oe,-Ue))||0;oe[0]*we[1]&lt;we[0]*oe[1]&amp;&amp;(oe[0]*=-1,oe[1]*=-1,Be*=-1,Ue*=-1),this.rotate=(Be?Math.atan2(oe[1],oe[0]):Math.atan2(-we[0],we[1]))*lt,this.translate=[Z.e,Z.f],this.scale=[Be,We],this.skew=We?Math.atan2(Ue,We)*lt:0}ah.prototype.toString=function(){return"translate("+this.translate+")rotate("+this.rotate+")skewX("+this.skew+")scale("+this.scale+")"};function Wc(Z,oe){return Z[0]*oe[0]+Z[1]*oe[1]}function df(Z){var oe=Math.sqrt(Wc(Z,Z));return oe&amp;&amp;(Z[0]/=oe,Z[1]/=oe),oe}function Cu(Z,oe,we){return Z[0]+=we*oe[0],Z[1]+=we*oe[1],Z}var Nf={a:1,b:0,c:0,d:1,e:0,f:0};e.interpolateTransform=Cf;function Zc(Z){return Z.length?Z.pop()+",":""}function ds(Z,oe,we,Be){if(Z[0]!==oe[0]||Z[1]!==oe[1]){var Ue=we.push("translate(",null,",",null,")");Be.push({i:Ue-4,x:$s(Z[0],oe[0])},{i:Ue-2,x:$s(Z[1],oe[1])})}else(oe[0]||oe[1])&amp;&amp;we.push("translate("+oe+")")}function Ch(Z,oe,we,Be){Z!==oe?(Z-oe&gt;180?oe+=360:oe-Z&gt;180&amp;&amp;(Z+=360),Be.push({i:we.push(Zc(we)+"rotate(",null,")")-2,x:$s(Z,oe)})):oe&amp;&amp;we.push(Zc(we)+"rotate("+oe+")")}function Bd(Z,oe,we,Be){Z!==oe?Be.push({i:we.push(Zc(we)+"skewX(",null,")")-2,x:$s(Z,oe)}):oe&amp;&amp;we.push(Zc(we)+"skewX("+oe+")")}function Jh(Z,oe,we,Be){if(Z[0]!==oe[0]||Z[1]!==oe[1]){var Ue=we.push(Zc(we)+"scale(",null,",",null,")");Be.push({i:Ue-4,x:$s(Z[0],oe[0])},{i:Ue-2,x:$s(Z[1],oe[1])})}else(oe[0]!==1||oe[1]!==1)&amp;&amp;we.push(Zc(we)+"scale("+oe+")")}function Cf(Z,oe){var we=[],Be=[];return Z=e.transform(Z),oe=e.transform(oe),ds(Z.translate,oe.translate,we,Be),Ch(Z.rotate,oe.rotate,we,Be),Bd(Z.skew,oe.skew,we,Be),Jh(Z.scale,oe.scale,we,Be),Z=oe=null,function(Ue){for(var We=-1,wt=Be.length,tt;++We&lt;wt;)we[(tt=Be[We]).i]=tt.x(Ue);return we.join("")}}function pd(Z,oe){return oe=(oe-=Z=+Z)||1/oe,function(we){return(we-Z)/oe}}function Lu(Z,oe){return oe=(oe-=Z=+Z)||1/oe,function(we){return Math.max(0,Math.min(1,(we-Z)/oe))}}e.layout={},e.layout.bundle=function(){return function(Z){for(var oe=[],we=-1,Be=Z.length;++we&lt;Be;)oe.push($h(Z[we]));return oe}};function $h(Z){for(var oe=Z.source,we=Z.target,Be=Pu(oe,we),Ue=[oe];oe!==Be;)oe=oe.parent,Ue.push(oe);for(var We=Ue.length;we!==Be;)Ue.splice(We,0,we),we=we.parent;return Ue}function tu(Z){for(var oe=[],we=Z.parent;we!=null;)oe.push(Z),Z=we,we=we.parent;return oe.push(Z),oe}function Pu(Z,oe){if(Z===oe)return Z;for(var we=tu(Z),Be=tu(oe),Ue=we.pop(),We=Be.pop(),wt=null;Ue===We;)wt=Ue,Ue=we.pop(),We=Be.pop();return wt}e.layout.chord=function(){var Z={},oe,we,Be,Ue,We=0,wt,tt,zt;function or(){var Dr={},Ir=[],oi=e.range(Ue),ui=[],qr,Kr,ii,vi,ci;for(oe=[],we=[],qr=0,vi=-1;++vi&lt;Ue;){for(Kr=0,ci=-1;++ci&lt;Ue;)Kr+=Be[vi][ci];Ir.push(Kr),ui.push(e.range(Ue)),qr+=Kr}for(wt&amp;&amp;oi.sort(function(so,wa){return wt(Ir[so],Ir[wa])}),tt&amp;&amp;ui.forEach(function(so,wa){so.sort(function(io,Ss){return tt(Be[wa][io],Be[wa][Ss])})}),qr=(ht-We*Ue)/qr,Kr=0,vi=-1;++vi&lt;Ue;){for(ii=Kr,ci=-1;++ci&lt;Ue;){var Jr=oi[vi],un=ui[Jr][ci],dn=Be[Jr][un],En=Kr,Nn=Kr+=dn*qr;Dr[Jr+"-"+un]={index:Jr,subindex:un,startAngle:En,endAngle:Nn,value:dn}}we[Jr]={index:Jr,startAngle:ii,endAngle:Kr,value:Ir[Jr]},Kr+=We}for(vi=-1;++vi&lt;Ue;)for(ci=vi-1;++ci&lt;Ue;){var ga=Dr[vi+"-"+ci],ya=Dr[ci+"-"+vi];(ga.value||ya.value)&amp;&amp;oe.push(ga.value&lt;ya.value?{source:ya,target:ga}:{source:ga,target:ya})}zt&amp;&amp;lr()}function lr(){oe.sort(function(Dr,Ir){return zt((Dr.source.value+Dr.target.value)/2,(Ir.source.value+Ir.target.value)/2)})}return Z.matrix=function(Dr){return arguments.length?(Ue=(Be=Dr)&amp;&amp;Be.length,oe=we=null,Z):Be},Z.padding=function(Dr){return arguments.length?(We=Dr,oe=we=null,Z):We},Z.sortGroups=function(Dr){return arguments.length?(wt=Dr,oe=we=null,Z):wt},Z.sortSubgroups=function(Dr){return arguments.length?(tt=Dr,oe=null,Z):tt},Z.sortChords=function(Dr){return arguments.length?(zt=Dr,oe&amp;&amp;lr(),Z):zt},Z.chords=function(){return oe||or(),oe},Z.groups=function(){return we||or(),we},Z},e.layout.force=function(){var Z={},oe=e.dispatch("start","tick","end"),we,Be=[1,1],Ue,We,wt=.9,tt=Qs,zt=Qh,or=-30,lr=gd,Dr=.1,Ir=.64,oi=[],ui=[],qr,Kr,ii;function vi(Jr){return function(un,dn,En,Nn){if(un.point!==Jr){var ga=un.cx-Jr.x,ya=un.cy-Jr.y,so=Nn-dn,wa=ga*ga+ya*ya;if(so*so/Ir&lt;wa){if(wa&lt;lr){var io=un.charge/wa;Jr.px-=ga*io,Jr.py-=ya*io}return!0}if(un.point&amp;&amp;wa&amp;&amp;wa&lt;lr){var io=un.pointCharge/wa;Jr.px-=ga*io,Jr.py-=ya*io}}return!un.charge}}Z.tick=function(){if((We*=.99)&lt;.005)return we=null,oe.end({type:"end",alpha:We=0}),!0;var Jr=oi.length,un=ui.length,dn,En,Nn,ga,ya,so,wa,io,Ss;for(En=0;En&lt;un;++En)Nn=ui[En],ga=Nn.source,ya=Nn.target,io=ya.x-ga.x,Ss=ya.y-ga.y,(so=io*io+Ss*Ss)&amp;&amp;(so=We*Kr[En]*((so=Math.sqrt(so))-qr[En])/so,io*=so,Ss*=so,ya.x-=io*(wa=ga.weight+ya.weight?ga.weight/(ga.weight+ya.weight):.5),ya.y-=Ss*wa,ga.x+=io*(wa=1-wa),ga.y+=Ss*wa);if((wa=We*Dr)&amp;&amp;(io=Be[0]/2,Ss=Be[1]/2,En=-1,wa))for(;++En&lt;Jr;)Nn=oi[En],Nn.x+=(io-Nn.x)*wa,Nn.y+=(Ss-Nn.y)*wa;if(or)for(yu(dn=e.geom.quadtree(oi),We,ii),En=-1;++En&lt;Jr;)(Nn=oi[En]).fixed||dn.visit(vi(Nn));for(En=-1;++En&lt;Jr;)Nn=oi[En],Nn.fixed?(Nn.x=Nn.px,Nn.y=Nn.py):(Nn.x-=(Nn.px-(Nn.px=Nn.x))*wt,Nn.y-=(Nn.py-(Nn.py=Nn.y))*wt);oe.tick({type:"tick",alpha:We})},Z.nodes=function(Jr){return arguments.length?(oi=Jr,Z):oi},Z.links=function(Jr){return arguments.length?(ui=Jr,Z):ui},Z.size=function(Jr){return arguments.length?(Be=Jr,Z):Be},Z.linkDistance=function(Jr){return arguments.length?(tt=typeof Jr=="function"?Jr:+Jr,Z):tt},Z.distance=Z.linkDistance,Z.linkStrength=function(Jr){return arguments.length?(zt=typeof Jr=="function"?Jr:+Jr,Z):zt},Z.friction=function(Jr){return arguments.length?(wt=+Jr,Z):wt},Z.charge=function(Jr){return arguments.length?(or=typeof Jr=="function"?Jr:+Jr,Z):or},Z.chargeDistance=function(Jr){return arguments.length?(lr=Jr*Jr,Z):Math.sqrt(lr)},Z.gravity=function(Jr){return arguments.length?(Dr=+Jr,Z):Dr},Z.theta=function(Jr){return arguments.length?(Ir=Jr*Jr,Z):Math.sqrt(Ir)},Z.alpha=function(Jr){return arguments.length?(Jr=+Jr,We?Jr&gt;0?We=Jr:(we.c=null,we.t=NaN,we=null,oe.end({type:"end",alpha:We=0})):Jr&gt;0&amp;&amp;(oe.start({type:"start",alpha:We=Jr}),we=Oo(Z.tick)),Z):We},Z.start=function(){var Jr,un=oi.length,dn=ui.length,En=Be[0],Nn=Be[1],ga,ya;for(Jr=0;Jr&lt;un;++Jr)(ya=oi[Jr]).index=Jr,ya.weight=0;for(Jr=0;Jr&lt;dn;++Jr)ya=ui[Jr],typeof ya.source=="number"&amp;&amp;(ya.source=oi[ya.source]),typeof ya.target=="number"&amp;&amp;(ya.target=oi[ya.target]),++ya.source.weight,++ya.target.weight;for(Jr=0;Jr&lt;un;++Jr)ya=oi[Jr],isNaN(ya.x)&amp;&amp;(ya.x=so("x",En)),isNaN(ya.y)&amp;&amp;(ya.y=so("y",Nn)),isNaN(ya.px)&amp;&amp;(ya.px=ya.x),isNaN(ya.py)&amp;&amp;(ya.py=ya.y);if(qr=[],typeof tt=="function")for(Jr=0;Jr&lt;dn;++Jr)qr[Jr]=+tt.call(this,ui[Jr],Jr);else for(Jr=0;Jr&lt;dn;++Jr)qr[Jr]=tt;if(Kr=[],typeof zt=="function")for(Jr=0;Jr&lt;dn;++Jr)Kr[Jr]=+zt.call(this,ui[Jr],Jr);else for(Jr=0;Jr&lt;dn;++Jr)Kr[Jr]=zt;if(ii=[],typeof or=="function")for(Jr=0;Jr&lt;un;++Jr)ii[Jr]=+or.call(this,oi[Jr],Jr);else for(Jr=0;Jr&lt;un;++Jr)ii[Jr]=or;function so(wa,io){if(!ga){for(ga=new Array(un),Ns=0;Ns&lt;un;++Ns)ga[Ns]=[];for(Ns=0;Ns&lt;dn;++Ns){var Ss=ui[Ns];ga[Ss.source.index].push(Ss.target),ga[Ss.target.index].push(Ss.source)}}for(var _s=ga[Jr],Ns=-1,pn=_s.length,za;++Ns&lt;pn;)if(!isNaN(za=_s[Ns][wa]))return za;return Math.random()*io}return Z.resume()},Z.resume=function(){return Z.alpha(.1)},Z.stop=function(){return Z.alpha(0)},Z.drag=function(){if(Ue||(Ue=e.behavior.drag().origin(H).on("dragstart.force",Lc).on("drag.force",ci).on("dragend.force",fl)),!arguments.length)return Ue;this.on("mouseover.force",Xc).on("mouseout.force",ic).call(Ue)};function ci(Jr){Jr.px=e.event.x,Jr.py=e.event.y,Z.resume()}return e.rebind(Z,oe,"on")};function Lc(Z){Z.fixed|=2}function fl(Z){Z.fixed&amp;=-7}function Xc(Z){Z.fixed|=4,Z.px=Z.x,Z.py=Z.y}function ic(Z){Z.fixed&amp;=-5}function yu(Z,oe,we){var Be=0,Ue=0;if(Z.charge=0,!Z.leaf)for(var We=Z.nodes,wt=We.length,tt=-1,zt;++tt&lt;wt;)zt=We[tt],zt!=null&amp;&amp;(yu(zt,oe,we),Z.charge+=zt.charge,Be+=zt.charge*zt.cx,Ue+=zt.charge*zt.cy);if(Z.point){Z.leaf||(Z.point.x+=Math.random()-.5,Z.point.y+=Math.random()-.5);var or=oe*we[Z.point.index];Z.charge+=Z.pointCharge=or,Be+=or*Z.point.x,Ue+=or*Z.point.y}Z.cx=Be/Z.charge,Z.cy=Ue/Z.charge}var Qs=20,Qh=1,gd=1/0;e.layout.hierarchy=function(){var Z=Uf,oe=sv,we=Lf;function Be(Ue){var We=[Ue],wt=[],tt;for(Ue.depth=0;(tt=We.pop())!=null;)if(wt.push(tt),(or=oe.call(Be,tt,tt.depth))&amp;&amp;(zt=or.length)){for(var zt,or,lr;--zt&gt;=0;)We.push(lr=or[zt]),lr.parent=tt,lr.depth=tt.depth+1;we&amp;&amp;(tt.value=0),tt.children=or}else we&amp;&amp;(tt.value=+we.call(Be,tt,tt.depth)||0),delete tt.children;return vc(Ue,function(Dr){var Ir,oi;Z&amp;&amp;(Ir=Dr.children)&amp;&amp;Ir.sort(Z),we&amp;&amp;(oi=Dr.parent)&amp;&amp;(oi.value+=Dr.value)}),wt}return Be.sort=function(Ue){return arguments.length?(Z=Ue,Be):Z},Be.children=function(Ue){return arguments.length?(oe=Ue,Be):oe},Be.value=function(Ue){return arguments.length?(we=Ue,Be):we},Be.revalue=function(Ue){return we&amp;&amp;(Pc(Ue,function(We){We.children&amp;&amp;(We.value=0)}),vc(Ue,function(We){var wt;We.children||(We.value=+we.call(Be,We,We.depth)||0),(wt=We.parent)&amp;&amp;(wt.value+=We.value)})),Ue},Be};function Gu(Z,oe){return e.rebind(Z,oe,"sort","children","value"),Z.nodes=Z,Z.links=Iu,Z}function Pc(Z,oe){for(var we=[Z];(Z=we.pop())!=null;)if(oe(Z),(Ue=Z.children)&amp;&amp;(Be=Ue.length))for(var Be,Ue;--Be&gt;=0;)we.push(Ue[Be])}function vc(Z,oe){for(var we=[Z],Be=[];(Z=we.pop())!=null;)if(Be.push(Z),(wt=Z.children)&amp;&amp;(We=wt.length))for(var Ue=-1,We,wt;++Ue&lt;We;)we.push(wt[Ue]);for(;(Z=Be.pop())!=null;)oe(Z)}function sv(Z){return Z.children}function Lf(Z){return Z.value}function Uf(Z,oe){return oe.value-Z.value}function Iu(Z){return e.merge(Z.map(function(oe){return(oe.children||[]).map(function(we){return{source:oe,target:we}})}))}e.layout.partition=function(){var Z=e.layout.hierarchy(),oe=[1,1];function we(We,wt,tt,zt){var or=We.children;if(We.x=wt,We.y=We.depth*zt,We.dx=tt,We.dy=zt,or&amp;&amp;(Dr=or.length)){var lr=-1,Dr,Ir,oi;for(tt=We.value?tt/We.value:0;++lr&lt;Dr;)we(Ir=or[lr],wt,oi=Ir.value*tt,zt),wt+=oi}}function Be(We){var wt=We.children,tt=0;if(wt&amp;&amp;(or=wt.length))for(var zt=-1,or;++zt&lt;or;)tt=Math.max(tt,Be(wt[zt]));return 1+tt}function Ue(We,wt){var tt=Z.call(this,We,wt);return we(tt[0],0,oe[0],oe[1]/Be(tt[0])),tt}return Ue.size=function(We){return arguments.length?(oe=We,Ue):oe},Gu(Ue,Z)},e.layout.pie=function(){var Z=Number,oe=oh,we=0,Be=ht,Ue=0;function We(wt){var tt=wt.length,zt=wt.map(function(vi,ci){return+Z.call(We,vi,ci)}),or=+(typeof we=="function"?we.apply(this,arguments):we),lr=(typeof Be=="function"?Be.apply(this,arguments):Be)-or,Dr=Math.min(Math.abs(lr)/tt,+(typeof Ue=="function"?Ue.apply(this,arguments):Ue)),Ir=Dr*(lr&lt;0?-1:1),oi=e.sum(zt),ui=oi?(lr-tt*Ir)/oi:0,qr=e.range(tt),Kr=[],ii;return oe!=null&amp;&amp;qr.sort(oe===oh?function(vi,ci){return zt[ci]-zt[vi]}:function(vi,ci){return oe(wt[vi],wt[ci])}),qr.forEach(function(vi){Kr[vi]={data:wt[vi],value:ii=zt[vi],startAngle:or,endAngle:or+=ii*ui+Ir,padAngle:Dr}}),Kr}return We.value=function(wt){return arguments.length?(Z=wt,We):Z},We.sort=function(wt){return arguments.length?(oe=wt,We):oe},We.startAngle=function(wt){return arguments.length?(we=wt,We):we},We.endAngle=function(wt){return arguments.length?(Be=wt,We):Be},We.padAngle=function(wt){return arguments.length?(Ue=wt,We):Ue},We};var oh={};e.layout.stack=function(){var Z=H,oe=_u,we=xu,Be=md,Ue=ru,We=vf;function wt(tt,zt){if(!(ui=tt.length))return tt;var or=tt.map(function(vi,ci){return Z.call(wt,vi,ci)}),lr=or.map(function(vi){return vi.map(function(ci,Jr){return[Ue.call(wt,ci,Jr),We.call(wt,ci,Jr)]})}),Dr=oe.call(wt,lr,zt);or=e.permute(or,Dr),lr=e.permute(lr,Dr);var Ir=we.call(wt,lr,zt),oi=or[0].length,ui,qr,Kr,ii;for(Kr=0;Kr&lt;oi;++Kr)for(Be.call(wt,or[0][Kr],ii=Ir[Kr],lr[0][Kr][1]),qr=1;qr&lt;ui;++qr)Be.call(wt,or[qr][Kr],ii+=lr[qr-1][Kr][1],lr[qr][Kr][1]);return tt}return wt.values=function(tt){return arguments.length?(Z=tt,wt):Z},wt.order=function(tt){return arguments.length?(oe=typeof tt=="function"?tt:sh.get(tt)||_u,wt):oe},wt.offset=function(tt){return arguments.length?(we=typeof tt=="function"?tt:Fs.get(tt)||xu,wt):we},wt.x=function(tt){return arguments.length?(Ue=tt,wt):Ue},wt.y=function(tt){return arguments.length?(We=tt,wt):We},wt.out=function(tt){return arguments.length?(Be=tt,wt):Be},wt};function ru(Z){return Z.x}function vf(Z){return Z.y}function md(Z,oe,we){Z.y0=oe,Z.y=we}var sh=e.map({"inside-out":function(Z){var oe=Z.length,we,Be,Ue=Z.map(Lh),We=Z.map(Is),wt=e.range(oe).sort(function(Dr,Ir){return Ue[Dr]-Ue[Ir]}),tt=0,zt=0,or=[],lr=[];for(we=0;we&lt;oe;++we)Be=wt[we],tt&lt;zt?(tt+=We[Be],or.push(Be)):(zt+=We[Be],lr.push(Be));return lr.reverse().concat(or)},reverse:function(Z){return e.range(Z.length).reverse()},default:_u}),Fs=e.map({silhouette:function(Z){var oe=Z.length,we=Z[0].length,Be=[],Ue=0,We,wt,tt,zt=[];for(wt=0;wt&lt;we;++wt){for(We=0,tt=0;We&lt;oe;We++)tt+=Z[We][wt][1];tt&gt;Ue&amp;&amp;(Ue=tt),Be.push(tt)}for(wt=0;wt&lt;we;++wt)zt[wt]=(Ue-Be[wt])/2;return zt},wiggle:function(Z){var oe=Z.length,we=Z[0],Be=we.length,Ue,We,wt,tt,zt,or,lr,Dr,Ir,oi=[];for(oi[0]=Dr=Ir=0,We=1;We&lt;Be;++We){for(Ue=0,tt=0;Ue&lt;oe;++Ue)tt+=Z[Ue][We][1];for(Ue=0,zt=0,lr=we[We][0]-we[We-1][0];Ue&lt;oe;++Ue){for(wt=0,or=(Z[Ue][We][1]-Z[Ue][We-1][1])/(2*lr);wt&lt;Ue;++wt)or+=(Z[wt][We][1]-Z[wt][We-1][1])/lr;zt+=or*Z[Ue][We][1]}oi[We]=Dr-=tt?zt/tt*lr:0,Dr&lt;Ir&amp;&amp;(Ir=Dr)}for(We=0;We&lt;Be;++We)oi[We]-=Ir;return oi},expand:function(Z){var oe=Z.length,we=Z[0].length,Be=1/oe,Ue,We,wt,tt=[];for(We=0;We&lt;we;++We){for(Ue=0,wt=0;Ue&lt;oe;Ue++)wt+=Z[Ue][We][1];if(wt)for(Ue=0;Ue&lt;oe;Ue++)Z[Ue][We][1]/=wt;else for(Ue=0;Ue&lt;oe;Ue++)Z[Ue][We][1]=Be}for(We=0;We&lt;we;++We)tt[We]=0;return tt},zero:xu});function _u(Z){return e.range(Z.length)}function xu(Z){for(var oe=-1,we=Z[0].length,Be=[];++oe&lt;we;)Be[oe]=0;return Be}function Lh(Z){for(var oe=1,we=0,Be=Z[0][1],Ue,We=Z.length;oe&lt;We;++oe)(Ue=Z[oe][1])&gt;Be&amp;&amp;(we=oe,Be=Ue);return we}function Is(Z){return Z.reduce(Pf,0)}function Pf(Z,oe){return Z+oe[1]}e.layout.histogram=function(){var Z=!0,oe=Number,we=Vf,Be=Ic;function Ue(We,Ir){for(var tt=[],zt=We.map(oe,this),or=we.call(this,zt,Ir),lr=Be.call(this,or,zt,Ir),Dr,Ir=-1,oi=zt.length,ui=lr.length-1,qr=Z?1:1/oi,Kr;++Ir&lt;ui;)Dr=tt[Ir]=[],Dr.dx=lr[Ir+1]-(Dr.x=lr[Ir]),Dr.y=0;if(ui&gt;0)for(Ir=-1;++Ir&lt;oi;)Kr=zt[Ir],Kr&gt;=or[0]&amp;&amp;Kr&lt;=or[1]&amp;&amp;(Dr=tt[e.bisect(lr,Kr,1,ui)-1],Dr.y+=qr,Dr.push(We[Ir]));return tt}return Ue.value=function(We){return arguments.length?(oe=We,Ue):oe},Ue.range=function(We){return arguments.length?(we=ti(We),Ue):we},Ue.bins=function(We){return arguments.length?(Be=typeof We=="number"?function(wt){return ju(wt,We)}:ti(We),Ue):Be},Ue.frequency=function(We){return arguments.length?(Z=!!We,Ue):Z},Ue};function Ic(Z,oe){return ju(Z,Math.ceil(Math.log(oe.length)/Math.LN2+1))}function ju(Z,oe){for(var we=-1,Be=+Z[0],Ue=(Z[1]-Be)/oe,We=[];++we&lt;=oe;)We[we]=Ue*we+Be;return We}function Vf(Z){return[e.min(Z),e.max(Z)]}e.layout.pack=function(){var Z=e.layout.hierarchy().sort(pc),oe=0,we=[1,1],Be;function Ue(We,wt){var tt=Z.call(this,We,wt),zt=tt[0],or=we[0],lr=we[1],Dr=Be==null?Math.sqrt:typeof Be=="function"?Be:function(){return Be};if(zt.x=zt.y=0,vc(zt,function(oi){oi.r=+Dr(oi.value)}),vc(zt,Ih),oe){var Ir=oe*(Be?1:Math.max(2*zt.r/or,2*zt.r/lr))/2;vc(zt,function(oi){oi.r+=Ir}),vc(zt,Ih),vc(zt,function(oi){oi.r-=Ir})}return gc(zt,or/2,lr/2,Be?1:1/Math.max(2*zt.r/or,2*zt.r/lr)),tt}return Ue.size=function(We){return arguments.length?(we=We,Ue):we},Ue.radius=function(We){return arguments.length?(Be=We==null||typeof We=="function"?We:+We,Ue):Be},Ue.padding=function(We){return arguments.length?(oe=+We,Ue):oe},Gu(Ue,Z)};function pc(Z,oe){return Z.value-oe.value}function pf(Z,oe){var we=Z._pack_next;Z._pack_next=oe,oe._pack_prev=Z,oe._pack_next=we,we._pack_prev=oe}function Ph(Z,oe){Z._pack_next=oe,oe._pack_prev=Z}function Dl(Z,oe){var we=oe.x-Z.x,Be=oe.y-Z.y,Ue=Z.r+oe.r;return .999*Ue*Ue&gt;we*we+Be*Be}function Ih(Z){if(!(oe=Z.children)||!(Ir=oe.length))return;var oe,we=1/0,Be=-1/0,Ue=1/0,We=-1/0,wt,tt,zt,or,lr,Dr,Ir;function oi(Jr){we=Math.min(Jr.x-Jr.r,we),Be=Math.max(Jr.x+Jr.r,Be),Ue=Math.min(Jr.y-Jr.r,Ue),We=Math.max(Jr.y+Jr.r,We)}if(oe.forEach(Wu),wt=oe[0],wt.x=-wt.r,wt.y=0,oi(wt),Ir&gt;1&amp;&amp;(tt=oe[1],tt.x=tt.r,tt.y=0,oi(tt),Ir&gt;2))for(zt=oe[2],hl(wt,tt,zt),oi(zt),pf(wt,zt),wt._pack_prev=zt,pf(zt,tt),tt=wt._pack_next,or=3;or&lt;Ir;or++){hl(wt,tt,zt=oe[or]);var ui=0,qr=1,Kr=1;for(lr=tt._pack_next;lr!==tt;lr=lr._pack_next,qr++)if(Dl(lr,zt)){ui=1;break}if(ui==1)for(Dr=wt._pack_prev;Dr!==lr._pack_prev&amp;&amp;!Dl(Dr,zt);Dr=Dr._pack_prev,Kr++);ui?(qr&lt;Kr||qr==Kr&amp;&amp;tt.r&lt;wt.r?Ph(wt,tt=lr):Ph(wt=Dr,tt),or--):(pf(wt,zt),tt=zt,oi(zt))}var ii=(we+Be)/2,vi=(Ue+We)/2,ci=0;for(or=0;or&lt;Ir;or++)zt=oe[or],zt.x-=ii,zt.y-=vi,ci=Math.max(ci,zt.r+Math.sqrt(zt.x*zt.x+zt.y*zt.y));Z.r=ci,oe.forEach(Rc)}function Wu(Z){Z._pack_next=Z._pack_prev=Z}function Rc(Z){delete Z._pack_next,delete Z._pack_prev}function gc(Z,oe,we,Be){var Ue=Z.children;if(Z.x=oe+=Be*Z.x,Z.y=we+=Be*Z.y,Z.r*=Be,Ue)for(var We=-1,wt=Ue.length;++We&lt;wt;)gc(Ue[We],oe,we,Be)}function hl(Z,oe,we){var Be=Z.r+we.r,Ue=oe.x-Z.x,We=oe.y-Z.y;if(Be&amp;&amp;(Ue||We)){var wt=oe.r+we.r,tt=Ue*Ue+We*We;wt*=wt,Be*=Be;var zt=.5+(Be-wt)/(2*tt),or=Math.sqrt(Math.max(0,2*wt*(Be+tt)-(Be-=tt)*Be-wt*wt))/(2*tt);we.x=Z.x+zt*Ue+or*We,we.y=Z.y+zt*We-or*Ue}else we.x=Z.x+Be,we.y=Z.y}e.layout.tree=function(){var Z=e.layout.hierarchy().sort(null).value(null),oe=iu,we=[1,1],Be=null;function Ue(lr,Dr){var Ir=Z.call(this,lr,Dr),oi=Ir[0],ui=We(oi);if(vc(ui,wt),ui.parent.m=-ui.z,Pc(ui,tt),Be)Pc(oi,or);else{var qr=oi,Kr=oi,ii=oi;Pc(oi,function(un){un.x&lt;qr.x&amp;&amp;(qr=un),un.x&gt;Kr.x&amp;&amp;(Kr=un),un.depth&gt;ii.depth&amp;&amp;(ii=un)});var vi=oe(qr,Kr)/2-qr.x,ci=we[0]/(Kr.x+oe(Kr,qr)/2+vi),Jr=we[1]/(ii.depth||1);Pc(oi,function(un){un.x=(un.x+vi)*ci,un.y=un.depth*Jr})}return Ir}function We(lr){for(var Dr={A:null,children:[lr]},Ir=[Dr],oi;(oi=Ir.pop())!=null;)for(var ui=oi.children,qr,Kr=0,ii=ui.length;Kr&lt;ii;++Kr)Ir.push((ui[Kr]=qr={_:ui[Kr],parent:oi,children:(qr=ui[Kr].children)&amp;&amp;qr.slice()||[],A:null,a:null,z:0,m:0,c:0,s:0,t:null,i:Kr}).a=qr);return Dr.children[0]}function wt(lr){var Dr=lr.children,Ir=lr.parent.children,oi=lr.i?Ir[lr.i-1]:null;if(Dr.length){gf(lr);var ui=(Dr[0].z+Dr[Dr.length-1].z)/2;oi?(lr.z=oi.z+oe(lr._,oi._),lr.m=lr.z-ui):lr.z=ui}else oi&amp;&amp;(lr.z=oi.z+oe(lr._,oi._));lr.parent.A=zt(lr,oi,lr.parent.A||Ir[0])}function tt(lr){lr._.x=lr.z+lr.parent.m,lr.m+=lr.parent.m}function zt(lr,Dr,Ir){if(Dr){for(var oi=lr,ui=lr,qr=Dr,Kr=oi.parent.children[0],ii=oi.m,vi=ui.m,ci=qr.m,Jr=Kr.m,un;qr=Yc(qr),oi=mc(oi),qr&amp;&amp;oi;)Kr=mc(Kr),ui=Yc(ui),ui.a=lr,un=qr.z+ci-oi.z-ii+oe(qr._,oi._),un&gt;0&amp;&amp;(nc(gt(qr,lr,Ir),lr,un),ii+=un,vi+=un),ci+=qr.m,ii+=oi.m,Jr+=Kr.m,vi+=ui.m;qr&amp;&amp;!Yc(ui)&amp;&amp;(ui.t=qr,ui.m+=ci-vi),oi&amp;&amp;!mc(Kr)&amp;&amp;(Kr.t=oi,Kr.m+=ii-Jr,Ir=lr)}return Ir}function or(lr){lr.x*=we[0],lr.y=lr.depth*we[1]}return Ue.separation=function(lr){return arguments.length?(oe=lr,Ue):oe},Ue.size=function(lr){return arguments.length?(Be=(we=lr)==null?or:null,Ue):Be?null:we},Ue.nodeSize=function(lr){return arguments.length?(Be=(we=lr)==null?null:or,Ue):Be?we:null},Gu(Ue,Z)};function iu(Z,oe){return Z.parent==oe.parent?1:2}function mc(Z){var oe=Z.children;return oe.length?oe[0]:Z.t}function Yc(Z){var oe=Z.children,we;return(we=oe.length)?oe[we-1]:Z.t}function nc(Z,oe,we){var Be=we/(oe.i-Z.i);oe.c-=Be,oe.s+=we,Z.c+=Be,oe.z+=we,oe.m+=we}function gf(Z){for(var oe=0,we=0,Be=Z.children,Ue=Be.length,We;--Ue&gt;=0;)We=Be[Ue],We.z+=oe,We.m+=oe,oe+=We.s+(we+=We.c)}function gt(Z,oe,we){return Z.a.parent===oe.parent?Z.a:we}e.layout.cluster=function(){var Z=e.layout.hierarchy().sort(null).value(null),oe=iu,we=[1,1],Be=!1;function Ue(We,wt){var tt=Z.call(this,We,wt),zt=tt[0],or,lr=0;vc(zt,function(qr){var Kr=qr.children;Kr&amp;&amp;Kr.length?(qr.x=wr(Kr),qr.y=Bt(Kr)):(qr.x=or?lr+=oe(qr,or):0,qr.y=0,or=qr)});var Dr=vr(zt),Ir=Ur(zt),oi=Dr.x-oe(Dr,Ir)/2,ui=Ir.x+oe(Ir,Dr)/2;return vc(zt,Be?function(qr){qr.x=(qr.x-zt.x)*we[0],qr.y=(zt.y-qr.y)*we[1]}:function(qr){qr.x=(qr.x-oi)/(ui-oi)*we[0],qr.y=(1-(zt.y?qr.y/zt.y:1))*we[1]}),tt}return Ue.separation=function(We){return arguments.length?(oe=We,Ue):oe},Ue.size=function(We){return arguments.length?(Be=(we=We)==null,Ue):Be?null:we},Ue.nodeSize=function(We){return arguments.length?(Be=(we=We)!=null,Ue):Be?we:null},Gu(Ue,Z)};function Bt(Z){return 1+e.max(Z,function(oe){return oe.y})}function wr(Z){return Z.reduce(function(oe,we){return oe+we.x},0)/Z.length}function vr(Z){var oe=Z.children;return oe&amp;&amp;oe.length?vr(oe[0]):Z}function Ur(Z){var oe=Z.children,we;return oe&amp;&amp;(we=oe.length)?Ur(oe[we-1]):Z}e.layout.treemap=function(){var Z=e.layout.hierarchy(),oe=Math.round,we=[1,1],Be=null,Ue=fi,We=!1,wt,tt="squarify",zt=.5*(1+Math.sqrt(5));function or(qr,Kr){for(var ii=-1,vi=qr.length,ci,Jr;++ii&lt;vi;)Jr=(ci=qr[ii]).value*(Kr&lt;0?0:Kr),ci.area=isNaN(Jr)||Jr&lt;=0?0:Jr}function lr(qr){var Kr=qr.children;if(Kr&amp;&amp;Kr.length){var ii=Ue(qr),vi=[],ci=Kr.slice(),Jr,un=1/0,dn,En=tt==="slice"?ii.dx:tt==="dice"?ii.dy:tt==="slice-dice"?qr.depth&amp;1?ii.dy:ii.dx:Math.min(ii.dx,ii.dy),Nn;for(or(ci,ii.dx*ii.dy/qr.value),vi.area=0;(Nn=ci.length)&gt;0;)vi.push(Jr=ci[Nn-1]),vi.area+=Jr.area,tt!=="squarify"||(dn=Ir(vi,En))&lt;=un?(ci.pop(),un=dn):(vi.area-=vi.pop().area,oi(vi,En,ii,!1),En=Math.min(ii.dx,ii.dy),vi.length=vi.area=0,un=1/0);vi.length&amp;&amp;(oi(vi,En,ii,!0),vi.length=vi.area=0),Kr.forEach(lr)}}function Dr(qr){var Kr=qr.children;if(Kr&amp;&amp;Kr.length){var ii=Ue(qr),vi=Kr.slice(),ci,Jr=[];for(or(vi,ii.dx*ii.dy/qr.value),Jr.area=0;ci=vi.pop();)Jr.push(ci),Jr.area+=ci.area,ci.z!=null&amp;&amp;(oi(Jr,ci.z?ii.dx:ii.dy,ii,!vi.length),Jr.length=Jr.area=0);Kr.forEach(Dr)}}function Ir(qr,Kr){for(var ii=qr.area,vi,ci=0,Jr=1/0,un=-1,dn=qr.length;++un&lt;dn;)(vi=qr[un].area)&amp;&amp;(vi&lt;Jr&amp;&amp;(Jr=vi),vi&gt;ci&amp;&amp;(ci=vi));return ii*=ii,Kr*=Kr,ii?Math.max(Kr*ci*zt/ii,ii/(Kr*Jr*zt)):1/0}function oi(qr,Kr,ii,vi){var ci=-1,Jr=qr.length,un=ii.x,dn=ii.y,En=Kr?oe(qr.area/Kr):0,Nn;if(Kr==ii.dx){for((vi||En&gt;ii.dy)&amp;&amp;(En=ii.dy);++ci&lt;Jr;)Nn=qr[ci],Nn.x=un,Nn.y=dn,Nn.dy=En,un+=Nn.dx=Math.min(ii.x+ii.dx-un,En?oe(Nn.area/En):0);Nn.z=!0,Nn.dx+=ii.x+ii.dx-un,ii.y+=En,ii.dy-=En}else{for((vi||En&gt;ii.dx)&amp;&amp;(En=ii.dx);++ci&lt;Jr;)Nn=qr[ci],Nn.x=un,Nn.y=dn,Nn.dx=En,dn+=Nn.dy=Math.min(ii.y+ii.dy-dn,En?oe(Nn.area/En):0);Nn.z=!1,Nn.dy+=ii.y+ii.dy-dn,ii.x+=En,ii.dx-=En}}function ui(qr){var Kr=wt||Z(qr),ii=Kr[0];return ii.x=ii.y=0,ii.value?(ii.dx=we[0],ii.dy=we[1]):ii.dx=ii.dy=0,wt&amp;&amp;Z.revalue(ii),or([ii],ii.dx*ii.dy/ii.value),(wt?Dr:lr)(ii),We&amp;&amp;(wt=Kr),Kr}return ui.size=function(qr){return arguments.length?(we=qr,ui):we},ui.padding=function(qr){if(!arguments.length)return Be;function Kr(ci){var Jr=qr.call(ui,ci,ci.depth);return Jr==null?fi(ci):xi(ci,typeof Jr=="number"?[Jr,Jr,Jr,Jr]:Jr)}function ii(ci){return xi(ci,qr)}var vi;return Ue=(Be=qr)==null?fi:(vi=typeof qr)=="function"?Kr:(vi==="number"&amp;&amp;(qr=[qr,qr,qr,qr]),ii),ui},ui.round=function(qr){return arguments.length?(oe=qr?Math.round:Number,ui):oe!=Number},ui.sticky=function(qr){return arguments.length?(We=qr,wt=null,ui):We},ui.ratio=function(qr){return arguments.length?(zt=qr,ui):zt},ui.mode=function(qr){return arguments.length?(tt=qr+"",ui):tt},Gu(ui,Z)};function fi(Z){return{x:Z.x,y:Z.y,dx:Z.dx,dy:Z.dy}}function xi(Z,oe){var we=Z.x+oe[3],Be=Z.y+oe[0],Ue=Z.dx-oe[1]-oe[3],We=Z.dy-oe[0]-oe[2];return Ue&lt;0&amp;&amp;(we+=Ue/2,Ue=0),We&lt;0&amp;&amp;(Be+=We/2,We=0),{x:we,y:Be,dx:Ue,dy:We}}e.random={normal:function(Z,oe){var we=arguments.length;return we&lt;2&amp;&amp;(oe=1),we&lt;1&amp;&amp;(Z=0),function(){var Be,Ue,We;do Be=Math.random()*2-1,Ue=Math.random()*2-1,We=Be*Be+Ue*Ue;while(!We||We&gt;1);return Z+oe*Be*Math.sqrt(-2*Math.log(We)/We)}},logNormal:function(){var Z=e.random.normal.apply(e,arguments);return function(){return Math.exp(Z())}},bates:function(Z){var oe=e.random.irwinHall(Z);return function(){return oe()/Z}},irwinHall:function(Z){return function(){for(var oe=0,we=0;we&lt;Z;we++)oe+=Math.random();return oe}}},e.scale={};function Fi(Z){var oe=Z[0],we=Z[Z.length-1];return oe&lt;we?[oe,we]:[we,oe]}function Xi(Z){return Z.rangeExtent?Z.rangeExtent():Fi(Z.range())}function hn(Z,oe,we,Be){var Ue=we(Z[0],Z[1]),We=Be(oe[0],oe[1]);return function(wt){return We(Ue(wt))}}function Ti(Z,oe){var we=0,Be=Z.length-1,Ue=Z[we],We=Z[Be],wt;return We&lt;Ue&amp;&amp;(wt=we,we=Be,Be=wt,wt=Ue,Ue=We,We=wt),Z[we]=oe.floor(Ue),Z[Be]=oe.ceil(We),Z}function qi(Z){return Z?{floor:function(oe){return Math.floor(oe/Z)*Z},ceil:function(oe){return Math.ceil(oe/Z)*Z}}:Ii}var Ii={floor:H,ceil:H};function mi(Z,oe,we,Be){var Ue=[],We=[],wt=0,tt=Math.min(Z.length,oe.length)-1;for(Z[tt]&lt;Z[0]&amp;&amp;(Z=Z.slice().reverse(),oe=oe.slice().reverse());++wt&lt;=tt;)Ue.push(we(Z[wt-1],Z[wt])),We.push(Be(oe[wt-1],oe[wt]));return function(zt){var or=e.bisect(Z,zt,1,tt)-1;return We[or](Ue[or](zt))}}e.scale.linear=function(){return Pn([0,1],[0,1],Sl,!1)};function Pn(Z,oe,we,Be){var Ue,We;function wt(){var zt=Math.min(Z.length,oe.length)&gt;2?mi:hn,or=Be?Lu:pd;return Ue=zt(Z,oe,or,we),We=zt(oe,Z,or,Sl),tt}function tt(zt){return Ue(zt)}return tt.invert=function(zt){return We(zt)},tt.domain=function(zt){return arguments.length?(Z=zt.map(Number),wt()):Z},tt.range=function(zt){return arguments.length?(oe=zt,wt()):oe},tt.rangeRound=function(zt){return tt.range(zt).interpolate(rc)},tt.clamp=function(zt){return arguments.length?(Be=zt,wt()):Be},tt.interpolate=function(zt){return arguments.length?(we=zt,wt()):we},tt.ticks=function(zt){return qa(Z,zt)},tt.tickFormat=function(zt,or){return d3_scale_linearTickFormat(Z,zt,or)},tt.nice=function(zt){return Ta(Z,zt),wt()},tt.copy=function(){return Pn(Z,oe,we,Be)},wt()}function Ma(Z,oe){return e.rebind(Z,oe,"range","rangeRound","interpolate","clamp")}function Ta(Z,oe){return Ti(Z,qi(Ea(Z,oe)[2])),Ti(Z,qi(Ea(Z,oe)[2])),Z}function Ea(Z,oe){oe==null&amp;&amp;(oe=10);var we=Fi(Z),Be=we[1]-we[0],Ue=Math.pow(10,Math.floor(Math.log(Be/oe)/Math.LN10)),We=oe/Be*Ue;return We&lt;=.15?Ue*=10:We&lt;=.35?Ue*=5:We&lt;=.75&amp;&amp;(Ue*=2),we[0]=Math.ceil(we[0]/Ue)*Ue,we[1]=Math.floor(we[1]/Ue)*Ue+Ue*.5,we[2]=Ue,we}function qa(Z,oe){return e.range.apply(e,Ea(Z,oe))}var Cn={s:1,g:1,p:1,r:1,e:1};function sn(Z){return-Math.floor(Math.log(Z)/Math.LN10+.01)}function Ua(Z,oe){var we=sn(oe[2]);return Z in Cn?Math.abs(we-sn(Math.max(p(oe[0]),p(oe[1]))))+ +(Z!=="e"):we-(Z==="%")*2}e.scale.log=function(){return mo(e.scale.linear().domain([0,1]),10,!0,[1,10])};function mo(Z,oe,we,Be){function Ue(tt){return(we?Math.log(tt&lt;0?0:tt):-Math.log(tt&gt;0?0:-tt))/Math.log(oe)}function We(tt){return we?Math.pow(oe,tt):-Math.pow(oe,-tt)}function wt(tt){return Z(Ue(tt))}return wt.invert=function(tt){return We(Z.invert(tt))},wt.domain=function(tt){return arguments.length?(we=tt[0]&gt;=0,Z.domain((Be=tt.map(Number)).map(Ue)),wt):Be},wt.base=function(tt){return arguments.length?(oe=+tt,Z.domain(Be.map(Ue)),wt):oe},wt.nice=function(){var tt=Ti(Be.map(Ue),we?Math:Xo);return Z.domain(tt),Be=tt.map(We),wt},wt.ticks=function(){var tt=Fi(Be),zt=[],or=tt[0],lr=tt[1],Dr=Math.floor(Ue(or)),Ir=Math.ceil(Ue(lr)),oi=oe%1?2:oe;if(isFinite(Ir-Dr)){if(we){for(;Dr&lt;Ir;Dr++)for(var ui=1;ui&lt;oi;ui++)zt.push(We(Dr)*ui);zt.push(We(Dr))}else for(zt.push(We(Dr));Dr++&lt;Ir;)for(var ui=oi-1;ui&gt;0;ui--)zt.push(We(Dr)*ui);for(Dr=0;zt[Dr]&lt;or;Dr++);for(Ir=zt.length;zt[Ir-1]&gt;lr;Ir--);zt=zt.slice(Dr,Ir)}return zt},wt.copy=function(){return mo(Z.copy(),oe,we,Be)},Ma(wt,Z)}var Xo={floor:function(Z){return-Math.ceil(-Z)},ceil:function(Z){return-Math.floor(-Z)}};e.scale.pow=function(){return Ts(e.scale.linear(),1,[0,1])};function Ts(Z,oe,we){var Be=Qo(oe),Ue=Qo(1/oe);function We(wt){return Z(Be(wt))}return We.invert=function(wt){return Ue(Z.invert(wt))},We.domain=function(wt){return arguments.length?(Z.domain((we=wt.map(Number)).map(Be)),We):we},We.ticks=function(wt){return qa(we,wt)},We.tickFormat=function(wt,tt){return d3_scale_linearTickFormat(we,wt,tt)},We.nice=function(wt){return We.domain(Ta(we,wt))},We.exponent=function(wt){return arguments.length?(Be=Qo(oe=wt),Ue=Qo(1/oe),Z.domain(we.map(Be)),We):oe},We.copy=function(){return Ts(Z.copy(),oe,we)},Ma(We,Z)}function Qo(Z){return function(oe){return oe&lt;0?-Math.pow(-oe,Z):Math.pow(oe,Z)}}e.scale.sqrt=function(){return e.scale.pow().exponent(.5)},e.scale.ordinal=function(){return ys([],{t:"range",a:[[]]})};function ys(Z,oe){var we,Be,Ue;function We(tt){return Be[((we.get(tt)||(oe.t==="range"?we.set(tt,Z.push(tt)):NaN))-1)%Be.length]}function wt(tt,zt){return e.range(Z.length).map(function(or){return tt+zt*or})}return We.domain=function(tt){if(!arguments.length)return Z;Z=[],we=new A;for(var zt=-1,or=tt.length,lr;++zt&lt;or;)we.has(lr=tt[zt])||we.set(lr,Z.push(lr));return We[oe.t].apply(We,oe.a)},We.range=function(tt){return arguments.length?(Be=tt,Ue=0,oe={t:"range",a:arguments},We):Be},We.rangePoints=function(tt,zt){arguments.length&lt;2&amp;&amp;(zt=0);var or=tt[0],lr=tt[1],Dr=Z.length&lt;2?(or=(or+lr)/2,0):(lr-or)/(Z.length-1+zt);return Be=wt(or+Dr*zt/2,Dr),Ue=0,oe={t:"rangePoints",a:arguments},We},We.rangeRoundPoints=function(tt,zt){arguments.length&lt;2&amp;&amp;(zt=0);var or=tt[0],lr=tt[1],Dr=Z.length&lt;2?(or=lr=Math.round((or+lr)/2),0):(lr-or)/(Z.length-1+zt)|0;return Be=wt(or+Math.round(Dr*zt/2+(lr-or-(Z.length-1+zt)*Dr)/2),Dr),Ue=0,oe={t:"rangeRoundPoints",a:arguments},We},We.rangeBands=function(tt,zt,or){arguments.length&lt;2&amp;&amp;(zt=0),arguments.length&lt;3&amp;&amp;(or=zt);var lr=tt[1]&lt;tt[0],Dr=tt[lr-0],Ir=tt[1-lr],oi=(Ir-Dr)/(Z.length-zt+2*or);return Be=wt(Dr+oi*or,oi),lr&amp;&amp;Be.reverse(),Ue=oi*(1-zt),oe={t:"rangeBands",a:arguments},We},We.rangeRoundBands=function(tt,zt,or){arguments.length&lt;2&amp;&amp;(zt=0),arguments.length&lt;3&amp;&amp;(or=zt);var lr=tt[1]&lt;tt[0],Dr=tt[lr-0],Ir=tt[1-lr],oi=Math.floor((Ir-Dr)/(Z.length-zt+2*or));return Be=wt(Dr+Math.round((Ir-Dr-(Z.length-zt)*oi)/2),oi),lr&amp;&amp;Be.reverse(),Ue=Math.round(oi*(1-zt)),oe={t:"rangeRoundBands",a:arguments},We},We.rangeBand=function(){return Ue},We.rangeExtent=function(){return Fi(oe.a[0])},We.copy=function(){return ys(Z,oe)},We.domain(Z)}e.scale.category10=function(){return e.scale.ordinal().range(Bo)},e.scale.category20=function(){return e.scale.ordinal().range(yl)},e.scale.category20b=function(){return e.scale.ordinal().range(Gs)},e.scale.category20c=function(){return e.scale.ordinal().range(Rs)};var Bo=[2062260,16744206,2924588,14034728,9725885,9197131,14907330,8355711,12369186,1556175].map(jo),yl=[2062260,11454440,16744206,16759672,2924588,10018698,14034728,16750742,9725885,12955861,9197131,12885140,14907330,16234194,8355711,13092807,12369186,14408589,1556175,10410725].map(jo),Gs=[3750777,5395619,7040719,10264286,6519097,9216594,11915115,13556636,9202993,12426809,15186514,15190932,8666169,11356490,14049643,15177372,8077683,10834324,13528509,14589654].map(jo),Rs=[3244733,7057110,10406625,13032431,15095053,16616764,16625259,16634018,3253076,7652470,10607003,13101504,7695281,10394312,12369372,14342891,6513507,9868950,12434877,14277081].map(jo);e.scale.quantile=function(){return ia([],[])};function ia(Z,oe){var we;function Be(){var We=0,wt=oe.length;for(we=[];++We&lt;wt;)we[We-1]=e.quantile(Z,We/wt);return Ue}function Ue(We){if(!isNaN(We=+We))return oe[e.bisect(we,We)]}return Ue.domain=function(We){return arguments.length?(Z=We.map(h).filter(d).sort(f),Be()):Z},Ue.range=function(We){return arguments.length?(oe=We,Be()):oe},Ue.quantiles=function(){return we},Ue.invertExtent=function(We){return We=oe.indexOf(We),We&lt;0?[NaN,NaN]:[We&gt;0?we[We-1]:Z[0],We&lt;we.length?we[We]:Z[Z.length-1]]},Ue.copy=function(){return ia(Z,oe)},Be()}e.scale.quantize=function(){return Ka(0,1,[0,1])};function Ka(Z,oe,we){var Be,Ue;function We(tt){return we[Math.max(0,Math.min(Ue,Math.floor(Be*(tt-Z))))]}function wt(){return Be=we.length/(oe-Z),Ue=we.length-1,We}return We.domain=function(tt){return arguments.length?(Z=+tt[0],oe=+tt[tt.length-1],wt()):[Z,oe]},We.range=function(tt){return arguments.length?(we=tt,wt()):we},We.invertExtent=function(tt){return tt=we.indexOf(tt),tt=tt&lt;0?NaN:tt/Be+Z,[tt,tt+1/Be]},We.copy=function(){return Ka(Z,oe,we)},wt()}e.scale.threshold=function(){return vs([.5],[0,1])};function vs(Z,oe){function we(Be){if(Be&lt;=Be)return oe[e.bisect(Z,Be)]}return we.domain=function(Be){return arguments.length?(Z=Be,we):Z},we.range=function(Be){return arguments.length?(oe=Be,we):oe},we.invertExtent=function(Be){return Be=oe.indexOf(Be),[Z[Be-1],Z[Be]]},we.copy=function(){return vs(Z,oe)},we}e.scale.identity=function(){return Ko([0,1])};function Ko(Z){function oe(we){return+we}return oe.invert=oe,oe.domain=oe.range=function(we){return arguments.length?(Z=we.map(oe),oe):Z},oe.ticks=function(we){return qa(Z,we)},oe.tickFormat=function(we,Be){return d3_scale_linearTickFormat(Z,we,Be)},oe.copy=function(){return Ko(Z)},oe}e.svg={};function nu(){return 0}e.svg.arc=function(){var Z=ac,oe=mf,we=nu,Be=Ru,Ue=bu,We=Kc,wt=Du;function tt(){var or=Math.max(0,+Z.apply(this,arguments)),lr=Math.max(0,+oe.apply(this,arguments)),Dr=Ue.apply(this,arguments)-xe,Ir=We.apply(this,arguments)-xe,oi=Math.abs(Ir-Dr),ui=Dr&gt;Ir?0:1;if(lr&lt;or&amp;&amp;(qr=lr,lr=or,or=qr),oi&gt;=Le)return zt(lr,ui)+(or?zt(or,1-ui):"")+"Z";var qr,Kr,ii,vi,ci=0,Jr=0,un,dn,En,Nn,ga,ya,so,wa,io=[];if((vi=(+wt.apply(this,arguments)||0)/2)&amp;&amp;(ii=Be===Ru?Math.sqrt(or*or+lr*lr):+Be.apply(this,arguments),ui||(Jr*=-1),lr&amp;&amp;(Jr=Qr(ii/lr*Math.sin(vi))),or&amp;&amp;(ci=Qr(ii/or*Math.sin(vi)))),lr){un=lr*Math.cos(Dr+Jr),dn=lr*Math.sin(Dr+Jr),En=lr*Math.cos(Ir-Jr),Nn=lr*Math.sin(Ir-Jr);var Ss=Math.abs(Ir-Dr-2*Jr)&lt;=Xe?0:1;if(Jr&amp;&amp;Dc(un,dn,En,Nn)===ui^Ss){var _s=(Dr+Ir)/2;un=lr*Math.cos(_s),dn=lr*Math.sin(_s),En=Nn=null}}else un=dn=0;if(or){ga=or*Math.cos(Ir-ci),ya=or*Math.sin(Ir-ci),so=or*Math.cos(Dr+ci),wa=or*Math.sin(Dr+ci);var Ns=Math.abs(Dr-Ir+2*ci)&lt;=Xe?0:1;if(ci&amp;&amp;Dc(ga,ya,so,wa)===1-ui^Ns){var pn=(Dr+Ir)/2;ga=or*Math.cos(pn),ya=or*Math.sin(pn),so=wa=null}}else ga=ya=0;if(oi&gt;Ye&amp;&amp;(qr=Math.min(Math.abs(lr-or)/2,+we.apply(this,arguments)))&gt;.001){Kr=or&lt;lr^ui?0:1;var za=qr,Lo=qr;if(oi&lt;Xe){var Fo=so==null?[ga,ya]:En==null?[un,dn]:cl([un,dn],[so,wa],[En,Nn],[ga,ya]),js=un-Fo[0],xl=dn-Fo[1],fu=En-Fo[0],dl=Nn-Fo[1],xc=1/Math.sin(Math.acos((js*fu+xl*dl)/(Math.sqrt(js*js+xl*xl)*Math.sqrt(fu*fu+dl*dl)))/2),At=Math.sqrt(Fo[0]*Fo[0]+Fo[1]*Fo[1]);Lo=Math.min(qr,(or-At)/(xc-1)),za=Math.min(qr,(lr-At)/(xc+1))}if(En!=null){var Er=Da(so==null?[ga,ya]:[so,wa],[un,dn],lr,za,ui),Wr=Da([En,Nn],[ga,ya],lr,za,ui);qr===za?io.push("M",Er[0],"A",za,",",za," 0 0,",Kr," ",Er[1],"A",lr,",",lr," 0 ",1-ui^Dc(Er[1][0],Er[1][1],Wr[1][0],Wr[1][1]),",",ui," ",Wr[1],"A",za,",",za," 0 0,",Kr," ",Wr[0]):io.push("M",Er[0],"A",za,",",za," 0 1,",Kr," ",Wr[0])}else io.push("M",un,",",dn);if(so!=null){var wi=Da([un,dn],[so,wa],or,-Lo,ui),Ui=Da([ga,ya],En==null?[un,dn]:[En,Nn],or,-Lo,ui);qr===Lo?io.push("L",Ui[0],"A",Lo,",",Lo," 0 0,",Kr," ",Ui[1],"A",or,",",or," 0 ",ui^Dc(Ui[1][0],Ui[1][1],wi[1][0],wi[1][1]),",",1-ui," ",wi[1],"A",Lo,",",Lo," 0 0,",Kr," ",wi[0]):io.push("L",Ui[0],"A",Lo,",",Lo," 0 0,",Kr," ",wi[0])}else io.push("L",ga,",",ya)}else io.push("M",un,",",dn),En!=null&amp;&amp;io.push("A",lr,",",lr," 0 ",Ss,",",ui," ",En,",",Nn),io.push("L",ga,",",ya),so!=null&amp;&amp;io.push("A",or,",",or," 0 ",Ns,",",1-ui," ",so,",",wa);return io.push("Z"),io.join("")}function zt(or,lr){return"M0,"+or+"A"+or+","+or+" 0 1,"+lr+" 0,"+-or+"A"+or+","+or+" 0 1,"+lr+" 0,"+or}return tt.innerRadius=function(or){return arguments.length?(Z=ti(or),tt):Z},tt.outerRadius=function(or){return arguments.length?(oe=ti(or),tt):oe},tt.cornerRadius=function(or){return arguments.length?(we=ti(or),tt):we},tt.padRadius=function(or){return arguments.length?(Be=or==Ru?Ru:ti(or),tt):Be},tt.startAngle=function(or){return arguments.length?(Ue=ti(or),tt):Ue},tt.endAngle=function(or){return arguments.length?(We=ti(or),tt):We},tt.padAngle=function(or){return arguments.length?(wt=ti(or),tt):wt},tt.centroid=function(){var or=(+Z.apply(this,arguments)+ +oe.apply(this,arguments))/2,lr=(+Ue.apply(this,arguments)+ +We.apply(this,arguments))/2-xe;return[Math.cos(lr)*or,Math.sin(lr)*or]},tt};var Ru="auto";function ac(Z){return Z.innerRadius}function mf(Z){return Z.outerRadius}function bu(Z){return Z.startAngle}function Kc(Z){return Z.endAngle}function Du(Z){return Z&amp;&amp;Z.padAngle}function Dc(Z,oe,we,Be){return(Z-we)*oe-(oe-Be)*Z&gt;0?0:1}function Da(Z,oe,we,Be,Ue){var We=Z[0]-oe[0],wt=Z[1]-oe[1],tt=(Ue?Be:-Be)/Math.sqrt(We*We+wt*wt),zt=tt*wt,or=-tt*We,lr=Z[0]+zt,Dr=Z[1]+or,Ir=oe[0]+zt,oi=oe[1]+or,ui=(lr+Ir)/2,qr=(Dr+oi)/2,Kr=Ir-lr,ii=oi-Dr,vi=Kr*Kr+ii*ii,ci=we-Be,Jr=lr*oi-Ir*Dr,un=(ii&lt;0?-1:1)*Math.sqrt(Math.max(0,ci*ci*vi-Jr*Jr)),dn=(Jr*ii-Kr*un)/vi,En=(-Jr*Kr-ii*un)/vi,Nn=(Jr*ii+Kr*un)/vi,ga=(-Jr*Kr+ii*un)/vi,ya=dn-ui,so=En-qr,wa=Nn-ui,io=ga-qr;return ya*ya+so*so&gt;wa*wa+io*io&amp;&amp;(dn=Nn,En=ga),[[dn-zt,En-or],[dn*we/ci,En*we/ci]]}function eo(){return!0}function Jc(Z){var oe=zs,we=ks,Be=eo,Ue=_c,We=Ue.key,wt=.7;function tt(zt){var or=[],lr=[],Dr=-1,Ir=zt.length,oi,ui=ti(oe),qr=ti(we);function Kr(){or.push("M",Ue(Z(lr),wt))}for(;++Dr&lt;Ir;)Be.call(this,oi=zt[Dr],Dr)?lr.push([+ui.call(this,oi,Dr),+qr.call(this,oi,Dr)]):lr.length&amp;&amp;(Kr(),lr=[]);return lr.length&amp;&amp;Kr(),or.length?or.join(""):null}return tt.x=function(zt){return arguments.length?(oe=zt,tt):oe},tt.y=function(zt){return arguments.length?(we=zt,tt):we},tt.defined=function(zt){return arguments.length?(Be=zt,tt):Be},tt.interpolate=function(zt){return arguments.length?(typeof zt=="function"?We=Ue=zt:We=(Ue=yc.get(zt)||_c).key,tt):We},tt.tension=function(zt){return arguments.length?(wt=zt,tt):wt},tt}e.svg.line=function(){return Jc(H)};var yc=e.map({linear:_c,"linear-closed":le,step:w,"step-before":B,"step-after":Q,basis:yt,"basis-open":Ot,"basis-closed":Nt,bundle:hr,cardinal:qe,"cardinal-open":ee,"cardinal-closed":se,monotone:Mt});yc.forEach(function(Z,oe){oe.key=Z,oe.closed=/-closed$/.test(Z)});function _c(Z){return Z.length&gt;1?Z.join("L"):Z+"Z"}function le(Z){return Z.join("L")+"Z"}function w(Z){for(var oe=0,we=Z.length,Be=Z[0],Ue=[Be[0],",",Be[1]];++oe&lt;we;)Ue.push("H",(Be[0]+(Be=Z[oe])[0])/2,"V",Be[1]);return we&gt;1&amp;&amp;Ue.push("H",Be[0]),Ue.join("")}function B(Z){for(var oe=0,we=Z.length,Be=Z[0],Ue=[Be[0],",",Be[1]];++oe&lt;we;)Ue.push("V",(Be=Z[oe])[1],"H",Be[0]);return Ue.join("")}function Q(Z){for(var oe=0,we=Z.length,Be=Z[0],Ue=[Be[0],",",Be[1]];++oe&lt;we;)Ue.push("H",(Be=Z[oe])[0],"V",Be[1]);return Ue.join("")}function ee(Z,oe){return Z.length&lt;4?_c(Z):Z[1]+je(Z.slice(1,-1),it(Z,oe))}function se(Z,oe){return Z.length&lt;3?le(Z):Z[0]+je((Z.push(Z[0]),Z),it([Z[Z.length-2]].concat(Z,[Z[1]]),oe))}function qe(Z,oe){return Z.length&lt;3?_c(Z):Z[0]+je(Z,it(Z,oe))}function je(Z,oe){if(oe.length&lt;1||Z.length!=oe.length&amp;&amp;Z.length!=oe.length+2)return _c(Z);var we=Z.length!=oe.length,Be="",Ue=Z[0],We=Z[1],wt=oe[0],tt=wt,zt=1;if(we&amp;&amp;(Be+="Q"+(We[0]-wt[0]*2/3)+","+(We[1]-wt[1]*2/3)+","+We[0]+","+We[1],Ue=Z[1],zt=2),oe.length&gt;1){tt=oe[1],We=Z[zt],zt++,Be+="C"+(Ue[0]+wt[0])+","+(Ue[1]+wt[1])+","+(We[0]-tt[0])+","+(We[1]-tt[1])+","+We[0]+","+We[1];for(var or=2;or&lt;oe.length;or++,zt++)We=Z[zt],tt=oe[or],Be+="S"+(We[0]-tt[0])+","+(We[1]-tt[1])+","+We[0]+","+We[1]}if(we){var lr=Z[zt];Be+="Q"+(We[0]+tt[0]*2/3)+","+(We[1]+tt[1]*2/3)+","+lr[0]+","+lr[1]}return Be}function it(Z,oe){for(var we=[],Be=(1-oe)/2,Ue,We=Z[0],wt=Z[1],tt=1,zt=Z.length;++tt&lt;zt;)Ue=We,We=wt,wt=Z[tt],we.push([Be*(wt[0]-Ue[0]),Be*(wt[1]-Ue[1])]);return we}function yt(Z){if(Z.length&lt;3)return _c(Z);var oe=1,we=Z.length,Be=Z[0],Ue=Be[0],We=Be[1],wt=[Ue,Ue,Ue,(Be=Z[1])[0]],tt=[We,We,We,Be[1]],zt=[Ue,",",We,"L",Sr(Pe,wt),",",Sr(Pe,tt)];for(Z.push(Z[we-1]);++oe&lt;=we;)Be=Z[oe],wt.shift(),wt.push(Be[0]),tt.shift(),tt.push(Be[1]),Oe(zt,wt,tt);return Z.pop(),zt.push("L",Be),zt.join("")}function Ot(Z){if(Z.length&lt;4)return _c(Z);for(var oe=[],we=-1,Be=Z.length,Ue,We=[0],wt=[0];++we&lt;3;)Ue=Z[we],We.push(Ue[0]),wt.push(Ue[1]);for(oe.push(Sr(Pe,We)+","+Sr(Pe,wt)),--we;++we&lt;Be;)Ue=Z[we],We.shift(),We.push(Ue[0]),wt.shift(),wt.push(Ue[1]),Oe(oe,We,wt);return oe.join("")}function Nt(Z){for(var oe,we=-1,Be=Z.length,Ue=Be+4,We,wt=[],tt=[];++we&lt;4;)We=Z[we%Be],wt.push(We[0]),tt.push(We[1]);for(oe=[Sr(Pe,wt),",",Sr(Pe,tt)],--we;++we&lt;Ue;)We=Z[we%Be],wt.shift(),wt.push(We[0]),tt.shift(),tt.push(We[1]),Oe(oe,wt,tt);return oe.join("")}function hr(Z,oe){var we=Z.length-1;if(we)for(var Be=Z[0][0],Ue=Z[0][1],We=Z[we][0]-Be,wt=Z[we][1]-Ue,tt=-1,zt,or;++tt&lt;=we;)zt=Z[tt],or=tt/we,zt[0]=oe*zt[0]+(1-oe)*(Be+or*We),zt[1]=oe*zt[1]+(1-oe)*(Ue+or*wt);return yt(Z)}function Sr(Z,oe){return Z[0]*oe[0]+Z[1]*oe[1]+Z[2]*oe[2]+Z[3]*oe[3]}var he=[0,2/3,1/3,0],be=[0,1/3,2/3,0],Pe=[0,1/6,2/3,1/6];function Oe(Z,oe,we){Z.push("C",Sr(he,oe),",",Sr(he,we),",",Sr(be,oe),",",Sr(be,we),",",Sr(Pe,oe),",",Sr(Pe,we))}function Je(Z,oe){return(oe[1]-Z[1])/(oe[0]-Z[0])}function He(Z){for(var oe=0,we=Z.length-1,Be=[],Ue=Z[0],We=Z[1],wt=Be[0]=Je(Ue,We);++oe&lt;we;)Be[oe]=(wt+(wt=Je(Ue=We,We=Z[oe+1])))/2;return Be[oe]=wt,Be}function et(Z){for(var oe=[],we,Be,Ue,We,wt=He(Z),tt=-1,zt=Z.length-1;++tt&lt;zt;)we=Je(Z[tt],Z[tt+1]),p(we)&lt;Ye?wt[tt]=wt[tt+1]=0:(Be=wt[tt]/we,Ue=wt[tt+1]/we,We=Be*Be+Ue*Ue,We&gt;9&amp;&amp;(We=we*3/Math.sqrt(We),wt[tt]=We*Be,wt[tt+1]=We*Ue));for(tt=-1;++tt&lt;=zt;)We=(Z[Math.min(zt,tt+1)][0]-Z[Math.max(0,tt-1)][0])/(6*(1+wt[tt]*wt[tt])),oe.push([We||0,wt[tt]*We||0]);return oe}function Mt(Z){return Z.length&lt;3?_c(Z):Z[0]+je(Z,et(Z))}e.svg.line.radial=function(){var Z=Jc(Dt);return Z.radius=Z.x,delete Z.x,Z.angle=Z.y,delete Z.y,Z};function Dt(Z){for(var oe,we=-1,Be=Z.length,Ue,We;++we&lt;Be;)oe=Z[we],Ue=oe[0],We=oe[1]-xe,oe[0]=Ue*Math.cos(We),oe[1]=Ue*Math.sin(We);return Z}function Ut(Z){var oe=zs,we=zs,Be=0,Ue=ks,We=eo,wt=_c,tt=wt.key,zt=wt,or="L",lr=.7;function Dr(Ir){var oi=[],ui=[],qr=[],Kr=-1,ii=Ir.length,vi,ci=ti(oe),Jr=ti(Be),un=oe===we?function(){return En}:ti(we),dn=Be===Ue?function(){return Nn}:ti(Ue),En,Nn;function ga(){oi.push("M",wt(Z(qr),lr),or,zt(Z(ui.reverse()),lr),"Z")}for(;++Kr&lt;ii;)We.call(this,vi=Ir[Kr],Kr)?(ui.push([En=+ci.call(this,vi,Kr),Nn=+Jr.call(this,vi,Kr)]),qr.push([+un.call(this,vi,Kr),+dn.call(this,vi,Kr)])):ui.length&amp;&amp;(ga(),ui=[],qr=[]);return ui.length&amp;&amp;ga(),oi.length?oi.join(""):null}return Dr.x=function(Ir){return arguments.length?(oe=we=Ir,Dr):we},Dr.x0=function(Ir){return arguments.length?(oe=Ir,Dr):oe},Dr.x1=function(Ir){return arguments.length?(we=Ir,Dr):we},Dr.y=function(Ir){return arguments.length?(Be=Ue=Ir,Dr):Ue},Dr.y0=function(Ir){return arguments.length?(Be=Ir,Dr):Be},Dr.y1=function(Ir){return arguments.length?(Ue=Ir,Dr):Ue},Dr.defined=function(Ir){return arguments.length?(We=Ir,Dr):We},Dr.interpolate=function(Ir){return arguments.length?(typeof Ir=="function"?tt=wt=Ir:tt=(wt=yc.get(Ir)||_c).key,zt=wt.reverse||wt,or=wt.closed?"M":"L",Dr):tt},Dr.tension=function(Ir){return arguments.length?(lr=Ir,Dr):lr},Dr}B.reverse=Q,Q.reverse=B,e.svg.area=function(){return Ut(H)},e.svg.area.radial=function(){var Z=Ut(Dt);return Z.radius=Z.x,delete Z.x,Z.innerRadius=Z.x0,delete Z.x0,Z.outerRadius=Z.x1,delete Z.x1,Z.angle=Z.y,delete Z.y,Z.startAngle=Z.y0,delete Z.y0,Z.endAngle=Z.y1,delete Z.y1,Z};function tr(Z){return Z.source}function mr(Z){return Z.target}e.svg.chord=function(){var Z=tr,oe=mr,we=Rr,Be=bu,Ue=Kc;function We(lr,Dr){var Ir=wt(this,Z,lr,Dr),oi=wt(this,oe,lr,Dr);return"M"+Ir.p0+zt(Ir.r,Ir.p1,Ir.a1-Ir.a0)+(tt(Ir,oi)?or(Ir.r,Ir.p1,Ir.r,Ir.p0):or(Ir.r,Ir.p1,oi.r,oi.p0)+zt(oi.r,oi.p1,oi.a1-oi.a0)+or(oi.r,oi.p1,Ir.r,Ir.p0))+"Z"}function wt(lr,Dr,Ir,oi){var ui=Dr.call(lr,Ir,oi),qr=we.call(lr,ui,oi),Kr=Be.call(lr,ui,oi)-xe,ii=Ue.call(lr,ui,oi)-xe;return{r:qr,a0:Kr,a1:ii,p0:[qr*Math.cos(Kr),qr*Math.sin(Kr)],p1:[qr*Math.cos(ii),qr*Math.sin(ii)]}}function tt(lr,Dr){return lr.a0==Dr.a0&amp;&amp;lr.a1==Dr.a1}function zt(lr,Dr,Ir){return"A"+lr+","+lr+" 0 "+ +(Ir&gt;Xe)+",1 "+Dr}function or(lr,Dr,Ir,oi){return"Q 0,0 "+oi}return We.radius=function(lr){return arguments.length?(we=ti(lr),We):we},We.source=function(lr){return arguments.length?(Z=ti(lr),We):Z},We.target=function(lr){return arguments.length?(oe=ti(lr),We):oe},We.startAngle=function(lr){return arguments.length?(Be=ti(lr),We):Be},We.endAngle=function(lr){return arguments.length?(Ue=ti(lr),We):Ue},We};function Rr(Z){return Z.radius}e.svg.diagonal=function(){var Z=tr,oe=mr,we=zr;function Be(Ue,We){var wt=Z.call(this,Ue,We),tt=oe.call(this,Ue,We),zt=(wt.y+tt.y)/2,or=[wt,{x:wt.x,y:zt},{x:tt.x,y:zt},tt];return or=or.map(we),"M"+or[0]+"C"+or[1]+" "+or[2]+" "+or[3]}return Be.source=function(Ue){return arguments.length?(Z=ti(Ue),Be):Z},Be.target=function(Ue){return arguments.length?(oe=ti(Ue),Be):oe},Be.projection=function(Ue){return arguments.length?(we=Ue,Be):we},Be};function zr(Z){return[Z.x,Z.y]}e.svg.diagonal.radial=function(){var Z=e.svg.diagonal(),oe=zr,we=Z.projection;return Z.projection=function(Be){return arguments.length?we(Xr(oe=Be)):oe},Z};function Xr(Z){return function(){var oe=Z.apply(this,arguments),we=oe[0],Be=oe[1]-xe;return[we*Math.cos(Be),we*Math.sin(Be)]}}e.svg.symbol=function(){var Z=Li,oe=di;function we(Be,Ue){return(Qi.get(Z.call(this,Be,Ue))||Ci)(oe.call(this,Be,Ue))}return we.type=function(Be){return arguments.length?(Z=ti(Be),we):Z},we.size=function(Be){return arguments.length?(oe=ti(Be),we):oe},we};function di(){return 64}function Li(){return"circle"}function Ci(Z){var oe=Math.sqrt(Z/Xe);return"M0,"+oe+"A"+oe+","+oe+" 0 1,1 0,"+-oe+"A"+oe+","+oe+" 0 1,1 0,"+oe+"Z"}var Qi=e.map({circle:Ci,cross:function(Z){var oe=Math.sqrt(Z/5)/2;return"M"+-3*oe+","+-oe+"H"+-oe+"V"+-3*oe+"H"+oe+"V"+-oe+"H"+3*oe+"V"+oe+"H"+oe+"V"+3*oe+"H"+-oe+"V"+oe+"H"+-3*oe+"Z"},diamond:function(Z){var oe=Math.sqrt(Z/(2*pa)),we=oe*pa;return"M0,"+-oe+"L"+we+",0 0,"+oe+" "+-we+",0Z"},square:function(Z){var oe=Math.sqrt(Z)/2;return"M"+-oe+","+-oe+"L"+oe+","+-oe+" "+oe+","+oe+" "+-oe+","+oe+"Z"},"triangle-down":function(Z){var oe=Math.sqrt(Z/Mn),we=oe*Mn/2;return"M0,"+we+"L"+oe+","+-we+" "+-oe+","+-we+"Z"},"triangle-up":function(Z){var oe=Math.sqrt(Z/Mn),we=oe*Mn/2;return"M0,"+-we+"L"+oe+","+we+" "+-oe+","+we+"Z"}});e.svg.symbolTypes=Qi.keys();var Mn=Math.sqrt(3),pa=Math.tan(30*Se);Ce.transition=function(Z){for(var oe=Ro||++co,we=po(Z),Be=[],Ue,We,wt=Ds||{time:Date.now(),ease:uu,delay:0,duration:250},tt=-1,zt=this.length;++tt&lt;zt;){Be.push(Ue=[]);for(var or=this[tt],lr=-1,Dr=or.length;++lr&lt;Dr;)(We=or[lr])&amp;&amp;_l(We,lr,we,oe,wt),Ue.push(We)}return To(Be,we,oe)},Ce.interrupt=function(Z){return this.each(Z==null?ea:Ga(po(Z)))};var ea=Ga(po());function Ga(Z){return function(){var oe,we,Be;(oe=this[Z])&amp;&amp;(Be=oe[we=oe.active])&amp;&amp;(Be.timer.c=null,Be.timer.t=NaN,--oe.count?delete oe[we]:delete this[Z],oe.active+=.5,Be.event&amp;&amp;Be.event.interrupt.call(this,this.__data__,Be.index))}}function To(Z,oe,we){return ie(Z,Wa),Z.namespace=oe,Z.id=we,Z}var Wa=[],co=0,Ro,Ds;Wa.call=Ce.call,Wa.empty=Ce.empty,Wa.node=Ce.node,Wa.size=Ce.size,e.transition=function(Z,oe){return Z&amp;&amp;Z.transition?Ro?Z.transition(oe):Z:e.selection().transition(Z)},e.transition.prototype=Wa,Wa.select=function(Z){var oe=this.id,we=this.namespace,Be=[],Ue,We,wt;Z=me(Z);for(var tt=-1,zt=this.length;++tt&lt;zt;){Be.push(Ue=[]);for(var or=this[tt],lr=-1,Dr=or.length;++lr&lt;Dr;)(wt=or[lr])&amp;&amp;(We=Z.call(wt,wt.__data__,lr,tt))?("__data__"in wt&amp;&amp;(We.__data__=wt.__data__),_l(We,lr,we,oe,wt[we][oe]),Ue.push(We)):Ue.push(null)}return To(Be,we,oe)},Wa.selectAll=function(Z){var oe=this.id,we=this.namespace,Be=[],Ue,We,wt,tt,zt;Z=Re(Z);for(var or=-1,lr=this.length;++or&lt;lr;)for(var Dr=this[or],Ir=-1,oi=Dr.length;++Ir&lt;oi;)if(wt=Dr[Ir]){zt=wt[we][oe],We=Z.call(wt,wt.__data__,Ir,or),Be.push(Ue=[]);for(var ui=-1,qr=We.length;++ui&lt;qr;)(tt=We[ui])&amp;&amp;_l(tt,ui,we,oe,zt),Ue.push(tt)}return To(Be,we,oe)},Wa.filter=function(Z){var oe=[],we,Be,Ue;typeof Z!="function"&amp;&amp;(Z=Ke(Z));for(var We=0,wt=this.length;We&lt;wt;We++){oe.push(we=[]);for(var Be=this[We],tt=0,zt=Be.length;tt&lt;zt;tt++)(Ue=Be[tt])&amp;&amp;Z.call(Ue,Ue.__data__,tt,We)&amp;&amp;we.push(Ue)}return To(oe,this.namespace,this.id)},Wa.tween=function(Z,oe){var we=this.id,Be=this.namespace;return arguments.length&lt;2?this.node()[Be][we].tween.get(Z):bt(this,oe==null?function(Ue){Ue[Be][we].tween.remove(Z)}:function(Ue){Ue[Be][we].tween.set(Z,oe)})};function As(Z,oe,we,Be){var Ue=Z.id,We=Z.namespace;return bt(Z,typeof we=="function"?function(wt,tt,zt){wt[We][Ue].tween.set(oe,Be(we.call(wt,wt.__data__,tt,zt)))}:(we=Be(we),function(wt){wt[We][Ue].tween.set(oe,we)}))}Wa.attr=function(Z,oe){if(arguments.length&lt;2){for(oe in Z)this.attr(oe,Z[oe]);return this}var we=Z=="transform"?Cf:Sl,Be=e.ns.qualify(Z);function Ue(){this.removeAttribute(Be)}function We(){this.removeAttributeNS(Be.space,Be.local)}function wt(zt){return zt==null?Ue:(zt+="",function(){var or=this.getAttribute(Be),lr;return or!==zt&amp;&amp;(lr=we(or,zt),function(Dr){this.setAttribute(Be,lr(Dr))})})}function tt(zt){return zt==null?We:(zt+="",function(){var or=this.getAttributeNS(Be.space,Be.local),lr;return or!==zt&amp;&amp;(lr=we(or,zt),function(Dr){this.setAttributeNS(Be.space,Be.local,lr(Dr))})})}return As(this,"attr."+Z,oe,Be.local?tt:wt)},Wa.attrTween=function(Z,oe){var we=e.ns.qualify(Z);function Be(We,wt){var tt=oe.call(this,We,wt,this.getAttribute(we));return tt&amp;&amp;function(zt){this.setAttribute(we,tt(zt))}}function Ue(We,wt){var tt=oe.call(this,We,wt,this.getAttributeNS(we.space,we.local));return tt&amp;&amp;function(zt){this.setAttributeNS(we.space,we.local,tt(zt))}}return this.tween("attr."+Z,we.local?Ue:Be)},Wa.style=function(Z,oe,we){var Be=arguments.length;if(Be&lt;3){if(typeof Z!="string"){Be&lt;2&amp;&amp;(oe="");for(we in Z)this.style(we,Z[we],oe);return this}we=""}function Ue(){this.style.removeProperty(Z)}function We(wt){return wt==null?Ue:(wt+="",function(){var tt=a(this).getComputedStyle(this,null).getPropertyValue(Z),zt;return tt!==wt&amp;&amp;(zt=Sl(tt,wt),function(or){this.style.setProperty(Z,zt(or),we)})})}return As(this,"style."+Z,oe,We)},Wa.styleTween=function(Z,oe,we){arguments.length&lt;3&amp;&amp;(we="");function Be(Ue,We){var wt=oe.call(this,Ue,We,a(this).getComputedStyle(this,null).getPropertyValue(Z));return wt&amp;&amp;function(tt){this.style.setProperty(Z,wt(tt),we)}}return this.tween("style."+Z,Be)},Wa.text=function(Z){return As(this,"text",Z,yo)};function yo(Z){return Z==null&amp;&amp;(Z=""),function(){this.textContent=Z}}Wa.remove=function(){var Z=this.namespace;return this.each("end.transition",function(){var oe;this[Z].count&lt;2&amp;&amp;(oe=this.parentNode)&amp;&amp;oe.removeChild(this)})},Wa.ease=function(Z){var oe=this.id,we=this.namespace;return arguments.length&lt;1?this.node()[we][oe].ease:(typeof Z!="function"&amp;&amp;(Z=e.ease.apply(e,arguments)),bt(this,function(Be){Be[we][oe].ease=Z}))},Wa.delay=function(Z){var oe=this.id,we=this.namespace;return arguments.length&lt;1?this.node()[we][oe].delay:bt(this,typeof Z=="function"?function(Be,Ue,We){Be[we][oe].delay=+Z.call(Be,Be.__data__,Ue,We)}:(Z=+Z,function(Be){Be[we][oe].delay=Z}))},Wa.duration=function(Z){var oe=this.id,we=this.namespace;return arguments.length&lt;1?this.node()[we][oe].duration:bt(this,typeof Z=="function"?function(Be,Ue,We){Be[we][oe].duration=Math.max(1,Z.call(Be,Be.__data__,Ue,We))}:(Z=Math.max(1,Z),function(Be){Be[we][oe].duration=Z}))},Wa.each=function(Z,oe){var we=this.id,Be=this.namespace;if(arguments.length&lt;2){var Ue=Ds,We=Ro;try{Ro=we,bt(this,function(wt,tt,zt){Ds=wt[Be][we],Z.call(wt,wt.__data__,tt,zt)})}finally{Ds=Ue,Ro=We}}else bt(this,function(wt){var tt=wt[Be][we];(tt.event||(tt.event=e.dispatch("start","end","interrupt"))).on(Z,oe)});return this},Wa.transition=function(){for(var Z=this.id,oe=++co,we=this.namespace,Be=[],Ue,We,wt,tt,zt=0,or=this.length;zt&lt;or;zt++){Be.push(Ue=[]);for(var We=this[zt],lr=0,Dr=We.length;lr&lt;Dr;lr++)(wt=We[lr])&amp;&amp;(tt=wt[we][Z],_l(wt,lr,we,oe,{time:tt.time,ease:tt.ease,delay:tt.delay+tt.duration,duration:tt.duration})),Ue.push(wt)}return To(Be,we,oe)};function po(Z){return Z==null?"__transition__":"__transition_"+Z+"__"}function _l(Z,oe,we,Be,Ue){var We=Z[we]||(Z[we]={active:0,count:0}),wt=We[Be],tt,zt,or,lr,Dr;function Ir(qr){var Kr=wt.delay;if(zt.t=Kr+tt,Kr&lt;=qr)return oi(qr-Kr);zt.c=oi}function oi(qr){var Kr=We.active,ii=We[Kr];ii&amp;&amp;(ii.timer.c=null,ii.timer.t=NaN,--We.count,delete We[Kr],ii.event&amp;&amp;ii.event.interrupt.call(Z,Z.__data__,ii.index));for(var vi in We)if(+vi&lt;Be){var ci=We[vi];ci.timer.c=null,ci.timer.t=NaN,--We.count,delete We[vi]}zt.c=ui,Oo(function(){return zt.c&amp;&amp;ui(qr||1)&amp;&amp;(zt.c=null,zt.t=NaN),1},0,tt),We.active=Be,wt.event&amp;&amp;wt.event.start.call(Z,Z.__data__,oe),Dr=[],wt.tween.forEach(function(Jr,un){(un=un.call(Z,Z.__data__,oe))&amp;&amp;Dr.push(un)}),lr=wt.ease,or=wt.duration}function ui(qr){for(var Kr=qr/or,ii=lr(Kr),vi=Dr.length;vi&gt;0;)Dr[--vi].call(Z,ii);if(Kr&gt;=1)return wt.event&amp;&amp;wt.event.end.call(Z,Z.__data__,oe),--We.count?delete We[Be]:delete Z[we],1}wt||(tt=Ue.time,zt=Oo(Ir,0,tt),wt=We[Be]={tween:new A,time:tt,timer:zt,delay:Ue.delay,duration:Ue.duration,ease:Ue.ease,index:oe},Ue=null,++We.count)}e.svg.axis=function(){var Z=e.scale.linear(),oe=Hl,we=6,Be=6,Ue=3,We=[10],wt=null,tt;function zt(or){or.each(function(){var lr=e.select(this),Dr=this.__chart__||Z,Ir=this.__chart__=Z.copy(),oi=wt==null?Ir.ticks?Ir.ticks.apply(Ir,We):Ir.domain():wt,ui=tt==null?Ir.tickFormat?Ir.tickFormat.apply(Ir,We):H:tt,qr=lr.selectAll(".tick").data(oi,Ir),Kr=qr.enter().insert("g",".domain").attr("class","tick").style("opacity",Ye),ii=e.transition(qr.exit()).style("opacity",Ye).remove(),vi=e.transition(qr.order()).style("opacity",1),ci=Math.max(we,0)+Ue,Jr,un=Xi(Ir),dn=lr.selectAll(".domain").data([0]),En=(dn.enter().append("path").attr("class","domain"),e.transition(dn));Kr.append("line"),Kr.append("text");var Nn=Kr.select("line"),ga=vi.select("line"),ya=qr.select("text").text(ui),so=Kr.select("text"),wa=vi.select("text"),io=oe==="top"||oe==="left"?-1:1,Ss,_s,Ns,pn;if(oe==="bottom"||oe==="top"?(Jr=cu,Ss="x",Ns="y",_s="x2",pn="y2",ya.attr("dy",io&lt;0?"0em":".71em").style("text-anchor","middle"),En.attr("d","M"+un[0]+","+io*Be+"V0H"+un[1]+"V"+io*Be)):(Jr=el,Ss="y",Ns="x",_s="y2",pn="x2",ya.attr("dy",".32em").style("text-anchor",io&lt;0?"end":"start"),En.attr("d","M"+io*Be+","+un[0]+"H0V"+un[1]+"H"+io*Be)),Nn.attr(pn,io*we),so.attr(Ns,io*ci),ga.attr(_s,0).attr(pn,io*we),wa.attr(Ss,0).attr(Ns,io*ci),Ir.rangeBand){var za=Ir,Lo=za.rangeBand()/2;Dr=Ir=function(Fo){return za(Fo)+Lo}}else Dr.rangeBand?Dr=Ir:ii.call(Jr,Ir,Dr);Kr.call(Jr,Dr,Ir),vi.call(Jr,Ir,Ir)})}return zt.scale=function(or){return arguments.length?(Z=or,zt):Z},zt.orient=function(or){return arguments.length?(oe=or in Zu?or+"":Hl,zt):oe},zt.ticks=function(){return arguments.length?(We=r(arguments),zt):We},zt.tickValues=function(or){return arguments.length?(wt=or,zt):wt},zt.tickFormat=function(or){return arguments.length?(tt=or,zt):tt},zt.tickSize=function(or){var lr=arguments.length;return lr?(we=+or,Be=+arguments[lr-1],zt):we},zt.innerTickSize=function(or){return arguments.length?(we=+or,zt):we},zt.outerTickSize=function(or){return arguments.length?(Be=+or,zt):Be},zt.tickPadding=function(or){return arguments.length?(Ue=+or,zt):Ue},zt.tickSubdivide=function(){return arguments.length&amp;&amp;zt},zt};var Hl="bottom",Zu={top:1,right:1,bottom:1,left:1};function cu(Z,oe,we){Z.attr("transform",function(Be){var Ue=oe(Be);return"translate("+(isFinite(Ue)?Ue:we(Be))+",0)"})}function el(Z,oe,we){Z.attr("transform",function(Be){var Ue=oe(Be);return"translate(0,"+(isFinite(Ue)?Ue:we(Be))+")"})}e.svg.brush=function(){var Z=ke(lr,"brushstart","brush","brushend"),oe=null,we=null,Be=[0,0],Ue=[0,0],We,wt,tt=!0,zt=!0,or=zc[0];function lr(qr){qr.each(function(){var Kr=e.select(this).style("pointer-events","all").style("-webkit-tap-highlight-color","rgba(0,0,0,0)").on("mousedown.brush",ui).on("touchstart.brush",ui),ii=Kr.selectAll(".background").data([0]);ii.enter().append("rect").attr("class","background").style("visibility","hidden").style("cursor","crosshair"),Kr.selectAll(".extent").data([0]).enter().append("rect").attr("class","extent").style("cursor","move");var vi=Kr.selectAll(".resize").data(or,H);vi.exit().remove(),vi.enter().append("g").attr("class",function(dn){return"resize "+dn}).style("cursor",function(dn){return au[dn]}).append("rect").attr("x",function(dn){return/[ew]$/.test(dn)?-3:null}).attr("y",function(dn){return/^[ns]/.test(dn)?-3:null}).attr("width",6).attr("height",6).style("visibility","hidden"),vi.style("display",lr.empty()?"none":null);var ci=e.transition(Kr),Jr=e.transition(ii),un;oe&amp;&amp;(un=Xi(oe),Jr.attr("x",un[0]).attr("width",un[1]-un[0]),Ir(ci)),we&amp;&amp;(un=Xi(we),Jr.attr("y",un[0]).attr("height",un[1]-un[0]),oi(ci)),Dr(ci)})}lr.event=function(qr){qr.each(function(){var Kr=Z.of(this,arguments),ii={x:Be,y:Ue,i:We,j:wt},vi=this.__chart__||ii;this.__chart__=ii,Ro?e.select(this).transition().each("start.brush",function(){We=vi.i,wt=vi.j,Be=vi.x,Ue=vi.y,Kr({type:"brushstart"})}).tween("brush:brush",function(){var ci=ec(Be,ii.x),Jr=ec(Ue,ii.y);return We=wt=null,function(un){Be=ii.x=ci(un),Ue=ii.y=Jr(un),Kr({type:"brush",mode:"resize"})}}).each("end.brush",function(){We=ii.i,wt=ii.j,Kr({type:"brush",mode:"resize"}),Kr({type:"brushend"})}):(Kr({type:"brushstart"}),Kr({type:"brush",mode:"resize"}),Kr({type:"brushend"}))})};function Dr(qr){qr.selectAll(".resize").attr("transform",function(Kr){return"translate("+Be[+/e$/.test(Kr)]+","+Ue[+/^s/.test(Kr)]+")"})}function Ir(qr){qr.select(".extent").attr("x",Be[0]),qr.selectAll(".extent,.n&gt;rect,.s&gt;rect").attr("width",Be[1]-Be[0])}function oi(qr){qr.select(".extent").attr("y",Ue[0]),qr.selectAll(".extent,.e&gt;rect,.w&gt;rect").attr("height",Ue[1]-Ue[0])}function ui(){var qr=this,Kr=e.select(e.event.target),ii=Z.of(qr,arguments),vi=e.select(qr),ci=Kr.datum(),Jr=!/^(n|s)$/.test(ci)&amp;&amp;oe,un=!/^(e|w)$/.test(ci)&amp;&amp;we,dn=Kr.classed("extent"),En=Or(qr),Nn,ga=e.mouse(qr),ya,so=e.select(a(qr)).on("keydown.brush",Ss).on("keyup.brush",_s);if(e.event.changedTouches?so.on("touchmove.brush",Ns).on("touchend.brush",za):so.on("mousemove.brush",Ns).on("mouseup.brush",za),vi.interrupt().selectAll("*").interrupt(),dn)ga[0]=Be[0]-ga[0],ga[1]=Ue[0]-ga[1];else if(ci){var wa=+/w$/.test(ci),io=+/^n/.test(ci);ya=[Be[1-wa]-ga[0],Ue[1-io]-ga[1]],ga[0]=Be[wa],ga[1]=Ue[io]}else e.event.altKey&amp;&amp;(Nn=ga.slice());vi.style("pointer-events","none").selectAll(".resize").style("display",null),e.select("body").style("cursor",Kr.style("cursor")),ii({type:"brushstart"}),Ns();function Ss(){e.event.keyCode==32&amp;&amp;(dn||(Nn=null,ga[0]-=Be[1],ga[1]-=Ue[1],dn=2),_e())}function _s(){e.event.keyCode==32&amp;&amp;dn==2&amp;&amp;(ga[0]+=Be[1],ga[1]+=Ue[1],dn=0,_e())}function Ns(){var Lo=e.mouse(qr),Fo=!1;ya&amp;&amp;(Lo[0]+=ya[0],Lo[1]+=ya[1]),dn||(e.event.altKey?(Nn||(Nn=[(Be[0]+Be[1])/2,(Ue[0]+Ue[1])/2]),ga[0]=Be[+(Lo[0]&lt;Nn[0])],ga[1]=Ue[+(Lo[1]&lt;Nn[1])]):Nn=null),Jr&amp;&amp;pn(Lo,oe,0)&amp;&amp;(Ir(vi),Fo=!0),un&amp;&amp;pn(Lo,we,1)&amp;&amp;(oi(vi),Fo=!0),Fo&amp;&amp;(Dr(vi),ii({type:"brush",mode:dn?"move":"resize"}))}function pn(Lo,Fo,js){var xl=Xi(Fo),fu=xl[0],dl=xl[1],xc=ga[js],At=js?Ue:Be,Er=At[1]-At[0],Wr,wi;if(dn&amp;&amp;(fu-=xc,dl-=Er+xc),Wr=(js?zt:tt)?Math.max(fu,Math.min(dl,Lo[js])):Lo[js],dn?wi=(Wr+=xc)+Er:(Nn&amp;&amp;(xc=Math.max(fu,Math.min(dl,2*Nn[js]-Wr))),xc&lt;Wr?(wi=Wr,Wr=xc):wi=xc),At[0]!=Wr||At[1]!=wi)return js?wt=null:We=null,At[0]=Wr,At[1]=wi,!0}function za(){Ns(),vi.style("pointer-events","all").selectAll(".resize").style("display",lr.empty()?"none":null),e.select("body").style("cursor",null),so.on("mousemove.brush",null).on("mouseup.brush",null).on("touchmove.brush",null).on("touchend.brush",null).on("keydown.brush",null).on("keyup.brush",null),En(),ii({type:"brushend"})}}return lr.x=function(qr){return arguments.length?(oe=qr,or=zc[!oe&lt;&lt;1|!we],lr):oe},lr.y=function(qr){return arguments.length?(we=qr,or=zc[!oe&lt;&lt;1|!we],lr):we},lr.clamp=function(qr){return arguments.length?(oe&amp;&amp;we?(tt=!!qr[0],zt=!!qr[1]):oe?tt=!!qr:we&amp;&amp;(zt=!!qr),lr):oe&amp;&amp;we?[tt,zt]:oe?tt:we?zt:null},lr.extent=function(qr){var Kr,ii,vi,ci,Jr;return arguments.length?(oe&amp;&amp;(Kr=qr[0],ii=qr[1],we&amp;&amp;(Kr=Kr[0],ii=ii[0]),We=[Kr,ii],oe.invert&amp;&amp;(Kr=oe(Kr),ii=oe(ii)),ii&lt;Kr&amp;&amp;(Jr=Kr,Kr=ii,ii=Jr),(Kr!=Be[0]||ii!=Be[1])&amp;&amp;(Be=[Kr,ii])),we&amp;&amp;(vi=qr[0],ci=qr[1],oe&amp;&amp;(vi=vi[1],ci=ci[1]),wt=[vi,ci],we.invert&amp;&amp;(vi=we(vi),ci=we(ci)),ci&lt;vi&amp;&amp;(Jr=vi,vi=ci,ci=Jr),(vi!=Ue[0]||ci!=Ue[1])&amp;&amp;(Ue=[vi,ci])),lr):(oe&amp;&amp;(We?(Kr=We[0],ii=We[1]):(Kr=Be[0],ii=Be[1],oe.invert&amp;&amp;(Kr=oe.invert(Kr),ii=oe.invert(ii)),ii&lt;Kr&amp;&amp;(Jr=Kr,Kr=ii,ii=Jr))),we&amp;&amp;(wt?(vi=wt[0],ci=wt[1]):(vi=Ue[0],ci=Ue[1],we.invert&amp;&amp;(vi=we.invert(vi),ci=we.invert(ci)),ci&lt;vi&amp;&amp;(Jr=vi,vi=ci,ci=Jr))),oe&amp;&amp;we?[[Kr,vi],[ii,ci]]:oe?[Kr,ii]:we&amp;&amp;[vi,ci])},lr.clear=function(){return lr.empty()||(Be=[0,0],Ue=[0,0],We=wt=null),lr},lr.empty=function(){return!!oe&amp;&amp;Be[0]==Be[1]||!!we&amp;&amp;Ue[0]==Ue[1]},e.rebind(lr,Z,"on")};var au={n:"ns-resize",e:"ew-resize",s:"ns-resize",w:"ew-resize",nw:"nwse-resize",ne:"nesw-resize",se:"nwse-resize",sw:"nesw-resize"},zc=[["n","e","s","w","nw","ne","se","sw"],["e","w"],["n","s"],[]];e.text=zi(function(Z){return Z.responseText}),e.json=function(Z,oe){return Yi(Z,"application/json",zl,oe)};function zl(Z){return JSON.parse(Z.responseText)}e.html=function(Z,oe){return Yi(Z,"text/html",Fl,oe)};function Fl(Z){var oe=n.createRange();return oe.selectNode(n.body),oe.createContextualFragment(Z.responseText)}e.xml=zi(function(Z){return Z.responseXML}),typeof r6=="object"&amp;&amp;r6.exports?r6.exports=e:this.d3=e}).apply(self)});var dq=ye((i6,nee)=&gt;{(function(e,t){typeof i6=="object"&amp;&amp;typeof nee!="undefined"?t(i6):(e=e||self,t(e.d3=e.d3||{}))})(i6,function(e){"use strict";var t=new Date,r=new Date;function n(Ke,xt,bt,Lt){function St(Et){return Ke(Et=arguments.length===0?new Date:new Date(+Et)),Et}return St.floor=function(Et){return Ke(Et=new Date(+Et)),Et},St.ceil=function(Et){return Ke(Et=new Date(Et-1)),xt(Et,1),Ke(Et),Et},St.round=function(Et){var dt=St(Et),Ht=St.ceil(Et);return Et-dt&lt;Ht-Et?dt:Ht},St.offset=function(Et,dt){return xt(Et=new Date(+Et),dt==null?1:Math.floor(dt)),Et},St.range=function(Et,dt,Ht){var $t=[],fr;if(Et=St.ceil(Et),Ht=Ht==null?1:Math.floor(Ht),!(Et&lt;dt)||!(Ht&gt;0))return $t;do $t.push(fr=new Date(+Et)),xt(Et,Ht),Ke(Et);while(fr&lt;Et&amp;&amp;Et&lt;dt);return $t},St.filter=function(Et){return n(function(dt){if(dt&gt;=dt)for(;Ke(dt),!Et(dt);)dt.setTime(dt-1)},function(dt,Ht){if(dt&gt;=dt)if(Ht&lt;0)for(;++Ht&lt;=0;)for(;xt(dt,-1),!Et(dt););else for(;--Ht&gt;=0;)for(;xt(dt,1),!Et(dt););})},bt&amp;&amp;(St.count=function(Et,dt){return t.setTime(+Et),r.setTime(+dt),Ke(t),Ke(r),Math.floor(bt(t,r))},St.every=function(Et){return Et=Math.floor(Et),!isFinite(Et)||!(Et&gt;0)?null:Et&gt;1?St.filter(Lt?function(dt){return Lt(dt)%Et===0}:function(dt){return St.count(0,dt)%Et===0}):St}),St}var i=n(function(){},function(Ke,xt){Ke.setTime(+Ke+xt)},function(Ke,xt){return xt-Ke});i.every=function(Ke){return Ke=Math.floor(Ke),!isFinite(Ke)||!(Ke&gt;0)?null:Ke&gt;1?n(function(xt){xt.setTime(Math.floor(xt/Ke)*Ke)},function(xt,bt){xt.setTime(+xt+bt*Ke)},function(xt,bt){return(bt-xt)/Ke}):i};var a=i.range,o=1e3,s=6e4,l=36e5,u=864e5,c=6048e5,f=n(function(Ke){Ke.setTime(Ke-Ke.getMilliseconds())},function(Ke,xt){Ke.setTime(+Ke+xt*o)},function(Ke,xt){return(xt-Ke)/o},function(Ke){return Ke.getUTCSeconds()}),h=f.range,d=n(function(Ke){Ke.setTime(Ke-Ke.getMilliseconds()-Ke.getSeconds()*o)},function(Ke,xt){Ke.setTime(+Ke+xt*s)},function(Ke,xt){return(xt-Ke)/s},function(Ke){return Ke.getMinutes()}),v=d.range,x=n(function(Ke){Ke.setTime(Ke-Ke.getMilliseconds()-Ke.getSeconds()*o-Ke.getMinutes()*s)},function(Ke,xt){Ke.setTime(+Ke+xt*l)},function(Ke,xt){return(xt-Ke)/l},function(Ke){return Ke.getHours()}),b=x.range,p=n(function(Ke){Ke.setHours(0,0,0,0)},function(Ke,xt){Ke.setDate(Ke.getDate()+xt)},function(Ke,xt){return(xt-Ke-(xt.getTimezoneOffset()-Ke.getTimezoneOffset())*s)/u},function(Ke){return Ke.getDate()-1}),E=p.range;function k(Ke){return n(function(xt){xt.setDate(xt.getDate()-(xt.getDay()+7-Ke)%7),xt.setHours(0,0,0,0)},function(xt,bt){xt.setDate(xt.getDate()+bt*7)},function(xt,bt){return(bt-xt-(bt.getTimezoneOffset()-xt.getTimezoneOffset())*s)/c})}var A=k(0),L=k(1),_=k(2),C=k(3),M=k(4),g=k(5),P=k(6),T=A.range,F=L.range,q=_.range,V=C.range,H=M.range,X=g.range,G=P.range,N=n(function(Ke){Ke.setDate(1),Ke.setHours(0,0,0,0)},function(Ke,xt){Ke.setMonth(Ke.getMonth()+xt)},function(Ke,xt){return xt.getMonth()-Ke.getMonth()+(xt.getFullYear()-Ke.getFullYear())*12},function(Ke){return Ke.getMonth()}),W=N.range,re=n(function(Ke){Ke.setMonth(0,1),Ke.setHours(0,0,0,0)},function(Ke,xt){Ke.setFullYear(Ke.getFullYear()+xt)},function(Ke,xt){return xt.getFullYear()-Ke.getFullYear()},function(Ke){return Ke.getFullYear()});re.every=function(Ke){return!isFinite(Ke=Math.floor(Ke))||!(Ke&gt;0)?null:n(function(xt){xt.setFullYear(Math.floor(xt.getFullYear()/Ke)*Ke),xt.setMonth(0,1),xt.setHours(0,0,0,0)},function(xt,bt){xt.setFullYear(xt.getFullYear()+bt*Ke)})};var ae=re.range,_e=n(function(Ke){Ke.setUTCSeconds(0,0)},function(Ke,xt){Ke.setTime(+Ke+xt*s)},function(Ke,xt){return(xt-Ke)/s},function(Ke){return Ke.getUTCMinutes()}),Me=_e.range,ke=n(function(Ke){Ke.setUTCMinutes(0,0,0)},function(Ke,xt){Ke.setTime(+Ke+xt*l)},function(Ke,xt){return(xt-Ke)/l},function(Ke){return Ke.getUTCHours()}),ge=ke.range,ie=n(function(Ke){Ke.setUTCHours(0,0,0,0)},function(Ke,xt){Ke.setUTCDate(Ke.getUTCDate()+xt)},function(Ke,xt){return(xt-Ke)/u},function(Ke){return Ke.getUTCDate()-1}),Te=ie.range;function Ee(Ke){return n(function(xt){xt.setUTCDate(xt.getUTCDate()-(xt.getUTCDay()+7-Ke)%7),xt.setUTCHours(0,0,0,0)},function(xt,bt){xt.setUTCDate(xt.getUTCDate()+bt*7)},function(xt,bt){return(bt-xt)/c})}var Ae=Ee(0),ze=Ee(1),Ce=Ee(2),me=Ee(3),Re=Ee(4),ce=Ee(5),Ge=Ee(6),nt=Ae.range,ct=ze.range,qt=Ce.range,rt=me.range,ot=Re.range,Rt=ce.range,kt=Ge.range,Ct=n(function(Ke){Ke.setUTCDate(1),Ke.setUTCHours(0,0,0,0)},function(Ke,xt){Ke.setUTCMonth(Ke.getUTCMonth()+xt)},function(Ke,xt){return xt.getUTCMonth()-Ke.getUTCMonth()+(xt.getUTCFullYear()-Ke.getUTCFullYear())*12},function(Ke){return Ke.getUTCMonth()}),Yt=Ct.range,xr=n(function(Ke){Ke.setUTCMonth(0,1),Ke.setUTCHours(0,0,0,0)},function(Ke,xt){Ke.setUTCFullYear(Ke.getUTCFullYear()+xt)},function(Ke,xt){return xt.getUTCFullYear()-Ke.getUTCFullYear()},function(Ke){return Ke.getUTCFullYear()});xr.every=function(Ke){return!isFinite(Ke=Math.floor(Ke))||!(Ke&gt;0)?null:n(function(xt){xt.setUTCFullYear(Math.floor(xt.getUTCFullYear()/Ke)*Ke),xt.setUTCMonth(0,1),xt.setUTCHours(0,0,0,0)},function(xt,bt){xt.setUTCFullYear(xt.getUTCFullYear()+bt*Ke)})};var er=xr.range;e.timeDay=p,e.timeDays=E,e.timeFriday=g,e.timeFridays=X,e.timeHour=x,e.timeHours=b,e.timeInterval=n,e.timeMillisecond=i,e.timeMilliseconds=a,e.timeMinute=d,e.timeMinutes=v,e.timeMonday=L,e.timeMondays=F,e.timeMonth=N,e.timeMonths=W,e.timeSaturday=P,e.timeSaturdays=G,e.timeSecond=f,e.timeSeconds=h,e.timeSunday=A,e.timeSundays=T,e.timeThursday=M,e.timeThursdays=H,e.timeTuesday=_,e.timeTuesdays=q,e.timeWednesday=C,e.timeWednesdays=V,e.timeWeek=A,e.timeWeeks=T,e.timeYear=re,e.timeYears=ae,e.utcDay=ie,e.utcDays=Te,e.utcFriday=ce,e.utcFridays=Rt,e.utcHour=ke,e.utcHours=ge,e.utcMillisecond=i,e.utcMilliseconds=a,e.utcMinute=_e,e.utcMinutes=Me,e.utcMonday=ze,e.utcMondays=ct,e.utcMonth=Ct,e.utcMonths=Yt,e.utcSaturday=Ge,e.utcSaturdays=kt,e.utcSecond=f,e.utcSeconds=h,e.utcSunday=Ae,e.utcSundays=nt,e.utcThursday=Re,e.utcThursdays=ot,e.utcTuesday=Ce,e.utcTuesdays=qt,e.utcWednesday=me,e.utcWednesdays=rt,e.utcWeek=Ae,e.utcWeeks=nt,e.utcYear=xr,e.utcYears=er,Object.defineProperty(e,"__esModule",{value:!0})})});var e3=ye((n6,aee)=&gt;{(function(e,t){typeof n6=="object"&amp;&amp;typeof aee!="undefined"?t(n6,dq()):(e=e||self,t(e.d3=e.d3||{},e.d3))})(n6,function(e,t){"use strict";function r(Ne){if(0&lt;=Ne.y&amp;&amp;Ne.y&lt;100){var Ye=new Date(-1,Ne.m,Ne.d,Ne.H,Ne.M,Ne.S,Ne.L);return Ye.setFullYear(Ne.y),Ye}return new Date(Ne.y,Ne.m,Ne.d,Ne.H,Ne.M,Ne.S,Ne.L)}function n(Ne){if(0&lt;=Ne.y&amp;&amp;Ne.y&lt;100){var Ye=new Date(Date.UTC(-1,Ne.m,Ne.d,Ne.H,Ne.M,Ne.S,Ne.L));return Ye.setUTCFullYear(Ne.y),Ye}return new Date(Date.UTC(Ne.y,Ne.m,Ne.d,Ne.H,Ne.M,Ne.S,Ne.L))}function i(Ne,Ye,Ve){return{y:Ne,m:Ye,d:Ve,H:0,M:0,S:0,L:0}}function a(Ne){var Ye=Ne.dateTime,Ve=Ne.date,Xe=Ne.time,ht=Ne.periods,Le=Ne.days,xe=Ne.shortDays,Se=Ne.months,lt=Ne.shortMonths,Gt=h(ht),Vt=d(ht),ar=h(Le),Qr=d(Le),ai=h(xe),jr=d(xe),ri=h(Se),bi=d(Se),nn=h(lt),Wi=d(lt),Ni={a:Si,A:Mi,b:Pi,B:Gi,c:null,d:N,e:N,f:Me,H:W,I:re,j:ae,L:_e,m:ke,M:ge,p:Ki,q:ka,Q:dt,s:Ht,S:ie,u:Te,U:Ee,V:Ae,w:ze,W:Ce,x:null,X:null,y:me,Y:Re,Z:ce,"%":Et},_n={a:jn,A:la,b:Fa,B:Ra,c:null,d:Ge,e:Ge,f:ot,H:nt,I:ct,j:qt,L:rt,m:Rt,M:kt,p:jo,q:oa,Q:dt,s:Ht,S:Ct,u:Yt,U:xr,V:er,w:Ke,W:xt,x:null,X:null,y:bt,Y:Lt,Z:St,"%":Et},$i={a:jt,A:Zt,b:yr,B:Fr,c:Zr,d:M,e:M,f:V,H:P,I:P,j:g,L:q,m:C,M:T,p:ft,q:_,Q:X,s:G,S:F,u:x,U:b,V:p,w:v,W:E,x:Vr,X:gi,y:A,Y:k,Z:L,"%":H};Ni.x=zn(Ve,Ni),Ni.X=zn(Xe,Ni),Ni.c=zn(Ye,Ni),_n.x=zn(Ve,_n),_n.X=zn(Xe,_n),_n.c=zn(Ye,_n);function zn(Sn,Ha){return function(oo){var xn=[],_t=-1,br=0,Hr=Sn.length,ti,zi,Yi;for(oo instanceof Date||(oo=new Date(+oo));++_t&lt;Hr;)Sn.charCodeAt(_t)===37&amp;&amp;(xn.push(Sn.slice(br,_t)),(zi=o[ti=Sn.charAt(++_t)])!=null?ti=Sn.charAt(++_t):zi=ti==="e"?" ":"0",(Yi=Ha[ti])&amp;&amp;(ti=Yi(oo,zi)),xn.push(ti),br=_t+1);return xn.push(Sn.slice(br,_t)),xn.join("")}}function Wn(Sn,Ha){return function(oo){var xn=i(1900,void 0,1),_t=It(xn,Sn,oo+="",0),br,Hr;if(_t!=oo.length)return null;if("Q"in xn)return new Date(xn.Q);if("s"in xn)return new Date(xn.s*1e3+("L"in xn?xn.L:0));if(Ha&amp;&amp;!("Z"in xn)&amp;&amp;(xn.Z=0),"p"in xn&amp;&amp;(xn.H=xn.H%12+xn.p*12),xn.m===void 0&amp;&amp;(xn.m="q"in xn?xn.q:0),"V"in xn){if(xn.V&lt;1||xn.V&gt;53)return null;"w"in xn||(xn.w=1),"Z"in xn?(br=n(i(xn.y,0,1)),Hr=br.getUTCDay(),br=Hr&gt;4||Hr===0?t.utcMonday.ceil(br):t.utcMonday(br),br=t.utcDay.offset(br,(xn.V-1)*7),xn.y=br.getUTCFullYear(),xn.m=br.getUTCMonth(),xn.d=br.getUTCDate()+(xn.w+6)%7):(br=r(i(xn.y,0,1)),Hr=br.getDay(),br=Hr&gt;4||Hr===0?t.timeMonday.ceil(br):t.timeMonday(br),br=t.timeDay.offset(br,(xn.V-1)*7),xn.y=br.getFullYear(),xn.m=br.getMonth(),xn.d=br.getDate()+(xn.w+6)%7)}else("W"in xn||"U"in xn)&amp;&amp;("w"in xn||(xn.w="u"in xn?xn.u%7:"W"in xn?1:0),Hr="Z"in xn?n(i(xn.y,0,1)).getUTCDay():r(i(xn.y,0,1)).getDay(),xn.m=0,xn.d="W"in xn?(xn.w+6)%7+xn.W*7-(Hr+5)%7:xn.w+xn.U*7-(Hr+6)%7);return"Z"in xn?(xn.H+=xn.Z/100|0,xn.M+=xn.Z%100,n(xn)):r(xn)}}function It(Sn,Ha,oo,xn){for(var _t=0,br=Ha.length,Hr=oo.length,ti,zi;_t&lt;br;){if(xn&gt;=Hr)return-1;if(ti=Ha.charCodeAt(_t++),ti===37){if(ti=Ha.charAt(_t++),zi=$i[ti in o?Ha.charAt(_t++):ti],!zi||(xn=zi(Sn,oo,xn))&lt;0)return-1}else if(ti!=oo.charCodeAt(xn++))return-1}return xn}function ft(Sn,Ha,oo){var xn=Gt.exec(Ha.slice(oo));return xn?(Sn.p=Vt[xn[0].toLowerCase()],oo+xn[0].length):-1}function jt(Sn,Ha,oo){var xn=ai.exec(Ha.slice(oo));return xn?(Sn.w=jr[xn[0].toLowerCase()],oo+xn[0].length):-1}function Zt(Sn,Ha,oo){var xn=ar.exec(Ha.slice(oo));return xn?(Sn.w=Qr[xn[0].toLowerCase()],oo+xn[0].length):-1}function yr(Sn,Ha,oo){var xn=nn.exec(Ha.slice(oo));return xn?(Sn.m=Wi[xn[0].toLowerCase()],oo+xn[0].length):-1}function Fr(Sn,Ha,oo){var xn=ri.exec(Ha.slice(oo));return xn?(Sn.m=bi[xn[0].toLowerCase()],oo+xn[0].length):-1}function Zr(Sn,Ha,oo){return It(Sn,Ye,Ha,oo)}function Vr(Sn,Ha,oo){return It(Sn,Ve,Ha,oo)}function gi(Sn,Ha,oo){return It(Sn,Xe,Ha,oo)}function Si(Sn){return xe[Sn.getDay()]}function Mi(Sn){return Le[Sn.getDay()]}function Pi(Sn){return lt[Sn.getMonth()]}function Gi(Sn){return Se[Sn.getMonth()]}function Ki(Sn){return ht[+(Sn.getHours()&gt;=12)]}function ka(Sn){return 1+~~(Sn.getMonth()/3)}function jn(Sn){return xe[Sn.getUTCDay()]}function la(Sn){return Le[Sn.getUTCDay()]}function Fa(Sn){return lt[Sn.getUTCMonth()]}function Ra(Sn){return Se[Sn.getUTCMonth()]}function jo(Sn){return ht[+(Sn.getUTCHours()&gt;=12)]}function oa(Sn){return 1+~~(Sn.getUTCMonth()/3)}return{format:function(Sn){var Ha=zn(Sn+="",Ni);return Ha.toString=function(){return Sn},Ha},parse:function(Sn){var Ha=Wn(Sn+="",!1);return Ha.toString=function(){return Sn},Ha},utcFormat:function(Sn){var Ha=zn(Sn+="",_n);return Ha.toString=function(){return Sn},Ha},utcParse:function(Sn){var Ha=Wn(Sn+="",!0);return Ha.toString=function(){return Sn},Ha}}}var o={"-":"",_:" ",0:"0"},s=/^\s*\d+/,l=/^%/,u=/[\\^$*+?|[\]().{}]/g;function c(Ne,Ye,Ve){var Xe=Ne&lt;0?"-":"",ht=(Xe?-Ne:Ne)+"",Le=ht.length;return Xe+(Le&lt;Ve?new Array(Ve-Le+1).join(Ye)+ht:ht)}function f(Ne){return Ne.replace(u,"\\$&amp;")}function h(Ne){return new RegExp("^(?:"+Ne.map(f).join("|")+")","i")}function d(Ne){for(var Ye={},Ve=-1,Xe=Ne.length;++Ve&lt;Xe;)Ye[Ne[Ve].toLowerCase()]=Ve;return Ye}function v(Ne,Ye,Ve){var Xe=s.exec(Ye.slice(Ve,Ve+1));return Xe?(Ne.w=+Xe[0],Ve+Xe[0].length):-1}function x(Ne,Ye,Ve){var Xe=s.exec(Ye.slice(Ve,Ve+1));return Xe?(Ne.u=+Xe[0],Ve+Xe[0].length):-1}function b(Ne,Ye,Ve){var Xe=s.exec(Ye.slice(Ve,Ve+2));return Xe?(Ne.U=+Xe[0],Ve+Xe[0].length):-1}function p(Ne,Ye,Ve){var Xe=s.exec(Ye.slice(Ve,Ve+2));return Xe?(Ne.V=+Xe[0],Ve+Xe[0].length):-1}function E(Ne,Ye,Ve){var Xe=s.exec(Ye.slice(Ve,Ve+2));return Xe?(Ne.W=+Xe[0],Ve+Xe[0].length):-1}function k(Ne,Ye,Ve){var Xe=s.exec(Ye.slice(Ve,Ve+4));return Xe?(Ne.y=+Xe[0],Ve+Xe[0].length):-1}function A(Ne,Ye,Ve){var Xe=s.exec(Ye.slice(Ve,Ve+2));return Xe?(Ne.y=+Xe[0]+(+Xe[0]&gt;68?1900:2e3),Ve+Xe[0].length):-1}function L(Ne,Ye,Ve){var Xe=/^(Z)|([+-]\d\d)(?::?(\d\d))?/.exec(Ye.slice(Ve,Ve+6));return Xe?(Ne.Z=Xe[1]?0:-(Xe[2]+(Xe[3]||"00")),Ve+Xe[0].length):-1}function _(Ne,Ye,Ve){var Xe=s.exec(Ye.slice(Ve,Ve+1));return Xe?(Ne.q=Xe[0]*3-3,Ve+Xe[0].length):-1}function C(Ne,Ye,Ve){var Xe=s.exec(Ye.slice(Ve,Ve+2));return Xe?(Ne.m=Xe[0]-1,Ve+Xe[0].length):-1}function M(Ne,Ye,Ve){var Xe=s.exec(Ye.slice(Ve,Ve+2));return Xe?(Ne.d=+Xe[0],Ve+Xe[0].length):-1}function g(Ne,Ye,Ve){var Xe=s.exec(Ye.slice(Ve,Ve+3));return Xe?(Ne.m=0,Ne.d=+Xe[0],Ve+Xe[0].length):-1}function P(Ne,Ye,Ve){var Xe=s.exec(Ye.slice(Ve,Ve+2));return Xe?(Ne.H=+Xe[0],Ve+Xe[0].length):-1}function T(Ne,Ye,Ve){var Xe=s.exec(Ye.slice(Ve,Ve+2));return Xe?(Ne.M=+Xe[0],Ve+Xe[0].length):-1}function F(Ne,Ye,Ve){var Xe=s.exec(Ye.slice(Ve,Ve+2));return Xe?(Ne.S=+Xe[0],Ve+Xe[0].length):-1}function q(Ne,Ye,Ve){var Xe=s.exec(Ye.slice(Ve,Ve+3));return Xe?(Ne.L=+Xe[0],Ve+Xe[0].length):-1}function V(Ne,Ye,Ve){var Xe=s.exec(Ye.slice(Ve,Ve+6));return Xe?(Ne.L=Math.floor(Xe[0]/1e3),Ve+Xe[0].length):-1}function H(Ne,Ye,Ve){var Xe=l.exec(Ye.slice(Ve,Ve+1));return Xe?Ve+Xe[0].length:-1}function X(Ne,Ye,Ve){var Xe=s.exec(Ye.slice(Ve));return Xe?(Ne.Q=+Xe[0],Ve+Xe[0].length):-1}function G(Ne,Ye,Ve){var Xe=s.exec(Ye.slice(Ve));return Xe?(Ne.s=+Xe[0],Ve+Xe[0].length):-1}function N(Ne,Ye){return c(Ne.getDate(),Ye,2)}function W(Ne,Ye){return c(Ne.getHours(),Ye,2)}function re(Ne,Ye){return c(Ne.getHours()%12||12,Ye,2)}function ae(Ne,Ye){return c(1+t.timeDay.count(t.timeYear(Ne),Ne),Ye,3)}function _e(Ne,Ye){return c(Ne.getMilliseconds(),Ye,3)}function Me(Ne,Ye){return _e(Ne,Ye)+"000"}function ke(Ne,Ye){return c(Ne.getMonth()+1,Ye,2)}function ge(Ne,Ye){return c(Ne.getMinutes(),Ye,2)}function ie(Ne,Ye){return c(Ne.getSeconds(),Ye,2)}function Te(Ne){var Ye=Ne.getDay();return Ye===0?7:Ye}function Ee(Ne,Ye){return c(t.timeSunday.count(t.timeYear(Ne)-1,Ne),Ye,2)}function Ae(Ne,Ye){var Ve=Ne.getDay();return Ne=Ve&gt;=4||Ve===0?t.timeThursday(Ne):t.timeThursday.ceil(Ne),c(t.timeThursday.count(t.timeYear(Ne),Ne)+(t.timeYear(Ne).getDay()===4),Ye,2)}function ze(Ne){return Ne.getDay()}function Ce(Ne,Ye){return c(t.timeMonday.count(t.timeYear(Ne)-1,Ne),Ye,2)}function me(Ne,Ye){return c(Ne.getFullYear()%100,Ye,2)}function Re(Ne,Ye){return c(Ne.getFullYear()%1e4,Ye,4)}function ce(Ne){var Ye=Ne.getTimezoneOffset();return(Ye&gt;0?"-":(Ye*=-1,"+"))+c(Ye/60|0,"0",2)+c(Ye%60,"0",2)}function Ge(Ne,Ye){return c(Ne.getUTCDate(),Ye,2)}function nt(Ne,Ye){return c(Ne.getUTCHours(),Ye,2)}function ct(Ne,Ye){return c(Ne.getUTCHours()%12||12,Ye,2)}function qt(Ne,Ye){return c(1+t.utcDay.count(t.utcYear(Ne),Ne),Ye,3)}function rt(Ne,Ye){return c(Ne.getUTCMilliseconds(),Ye,3)}function ot(Ne,Ye){return rt(Ne,Ye)+"000"}function Rt(Ne,Ye){return c(Ne.getUTCMonth()+1,Ye,2)}function kt(Ne,Ye){return c(Ne.getUTCMinutes(),Ye,2)}function Ct(Ne,Ye){return c(Ne.getUTCSeconds(),Ye,2)}function Yt(Ne){var Ye=Ne.getUTCDay();return Ye===0?7:Ye}function xr(Ne,Ye){return c(t.utcSunday.count(t.utcYear(Ne)-1,Ne),Ye,2)}function er(Ne,Ye){var Ve=Ne.getUTCDay();return Ne=Ve&gt;=4||Ve===0?t.utcThursday(Ne):t.utcThursday.ceil(Ne),c(t.utcThursday.count(t.utcYear(Ne),Ne)+(t.utcYear(Ne).getUTCDay()===4),Ye,2)}function Ke(Ne){return Ne.getUTCDay()}function xt(Ne,Ye){return c(t.utcMonday.count(t.utcYear(Ne)-1,Ne),Ye,2)}function bt(Ne,Ye){return c(Ne.getUTCFullYear()%100,Ye,2)}function Lt(Ne,Ye){return c(Ne.getUTCFullYear()%1e4,Ye,4)}function St(){return"+0000"}function Et(){return"%"}function dt(Ne){return+Ne}function Ht(Ne){return Math.floor(+Ne/1e3)}var $t;fr({dateTime:"%x, %X",date:"%-m/%-d/%Y",time:"%-I:%M:%S %p",periods:["AM","PM"],days:["Sunday","Monday","Tuesday","Wednesday","Thursday","Friday","Saturday"],shortDays:["Sun","Mon","Tue","Wed","Thu","Fri","Sat"],months:["January","February","March","April","May","June","July","August","September","October","November","December"],shortMonths:["Jan","Feb","Mar","Apr","May","Jun","Jul","Aug","Sep","Oct","Nov","Dec"]});function fr(Ne){return $t=a(Ne),e.timeFormat=$t.format,e.timeParse=$t.parse,e.utcFormat=$t.utcFormat,e.utcParse=$t.utcParse,$t}var _r="%Y-%m-%dT%H:%M:%S.%LZ";function Br(Ne){return Ne.toISOString()}var Or=Date.prototype.toISOString?Br:e.utcFormat(_r);function Nr(Ne){var Ye=new Date(Ne);return isNaN(Ye)?null:Ye}var ut=+new Date("2000-01-01T00:00:00.000Z")?Nr:e.utcParse(_r);e.isoFormat=Or,e.isoParse=ut,e.timeFormatDefaultLocale=fr,e.timeFormatLocale=a,Object.defineProperty(e,"__esModule",{value:!0})})});var vq=ye((a6,oee)=&gt;{(function(e,t){typeof a6=="object"&amp;&amp;typeof oee!="undefined"?t(a6):(e=typeof globalThis!="undefined"?globalThis:e||self,t(e.d3=e.d3||{}))})(a6,function(e){"use strict";function t(C){return Math.abs(C=Math.round(C))&gt;=1e21?C.toLocaleString("en").replace(/,/g,""):C.toString(10)}function r(C,M){if((g=(C=M?C.toExponential(M-1):C.toExponential()).indexOf("e"))&lt;0)return null;var g,P=C.slice(0,g);return[P.length&gt;1?P[0]+P.slice(2):P,+C.slice(g+1)]}function n(C){return C=r(Math.abs(C)),C?C[1]:NaN}function i(C,M){return function(g,P){for(var T=g.length,F=[],q=0,V=C[0],H=0;T&gt;0&amp;&amp;V&gt;0&amp;&amp;(H+V+1&gt;P&amp;&amp;(V=Math.max(1,P-H)),F.push(g.substring(T-=V,T+V)),!((H+=V+1)&gt;P));)V=C[q=(q+1)%C.length];return F.reverse().join(M)}}function a(C){return function(M){return M.replace(/[0-9]/g,function(g){return C[+g]})}}var o=/^(?:(.)?([&lt;&gt;=^]))?([+\-( ])?([$#])?(0)?(\d+)?(,)?(\.\d+)?(~)?([a-z%])?$/i;function s(C){if(!(M=o.exec(C)))throw new Error("invalid format: "+C);var M;return new l({fill:M[1],align:M[2],sign:M[3],symbol:M[4],zero:M[5],width:M[6],comma:M[7],precision:M[8]&amp;&amp;M[8].slice(1),trim:M[9],type:M[10]})}s.prototype=l.prototype;function l(C){this.fill=C.fill===void 0?" ":C.fill+"",this.align=C.align===void 0?"&gt;":C.align+"",this.sign=C.sign===void 0?"-":C.sign+"",this.symbol=C.symbol===void 0?"":C.symbol+"",this.zero=!!C.zero,this.width=C.width===void 0?void 0:+C.width,this.comma=!!C.comma,this.precision=C.precision===void 0?void 0:+C.precision,this.trim=!!C.trim,this.type=C.type===void 0?"":C.type+""}l.prototype.toString=function(){return this.fill+this.align+this.sign+this.symbol+(this.zero?"0":"")+(this.width===void 0?"":Math.max(1,this.width|0))+(this.comma?",":"")+(this.precision===void 0?"":"."+Math.max(0,this.precision|0))+(this.trim?"~":"")+this.type};function u(C){e:for(var M=C.length,g=1,P=-1,T;g&lt;M;++g)switch(C[g]){case".":P=T=g;break;case"0":P===0&amp;&amp;(P=g),T=g;break;default:if(!+C[g])break e;P&gt;0&amp;&amp;(P=0);break}return P&gt;0?C.slice(0,P)+C.slice(T+1):C}var c;function f(C,M){var g=r(C,M);if(!g)return C+"";var P=g[0],T=g[1],F=T-(c=Math.max(-8,Math.min(8,Math.floor(T/3)))*3)+1,q=P.length;return F===q?P:F&gt;q?P+new Array(F-q+1).join("0"):F&gt;0?P.slice(0,F)+"."+P.slice(F):"0."+new Array(1-F).join("0")+r(C,Math.max(0,M+F-1))[0]}function h(C,M){var g=r(C,M);if(!g)return C+"";var P=g[0],T=g[1];return T&lt;0?"0."+new Array(-T).join("0")+P:P.length&gt;T+1?P.slice(0,T+1)+"."+P.slice(T+1):P+new Array(T-P.length+2).join("0")}var d={"%":function(C,M){return(C*100).toFixed(M)},b:function(C){return Math.round(C).toString(2)},c:function(C){return C+""},d:t,e:function(C,M){return C.toExponential(M)},f:function(C,M){return C.toFixed(M)},g:function(C,M){return C.toPrecision(M)},o:function(C){return Math.round(C).toString(8)},p:function(C,M){return h(C*100,M)},r:h,s:f,X:function(C){return Math.round(C).toString(16).toUpperCase()},x:function(C){return Math.round(C).toString(16)}};function v(C){return C}var x=Array.prototype.map,b=["y","z","a","f","p","n","\xB5","m","","k","M","G","T","P","E","Z","Y"];function p(C){var M=C.grouping===void 0||C.thousands===void 0?v:i(x.call(C.grouping,Number),C.thousands+""),g=C.currency===void 0?"":C.currency[0]+"",P=C.currency===void 0?"":C.currency[1]+"",T=C.decimal===void 0?".":C.decimal+"",F=C.numerals===void 0?v:a(x.call(C.numerals,String)),q=C.percent===void 0?"%":C.percent+"",V=C.minus===void 0?"-":C.minus+"",H=C.nan===void 0?"NaN":C.nan+"";function X(N){N=s(N);var W=N.fill,re=N.align,ae=N.sign,_e=N.symbol,Me=N.zero,ke=N.width,ge=N.comma,ie=N.precision,Te=N.trim,Ee=N.type;Ee==="n"?(ge=!0,Ee="g"):d[Ee]||(ie===void 0&amp;&amp;(ie=12),Te=!0,Ee="g"),(Me||W==="0"&amp;&amp;re==="=")&amp;&amp;(Me=!0,W="0",re="=");var Ae=_e==="$"?g:_e==="#"&amp;&amp;/[boxX]/.test(Ee)?"0"+Ee.toLowerCase():"",ze=_e==="$"?P:/[%p]/.test(Ee)?q:"",Ce=d[Ee],me=/[defgprs%]/.test(Ee);ie=ie===void 0?6:/[gprs]/.test(Ee)?Math.max(1,Math.min(21,ie)):Math.max(0,Math.min(20,ie));function Re(ce){var Ge=Ae,nt=ze,ct,qt,rt;if(Ee==="c")nt=Ce(ce)+nt,ce="";else{ce=+ce;var ot=ce&lt;0||1/ce&lt;0;if(ce=isNaN(ce)?H:Ce(Math.abs(ce),ie),Te&amp;&amp;(ce=u(ce)),ot&amp;&amp;+ce==0&amp;&amp;ae!=="+"&amp;&amp;(ot=!1),Ge=(ot?ae==="("?ae:V:ae==="-"||ae==="("?"":ae)+Ge,nt=(Ee==="s"?b[8+c/3]:"")+nt+(ot&amp;&amp;ae==="("?")":""),me){for(ct=-1,qt=ce.length;++ct&lt;qt;)if(rt=ce.charCodeAt(ct),48&gt;rt||rt&gt;57){nt=(rt===46?T+ce.slice(ct+1):ce.slice(ct))+nt,ce=ce.slice(0,ct);break}}}ge&amp;&amp;!Me&amp;&amp;(ce=M(ce,1/0));var Rt=Ge.length+ce.length+nt.length,kt=Rt&lt;ke?new Array(ke-Rt+1).join(W):"";switch(ge&amp;&amp;Me&amp;&amp;(ce=M(kt+ce,kt.length?ke-nt.length:1/0),kt=""),re){case"&lt;":ce=Ge+ce+nt+kt;break;case"=":ce=Ge+kt+ce+nt;break;case"^":ce=kt.slice(0,Rt=kt.length&gt;&gt;1)+Ge+ce+nt+kt.slice(Rt);break;default:ce=kt+Ge+ce+nt;break}return F(ce)}return Re.toString=function(){return N+""},Re}function G(N,W){var re=X((N=s(N),N.type="f",N)),ae=Math.max(-8,Math.min(8,Math.floor(n(W)/3)))*3,_e=Math.pow(10,-ae),Me=b[8+ae/3];return function(ke){return re(_e*ke)+Me}}return{format:X,formatPrefix:G}}var E;k({decimal:".",thousands:",",grouping:[3],currency:["$",""],minus:"-"});function k(C){return E=p(C),e.format=E.format,e.formatPrefix=E.formatPrefix,E}function A(C){return Math.max(0,-n(Math.abs(C)))}function L(C,M){return Math.max(0,Math.max(-8,Math.min(8,Math.floor(n(M)/3)))*3-n(Math.abs(C)))}function _(C,M){return C=Math.abs(C),M=Math.abs(M)-C,Math.max(0,n(M)-n(C))+1}e.FormatSpecifier=l,e.formatDefaultLocale=k,e.formatLocale=p,e.formatSpecifier=s,e.precisionFixed=A,e.precisionPrefix=L,e.precisionRound=_,Object.defineProperty(e,"__esModule",{value:!0})})});var lee=ye((OQt,see)=&gt;{"use strict";see.exports=function(e){for(var t=e.length,r,n=0;n&lt;t;n++)if(r=e.charCodeAt(n),(r&lt;9||r&gt;13)&amp;&amp;r!==32&amp;&amp;r!==133&amp;&amp;r!==160&amp;&amp;r!==5760&amp;&amp;r!==6158&amp;&amp;(r&lt;8192||r&gt;8205)&amp;&amp;r!==8232&amp;&amp;r!==8233&amp;&amp;r!==8239&amp;&amp;r!==8287&amp;&amp;r!==8288&amp;&amp;r!==12288&amp;&amp;r!==65279)return!1;return!0}});var uo=ye((BQt,uee)=&gt;{"use strict";var KQe=lee();uee.exports=function(e){var t=typeof e;if(t==="string"){var r=e;if(e=+e,e===0&amp;&amp;KQe(r))return!1}else if(t!=="number")return!1;return e-e&lt;1}});var es=ye((NQt,cee)=&gt;{"use strict";cee.exports={BADNUM:void 0,FP_SAFE:Number.MAX_VALUE*1e-4,ONEMAXYEAR:316224e5,ONEAVGYEAR:315576e5,ONEMINYEAR:31536e6,ONEMAXQUARTER:79488e5,ONEAVGQUARTER:78894e5,ONEMINQUARTER:76896e5,ONEMAXMONTH:26784e5,ONEAVGMONTH:26298e5,ONEMINMONTH:24192e5,ONEWEEK:6048e5,ONEDAY:864e5,ONEHOUR:36e5,ONEMIN:6e4,ONESEC:1e3,ONEMILLI:1,ONEMICROSEC:.001,EPOCHJD:24405875e-1,ALMOST_EQUAL:1-1e-6,LOG_CLIP:10,MINUS_SIGN:"\u2212"}});var pq=ye((o6,fee)=&gt;{(function(e,t){typeof o6=="object"&amp;&amp;typeof fee!="undefined"?t(o6):(e=typeof globalThis!="undefined"?globalThis:e||self,t(e["base64-arraybuffer"]={}))})(o6,function(e){"use strict";for(var t="ABCDEFGHIJKLMNOPQRSTUVWXYZabcdefghijklmnopqrstuvwxyz0123456789+/",r=typeof Uint8Array=="undefined"?[]:new Uint8Array(256),n=0;n&lt;t.length;n++)r[t.charCodeAt(n)]=n;var i=function(o){var s=new Uint8Array(o),l,u=s.length,c="";for(l=0;l&lt;u;l+=3)c+=t[s[l]&gt;&gt;2],c+=t[(s[l]&amp;3)&lt;&lt;4|s[l+1]&gt;&gt;4],c+=t[(s[l+1]&amp;15)&lt;&lt;2|s[l+2]&gt;&gt;6],c+=t[s[l+2]&amp;63];return u%3===2?c=c.substring(0,c.length-1)+"=":u%3===1&amp;&amp;(c=c.substring(0,c.length-2)+"=="),c},a=function(o){var s=o.length*.75,l=o.length,u,c=0,f,h,d,v;o[o.length-1]==="="&amp;&amp;(s--,o[o.length-2]==="="&amp;&amp;s--);var x=new ArrayBuffer(s),b=new Uint8Array(x);for(u=0;u&lt;l;u+=4)f=r[o.charCodeAt(u)],h=r[o.charCodeAt(u+1)],d=r[o.charCodeAt(u+2)],v=r[o.charCodeAt(u+3)],b[c++]=f&lt;&lt;2|h&gt;&gt;4,b[c++]=(h&amp;15)&lt;&lt;4|d&gt;&gt;2,b[c++]=(d&amp;3)&lt;&lt;6|v&amp;63;return x};e.decode=a,e.encode=i,Object.defineProperty(e,"__esModule",{value:!0})})});var gy=ye((UQt,hee)=&gt;{"use strict";hee.exports=function(t){return window&amp;&amp;window.process&amp;&amp;window.process.versions?Object.prototype.toString.call(t)==="[object Object]":Object.prototype.toString.call(t)==="[object Object]"&amp;&amp;Object.getPrototypeOf(t).hasOwnProperty("hasOwnProperty")}});var vv=ye(mg=&gt;{"use strict";var JQe=pq().decode,$Qe=gy(),gq=Array.isArray,QQe=ArrayBuffer,eet=DataView;function dee(e){return QQe.isView(e)&amp;&amp;!(e instanceof eet)}mg.isTypedArray=dee;function s6(e){return gq(e)||dee(e)}mg.isArrayOrTypedArray=s6;function tet(e){return!s6(e[0])}mg.isArray1D=tet;mg.ensureArray=function(e,t){return gq(e)||(e=[]),e.length=t,e};var Md={u1c:typeof Uint8ClampedArray=="undefined"?void 0:Uint8ClampedArray,i1:typeof Int8Array=="undefined"?void 0:Int8Array,u1:typeof Uint8Array=="undefined"?void 0:Uint8Array,i2:typeof Int16Array=="undefined"?void 0:Int16Array,u2:typeof Uint16Array=="undefined"?void 0:Uint16Array,i4:typeof Int32Array=="undefined"?void 0:Int32Array,u4:typeof Uint32Array=="undefined"?void 0:Uint32Array,f4:typeof Float32Array=="undefined"?void 0:Float32Array,f8:typeof Float64Array=="undefined"?void 0:Float64Array};Md.uint8c=Md.u1c;Md.uint8=Md.u1;Md.int8=Md.i1;Md.uint16=Md.u2;Md.int16=Md.i2;Md.uint32=Md.u4;Md.int32=Md.i4;Md.float32=Md.f4;Md.float64=Md.f8;function mq(e){return e.constructor===ArrayBuffer}mg.isArrayBuffer=mq;mg.decodeTypedArraySpec=function(e){var t=[],r=ret(e),n=r.dtype,i=Md[n];if(!i)throw new Error('Error in dtype: "'+n+'"');var a=i.BYTES_PER_ELEMENT,o=r.bdata;mq(o)||(o=JQe(o));var s=r.shape===void 0?[o.byteLength/a]:(""+r.shape).split(",");s.reverse();var l=s.length,u,c,f=+s[0],h=a*f,d=0;if(l===1)t=new i(o);else if(l===2)for(u=+s[1],c=0;c&lt;u;c++)t[c]=new i(o,d,f),d+=h;else if(l===3){u=+s[1];for(var v=+s[2],x=0;x&lt;v;x++)for(t[x]=[],c=0;c&lt;u;c++)t[x][c]=new i(o,d,f),d+=h}else throw new Error("ndim: "+l+'is not supported with the shape:"'+r.shape+'"');return t.bdata=r.bdata,t.dtype=r.dtype,t.shape=s.reverse().join(","),e._inputArray=t,t};mg.isTypedArraySpec=function(e){return $Qe(e)&amp;&amp;e.hasOwnProperty("dtype")&amp;&amp;typeof e.dtype=="string"&amp;&amp;e.hasOwnProperty("bdata")&amp;&amp;(typeof e.bdata=="string"||mq(e.bdata))&amp;&amp;(e.shape===void 0||e.hasOwnProperty("shape")&amp;&amp;(typeof e.shape=="string"||typeof e.shape=="number"))};function ret(e){return{bdata:e.bdata,dtype:e.dtype,shape:e.shape}}mg.concat=function(){var e=[],t=!0,r=0,n,i,a,o,s,l,u,c;for(a=0;a&lt;arguments.length;a++)o=arguments[a],l=o.length,l&amp;&amp;(i?e.push(o):(i=o,s=l),gq(o)?n=!1:(t=!1,r?n!==o.constructor&amp;&amp;(n=!1):n=o.constructor),r+=l);if(!r)return[];if(!e.length)return i;if(t)return i.concat.apply(i,e);if(n){for(u=new n(r),u.set(i),a=0;a&lt;e.length;a++)o=e[a],u.set(o,s),s+=o.length;return u}for(u=new Array(r),c=0;c&lt;i.length;c++)u[c]=i[c];for(a=0;a&lt;e.length;a++){for(o=e[a],c=0;c&lt;o.length;c++)u[s+c]=o[c];s+=c}return u};mg.maxRowLength=function(e){return vee(e,Math.max,0)};mg.minRowLength=function(e){return vee(e,Math.min,1/0)};function vee(e,t,r){if(s6(e))if(s6(e[0])){for(var n=r,i=0;i&lt;e.length;i++)n=t(n,e[i].length);return n}else return e.length;return 0}});var ES=ye((HQt,_ee)=&gt;{"use strict";var pee=uo(),_q=vv().isArrayOrTypedArray;_ee.exports=function(t,r){if(pee(r))r=String(r);else if(typeof r!="string"||r.substr(r.length-4)==="[-1]")throw"bad property string";var n=r.split("."),i,a,o,s;for(s=0;s&lt;n.length;s++)if(String(n[s]).slice(0,2)==="__")throw"bad property string";for(s=0;s&lt;n.length;){if(i=String(n[s]).match(/^([^\[\]]*)((\[\-?[0-9]*\])+)$/),i){if(i[1])n[s]=i[1];else if(s===0)n.splice(0,1);else throw"bad property string";for(a=i[2].substr(1,i[2].length-2).split("]["),o=0;o&lt;a.length;o++)s++,n.splice(s,0,Number(a[o]))}s++}return typeof t!="object"?oet(t,r,n):{set:mee(t,n,r),get:gee(t,n),astr:r,parts:n,obj:t}};function gee(e,t){return function(r){var n=e,i,a,o,s,l;for(s=0;s&lt;t.length-1;s++){if(i=t[s],i===-1){for(a=!0,o=[],l=0;l&lt;n.length;l++)o[l]=gee(n[l],t.slice(s+1))(r),o[l]!==o[0]&amp;&amp;(a=!1);return a?o[0]:o}if(typeof i=="number"&amp;&amp;!_q(n)||(n=n[i],typeof n!="object"||n===null))return}if(!(typeof n!="object"||n===null)&amp;&amp;(o=n[t[s]],!(!r&amp;&amp;o===null)))return o}}var iet=/(^|\.)args\[/;function yq(e,t){return e===void 0||e===null&amp;&amp;!t.match(iet)}function mee(e,t,r){return function(n){var i=e,a="",o=[[e,a]],s=yq(n,r),l,u;for(u=0;u&lt;t.length-1;u++){if(l=t[u],typeof l=="number"&amp;&amp;!_q(i))throw"array index but container is not an array";if(l===-1){if(s=!aet(i,t.slice(u+1),n,r),s)break;return}if(!yee(i,l,t[u+1],s))break;if(i=i[l],typeof i!="object"||i===null)throw"container is not an object";a=net(a,l),o.push([i,a])}if(s){if(u===t.length-1&amp;&amp;(delete i[t[u]],Array.isArray(i)&amp;&amp;+t[u]===i.length-1))for(;i.length&amp;&amp;i[i.length-1]===void 0;)i.pop()}else i[t[u]]=n}}function net(e,t){var r=t;return pee(t)?r="["+t+"]":e&amp;&amp;(r="."+t),e+r}function aet(e,t,r,n){var i=_q(r),a=!0,o=r,s=n.replace("-1",0),l=i?!1:yq(r,s),u=t[0],c;for(c=0;c&lt;e.length;c++)s=n.replace("-1",c),i&amp;&amp;(o=r[c%r.length],l=yq(o,s)),l&amp;&amp;(a=!1),yee(e,c,u,l)&amp;&amp;mee(e[c],t,n.replace("-1",c))(o);return a}function yee(e,t,r,n){if(e[t]===void 0){if(n)return!1;typeof r=="number"?e[t]=[]:e[t]={}}return!0}function oet(e,t,r){return{set:function(){throw"bad container"},get:function(){},astr:t,parts:r,obj:e}}});var Tee=ye((GQt,wee)=&gt;{"use strict";var t3=ES(),set=/^\w*$/,uet=0,xee=1,l6=2,bee=3,ob=4;wee.exports=function(t,r,n,i){n=n||"name",i=i||"value";var a,o,s,l={};r&amp;&amp;r.length?(s=t3(t,r),o=s.get()):o=t,r=r||"";var u={};if(o)for(a=0;a&lt;o.length;a++)u[o[a][n]]=a;var c=set.test(i),f={set:function(h,d){var v=d===null?ob:uet;if(!o){if(!s||v===ob)return;o=[],s.set(o)}var x=u[h];if(x===void 0){if(v===ob)return;v=v|bee,x=o.length,u[h]=x}else d!==(c?o[x][i]:t3(o[x],i).get())&amp;&amp;(v=v|l6);var b=o[x]=o[x]||{};return b[n]=h,c?b[i]=d:t3(b,i).set(d),d!==null&amp;&amp;(v=v&amp;~ob),l[x]=l[x]|v,f},get:function(h){if(o){var d=u[h];if(d!==void 0)return c?o[d][i]:t3(o[d],i).get()}},rename:function(h,d){var v=u[h];return v===void 0||(l[v]=l[v]|xee,u[d]=v,delete u[h],o[v][n]=d),f},remove:function(h){var d=u[h];if(d===void 0)return f;var v=o[d];if(Object.keys(v).length&gt;2)return l[d]=l[d]|l6,f.set(h,null);if(c){for(a=d;a&lt;o.length;a++)l[a]=l[a]|bee;for(a=d;a&lt;o.length;a++)u[o[a][n]]--;o.splice(d,1),delete u[h]}else t3(v,i).set(null),l[d]=l[d]|l6|ob;return f},constructUpdate:function(){for(var h,d,v={},x=Object.keys(l),b=0;b&lt;x.length;b++)d=x[b],h=r+"["+d+"]",o[d]?(l[d]&amp;xee&amp;&amp;(v[h+"."+n]=o[d][n]),l[d]&amp;l6&amp;&amp;(c?v[h+"."+i]=l[d]&amp;ob?null:o[d][i]:v[h+"."+i]=l[d]&amp;ob?null:t3(o[d],i).get())):v[h]=null;return v}};return f}});var See=ye((jQt,Aee)=&gt;{"use strict";var cet=/^(.*)(\.[^\.\[\]]+|\[\d\])$/,fet=/^[^\.\[\]]+$/;Aee.exports=function(e,t){for(;t;){var r=e.match(cet);if(r)e=r[1];else if(e.match(fet))e="";else throw new Error("bad relativeAttr call:"+[e,t]);if(t.charAt(0)==="^")t=t.slice(1);else break}return e&amp;&amp;t.charAt(0)!=="["?e+"."+t:e+t}});var u6=ye((WQt,Mee)=&gt;{"use strict";var het=uo();Mee.exports=function(t,r){if(t&gt;0)return Math.log(t)/Math.LN10;var n=Math.log(Math.min(r[0],r[1]))/Math.LN10;return het(n)||(n=Math.log(Math.max(r[0],r[1]))/Math.LN10-6),n}});var Cee=ye((ZQt,kee)=&gt;{"use strict";var Eee=vv().isArrayOrTypedArray,kS=gy();kee.exports=function e(t,r){for(var n in r){var i=r[n],a=t[n];if(a!==i)if(n.charAt(0)==="_"||typeof i=="function"){if(n in t)continue;t[n]=i}else if(Eee(i)&amp;&amp;Eee(a)&amp;&amp;kS(i[0])){if(n==="customdata"||n==="ids")continue;for(var o=Math.min(i.length,a.length),s=0;s&lt;o;s++)a[s]!==i[s]&amp;&amp;kS(i[s])&amp;&amp;kS(a[s])&amp;&amp;e(a[s],i[s])}else kS(i)&amp;&amp;kS(a)&amp;&amp;(e(a,i),Object.keys(a).length||delete t[n])}}});var r3=ye((XQt,Lee)=&gt;{"use strict";function det(e,t){var r=e%t;return r&lt;0?r+t:r}function vet(e,t){return Math.abs(e)&gt;t/2?e-Math.round(e/t)*t:e}Lee.exports={mod:det,modHalf:vet}});var id=ye((YQt,c6)=&gt;{(function(e){var t=/^\s+/,r=/\s+$/,n=0,i=e.round,a=e.min,o=e.max,s=e.random;function l(me,Re){if(me=me||"",Re=Re||{},me instanceof l)return me;if(!(this instanceof l))return new l(me,Re);var ce=u(me);this._originalInput=me,this._r=ce.r,this._g=ce.g,this._b=ce.b,this._a=ce.a,this._roundA=i(100*this._a)/100,this._format=Re.format||ce.format,this._gradientType=Re.gradientType,this._r&lt;1&amp;&amp;(this._r=i(this._r)),this._g&lt;1&amp;&amp;(this._g=i(this._g)),this._b&lt;1&amp;&amp;(this._b=i(this._b)),this._ok=ce.ok,this._tc_id=n++}l.prototype={isDark:function(){return this.getBrightness()&lt;128},isLight:function(){return!this.isDark()},isValid:function(){return this._ok},getOriginalInput:function(){return this._originalInput},getFormat:function(){return this._format},getAlpha:function(){return this._a},getBrightness:function(){var me=this.toRgb();return(me.r*299+me.g*587+me.b*114)/1e3},getLuminance:function(){var me=this.toRgb(),Re,ce,Ge,nt,ct,qt;return Re=me.r/255,ce=me.g/255,Ge=me.b/255,Re&lt;=.03928?nt=Re/12.92:nt=e.pow((Re+.055)/1.055,2.4),ce&lt;=.03928?ct=ce/12.92:ct=e.pow((ce+.055)/1.055,2.4),Ge&lt;=.03928?qt=Ge/12.92:qt=e.pow((Ge+.055)/1.055,2.4),.2126*nt+.7152*ct+.0722*qt},setAlpha:function(me){return this._a=N(me),this._roundA=i(100*this._a)/100,this},toHsv:function(){var me=d(this._r,this._g,this._b);return{h:me.h*360,s:me.s,v:me.v,a:this._a}},toHsvString:function(){var me=d(this._r,this._g,this._b),Re=i(me.h*360),ce=i(me.s*100),Ge=i(me.v*100);return this._a==1?"hsv("+Re+", "+ce+"%, "+Ge+"%)":"hsva("+Re+", "+ce+"%, "+Ge+"%, "+this._roundA+")"},toHsl:function(){var me=f(this._r,this._g,this._b);return{h:me.h*360,s:me.s,l:me.l,a:this._a}},toHslString:function(){var me=f(this._r,this._g,this._b),Re=i(me.h*360),ce=i(me.s*100),Ge=i(me.l*100);return this._a==1?"hsl("+Re+", "+ce+"%, "+Ge+"%)":"hsla("+Re+", "+ce+"%, "+Ge+"%, "+this._roundA+")"},toHex:function(me){return x(this._r,this._g,this._b,me)},toHexString:function(me){return"#"+this.toHex(me)},toHex8:function(me){return b(this._r,this._g,this._b,this._a,me)},toHex8String:function(me){return"#"+this.toHex8(me)},toRgb:function(){return{r:i(this._r),g:i(this._g),b:i(this._b),a:this._a}},toRgbString:function(){return this._a==1?"rgb("+i(this._r)+", "+i(this._g)+", "+i(this._b)+")":"rgba("+i(this._r)+", "+i(this._g)+", "+i(this._b)+", "+this._roundA+")"},toPercentageRgb:function(){return{r:i(W(this._r,255)*100)+"%",g:i(W(this._g,255)*100)+"%",b:i(W(this._b,255)*100)+"%",a:this._a}},toPercentageRgbString:function(){return this._a==1?"rgb("+i(W(this._r,255)*100)+"%, "+i(W(this._g,255)*100)+"%, "+i(W(this._b,255)*100)+"%)":"rgba("+i(W(this._r,255)*100)+"%, "+i(W(this._g,255)*100)+"%, "+i(W(this._b,255)*100)+"%, "+this._roundA+")"},toName:function(){return this._a===0?"transparent":this._a&lt;1?!1:X[x(this._r,this._g,this._b,!0)]||!1},toFilter:function(me){var Re="#"+p(this._r,this._g,this._b,this._a),ce=Re,Ge=this._gradientType?"GradientType = 1, ":"";if(me){var nt=l(me);ce="#"+p(nt._r,nt._g,nt._b,nt._a)}return"progid:DXImageTransform.Microsoft.gradient("+Ge+"startColorstr="+Re+",endColorstr="+ce+")"},toString:function(me){var Re=!!me;me=me||this._format;var ce=!1,Ge=this._a&lt;1&amp;&amp;this._a&gt;=0,nt=!Re&amp;&amp;Ge&amp;&amp;(me==="hex"||me==="hex6"||me==="hex3"||me==="hex4"||me==="hex8"||me==="name");return nt?me==="name"&amp;&amp;this._a===0?this.toName():this.toRgbString():(me==="rgb"&amp;&amp;(ce=this.toRgbString()),me==="prgb"&amp;&amp;(ce=this.toPercentageRgbString()),(me==="hex"||me==="hex6")&amp;&amp;(ce=this.toHexString()),me==="hex3"&amp;&amp;(ce=this.toHexString(!0)),me==="hex4"&amp;&amp;(ce=this.toHex8String(!0)),me==="hex8"&amp;&amp;(ce=this.toHex8String()),me==="name"&amp;&amp;(ce=this.toName()),me==="hsl"&amp;&amp;(ce=this.toHslString()),me==="hsv"&amp;&amp;(ce=this.toHsvString()),ce||this.toHexString())},clone:function(){return l(this.toString())},_applyModification:function(me,Re){var ce=me.apply(null,[this].concat([].slice.call(Re)));return this._r=ce._r,this._g=ce._g,this._b=ce._b,this.setAlpha(ce._a),this},lighten:function(){return this._applyModification(L,arguments)},brighten:function(){return this._applyModification(_,arguments)},darken:function(){return this._applyModification(C,arguments)},desaturate:function(){return this._applyModification(E,arguments)},saturate:function(){return this._applyModification(k,arguments)},greyscale:function(){return this._applyModification(A,arguments)},spin:function(){return this._applyModification(M,arguments)},_applyCombination:function(me,Re){return me.apply(null,[this].concat([].slice.call(Re)))},analogous:function(){return this._applyCombination(q,arguments)},complement:function(){return this._applyCombination(g,arguments)},monochromatic:function(){return this._applyCombination(V,arguments)},splitcomplement:function(){return this._applyCombination(F,arguments)},triad:function(){return this._applyCombination(P,arguments)},tetrad:function(){return this._applyCombination(T,arguments)}},l.fromRatio=function(me,Re){if(typeof me=="object"){var ce={};for(var Ge in me)me.hasOwnProperty(Ge)&amp;&amp;(Ge==="a"?ce[Ge]=me[Ge]:ce[Ge]=ge(me[Ge]));me=ce}return l(me,Re)};function u(me){var Re={r:0,g:0,b:0},ce=1,Ge=null,nt=null,ct=null,qt=!1,rt=!1;return typeof me=="string"&amp;&amp;(me=ze(me)),typeof me=="object"&amp;&amp;(Ae(me.r)&amp;&amp;Ae(me.g)&amp;&amp;Ae(me.b)?(Re=c(me.r,me.g,me.b),qt=!0,rt=String(me.r).substr(-1)==="%"?"prgb":"rgb"):Ae(me.h)&amp;&amp;Ae(me.s)&amp;&amp;Ae(me.v)?(Ge=ge(me.s),nt=ge(me.v),Re=v(me.h,Ge,nt),qt=!0,rt="hsv"):Ae(me.h)&amp;&amp;Ae(me.s)&amp;&amp;Ae(me.l)&amp;&amp;(Ge=ge(me.s),ct=ge(me.l),Re=h(me.h,Ge,ct),qt=!0,rt="hsl"),me.hasOwnProperty("a")&amp;&amp;(ce=me.a)),ce=N(ce),{ok:qt,format:me.format||rt,r:a(255,o(Re.r,0)),g:a(255,o(Re.g,0)),b:a(255,o(Re.b,0)),a:ce}}function c(me,Re,ce){return{r:W(me,255)*255,g:W(Re,255)*255,b:W(ce,255)*255}}function f(me,Re,ce){me=W(me,255),Re=W(Re,255),ce=W(ce,255);var Ge=o(me,Re,ce),nt=a(me,Re,ce),ct,qt,rt=(Ge+nt)/2;if(Ge==nt)ct=qt=0;else{var ot=Ge-nt;switch(qt=rt&gt;.5?ot/(2-Ge-nt):ot/(Ge+nt),Ge){case me:ct=(Re-ce)/ot+(Re&lt;ce?6:0);break;case Re:ct=(ce-me)/ot+2;break;case ce:ct=(me-Re)/ot+4;break}ct/=6}return{h:ct,s:qt,l:rt}}function h(me,Re,ce){var Ge,nt,ct;me=W(me,360),Re=W(Re,100),ce=W(ce,100);function qt(Rt,kt,Ct){return Ct&lt;0&amp;&amp;(Ct+=1),Ct&gt;1&amp;&amp;(Ct-=1),Ct&lt;1/6?Rt+(kt-Rt)*6*Ct:Ct&lt;1/2?kt:Ct&lt;2/3?Rt+(kt-Rt)*(2/3-Ct)*6:Rt}if(Re===0)Ge=nt=ct=ce;else{var rt=ce&lt;.5?ce*(1+Re):ce+Re-ce*Re,ot=2*ce-rt;Ge=qt(ot,rt,me+1/3),nt=qt(ot,rt,me),ct=qt(ot,rt,me-1/3)}return{r:Ge*255,g:nt*255,b:ct*255}}function d(me,Re,ce){me=W(me,255),Re=W(Re,255),ce=W(ce,255);var Ge=o(me,Re,ce),nt=a(me,Re,ce),ct,qt,rt=Ge,ot=Ge-nt;if(qt=Ge===0?0:ot/Ge,Ge==nt)ct=0;else{switch(Ge){case me:ct=(Re-ce)/ot+(Re&lt;ce?6:0);break;case Re:ct=(ce-me)/ot+2;break;case ce:ct=(me-Re)/ot+4;break}ct/=6}return{h:ct,s:qt,v:rt}}function v(me,Re,ce){me=W(me,360)*6,Re=W(Re,100),ce=W(ce,100);var Ge=e.floor(me),nt=me-Ge,ct=ce*(1-Re),qt=ce*(1-nt*Re),rt=ce*(1-(1-nt)*Re),ot=Ge%6,Rt=[ce,qt,ct,ct,rt,ce][ot],kt=[rt,ce,ce,qt,ct,ct][ot],Ct=[ct,ct,rt,ce,ce,qt][ot];return{r:Rt*255,g:kt*255,b:Ct*255}}function x(me,Re,ce,Ge){var nt=[ke(i(me).toString(16)),ke(i(Re).toString(16)),ke(i(ce).toString(16))];return Ge&amp;&amp;nt[0].charAt(0)==nt[0].charAt(1)&amp;&amp;nt[1].charAt(0)==nt[1].charAt(1)&amp;&amp;nt[2].charAt(0)==nt[2].charAt(1)?nt[0].charAt(0)+nt[1].charAt(0)+nt[2].charAt(0):nt.join("")}function b(me,Re,ce,Ge,nt){var ct=[ke(i(me).toString(16)),ke(i(Re).toString(16)),ke(i(ce).toString(16)),ke(ie(Ge))];return nt&amp;&amp;ct[0].charAt(0)==ct[0].charAt(1)&amp;&amp;ct[1].charAt(0)==ct[1].charAt(1)&amp;&amp;ct[2].charAt(0)==ct[2].charAt(1)&amp;&amp;ct[3].charAt(0)==ct[3].charAt(1)?ct[0].charAt(0)+ct[1].charAt(0)+ct[2].charAt(0)+ct[3].charAt(0):ct.join("")}function p(me,Re,ce,Ge){var nt=[ke(ie(Ge)),ke(i(me).toString(16)),ke(i(Re).toString(16)),ke(i(ce).toString(16))];return nt.join("")}l.equals=function(me,Re){return!me||!Re?!1:l(me).toRgbString()==l(Re).toRgbString()},l.random=function(){return l.fromRatio({r:s(),g:s(),b:s()})};function E(me,Re){Re=Re===0?0:Re||10;var ce=l(me).toHsl();return ce.s-=Re/100,ce.s=re(ce.s),l(ce)}function k(me,Re){Re=Re===0?0:Re||10;var ce=l(me).toHsl();return ce.s+=Re/100,ce.s=re(ce.s),l(ce)}function A(me){return l(me).desaturate(100)}function L(me,Re){Re=Re===0?0:Re||10;var ce=l(me).toHsl();return ce.l+=Re/100,ce.l=re(ce.l),l(ce)}function _(me,Re){Re=Re===0?0:Re||10;var ce=l(me).toRgb();return ce.r=o(0,a(255,ce.r-i(255*-(Re/100)))),ce.g=o(0,a(255,ce.g-i(255*-(Re/100)))),ce.b=o(0,a(255,ce.b-i(255*-(Re/100)))),l(ce)}function C(me,Re){Re=Re===0?0:Re||10;var ce=l(me).toHsl();return ce.l-=Re/100,ce.l=re(ce.l),l(ce)}function M(me,Re){var ce=l(me).toHsl(),Ge=(ce.h+Re)%360;return ce.h=Ge&lt;0?360+Ge:Ge,l(ce)}function g(me){var Re=l(me).toHsl();return Re.h=(Re.h+180)%360,l(Re)}function P(me){var Re=l(me).toHsl(),ce=Re.h;return[l(me),l({h:(ce+120)%360,s:Re.s,l:Re.l}),l({h:(ce+240)%360,s:Re.s,l:Re.l})]}function T(me){var Re=l(me).toHsl(),ce=Re.h;return[l(me),l({h:(ce+90)%360,s:Re.s,l:Re.l}),l({h:(ce+180)%360,s:Re.s,l:Re.l}),l({h:(ce+270)%360,s:Re.s,l:Re.l})]}function F(me){var Re=l(me).toHsl(),ce=Re.h;return[l(me),l({h:(ce+72)%360,s:Re.s,l:Re.l}),l({h:(ce+216)%360,s:Re.s,l:Re.l})]}function q(me,Re,ce){Re=Re||6,ce=ce||30;var Ge=l(me).toHsl(),nt=360/ce,ct=[l(me)];for(Ge.h=(Ge.h-(nt*Re&gt;&gt;1)+720)%360;--Re;)Ge.h=(Ge.h+nt)%360,ct.push(l(Ge));return ct}function V(me,Re){Re=Re||6;for(var ce=l(me).toHsv(),Ge=ce.h,nt=ce.s,ct=ce.v,qt=[],rt=1/Re;Re--;)qt.push(l({h:Ge,s:nt,v:ct})),ct=(ct+rt)%1;return qt}l.mix=function(me,Re,ce){ce=ce===0?0:ce||50;var Ge=l(me).toRgb(),nt=l(Re).toRgb(),ct=ce/100,qt={r:(nt.r-Ge.r)*ct+Ge.r,g:(nt.g-Ge.g)*ct+Ge.g,b:(nt.b-Ge.b)*ct+Ge.b,a:(nt.a-Ge.a)*ct+Ge.a};return l(qt)},l.readability=function(me,Re){var ce=l(me),Ge=l(Re);return(e.max(ce.getLuminance(),Ge.getLuminance())+.05)/(e.min(ce.getLuminance(),Ge.getLuminance())+.05)},l.isReadable=function(me,Re,ce){var Ge=l.readability(me,Re),nt,ct;switch(ct=!1,nt=Ce(ce),nt.level+nt.size){case"AAsmall":case"AAAlarge":ct=Ge&gt;=4.5;break;case"AAlarge":ct=Ge&gt;=3;break;case"AAAsmall":ct=Ge&gt;=7;break}return ct},l.mostReadable=function(me,Re,ce){var Ge=null,nt=0,ct,qt,rt,ot;ce=ce||{},qt=ce.includeFallbackColors,rt=ce.level,ot=ce.size;for(var Rt=0;Rt&lt;Re.length;Rt++)ct=l.readability(me,Re[Rt]),ct&gt;nt&amp;&amp;(nt=ct,Ge=l(Re[Rt]));return l.isReadable(me,Ge,{level:rt,size:ot})||!qt?Ge:(ce.includeFallbackColors=!1,l.mostReadable(me,["#fff","#000"],ce))};var H=l.names={aliceblue:"f0f8ff",antiquewhite:"faebd7",aqua:"0ff",aquamarine:"7fffd4",azure:"f0ffff",beige:"f5f5dc",bisque:"ffe4c4",black:"000",blanchedalmond:"ffebcd",blue:"00f",blueviolet:"8a2be2",brown:"a52a2a",burlywood:"deb887",burntsienna:"ea7e5d",cadetblue:"5f9ea0",chartreuse:"7fff00",chocolate:"d2691e",coral:"ff7f50",cornflowerblue:"6495ed",cornsilk:"fff8dc",crimson:"dc143c",cyan:"0ff",darkblue:"00008b",darkcyan:"008b8b",darkgoldenrod:"b8860b",darkgray:"a9a9a9",darkgreen:"006400",darkgrey:"a9a9a9",darkkhaki:"bdb76b",darkmagenta:"8b008b",darkolivegreen:"556b2f",darkorange:"ff8c00",darkorchid:"9932cc",darkred:"8b0000",darksalmon:"e9967a",darkseagreen:"8fbc8f",darkslateblue:"483d8b",darkslategray:"2f4f4f",darkslategrey:"2f4f4f",darkturquoise:"00ced1",darkviolet:"9400d3",deeppink:"ff1493",deepskyblue:"00bfff",dimgray:"696969",dimgrey:"696969",dodgerblue:"1e90ff",firebrick:"b22222",floralwhite:"fffaf0",forestgreen:"228b22",fuchsia:"f0f",gainsboro:"dcdcdc",ghostwhite:"f8f8ff",gold:"ffd700",goldenrod:"daa520",gray:"808080",green:"008000",greenyellow:"adff2f",grey:"808080",honeydew:"f0fff0",hotpink:"ff69b4",indianred:"cd5c5c",indigo:"4b0082",ivory:"fffff0",khaki:"f0e68c",lavender:"e6e6fa",lavenderblush:"fff0f5",lawngreen:"7cfc00",lemonchiffon:"fffacd",lightblue:"add8e6",lightcoral:"f08080",lightcyan:"e0ffff",lightgoldenrodyellow:"fafad2",lightgray:"d3d3d3",lightgreen:"90ee90",lightgrey:"d3d3d3",lightpink:"ffb6c1",lightsalmon:"ffa07a",lightseagreen:"20b2aa",lightskyblue:"87cefa",lightslategray:"789",lightslategrey:"789",lightsteelblue:"b0c4de",lightyellow:"ffffe0",lime:"0f0",limegreen:"32cd32",linen:"faf0e6",magenta:"f0f",maroon:"800000",mediumaquamarine:"66cdaa",mediumblue:"0000cd",mediumorchid:"ba55d3",mediumpurple:"9370db",mediumseagreen:"3cb371",mediumslateblue:"7b68ee",mediumspringgreen:"00fa9a",mediumturquoise:"48d1cc",mediumvioletred:"c71585",midnightblue:"191970",mintcream:"f5fffa",mistyrose:"ffe4e1",moccasin:"ffe4b5",navajowhite:"ffdead",navy:"000080",oldlace:"fdf5e6",olive:"808000",olivedrab:"6b8e23",orange:"ffa500",orangered:"ff4500",orchid:"da70d6",palegoldenrod:"eee8aa",palegreen:"98fb98",paleturquoise:"afeeee",palevioletred:"db7093",papayawhip:"ffefd5",peachpuff:"ffdab9",peru:"cd853f",pink:"ffc0cb",plum:"dda0dd",powderblue:"b0e0e6",purple:"800080",rebeccapurple:"663399",red:"f00",rosybrown:"bc8f8f",royalblue:"4169e1",saddlebrown:"8b4513",salmon:"fa8072",sandybrown:"f4a460",seagreen:"2e8b57",seashell:"fff5ee",sienna:"a0522d",silver:"c0c0c0",skyblue:"87ceeb",slateblue:"6a5acd",slategray:"708090",slategrey:"708090",snow:"fffafa",springgreen:"00ff7f",steelblue:"4682b4",tan:"d2b48c",teal:"008080",thistle:"d8bfd8",tomato:"ff6347",turquoise:"40e0d0",violet:"ee82ee",wheat:"f5deb3",white:"fff",whitesmoke:"f5f5f5",yellow:"ff0",yellowgreen:"9acd32"},X=l.hexNames=G(H);function G(me){var Re={};for(var ce in me)me.hasOwnProperty(ce)&amp;&amp;(Re[me[ce]]=ce);return Re}function N(me){return me=parseFloat(me),(isNaN(me)||me&lt;0||me&gt;1)&amp;&amp;(me=1),me}function W(me,Re){_e(me)&amp;&amp;(me="100%");var ce=Me(me);return me=a(Re,o(0,parseFloat(me))),ce&amp;&amp;(me=parseInt(me*Re,10)/100),e.abs(me-Re)&lt;1e-6?1:me%Re/parseFloat(Re)}function re(me){return a(1,o(0,me))}function ae(me){return parseInt(me,16)}function _e(me){return typeof me=="string"&amp;&amp;me.indexOf(".")!=-1&amp;&amp;parseFloat(me)===1}function Me(me){return typeof me=="string"&amp;&amp;me.indexOf("%")!=-1}function ke(me){return me.length==1?"0"+me:""+me}function ge(me){return me&lt;=1&amp;&amp;(me=me*100+"%"),me}function ie(me){return e.round(parseFloat(me)*255).toString(16)}function Te(me){return ae(me)/255}var Ee=function(){var me="[-\\+]?\\d+%?",Re="[-\\+]?\\d*\\.\\d+%?",ce="(?:"+Re+")|(?:"+me+")",Ge="[\\s|\\(]+("+ce+")[,|\\s]+("+ce+")[,|\\s]+("+ce+")\\s*\\)?",nt="[\\s|\\(]+("+ce+")[,|\\s]+("+ce+")[,|\\s]+("+ce+")[,|\\s]+("+ce+")\\s*\\)?";return{CSS_UNIT:new RegExp(ce),rgb:new RegExp("rgb"+Ge),rgba:new RegExp("rgba"+nt),hsl:new RegExp("hsl"+Ge),hsla:new RegExp("hsla"+nt),hsv:new RegExp("hsv"+Ge),hsva:new RegExp("hsva"+nt),hex3:/^#?([0-9a-fA-F]{1})([0-9a-fA-F]{1})([0-9a-fA-F]{1})$/,hex6:/^#?([0-9a-fA-F]{2})([0-9a-fA-F]{2})([0-9a-fA-F]{2})$/,hex4:/^#?([0-9a-fA-F]{1})([0-9a-fA-F]{1})([0-9a-fA-F]{1})([0-9a-fA-F]{1})$/,hex8:/^#?([0-9a-fA-F]{2})([0-9a-fA-F]{2})([0-9a-fA-F]{2})([0-9a-fA-F]{2})$/}}();function Ae(me){return!!Ee.CSS_UNIT.exec(me)}function ze(me){me=me.replace(t,"").replace(r,"").toLowerCase();var Re=!1;if(H[me])me=H[me],Re=!0;else if(me=="transparent")return{r:0,g:0,b:0,a:0,format:"name"};var ce;return(ce=Ee.rgb.exec(me))?{r:ce[1],g:ce[2],b:ce[3]}:(ce=Ee.rgba.exec(me))?{r:ce[1],g:ce[2],b:ce[3],a:ce[4]}:(ce=Ee.hsl.exec(me))?{h:ce[1],s:ce[2],l:ce[3]}:(ce=Ee.hsla.exec(me))?{h:ce[1],s:ce[2],l:ce[3],a:ce[4]}:(ce=Ee.hsv.exec(me))?{h:ce[1],s:ce[2],v:ce[3]}:(ce=Ee.hsva.exec(me))?{h:ce[1],s:ce[2],v:ce[3],a:ce[4]}:(ce=Ee.hex8.exec(me))?{r:ae(ce[1]),g:ae(ce[2]),b:ae(ce[3]),a:Te(ce[4]),format:Re?"name":"hex8"}:(ce=Ee.hex6.exec(me))?{r:ae(ce[1]),g:ae(ce[2]),b:ae(ce[3]),format:Re?"name":"hex"}:(ce=Ee.hex4.exec(me))?{r:ae(ce[1]+""+ce[1]),g:ae(ce[2]+""+ce[2]),b:ae(ce[3]+""+ce[3]),a:Te(ce[4]+""+ce[4]),format:Re?"name":"hex8"}:(ce=Ee.hex3.exec(me))?{r:ae(ce[1]+""+ce[1]),g:ae(ce[2]+""+ce[2]),b:ae(ce[3]+""+ce[3]),format:Re?"name":"hex"}:!1}function Ce(me){var Re,ce;return me=me||{level:"AA",size:"small"},Re=(me.level||"AA").toUpperCase(),ce=(me.size||"small").toLowerCase(),Re!=="AA"&amp;&amp;Re!=="AAA"&amp;&amp;(Re="AA"),ce!=="small"&amp;&amp;ce!=="large"&amp;&amp;(ce="small"),{level:Re,size:ce}}typeof c6!="undefined"&amp;&amp;c6.exports?c6.exports=l:window.tinycolor=l})(Math)});var no=ye(PS=&gt;{"use strict";var Pee=gy(),CS=Array.isArray;function pet(e,t){var r,n;for(r=0;r&lt;e.length;r++){if(n=e[r],n!==null&amp;&amp;typeof n=="object")return!1;n!==void 0&amp;&amp;(t[r]=n)}return!0}PS.extendFlat=function(){return LS(arguments,!1,!1,!1)};PS.extendDeep=function(){return LS(arguments,!0,!1,!1)};PS.extendDeepAll=function(){return LS(arguments,!0,!0,!1)};PS.extendDeepNoArrays=function(){return LS(arguments,!0,!1,!0)};function LS(e,t,r,n){var i=e[0],a=e.length,o,s,l,u,c,f,h;if(a===2&amp;&amp;CS(i)&amp;&amp;CS(e[1])&amp;&amp;i.length===0){if(h=pet(e[1],i),h)return i;i.splice(0,i.length)}for(var d=1;d&lt;a;d++){o=e[d];for(s in o)l=i[s],u=o[s],n&amp;&amp;CS(u)?i[s]=u:t&amp;&amp;u&amp;&amp;(Pee(u)||(c=CS(u)))?(c?(c=!1,f=l&amp;&amp;CS(l)?l:[]):f=l&amp;&amp;Pee(l)?l:{},i[s]=LS([f,u],t,r,n)):(typeof u!="undefined"||r)&amp;&amp;(i[s]=u)}return i}});var Su=ye((JQt,Iee)=&gt;{"use strict";Iee.exports=function(e){var t=e.variantValues,r=e.editType,n=e.colorEditType;n===void 0&amp;&amp;(n=r);var i={editType:r,valType:"integer",min:1,max:1e3,extras:["normal","bold"],dflt:"normal"};e.noNumericWeightValues&amp;&amp;(i.valType="enumerated",i.values=i.extras,i.extras=void 0,i.min=void 0,i.max=void 0);var a={family:{valType:"string",noBlank:!0,strict:!0,editType:r},size:{valType:"number",min:1,editType:r},color:{valType:"color",editType:n},weight:i,style:{editType:r,valType:"enumerated",values:["normal","italic"],dflt:"normal"},variant:e.noFontVariant?void 0:{editType:r,valType:"enumerated",values:t||["normal","small-caps","all-small-caps","all-petite-caps","petite-caps","unicase"],dflt:"normal"},textcase:e.noFontTextcase?void 0:{editType:r,valType:"enumerated",values:["normal","word caps","upper","lower"],dflt:"normal"},lineposition:e.noFontLineposition?void 0:{editType:r,valType:"flaglist",flags:["under","over","through"],extras:["none"],dflt:"none"},shadow:e.noFontShadow?void 0:{editType:r,valType:"string",dflt:e.autoShadowDflt?"auto":"none"},editType:r};return e.autoSize&amp;&amp;(a.size.dflt="auto"),e.autoColor&amp;&amp;(a.color.dflt="auto"),e.arrayOk&amp;&amp;(a.family.arrayOk=!0,a.weight.arrayOk=!0,a.style.arrayOk=!0,e.noFontVariant||(a.variant.arrayOk=!0),e.noFontTextcase||(a.textcase.arrayOk=!0),e.noFontLineposition||(a.lineposition.arrayOk=!0),e.noFontShadow||(a.shadow.arrayOk=!0),a.size.arrayOk=!0,a.color.arrayOk=!0),a}});var IS=ye(($Qt,Ree)=&gt;{"use strict";Ree.exports={YANGLE:60,HOVERARROWSIZE:6,HOVERTEXTPAD:3,HOVERFONTSIZE:13,HOVERFONT:"Arial, sans-serif",HOVERMINTIME:50,HOVERID:"-hover"}});var N1=ye((QQt,Fee)=&gt;{"use strict";var Dee=IS(),zee=Su(),xq=zee({editType:"none"});xq.family.dflt=Dee.HOVERFONT;xq.size.dflt=Dee.HOVERFONTSIZE;Fee.exports={clickmode:{valType:"flaglist",flags:["event","select"],dflt:"event",editType:"plot",extras:["none"]},dragmode:{valType:"enumerated",values:["zoom","pan","select","lasso","drawclosedpath","drawopenpath","drawline","drawrect","drawcircle","orbit","turntable",!1],dflt:"zoom",editType:"modebar"},hovermode:{valType:"enumerated",values:["x","y","closest",!1,"x unified","y unified"],dflt:"closest",editType:"modebar"},hoversubplots:{valType:"enumerated",values:["single","overlaying","axis"],dflt:"overlaying",editType:"none"},hoverdistance:{valType:"integer",min:-1,dflt:20,editType:"none"},spikedistance:{valType:"integer",min:-1,dflt:-1,editType:"none"},hoverlabel:{bgcolor:{valType:"color",editType:"none"},bordercolor:{valType:"color",editType:"none"},font:xq,grouptitlefont:zee({editType:"none"}),align:{valType:"enumerated",values:["left","right","auto"],dflt:"auto",editType:"none"},namelength:{valType:"integer",min:-1,dflt:15,editType:"none"},editType:"none"},selectdirection:{valType:"enumerated",values:["h","v","d","any"],dflt:"any",editType:"none"}}});var i3=ye((eer,qee)=&gt;{"use strict";var get=Su(),f6=N1().hoverlabel,h6=no().extendFlat;qee.exports={hoverlabel:{bgcolor:h6({},f6.bgcolor,{arrayOk:!0}),bordercolor:h6({},f6.bordercolor,{arrayOk:!0}),font:get({arrayOk:!0,editType:"none"}),align:h6({},f6.align,{arrayOk:!0}),namelength:h6({},f6.namelength,{arrayOk:!0}),editType:"none"}}});var vl=ye((ter,Oee)=&gt;{"use strict";var met=Su(),yet=i3();Oee.exports={type:{valType:"enumerated",values:[],dflt:"scatter",editType:"calc+clearAxisTypes",_noTemplating:!0},visible:{valType:"enumerated",values:[!0,!1,"legendonly"],dflt:!0,editType:"calc"},showlegend:{valType:"boolean",dflt:!0,editType:"style"},legend:{valType:"subplotid",dflt:"legend",editType:"style"},legendgroup:{valType:"string",dflt:"",editType:"style"},legendgrouptitle:{text:{valType:"string",dflt:"",editType:"style"},font:met({editType:"style"}),editType:"style"},legendrank:{valType:"number",dflt:1e3,editType:"style"},legendwidth:{valType:"number",min:0,editType:"style"},opacity:{valType:"number",min:0,max:1,dflt:1,editType:"style"},name:{valType:"string",editType:"style"},uid:{valType:"string",editType:"plot",anim:!0},ids:{valType:"data_array",editType:"calc",anim:!0},customdata:{valType:"data_array",editType:"calc"},meta:{valType:"any",arrayOk:!0,editType:"plot"},selectedpoints:{valType:"any",editType:"calc"},hoverinfo:{valType:"flaglist",flags:["x","y","z","text","name"],extras:["all","none","skip"],arrayOk:!0,dflt:"all",editType:"none"},hoverlabel:yet.hoverlabel,stream:{token:{valType:"string",noBlank:!0,strict:!0,editType:"calc"},maxpoints:{valType:"number",min:0,max:1e4,dflt:500,editType:"calc"},editType:"calc"},uirevision:{valType:"any",editType:"none"}}});var sb=ye((rer,Uee)=&gt;{"use strict";var _et=id(),d6={Greys:[[0,"rgb(0,0,0)"],[1,"rgb(255,255,255)"]],YlGnBu:[[0,"rgb(8,29,88)"],[.125,"rgb(37,52,148)"],[.25,"rgb(34,94,168)"],[.375,"rgb(29,145,192)"],[.5,"rgb(65,182,196)"],[.625,"rgb(127,205,187)"],[.75,"rgb(199,233,180)"],[.875,"rgb(237,248,217)"],[1,"rgb(255,255,217)"]],Greens:[[0,"rgb(0,68,27)"],[.125,"rgb(0,109,44)"],[.25,"rgb(35,139,69)"],[.375,"rgb(65,171,93)"],[.5,"rgb(116,196,118)"],[.625,"rgb(161,217,155)"],[.75,"rgb(199,233,192)"],[.875,"rgb(229,245,224)"],[1,"rgb(247,252,245)"]],YlOrRd:[[0,"rgb(128,0,38)"],[.125,"rgb(189,0,38)"],[.25,"rgb(227,26,28)"],[.375,"rgb(252,78,42)"],[.5,"rgb(253,141,60)"],[.625,"rgb(254,178,76)"],[.75,"rgb(254,217,118)"],[.875,"rgb(255,237,160)"],[1,"rgb(255,255,204)"]],Bluered:[[0,"rgb(0,0,255)"],[1,"rgb(255,0,0)"]],RdBu:[[0,"rgb(5,10,172)"],[.35,"rgb(106,137,247)"],[.5,"rgb(190,190,190)"],[.6,"rgb(220,170,132)"],[.7,"rgb(230,145,90)"],[1,"rgb(178,10,28)"]],Reds:[[0,"rgb(220,220,220)"],[.2,"rgb(245,195,157)"],[.4,"rgb(245,160,105)"],[1,"rgb(178,10,28)"]],Blues:[[0,"rgb(5,10,172)"],[.35,"rgb(40,60,190)"],[.5,"rgb(70,100,245)"],[.6,"rgb(90,120,245)"],[.7,"rgb(106,137,247)"],[1,"rgb(220,220,220)"]],Picnic:[[0,"rgb(0,0,255)"],[.1,"rgb(51,153,255)"],[.2,"rgb(102,204,255)"],[.3,"rgb(153,204,255)"],[.4,"rgb(204,204,255)"],[.5,"rgb(255,255,255)"],[.6,"rgb(255,204,255)"],[.7,"rgb(255,153,255)"],[.8,"rgb(255,102,204)"],[.9,"rgb(255,102,102)"],[1,"rgb(255,0,0)"]],Rainbow:[[0,"rgb(150,0,90)"],[.125,"rgb(0,0,200)"],[.25,"rgb(0,25,255)"],[.375,"rgb(0,152,255)"],[.5,"rgb(44,255,150)"],[.625,"rgb(151,255,0)"],[.75,"rgb(255,234,0)"],[.875,"rgb(255,111,0)"],[1,"rgb(255,0,0)"]],Portland:[[0,"rgb(12,51,131)"],[.25,"rgb(10,136,186)"],[.5,"rgb(242,211,56)"],[.75,"rgb(242,143,56)"],[1,"rgb(217,30,30)"]],Jet:[[0,"rgb(0,0,131)"],[.125,"rgb(0,60,170)"],[.375,"rgb(5,255,255)"],[.625,"rgb(255,255,0)"],[.875,"rgb(250,0,0)"],[1,"rgb(128,0,0)"]],Hot:[[0,"rgb(0,0,0)"],[.3,"rgb(230,0,0)"],[.6,"rgb(255,210,0)"],[1,"rgb(255,255,255)"]],Blackbody:[[0,"rgb(0,0,0)"],[.2,"rgb(230,0,0)"],[.4,"rgb(230,210,0)"],[.7,"rgb(255,255,255)"],[1,"rgb(160,200,255)"]],Earth:[[0,"rgb(0,0,130)"],[.1,"rgb(0,180,180)"],[.2,"rgb(40,210,40)"],[.4,"rgb(230,230,50)"],[.6,"rgb(120,70,20)"],[1,"rgb(255,255,255)"]],Electric:[[0,"rgb(0,0,0)"],[.15,"rgb(30,0,100)"],[.4,"rgb(120,0,100)"],[.6,"rgb(160,90,0)"],[.8,"rgb(230,200,0)"],[1,"rgb(255,250,220)"]],Viridis:[[0,"#440154"],[.06274509803921569,"#48186a"],[.12549019607843137,"#472d7b"],[.18823529411764706,"#424086"],[.25098039215686274,"#3b528b"],[.3137254901960784,"#33638d"],[.3764705882352941,"#2c728e"],[.4392156862745098,"#26828e"],[.5019607843137255,"#21918c"],[.5647058823529412,"#1fa088"],[.6274509803921569,"#28ae80"],[.6901960784313725,"#3fbc73"],[.7529411764705882,"#5ec962"],[.8156862745098039,"#84d44b"],[.8784313725490196,"#addc30"],[.9411764705882353,"#d8e219"],[1,"#fde725"]],Cividis:[[0,"rgb(0,32,76)"],[.058824,"rgb(0,42,102)"],[.117647,"rgb(0,52,110)"],[.176471,"rgb(39,63,108)"],[.235294,"rgb(60,74,107)"],[.294118,"rgb(76,85,107)"],[.352941,"rgb(91,95,109)"],[.411765,"rgb(104,106,112)"],[.470588,"rgb(117,117,117)"],[.529412,"rgb(131,129,120)"],[.588235,"rgb(146,140,120)"],[.647059,"rgb(161,152,118)"],[.705882,"rgb(176,165,114)"],[.764706,"rgb(192,177,109)"],[.823529,"rgb(209,191,102)"],[.882353,"rgb(225,204,92)"],[.941176,"rgb(243,219,79)"],[1,"rgb(255,233,69)"]]},Bee=d6.RdBu;function xet(e,t){if(t||(t=Bee),!e)return t;function r(){try{e=d6[e]||JSON.parse(e)}catch(n){e=t}}return typeof e=="string"&amp;&amp;(r(),typeof e=="string"&amp;&amp;r()),Nee(e)?e:t}function Nee(e){var t=0;if(!Array.isArray(e)||e.length&lt;2||!e[0]||!e[e.length-1]||+e[0][0]!=0||+e[e.length-1][0]!=1)return!1;for(var r=0;r&lt;e.length;r++){var n=e[r];if(n.length!==2||+n[0]&lt;t||!_et(n[1]).isValid())return!1;t=+n[0]}return!0}function bet(e){return d6[e]!==void 0?!0:Nee(e)}Uee.exports={scales:d6,defaultScale:Bee,get:xet,isValid:bet}});var dh=ye(lb=&gt;{"use strict";lb.defaults=["#1f77b4","#ff7f0e","#2ca02c","#d62728","#9467bd","#8c564b","#e377c2","#7f7f7f","#bcbd22","#17becf"];lb.defaultLine="#444";lb.lightLine="#eee";lb.background="#fff";lb.borderLine="#BEC8D9";lb.lightFraction=100*10/11});var va=ye((ner,Vee)=&gt;{"use strict";var xp=id(),wet=uo(),Tet=vv().isTypedArray,nd=Vee.exports={},v6=dh();nd.defaults=v6.defaults;var Aet=nd.defaultLine=v6.defaultLine;nd.lightLine=v6.lightLine;var wq=nd.background=v6.background;nd.tinyRGB=function(e){var t=e.toRgb();return"rgb("+Math.round(t.r)+", "+Math.round(t.g)+", "+Math.round(t.b)+")"};nd.rgb=function(e){return nd.tinyRGB(xp(e))};nd.opacity=function(e){return e?xp(e).getAlpha():0};nd.addOpacity=function(e,t){var r=xp(e).toRgb();return"rgba("+Math.round(r.r)+", "+Math.round(r.g)+", "+Math.round(r.b)+", "+t+")"};nd.combine=function(e,t){var r=xp(e).toRgb();if(r.a===1)return xp(e).toRgbString();var n=xp(t||wq).toRgb(),i=n.a===1?n:{r:255*(1-n.a)+n.r*n.a,g:255*(1-n.a)+n.g*n.a,b:255*(1-n.a)+n.b*n.a},a={r:i.r*(1-r.a)+r.r*r.a,g:i.g*(1-r.a)+r.g*r.a,b:i.b*(1-r.a)+r.b*r.a};return xp(a).toRgbString()};nd.interpolate=function(e,t,r){var n=xp(e).toRgb(),i=xp(t).toRgb(),a={r:r*n.r+(1-r)*i.r,g:r*n.g+(1-r)*i.g,b:r*n.b+(1-r)*i.b};return xp(a).toRgbString()};nd.contrast=function(e,t,r){var n=xp(e);n.getAlpha()!==1&amp;&amp;(n=xp(nd.combine(e,wq)));var i=n.isDark()?t?n.lighten(t):wq:r?n.darken(r):Aet;return i.toString()};nd.stroke=function(e,t){var r=xp(t);e.style({stroke:nd.tinyRGB(r),"stroke-opacity":r.getAlpha()})};nd.fill=function(e,t){var r=xp(t);e.style({fill:nd.tinyRGB(r),"fill-opacity":r.getAlpha()})};nd.clean=function(e){if(!(!e||typeof e!="object")){var t=Object.keys(e),r,n,i,a;for(r=0;r&lt;t.length;r++)if(i=t[r],a=e[i],i.substr(i.length-5)==="color")if(Array.isArray(a))for(n=0;n&lt;a.length;n++)a[n]=bq(a[n]);else e[i]=bq(a);else if(i.substr(i.length-10)==="colorscale"&amp;&amp;Array.isArray(a))for(n=0;n&lt;a.length;n++)Array.isArray(a[n])&amp;&amp;(a[n][1]=bq(a[n][1]));else if(Array.isArray(a)){var o=a[0];if(!Array.isArray(o)&amp;&amp;o&amp;&amp;typeof o=="object")for(n=0;n&lt;a.length;n++)nd.clean(a[n])}else a&amp;&amp;typeof a=="object"&amp;&amp;!Tet(a)&amp;&amp;nd.clean(a)}};function bq(e){if(wet(e)||typeof e!="string")return e;var t=e.trim();if(t.substr(0,3)!=="rgb")return e;var r=t.match(/^rgba?\s*\(([^()]*)\)$/);if(!r)return e;var n=r[1].trim().split(/\s*[\s,]\s*/),i=t.charAt(3)==="a"&amp;&amp;n.length===4;if(!i&amp;&amp;n.length!==3)return e;for(var a=0;a&lt;n.length;a++){if(!n[a].length||(n[a]=Number(n[a]),!(n[a]&gt;=0)))return e;if(a===3)n[a]&gt;1&amp;&amp;(n[a]=1);else if(n[a]&gt;=1)return e}var o=Math.round(n[0]*255)+", "+Math.round(n[1]*255)+", "+Math.round(n[2]*255);return i?"rgba("+o+", "+n[3]+")":"rgb("+o+")"}});var U1=ye((aer,Hee)=&gt;{"use strict";Hee.exports={SHOW_PLACEHOLDER:100,HIDE_PLACEHOLDER:1e3,DESELECTDIM:.2}});var n3=ye(Gee=&gt;{"use strict";Gee.counter=function(e,t,r,n){var i=(t||"")+(r?"":"$"),a=n===!1?"":"^";return e==="xy"?new RegExp(a+"x([2-9]|[1-9][0-9]+)?y([2-9]|[1-9][0-9]+)?"+i):new RegExp(a+e+"([2-9]|[1-9][0-9]+)?"+i)}});var Xee=ye(bp=&gt;{"use strict";var Tq=uo(),jee=id(),Wee=no().extendFlat,Met=vl(),Eet=sb(),ket=va(),Cet=U1().DESELECTDIM,a3=ES(),Zee=n3().counter,Let=r3().modHalf,dm=vv().isArrayOrTypedArray,V1=vv().isTypedArraySpec,H1=vv().decodeTypedArraySpec;bp.valObjectMeta={data_array:{coerceFunction:function(e,t,r){t.set(dm(e)?e:V1(e)?H1(e):r)}},enumerated:{coerceFunction:function(e,t,r,n){n.coerceNumber&amp;&amp;(e=+e),n.values.indexOf(e)===-1?t.set(r):t.set(e)},validateFunction:function(e,t){t.coerceNumber&amp;&amp;(e=+e);for(var r=t.values,n=0;n&lt;r.length;n++){var i=String(r[n]);if(i.charAt(0)==="/"&amp;&amp;i.charAt(i.length-1)==="/"){var a=new RegExp(i.substr(1,i.length-2));if(a.test(e))return!0}else if(e===r[n])return!0}return!1}},boolean:{coerceFunction:function(e,t,r){e===!0||e===!1?t.set(e):t.set(r)}},number:{coerceFunction:function(e,t,r,n){V1(e)&amp;&amp;(e=H1(e)),!Tq(e)||n.min!==void 0&amp;&amp;e&lt;n.min||n.max!==void 0&amp;&amp;e&gt;n.max?t.set(r):t.set(+e)}},integer:{coerceFunction:function(e,t,r,n){if((n.extras||[]).indexOf(e)!==-1){t.set(e);return}V1(e)&amp;&amp;(e=H1(e)),e%1||!Tq(e)||n.min!==void 0&amp;&amp;e&lt;n.min||n.max!==void 0&amp;&amp;e&gt;n.max?t.set(r):t.set(+e)}},string:{coerceFunction:function(e,t,r,n){if(typeof e!="string"){var i=typeof e=="number";n.strict===!0||!i?t.set(r):t.set(String(e))}else n.noBlank&amp;&amp;!e?t.set(r):t.set(e)}},color:{coerceFunction:function(e,t,r){V1(e)&amp;&amp;(e=H1(e)),jee(e).isValid()?t.set(e):t.set(r)}},colorlist:{coerceFunction:function(e,t,r){function n(i){return jee(i).isValid()}!Array.isArray(e)||!e.length?t.set(r):e.every(n)?t.set(e):t.set(r)}},colorscale:{coerceFunction:function(e,t,r){t.set(Eet.get(e,r))}},angle:{coerceFunction:function(e,t,r){V1(e)&amp;&amp;(e=H1(e)),e==="auto"?t.set("auto"):Tq(e)?t.set(Let(+e,360)):t.set(r)}},subplotid:{coerceFunction:function(e,t,r,n){var i=n.regex||Zee(r);if(typeof e=="string"&amp;&amp;i.test(e)){t.set(e);return}t.set(r)},validateFunction:function(e,t){var r=t.dflt;return e===r?!0:typeof e!="string"?!1:!!Zee(r).test(e)}},flaglist:{coerceFunction:function(e,t,r,n){if((n.extras||[]).indexOf(e)!==-1){t.set(e);return}if(typeof e!="string"){t.set(r);return}for(var i=e.split("+"),a=0;a&lt;i.length;){var o=i[a];n.flags.indexOf(o)===-1||i.indexOf(o)&lt;a?i.splice(a,1):a++}i.length?t.set(i.join("+")):t.set(r)}},any:{coerceFunction:function(e,t,r){e===void 0?t.set(r):t.set(V1(e)?H1(e):e)}},info_array:{coerceFunction:function(e,t,r,n){function i(E,k,A){var L,_={set:function(C){L=C}};return A===void 0&amp;&amp;(A=k.dflt),bp.valObjectMeta[k.valType].coerceFunction(E,_,A,k),L}if(V1(e)&amp;&amp;(e=H1(e)),!dm(e)){t.set(r);return}var a=n.dimensions===2||n.dimensions==="1-2"&amp;&amp;Array.isArray(e)&amp;&amp;dm(e[0]),o=n.items,s=[],l=Array.isArray(o),u=l&amp;&amp;a&amp;&amp;dm(o[0]),c=a&amp;&amp;l&amp;&amp;!u,f=l&amp;&amp;!c?o.length:e.length,h,d,v,x,b,p;if(r=Array.isArray(r)?r:[],a)for(h=0;h&lt;f;h++)for(s[h]=[],v=dm(e[h])?e[h]:[],c?b=o.length:l?b=o[h].length:b=v.length,d=0;d&lt;b;d++)c?x=o[d]:l?x=o[h][d]:x=o,p=i(v[d],x,(r[h]||[])[d]),p!==void 0&amp;&amp;(s[h][d]=p);else for(h=0;h&lt;f;h++)p=i(e[h],l?o[h]:o,r[h]),p!==void 0&amp;&amp;(s[h]=p);t.set(s)},validateFunction:function(e,t){if(!dm(e))return!1;var r=t.items,n=Array.isArray(r),i=t.dimensions===2;if(!t.freeLength&amp;&amp;e.length!==r.length)return!1;for(var a=0;a&lt;e.length;a++)if(i){if(!dm(e[a])||!t.freeLength&amp;&amp;e[a].length!==r[a].length)return!1;for(var o=0;o&lt;e[a].length;o++)if(!p6(e[a][o],n?r[a][o]:r))return!1}else if(!p6(e[a],n?r[a]:r))return!1;return!0}}};bp.coerce=function(e,t,r,n,i){var a=a3(r,n).get(),o=a3(e,n),s=a3(t,n),l=o.get(),u=t._template;if(l===void 0&amp;&amp;u&amp;&amp;(l=a3(u,n).get(),u=0),i===void 0&amp;&amp;(i=a.dflt),a.arrayOk){if(dm(l))return s.set(l),l;if(V1(l))return l=H1(l),s.set(l),l}var c=bp.valObjectMeta[a.valType].coerceFunction;c(l,s,i,a);var f=s.get();return u&amp;&amp;f===i&amp;&amp;!p6(l,a)&amp;&amp;(l=a3(u,n).get(),c(l,s,i,a),f=s.get()),f};bp.coerce2=function(e,t,r,n,i){var a=a3(e,n),o=bp.coerce(e,t,r,n,i),s=a.get();return s!=null?o:!1};bp.coerceFont=function(e,t,r,n){n||(n={}),r=Wee({},r),r=Wee(r,n.overrideDflt||{});var i={family:e(t+".family",r.family),size:e(t+".size",r.size),color:e(t+".color",r.color),weight:e(t+".weight",r.weight),style:e(t+".style",r.style)};if(n.noFontVariant||(i.variant=e(t+".variant",r.variant)),n.noFontLineposition||(i.lineposition=e(t+".lineposition",r.lineposition)),n.noFontTextcase||(i.textcase=e(t+".textcase",r.textcase)),!n.noFontShadow){var a=r.shadow;a==="none"&amp;&amp;n.autoShadowDflt&amp;&amp;(a="auto"),i.shadow=e(t+".shadow",a)}return i};bp.coercePattern=function(e,t,r,n){var i=e(t+".shape");if(i){e(t+".solidity"),e(t+".size");var a=e(t+".fillmode"),o=a==="overlay";if(!n){var s=e(t+".bgcolor",o?r:void 0);e(t+".fgcolor",o?ket.contrast(s):r)}e(t+".fgopacity",o?.5:1)}};bp.coerceHoverinfo=function(e,t,r){var n=t._module.attributes,i=n.hoverinfo?n:Met,a=i.hoverinfo,o;if(r._dataLength===1){var s=a.dflt==="all"?a.flags.slice():a.dflt.split("+");s.splice(s.indexOf("name"),1),o=s.join("+")}return bp.coerce(e,t,i,"hoverinfo",o)};bp.coerceSelectionMarkerOpacity=function(e,t){if(e.marker){var r=e.marker.opacity;if(r!==void 0){var n,i;!dm(r)&amp;&amp;!e.selected&amp;&amp;!e.unselected&amp;&amp;(n=r,i=Cet*r),t("selected.marker.opacity",n),t("unselected.marker.opacity",i)}}};function p6(e,t){var r=bp.valObjectMeta[t.valType];if(t.arrayOk&amp;&amp;dm(e))return!0;if(r.validateFunction)return r.validateFunction(e,t);var n={},i=n,a={set:function(o){i=o}};return r.coerceFunction(e,a,n,t),i!==n}bp.validate=p6});var ub=ye((ler,$ee)=&gt;{"use strict";var Yee={staticPlot:{valType:"boolean",dflt:!1},typesetMath:{valType:"boolean",dflt:!0},plotlyServerURL:{valType:"string",dflt:""},editable:{valType:"boolean",dflt:!1},edits:{annotationPosition:{valType:"boolean",dflt:!1},annotationTail:{valType:"boolean",dflt:!1},annotationText:{valType:"boolean",dflt:!1},axisTitleText:{valType:"boolean",dflt:!1},colorbarPosition:{valType:"boolean",dflt:!1},colorbarTitleText:{valType:"boolean",dflt:!1},legendPosition:{valType:"boolean",dflt:!1},legendText:{valType:"boolean",dflt:!1},shapePosition:{valType:"boolean",dflt:!1},titleText:{valType:"boolean",dflt:!1}},editSelection:{valType:"boolean",dflt:!0},autosizable:{valType:"boolean",dflt:!1},responsive:{valType:"boolean",dflt:!1},fillFrame:{valType:"boolean",dflt:!1},frameMargins:{valType:"number",dflt:0,min:0,max:.5},scrollZoom:{valType:"flaglist",flags:["cartesian","gl3d","geo","mapbox","map"],extras:[!0,!1],dflt:"gl3d+geo+map"},doubleClick:{valType:"enumerated",values:[!1,"reset","autosize","reset+autosize"],dflt:"reset+autosize"},doubleClickDelay:{valType:"number",dflt:300,min:0},showAxisDragHandles:{valType:"boolean",dflt:!0},showAxisRangeEntryBoxes:{valType:"boolean",dflt:!0},showTips:{valType:"boolean",dflt:!0},showLink:{valType:"boolean",dflt:!1},linkText:{valType:"string",dflt:"Edit chart",noBlank:!0},sendData:{valType:"boolean",dflt:!0},showSources:{valType:"any",dflt:!1},displayModeBar:{valType:"enumerated",values:["hover",!0,!1],dflt:"hover"},showSendToCloud:{valType:"boolean",dflt:!1},showEditInChartStudio:{valType:"boolean",dflt:!1},modeBarButtonsToRemove:{valType:"any",dflt:[]},modeBarButtonsToAdd:{valType:"any",dflt:[]},modeBarButtons:{valType:"any",dflt:!1},toImageButtonOptions:{valType:"any",dflt:{}},displaylogo:{valType:"boolean",dflt:!0},watermark:{valType:"boolean",dflt:!1},plotGlPixelRatio:{valType:"number",dflt:2,min:1,max:4},setBackground:{valType:"any",dflt:"transparent"},topojsonURL:{valType:"string",noBlank:!0,dflt:"https://cdn.plot.ly/"},mapboxAccessToken:{valType:"string",dflt:null},logging:{valType:"integer",min:0,max:2,dflt:1},notifyOnLogging:{valType:"integer",min:0,max:2,dflt:0},queueLength:{valType:"integer",min:0,dflt:0},locale:{valType:"string",dflt:"en-US"},locales:{valType:"any",dflt:{}}},Kee={};function Jee(e,t){for(var r in e){var n=e[r];n.valType?t[r]=n.dflt:(t[r]||(t[r]={}),Jee(n,t[r]))}}Jee(Yee,Kee);$ee.exports={configAttributes:Yee,dfltConfig:Kee}});var Sq=ye((uer,Qee)=&gt;{"use strict";var Aq=xa(),Pet=uo(),RS=[];Qee.exports=function(e,t){if(RS.indexOf(e)!==-1)return;RS.push(e);var r=1e3;Pet(t)?r=t:t==="long"&amp;&amp;(r=3e3);var n=Aq.select("body").selectAll(".plotly-notifier").data([0]);n.enter().append("div").classed("plotly-notifier",!0);var i=n.selectAll(".notifier-note").data(RS);function a(o){o.duration(700).style("opacity",0).each("end",function(s){var l=RS.indexOf(s);l!==-1&amp;&amp;RS.splice(l,1),Aq.select(this).remove()})}i.enter().append("div").classed("notifier-note",!0).style("opacity",0).each(function(o){var s=Aq.select(this);s.append("button").classed("notifier-close",!0).html("&amp;times;").on("click",function(){s.transition().call(a)});for(var l=s.append("p"),u=o.split(/&lt;br\s*\/?&gt;/g),c=0;c&lt;u.length;c++)c&amp;&amp;l.append("br"),l.append("span").text(u[c]);t==="stick"?s.transition().duration(350).style("opacity",1):s.transition().duration(700).style("opacity",1).transition().delay(r).call(a)})}});var G1=ye((cer,ete)=&gt;{"use strict";var o3=ub().dfltConfig,Mq=Sq(),Eq=ete.exports={};Eq.log=function(){var e;if(o3.logging&gt;1){var t=["LOG:"];for(e=0;e&lt;arguments.length;e++)t.push(arguments[e]);console.trace.apply(console,t)}if(o3.notifyOnLogging&gt;1){var r=[];for(e=0;e&lt;arguments.length;e++)r.push(arguments[e]);Mq(r.join("&lt;br&gt;"),"long")}};Eq.warn=function(){var e;if(o3.logging&gt;0){var t=["WARN:"];for(e=0;e&lt;arguments.length;e++)t.push(arguments[e]);console.trace.apply(console,t)}if(o3.notifyOnLogging&gt;0){var r=[];for(e=0;e&lt;arguments.length;e++)r.push(arguments[e]);Mq(r.join("&lt;br&gt;"),"stick")}};Eq.error=function(){var e;if(o3.logging&gt;0){var t=["ERROR:"];for(e=0;e&lt;arguments.length;e++)t.push(arguments[e]);console.error.apply(console,t)}if(o3.notifyOnLogging&gt;0){var r=[];for(e=0;e&lt;arguments.length;e++)r.push(arguments[e]);Mq(r.join("&lt;br&gt;"),"stick")}}});var g6=ye((fer,tte)=&gt;{"use strict";tte.exports=function(){}});var kq=ye((her,rte)=&gt;{"use strict";rte.exports=function(t,r){if(r instanceof RegExp){for(var n=r.toString(),i=0;i&lt;t.length;i++)if(t[i]instanceof RegExp&amp;&amp;t[i].toString()===n)return t;t.push(r)}else(r||r===0)&amp;&amp;t.indexOf(r)===-1&amp;&amp;t.push(r);return t}});var nte=ye((der,ite)=&gt;{ite.exports=Iet;function Iet(){var e=new Float32Array(16);return e[0]=1,e[1]=0,e[2]=0,e[3]=0,e[4]=0,e[5]=1,e[6]=0,e[7]=0,e[8]=0,e[9]=0,e[10]=1,e[11]=0,e[12]=0,e[13]=0,e[14]=0,e[15]=1,e}});var ote=ye((ver,ate)=&gt;{ate.exports=Ret;function Ret(e){var t=new Float32Array(16);return t[0]=e[0],t[1]=e[1],t[2]=e[2],t[3]=e[3],t[4]=e[4],t[5]=e[5],t[6]=e[6],t[7]=e[7],t[8]=e[8],t[9]=e[9],t[10]=e[10],t[11]=e[11],t[12]=e[12],t[13]=e[13],t[14]=e[14],t[15]=e[15],t}});var lte=ye((per,ste)=&gt;{ste.exports=Det;function Det(e,t){return e[0]=t[0],e[1]=t[1],e[2]=t[2],e[3]=t[3],e[4]=t[4],e[5]=t[5],e[6]=t[6],e[7]=t[7],e[8]=t[8],e[9]=t[9],e[10]=t[10],e[11]=t[11],e[12]=t[12],e[13]=t[13],e[14]=t[14],e[15]=t[15],e}});var Cq=ye((ger,ute)=&gt;{ute.exports=zet;function zet(e){return e[0]=1,e[1]=0,e[2]=0,e[3]=0,e[4]=0,e[5]=1,e[6]=0,e[7]=0,e[8]=0,e[9]=0,e[10]=1,e[11]=0,e[12]=0,e[13]=0,e[14]=0,e[15]=1,e}});var fte=ye((mer,cte)=&gt;{cte.exports=Fet;function Fet(e,t){if(e===t){var r=t[1],n=t[2],i=t[3],a=t[6],o=t[7],s=t[11];e[1]=t[4],e[2]=t[8],e[3]=t[12],e[4]=r,e[6]=t[9],e[7]=t[13],e[8]=n,e[9]=a,e[11]=t[14],e[12]=i,e[13]=o,e[14]=s}else e[0]=t[0],e[1]=t[4],e[2]=t[8],e[3]=t[12],e[4]=t[1],e[5]=t[5],e[6]=t[9],e[7]=t[13],e[8]=t[2],e[9]=t[6],e[10]=t[10],e[11]=t[14],e[12]=t[3],e[13]=t[7],e[14]=t[11],e[15]=t[15];return e}});var dte=ye((yer,hte)=&gt;{hte.exports=qet;function qet(e,t){var r=t[0],n=t[1],i=t[2],a=t[3],o=t[4],s=t[5],l=t[6],u=t[7],c=t[8],f=t[9],h=t[10],d=t[11],v=t[12],x=t[13],b=t[14],p=t[15],E=r*s-n*o,k=r*l-i*o,A=r*u-a*o,L=n*l-i*s,_=n*u-a*s,C=i*u-a*l,M=c*x-f*v,g=c*b-h*v,P=c*p-d*v,T=f*b-h*x,F=f*p-d*x,q=h*p-d*b,V=E*q-k*F+A*T+L*P-_*g+C*M;return V?(V=1/V,e[0]=(s*q-l*F+u*T)*V,e[1]=(i*F-n*q-a*T)*V,e[2]=(x*C-b*_+p*L)*V,e[3]=(h*_-f*C-d*L)*V,e[4]=(l*P-o*q-u*g)*V,e[5]=(r*q-i*P+a*g)*V,e[6]=(b*A-v*C-p*k)*V,e[7]=(c*C-h*A+d*k)*V,e[8]=(o*F-s*P+u*M)*V,e[9]=(n*P-r*F-a*M)*V,e[10]=(v*_-x*A+p*E)*V,e[11]=(f*A-c*_-d*E)*V,e[12]=(s*g-o*T-l*M)*V,e[13]=(r*T-n*g+i*M)*V,e[14]=(x*k-v*L-b*E)*V,e[15]=(c*L-f*k+h*E)*V,e):null}});var pte=ye((_er,vte)=&gt;{vte.exports=Oet;function Oet(e,t){var r=t[0],n=t[1],i=t[2],a=t[3],o=t[4],s=t[5],l=t[6],u=t[7],c=t[8],f=t[9],h=t[10],d=t[11],v=t[12],x=t[13],b=t[14],p=t[15];return e[0]=s*(h*p-d*b)-f*(l*p-u*b)+x*(l*d-u*h),e[1]=-(n*(h*p-d*b)-f*(i*p-a*b)+x*(i*d-a*h)),e[2]=n*(l*p-u*b)-s*(i*p-a*b)+x*(i*u-a*l),e[3]=-(n*(l*d-u*h)-s*(i*d-a*h)+f*(i*u-a*l)),e[4]=-(o*(h*p-d*b)-c*(l*p-u*b)+v*(l*d-u*h)),e[5]=r*(h*p-d*b)-c*(i*p-a*b)+v*(i*d-a*h),e[6]=-(r*(l*p-u*b)-o*(i*p-a*b)+v*(i*u-a*l)),e[7]=r*(l*d-u*h)-o*(i*d-a*h)+c*(i*u-a*l),e[8]=o*(f*p-d*x)-c*(s*p-u*x)+v*(s*d-u*f),e[9]=-(r*(f*p-d*x)-c*(n*p-a*x)+v*(n*d-a*f)),e[10]=r*(s*p-u*x)-o*(n*p-a*x)+v*(n*u-a*s),e[11]=-(r*(s*d-u*f)-o*(n*d-a*f)+c*(n*u-a*s)),e[12]=-(o*(f*b-h*x)-c*(s*b-l*x)+v*(s*h-l*f)),e[13]=r*(f*b-h*x)-c*(n*b-i*x)+v*(n*h-i*f),e[14]=-(r*(s*b-l*x)-o*(n*b-i*x)+v*(n*l-i*s)),e[15]=r*(s*h-l*f)-o*(n*h-i*f)+c*(n*l-i*s),e}});var mte=ye((xer,gte)=&gt;{gte.exports=Bet;function Bet(e){var t=e[0],r=e[1],n=e[2],i=e[3],a=e[4],o=e[5],s=e[6],l=e[7],u=e[8],c=e[9],f=e[10],h=e[11],d=e[12],v=e[13],x=e[14],b=e[15],p=t*o-r*a,E=t*s-n*a,k=t*l-i*a,A=r*s-n*o,L=r*l-i*o,_=n*l-i*s,C=u*v-c*d,M=u*x-f*d,g=u*b-h*d,P=c*x-f*v,T=c*b-h*v,F=f*b-h*x;return p*F-E*T+k*P+A*g-L*M+_*C}});var _te=ye((ber,yte)=&gt;{yte.exports=Net;function Net(e,t,r){var n=t[0],i=t[1],a=t[2],o=t[3],s=t[4],l=t[5],u=t[6],c=t[7],f=t[8],h=t[9],d=t[10],v=t[11],x=t[12],b=t[13],p=t[14],E=t[15],k=r[0],A=r[1],L=r[2],_=r[3];return e[0]=k*n+A*s+L*f+_*x,e[1]=k*i+A*l+L*h+_*b,e[2]=k*a+A*u+L*d+_*p,e[3]=k*o+A*c+L*v+_*E,k=r[4],A=r[5],L=r[6],_=r[7],e[4]=k*n+A*s+L*f+_*x,e[5]=k*i+A*l+L*h+_*b,e[6]=k*a+A*u+L*d+_*p,e[7]=k*o+A*c+L*v+_*E,k=r[8],A=r[9],L=r[10],_=r[11],e[8]=k*n+A*s+L*f+_*x,e[9]=k*i+A*l+L*h+_*b,e[10]=k*a+A*u+L*d+_*p,e[11]=k*o+A*c+L*v+_*E,k=r[12],A=r[13],L=r[14],_=r[15],e[12]=k*n+A*s+L*f+_*x,e[13]=k*i+A*l+L*h+_*b,e[14]=k*a+A*u+L*d+_*p,e[15]=k*o+A*c+L*v+_*E,e}});var bte=ye((wer,xte)=&gt;{xte.exports=Uet;function Uet(e,t,r){var n=r[0],i=r[1],a=r[2],o,s,l,u,c,f,h,d,v,x,b,p;return t===e?(e[12]=t[0]*n+t[4]*i+t[8]*a+t[12],e[13]=t[1]*n+t[5]*i+t[9]*a+t[13],e[14]=t[2]*n+t[6]*i+t[10]*a+t[14],e[15]=t[3]*n+t[7]*i+t[11]*a+t[15]):(o=t[0],s=t[1],l=t[2],u=t[3],c=t[4],f=t[5],h=t[6],d=t[7],v=t[8],x=t[9],b=t[10],p=t[11],e[0]=o,e[1]=s,e[2]=l,e[3]=u,e[4]=c,e[5]=f,e[6]=h,e[7]=d,e[8]=v,e[9]=x,e[10]=b,e[11]=p,e[12]=o*n+c*i+v*a+t[12],e[13]=s*n+f*i+x*a+t[13],e[14]=l*n+h*i+b*a+t[14],e[15]=u*n+d*i+p*a+t[15]),e}});var Tte=ye((Ter,wte)=&gt;{wte.exports=Vet;function Vet(e,t,r){var n=r[0],i=r[1],a=r[2];return e[0]=t[0]*n,e[1]=t[1]*n,e[2]=t[2]*n,e[3]=t[3]*n,e[4]=t[4]*i,e[5]=t[5]*i,e[6]=t[6]*i,e[7]=t[7]*i,e[8]=t[8]*a,e[9]=t[9]*a,e[10]=t[10]*a,e[11]=t[11]*a,e[12]=t[12],e[13]=t[13],e[14]=t[14],e[15]=t[15],e}});var Ste=ye((Aer,Ate)=&gt;{Ate.exports=Het;function Het(e,t,r,n){var i=n[0],a=n[1],o=n[2],s=Math.sqrt(i*i+a*a+o*o),l,u,c,f,h,d,v,x,b,p,E,k,A,L,_,C,M,g,P,T,F,q,V,H;return Math.abs(s)&lt;1e-6?null:(s=1/s,i*=s,a*=s,o*=s,l=Math.sin(r),u=Math.cos(r),c=1-u,f=t[0],h=t[1],d=t[2],v=t[3],x=t[4],b=t[5],p=t[6],E=t[7],k=t[8],A=t[9],L=t[10],_=t[11],C=i*i*c+u,M=a*i*c+o*l,g=o*i*c-a*l,P=i*a*c-o*l,T=a*a*c+u,F=o*a*c+i*l,q=i*o*c+a*l,V=a*o*c-i*l,H=o*o*c+u,e[0]=f*C+x*M+k*g,e[1]=h*C+b*M+A*g,e[2]=d*C+p*M+L*g,e[3]=v*C+E*M+_*g,e[4]=f*P+x*T+k*F,e[5]=h*P+b*T+A*F,e[6]=d*P+p*T+L*F,e[7]=v*P+E*T+_*F,e[8]=f*q+x*V+k*H,e[9]=h*q+b*V+A*H,e[10]=d*q+p*V+L*H,e[11]=v*q+E*V+_*H,t!==e&amp;&amp;(e[12]=t[12],e[13]=t[13],e[14]=t[14],e[15]=t[15]),e)}});var Ete=ye((Ser,Mte)=&gt;{Mte.exports=Get;function Get(e,t,r){var n=Math.sin(r),i=Math.cos(r),a=t[4],o=t[5],s=t[6],l=t[7],u=t[8],c=t[9],f=t[10],h=t[11];return t!==e&amp;&amp;(e[0]=t[0],e[1]=t[1],e[2]=t[2],e[3]=t[3],e[12]=t[12],e[13]=t[13],e[14]=t[14],e[15]=t[15]),e[4]=a*i+u*n,e[5]=o*i+c*n,e[6]=s*i+f*n,e[7]=l*i+h*n,e[8]=u*i-a*n,e[9]=c*i-o*n,e[10]=f*i-s*n,e[11]=h*i-l*n,e}});var Cte=ye((Mer,kte)=&gt;{kte.exports=jet;function jet(e,t,r){var n=Math.sin(r),i=Math.cos(r),a=t[0],o=t[1],s=t[2],l=t[3],u=t[8],c=t[9],f=t[10],h=t[11];return t!==e&amp;&amp;(e[4]=t[4],e[5]=t[5],e[6]=t[6],e[7]=t[7],e[12]=t[12],e[13]=t[13],e[14]=t[14],e[15]=t[15]),e[0]=a*i-u*n,e[1]=o*i-c*n,e[2]=s*i-f*n,e[3]=l*i-h*n,e[8]=a*n+u*i,e[9]=o*n+c*i,e[10]=s*n+f*i,e[11]=l*n+h*i,e}});var Pte=ye((Eer,Lte)=&gt;{Lte.exports=Wet;function Wet(e,t,r){var n=Math.sin(r),i=Math.cos(r),a=t[0],o=t[1],s=t[2],l=t[3],u=t[4],c=t[5],f=t[6],h=t[7];return t!==e&amp;&amp;(e[8]=t[8],e[9]=t[9],e[10]=t[10],e[11]=t[11],e[12]=t[12],e[13]=t[13],e[14]=t[14],e[15]=t[15]),e[0]=a*i+u*n,e[1]=o*i+c*n,e[2]=s*i+f*n,e[3]=l*i+h*n,e[4]=u*i-a*n,e[5]=c*i-o*n,e[6]=f*i-s*n,e[7]=h*i-l*n,e}});var Rte=ye((ker,Ite)=&gt;{Ite.exports=Zet;function Zet(e,t,r){var n,i,a,o=r[0],s=r[1],l=r[2],u=Math.sqrt(o*o+s*s+l*l);return Math.abs(u)&lt;1e-6?null:(u=1/u,o*=u,s*=u,l*=u,n=Math.sin(t),i=Math.cos(t),a=1-i,e[0]=o*o*a+i,e[1]=s*o*a+l*n,e[2]=l*o*a-s*n,e[3]=0,e[4]=o*s*a-l*n,e[5]=s*s*a+i,e[6]=l*s*a+o*n,e[7]=0,e[8]=o*l*a+s*n,e[9]=s*l*a-o*n,e[10]=l*l*a+i,e[11]=0,e[12]=0,e[13]=0,e[14]=0,e[15]=1,e)}});var zte=ye((Cer,Dte)=&gt;{Dte.exports=Xet;function Xet(e,t,r){var n=t[0],i=t[1],a=t[2],o=t[3],s=n+n,l=i+i,u=a+a,c=n*s,f=n*l,h=n*u,d=i*l,v=i*u,x=a*u,b=o*s,p=o*l,E=o*u;return e[0]=1-(d+x),e[1]=f+E,e[2]=h-p,e[3]=0,e[4]=f-E,e[5]=1-(c+x),e[6]=v+b,e[7]=0,e[8]=h+p,e[9]=v-b,e[10]=1-(c+d),e[11]=0,e[12]=r[0],e[13]=r[1],e[14]=r[2],e[15]=1,e}});var qte=ye((Ler,Fte)=&gt;{Fte.exports=Yet;function Yet(e,t){return e[0]=t[0],e[1]=0,e[2]=0,e[3]=0,e[4]=0,e[5]=t[1],e[6]=0,e[7]=0,e[8]=0,e[9]=0,e[10]=t[2],e[11]=0,e[12]=0,e[13]=0,e[14]=0,e[15]=1,e}});var Bte=ye((Per,Ote)=&gt;{Ote.exports=Ket;function Ket(e,t){return e[0]=1,e[1]=0,e[2]=0,e[3]=0,e[4]=0,e[5]=1,e[6]=0,e[7]=0,e[8]=0,e[9]=0,e[10]=1,e[11]=0,e[12]=t[0],e[13]=t[1],e[14]=t[2],e[15]=1,e}});var Ute=ye((Ier,Nte)=&gt;{Nte.exports=Jet;function Jet(e,t){var r=Math.sin(t),n=Math.cos(t);return e[0]=1,e[1]=0,e[2]=0,e[3]=0,e[4]=0,e[5]=n,e[6]=r,e[7]=0,e[8]=0,e[9]=-r,e[10]=n,e[11]=0,e[12]=0,e[13]=0,e[14]=0,e[15]=1,e}});var Hte=ye((Rer,Vte)=&gt;{Vte.exports=$et;function $et(e,t){var r=Math.sin(t),n=Math.cos(t);return e[0]=n,e[1]=0,e[2]=-r,e[3]=0,e[4]=0,e[5]=1,e[6]=0,e[7]=0,e[8]=r,e[9]=0,e[10]=n,e[11]=0,e[12]=0,e[13]=0,e[14]=0,e[15]=1,e}});var jte=ye((Der,Gte)=&gt;{Gte.exports=Qet;function Qet(e,t){var r=Math.sin(t),n=Math.cos(t);return e[0]=n,e[1]=r,e[2]=0,e[3]=0,e[4]=-r,e[5]=n,e[6]=0,e[7]=0,e[8]=0,e[9]=0,e[10]=1,e[11]=0,e[12]=0,e[13]=0,e[14]=0,e[15]=1,e}});var Lq=ye((zer,Wte)=&gt;{Wte.exports=ett;function ett(e,t){var r=t[0],n=t[1],i=t[2],a=t[3],o=r+r,s=n+n,l=i+i,u=r*o,c=n*o,f=n*s,h=i*o,d=i*s,v=i*l,x=a*o,b=a*s,p=a*l;return e[0]=1-f-v,e[1]=c+p,e[2]=h-b,e[3]=0,e[4]=c-p,e[5]=1-u-v,e[6]=d+x,e[7]=0,e[8]=h+b,e[9]=d-x,e[10]=1-u-f,e[11]=0,e[12]=0,e[13]=0,e[14]=0,e[15]=1,e}});var Xte=ye((Fer,Zte)=&gt;{Zte.exports=ttt;function ttt(e,t,r,n,i,a,o){var s=1/(r-t),l=1/(i-n),u=1/(a-o);return e[0]=a*2*s,e[1]=0,e[2]=0,e[3]=0,e[4]=0,e[5]=a*2*l,e[6]=0,e[7]=0,e[8]=(r+t)*s,e[9]=(i+n)*l,e[10]=(o+a)*u,e[11]=-1,e[12]=0,e[13]=0,e[14]=o*a*2*u,e[15]=0,e}});var Kte=ye((qer,Yte)=&gt;{Yte.exports=rtt;function rtt(e,t,r,n,i){var a=1/Math.tan(t/2),o=1/(n-i);return e[0]=a/r,e[1]=0,e[2]=0,e[3]=0,e[4]=0,e[5]=a,e[6]=0,e[7]=0,e[8]=0,e[9]=0,e[10]=(i+n)*o,e[11]=-1,e[12]=0,e[13]=0,e[14]=2*i*n*o,e[15]=0,e}});var $te=ye((Oer,Jte)=&gt;{Jte.exports=itt;function itt(e,t,r,n){var i=Math.tan(t.upDegrees*Math.PI/180),a=Math.tan(t.downDegrees*Math.PI/180),o=Math.tan(t.leftDegrees*Math.PI/180),s=Math.tan(t.rightDegrees*Math.PI/180),l=2/(o+s),u=2/(i+a);return e[0]=l,e[1]=0,e[2]=0,e[3]=0,e[4]=0,e[5]=u,e[6]=0,e[7]=0,e[8]=-((o-s)*l*.5),e[9]=(i-a)*u*.5,e[10]=n/(r-n),e[11]=-1,e[12]=0,e[13]=0,e[14]=n*r/(r-n),e[15]=0,e}});var ere=ye((Ber,Qte)=&gt;{Qte.exports=ntt;function ntt(e,t,r,n,i,a,o){var s=1/(t-r),l=1/(n-i),u=1/(a-o);return e[0]=-2*s,e[1]=0,e[2]=0,e[3]=0,e[4]=0,e[5]=-2*l,e[6]=0,e[7]=0,e[8]=0,e[9]=0,e[10]=2*u,e[11]=0,e[12]=(t+r)*s,e[13]=(i+n)*l,e[14]=(o+a)*u,e[15]=1,e}});var rre=ye((Ner,tre)=&gt;{var att=Cq();tre.exports=ott;function ott(e,t,r,n){var i,a,o,s,l,u,c,f,h,d,v=t[0],x=t[1],b=t[2],p=n[0],E=n[1],k=n[2],A=r[0],L=r[1],_=r[2];return Math.abs(v-A)&lt;1e-6&amp;&amp;Math.abs(x-L)&lt;1e-6&amp;&amp;Math.abs(b-_)&lt;1e-6?att(e):(c=v-A,f=x-L,h=b-_,d=1/Math.sqrt(c*c+f*f+h*h),c*=d,f*=d,h*=d,i=E*h-k*f,a=k*c-p*h,o=p*f-E*c,d=Math.sqrt(i*i+a*a+o*o),d?(d=1/d,i*=d,a*=d,o*=d):(i=0,a=0,o=0),s=f*o-h*a,l=h*i-c*o,u=c*a-f*i,d=Math.sqrt(s*s+l*l+u*u),d?(d=1/d,s*=d,l*=d,u*=d):(s=0,l=0,u=0),e[0]=i,e[1]=s,e[2]=c,e[3]=0,e[4]=a,e[5]=l,e[6]=f,e[7]=0,e[8]=o,e[9]=u,e[10]=h,e[11]=0,e[12]=-(i*v+a*x+o*b),e[13]=-(s*v+l*x+u*b),e[14]=-(c*v+f*x+h*b),e[15]=1,e)}});var nre=ye((Uer,ire)=&gt;{ire.exports=stt;function stt(e){return"mat4("+e[0]+", "+e[1]+", "+e[2]+", "+e[3]+", "+e[4]+", "+e[5]+", "+e[6]+", "+e[7]+", "+e[8]+", "+e[9]+", "+e[10]+", "+e[11]+", "+e[12]+", "+e[13]+", "+e[14]+", "+e[15]+")"}});var Pq=ye((Ver,are)=&gt;{are.exports={create:nte(),clone:ote(),copy:lte(),identity:Cq(),transpose:fte(),invert:dte(),adjoint:pte(),determinant:mte(),multiply:_te(),translate:bte(),scale:Tte(),rotate:Ste(),rotateX:Ete(),rotateY:Cte(),rotateZ:Pte(),fromRotation:Rte(),fromRotationTranslation:zte(),fromScaling:qte(),fromTranslation:Bte(),fromXRotation:Ute(),fromYRotation:Hte(),fromZRotation:jte(),fromQuat:Lq(),frustum:Xte(),perspective:Kte(),perspectiveFromFieldOfView:$te(),ortho:ere(),lookAt:rre(),str:nre()}});var m6=ye(Xf=&gt;{"use strict";var ltt=Pq();Xf.init2dArray=function(e,t){for(var r=new Array(e),n=0;n&lt;e;n++)r[n]=new Array(t);return r};Xf.transposeRagged=function(e){var t=0,r=e.length,n,i;for(n=0;n&lt;r;n++)t=Math.max(t,e[n].length);var a=new Array(t);for(n=0;n&lt;t;n++)for(a[n]=new Array(r),i=0;i&lt;r;i++)a[n][i]=e[i][n];return a};Xf.dot=function(e,t){if(!(e.length&amp;&amp;t.length)||e.length!==t.length)return null;var r=e.length,n,i;if(e[0].length)for(n=new Array(r),i=0;i&lt;r;i++)n[i]=Xf.dot(e[i],t);else if(t[0].length){var a=Xf.transposeRagged(t);for(n=new Array(a.length),i=0;i&lt;a.length;i++)n[i]=Xf.dot(e,a[i])}else for(n=0,i=0;i&lt;r;i++)n+=e[i]*t[i];return n};Xf.translationMatrix=function(e,t){return[[1,0,e],[0,1,t],[0,0,1]]};Xf.rotationMatrix=function(e){var t=e*Math.PI/180;return[[Math.cos(t),-Math.sin(t),0],[Math.sin(t),Math.cos(t),0],[0,0,1]]};Xf.rotationXYMatrix=function(e,t,r){return Xf.dot(Xf.dot(Xf.translationMatrix(t,r),Xf.rotationMatrix(e)),Xf.translationMatrix(-t,-r))};Xf.apply3DTransform=function(e){return function(){var t=arguments,r=arguments.length===1?t[0]:[t[0],t[1],t[2]||0];return Xf.dot(e,[r[0],r[1],r[2],1]).slice(0,3)}};Xf.apply2DTransform=function(e){return function(){var t=arguments;t.length===3&amp;&amp;(t=t[0]);var r=arguments.length===1?t[0]:[t[0],t[1]];return Xf.dot(e,[r[0],r[1],1]).slice(0,2)}};Xf.apply2DTransform2=function(e){var t=Xf.apply2DTransform(e);return function(r){return t(r.slice(0,2)).concat(t(r.slice(2,4)))}};Xf.convertCssMatrix=function(e){if(e){var t=e.length;if(t===16)return e;if(t===6)return[e[0],e[1],0,0,e[2],e[3],0,0,0,0,1,0,e[4],e[5],0,1]}return[1,0,0,0,0,1,0,0,0,0,1,0,0,0,0,1]};Xf.inverseTransformMatrix=function(e){var t=[];return ltt.invert(t,e),[[t[0],t[1],t[2],t[3]],[t[4],t[5],t[6],t[7]],[t[8],t[9],t[10],t[11]],[t[12],t[13],t[14],t[15]]]}});var DS=ye((Ger,fre)=&gt;{"use strict";var utt=xa(),ore=G1(),ctt=m6(),ftt=Pq();function htt(e){var t;if(typeof e=="string"){if(t=document.getElementById(e),t===null)throw new Error("No DOM element with id '"+e+"' exists on the page.");return t}else if(e==null)throw new Error("DOM element provided is null or undefined");return e}function dtt(e){var t=utt.select(e);return t.node()instanceof HTMLElement&amp;&amp;t.size()&amp;&amp;t.classed("js-plotly-plot")}function sre(e){var t=e&amp;&amp;e.parentNode;t&amp;&amp;t.removeChild(e)}function vtt(e,t){lre("global",e,t)}function lre(e,t,r){var n="plotly.js-style-"+e,i=document.getElementById(n);if(!(i&amp;&amp;i.matches(".no-inline-styles"))){i||(i=document.createElement("style"),i.setAttribute("id",n),i.appendChild(document.createTextNode("")),document.head.appendChild(i));var a=i.sheet;a?a.insertRule?a.insertRule(t+"{"+r+"}",0):a.addRule?a.addRule(t,r,0):ore.warn("addStyleRule failed"):ore.warn("Cannot addRelatedStyleRule, probably due to strict CSP...")}}function ptt(e){var t="plotly.js-style-"+e,r=document.getElementById(t);r&amp;&amp;sre(r)}function gtt(e,t,r,n,i,a){var o=n.split(":"),s=i.split(":"),l="data-btn-style-event-added";a||(a=document),a.querySelectorAll(e).forEach(function(u){u.getAttribute(l)||(u.addEventListener("mouseenter",function(){var c=this.querySelector(r);c&amp;&amp;(c.style[o[0]]=o[1])}),u.addEventListener("mouseleave",function(){var c=this.querySelector(r);c&amp;&amp;(t&amp;&amp;this.matches(t)?c.style[o[0]]=o[1]:c.style[s[0]]=s[1])}),u.setAttribute(l,!0))})}function mtt(e){var t=cre(e),r=[1,0,0,0,0,1,0,0,0,0,1,0,0,0,0,1];return t.forEach(function(n){var i=ure(n);if(i){var a=ctt.convertCssMatrix(i);r=ftt.multiply(r,r,a)}}),r}function ure(e){var t=window.getComputedStyle(e,null),r=t.getPropertyValue("-webkit-transform")||t.getPropertyValue("-moz-transform")||t.getPropertyValue("-ms-transform")||t.getPropertyValue("-o-transform")||t.getPropertyValue("transform");return r==="none"?null:r.replace("matrix","").replace("3d","").slice(1,-1).split(",").map(function(n){return+n})}function cre(e){for(var t=[];ytt(e);)t.push(e),e=e.parentNode,typeof ShadowRoot=="function"&amp;&amp;e instanceof ShadowRoot&amp;&amp;(e=e.host);return t}function ytt(e){return e&amp;&amp;(e instanceof Element||e instanceof HTMLElement)}function _tt(e,t){return e&amp;&amp;t&amp;&amp;e.top===t.top&amp;&amp;e.left===t.left&amp;&amp;e.right===t.right&amp;&amp;e.bottom===t.bottom}fre.exports={getGraphDiv:htt,isPlotDiv:dtt,removeElement:sre,addStyleRule:vtt,addRelatedStyleRule:lre,deleteRelatedStyleRule:ptt,setStyleOnHover:gtt,getFullTransformMatrix:mtt,getElementTransformMatrix:ure,getElementAndAncestors:cre,equalDomRects:_tt}});var zS=ye((jer,hre)=&gt;{"use strict";hre.exports={mode:{valType:"enumerated",dflt:"afterall",values:["immediate","next","afterall"]},direction:{valType:"enumerated",values:["forward","reverse"],dflt:"forward"},fromcurrent:{valType:"boolean",dflt:!1},frame:{duration:{valType:"number",min:0,dflt:500},redraw:{valType:"boolean",dflt:!0}},transition:{duration:{valType:"number",min:0,dflt:500,editType:"none"},easing:{valType:"enumerated",dflt:"cubic-in-out",values:["linear","quad","cubic","sin","exp","circle","elastic","back","bounce","linear-in","quad-in","cubic-in","sin-in","exp-in","circle-in","elastic-in","back-in","bounce-in","linear-out","quad-out","cubic-out","sin-out","exp-out","circle-out","elastic-out","back-out","bounce-out","linear-in-out","quad-in-out","cubic-in-out","sin-in-out","exp-in-out","circle-in-out","elastic-in-out","back-in-out","bounce-in-out"],editType:"none"},ordering:{valType:"enumerated",values:["layout first","traces first"],dflt:"layout first",editType:"none"}}}});var Bu=ye((Wer,_re)=&gt;{"use strict";var vre=no().extendFlat,xtt=gy(),pre={valType:"flaglist",extras:["none"],flags:["calc","clearAxisTypes","plot","style","markerSize","colorbars"]},gre={valType:"flaglist",extras:["none"],flags:["calc","plot","legend","ticks","axrange","layoutstyle","modebar","camera","arraydraw","colorbars"]},btt=pre.flags.slice().concat(["fullReplot"]),wtt=gre.flags.slice().concat("layoutReplot");_re.exports={traces:pre,layout:gre,traceFlags:function(){return dre(btt)},layoutFlags:function(){return dre(wtt)},update:function(e,t){var r=t.editType;if(r&amp;&amp;r!=="none")for(var n=r.split("+"),i=0;i&lt;n.length;i++)e[n[i]]=!0},overrideAll:mre};function dre(e){for(var t={},r=0;r&lt;e.length;r++)t[e[r]]=!1;return t}function mre(e,t,r){var n=vre({},e);for(var i in n){var a=n[i];xtt(a)&amp;&amp;(n[i]=yre(a,t,r,i))}return r==="from-root"&amp;&amp;(n.editType=t),n}function yre(e,t,r,n){if(e.valType){var i=vre({},e);if(i.editType=t,Array.isArray(e.items)){i.items=new Array(e.items.length);for(var a=0;a&lt;e.items.length;a++)i.items[a]=yre(e.items[a],t,"from-root")}return i}else return mre(e,t,n.charAt(0)==="_"?"nested":"from-root")}});var Ed=ye(Iq=&gt;{"use strict";Iq.dash={valType:"string",values:["solid","dot","dash","longdash","dashdot","longdashdot"],dflt:"solid",editType:"style"};Iq.pattern={shape:{valType:"enumerated",values:["","/","\\","x","-","|","+","."],dflt:"",arrayOk:!0,editType:"style"},fillmode:{valType:"enumerated",values:["replace","overlay"],dflt:"replace",editType:"style"},bgcolor:{valType:"color",arrayOk:!0,editType:"style"},fgcolor:{valType:"color",arrayOk:!0,editType:"style"},fgopacity:{valType:"number",editType:"style",min:0,max:1},size:{valType:"number",min:0,dflt:8,arrayOk:!0,editType:"style"},solidity:{valType:"number",min:0,max:1,dflt:.3,arrayOk:!0,editType:"style"},editType:"style"}});var Rq=ye((Xer,xre)=&gt;{"use strict";xre.exports={FORMAT_LINK:"https://github.com/d3/d3-format/tree/v1.4.5#d3-format",DATE_FORMAT_LINK:"https://github.com/d3/d3-time-format/tree/v2.2.3#locale_format"}});var Wo=ye(y6=&gt;{"use strict";var bre=Rq(),Yer=bre.FORMAT_LINK,Ker=bre.DATE_FORMAT_LINK;function Dq(e){var t=e.description?" "+e.description:"",r=e.keys||[];if(r.length&gt;0){for(var n=[],i=0;i&lt;r.length;i++)n[i]="`"+r[i]+"`";t=t+"Finally, the template string has access to ",r.length===1?t=t+"variable "+n[0]:t=t+"variables "+n.slice(0,-1).join(", ")+" and "+n.slice(-1)+"."}return t}y6.hovertemplateAttrs=function(e,t){e=e||{},t=t||{};var r=Dq(t),n={valType:"string",dflt:"",editType:e.editType||"none"};return e.arrayOk!==!1&amp;&amp;(n.arrayOk=!0),n};y6.texttemplateAttrs=function(e,t){e=e||{},t=t||{};var r=Dq(t),n={valType:"string",dflt:"",editType:e.editType||"calc"};return e.arrayOk!==!1&amp;&amp;(n.arrayOk=!0),n};y6.shapeTexttemplateAttrs=function(e,t){e=e||{},t=t||{};var r=e.newshape?"new ":"",n=Dq(t),i={valType:"string",dflt:"",editType:e.editType||"arraydraw"};return i}});var b6=ye(($er,Ere)=&gt;{"use strict";function j1(e,t){return t?t.d2l(e):e}function wre(e,t){return t?t.l2d(e):e}function Ttt(e){return e.x0}function Att(e){return e.x1}function Stt(e){return e.y0}function Mtt(e){return e.y1}function Tre(e){return e.x0shift||0}function Are(e){return e.x1shift||0}function Sre(e){return e.y0shift||0}function Mre(e){return e.y1shift||0}function _6(e,t){return j1(e.x1,t)+Are(e)-j1(e.x0,t)-Tre(e)}function x6(e,t,r){return j1(e.y1,r)+Mre(e)-j1(e.y0,r)-Sre(e)}function Ett(e,t){return Math.abs(_6(e,t))}function ktt(e,t,r){return Math.abs(x6(e,t,r))}function Ctt(e,t,r){return e.type!=="line"?void 0:Math.sqrt(Math.pow(_6(e,t),2)+Math.pow(x6(e,t,r),2))}function Ltt(e,t){return wre((j1(e.x1,t)+Are(e)+j1(e.x0,t)+Tre(e))/2,t)}function Ptt(e,t,r){return wre((j1(e.y1,r)+Mre(e)+j1(e.y0,r)+Sre(e))/2,r)}function Itt(e,t,r){return e.type!=="line"?void 0:x6(e,t,r)/_6(e,t)}Ere.exports={x0:Ttt,x1:Att,y0:Stt,y1:Mtt,slope:Itt,dx:_6,dy:x6,width:Ett,height:ktt,length:Ctt,xcenter:Ltt,ycenter:Ptt}});var Lre=ye((Qer,Cre)=&gt;{"use strict";var Rtt=Bu().overrideAll,cb=vl(),kre=Su(),Dtt=Ed().dash,W1=no().extendFlat,ztt=Wo().shapeTexttemplateAttrs,Ftt=b6();Cre.exports=Rtt({newshape:{visible:W1({},cb.visible,{}),showlegend:{valType:"boolean",dflt:!1},legend:W1({},cb.legend,{}),legendgroup:W1({},cb.legendgroup,{}),legendgrouptitle:{text:W1({},cb.legendgrouptitle.text,{}),font:kre({})},legendrank:W1({},cb.legendrank,{}),legendwidth:W1({},cb.legendwidth,{}),line:{color:{valType:"color"},width:{valType:"number",min:0,dflt:4},dash:W1({},Dtt,{dflt:"solid"})},fillcolor:{valType:"color",dflt:"rgba(0,0,0,0)"},fillrule:{valType:"enumerated",values:["evenodd","nonzero"],dflt:"evenodd"},opacity:{valType:"number",min:0,max:1,dflt:1},layer:{valType:"enumerated",values:["below","above","between"],dflt:"above"},drawdirection:{valType:"enumerated",values:["ortho","horizontal","vertical","diagonal"],dflt:"diagonal"},name:W1({},cb.name,{}),label:{text:{valType:"string",dflt:""},texttemplate:ztt({newshape:!0},{keys:Object.keys(Ftt)}),font:kre({}),textposition:{valType:"enumerated",values:["top left","top center","top right","middle left","middle center","middle right","bottom left","bottom center","bottom right","start","middle","end"]},textangle:{valType:"angle",dflt:"auto"},xanchor:{valType:"enumerated",values:["auto","left","center","right"],dflt:"auto"},yanchor:{valType:"enumerated",values:["top","middle","bottom"]},padding:{valType:"number",dflt:3,min:0}}},activeshape:{fillcolor:{valType:"color",dflt:"rgb(255,0,255)"},opacity:{valType:"number",min:0,max:1,dflt:.5}}},"none","from-root")});var Ire=ye((etr,Pre)=&gt;{"use strict";var qtt=Ed().dash,Ott=no().extendFlat;Pre.exports={newselection:{mode:{valType:"enumerated",values:["immediate","gradual"],dflt:"immediate",editType:"none"},line:{color:{valType:"color",editType:"none"},width:{valType:"number",min:1,dflt:1,editType:"none"},dash:Ott({},qtt,{dflt:"dot",editType:"none"}),editType:"none"},editType:"none"},activeselection:{fillcolor:{valType:"color",dflt:"rgba(0,0,0,0)",editType:"none"},opacity:{valType:"number",min:0,max:1,dflt:.5,editType:"none"},editType:"none"}}});var w6=ye((ttr,Rre)=&gt;{"use strict";Rre.exports=function(e){var t=e.editType;return{t:{valType:"number",dflt:0,editType:t},r:{valType:"number",dflt:0,editType:t},b:{valType:"number",dflt:0,editType:t},l:{valType:"number",dflt:0,editType:t},editType:t}}});var s3=ye((rtr,qre)=&gt;{"use strict";var zq=Su(),Btt=zS(),T6=dh(),Dre=Lre(),zre=Ire(),Ntt=w6(),Fre=no().extendFlat,A6=zq({editType:"calc"});A6.family.dflt='"Open Sans", verdana, arial, sans-serif';A6.size.dflt=12;A6.color.dflt=T6.defaultLine;qre.exports={font:A6,title:{text:{valType:"string",editType:"layoutstyle"},font:zq({editType:"layoutstyle"}),subtitle:{text:{valType:"string",editType:"layoutstyle"},font:zq({editType:"layoutstyle"}),editType:"layoutstyle"},xref:{valType:"enumerated",dflt:"container",values:["container","paper"],editType:"layoutstyle"},yref:{valType:"enumerated",dflt:"container",values:["container","paper"],editType:"layoutstyle"},x:{valType:"number",min:0,max:1,dflt:.5,editType:"layoutstyle"},y:{valType:"number",min:0,max:1,dflt:"auto",editType:"layoutstyle"},xanchor:{valType:"enumerated",dflt:"auto",values:["auto","left","center","right"],editType:"layoutstyle"},yanchor:{valType:"enumerated",dflt:"auto",values:["auto","top","middle","bottom"],editType:"layoutstyle"},pad:Fre(Ntt({editType:"layoutstyle"}),{}),automargin:{valType:"boolean",dflt:!1,editType:"plot"},editType:"layoutstyle"},uniformtext:{mode:{valType:"enumerated",values:[!1,"hide","show"],dflt:!1,editType:"plot"},minsize:{valType:"number",min:0,dflt:0,editType:"plot"},editType:"plot"},autosize:{valType:"boolean",dflt:!1,editType:"none"},width:{valType:"number",min:10,dflt:700,editType:"plot"},height:{valType:"number",min:10,dflt:450,editType:"plot"},minreducedwidth:{valType:"number",min:2,dflt:64,editType:"plot"},minreducedheight:{valType:"number",min:2,dflt:64,editType:"plot"},margin:{l:{valType:"number",min:0,dflt:80,editType:"plot"},r:{valType:"number",min:0,dflt:80,editType:"plot"},t:{valType:"number",min:0,dflt:100,editType:"plot"},b:{valType:"number",min:0,dflt:80,editType:"plot"},pad:{valType:"number",min:0,dflt:0,editType:"plot"},autoexpand:{valType:"boolean",dflt:!0,editType:"plot"},editType:"plot"},computed:{valType:"any",editType:"none"},paper_bgcolor:{valType:"color",dflt:T6.background,editType:"plot"},plot_bgcolor:{valType:"color",dflt:T6.background,editType:"layoutstyle"},autotypenumbers:{valType:"enumerated",values:["convert types","strict"],dflt:"convert types",editType:"calc"},separators:{valType:"string",editType:"plot"},hidesources:{valType:"boolean",dflt:!1,editType:"plot"},showlegend:{valType:"boolean",editType:"legend"},colorway:{valType:"colorlist",dflt:T6.defaults,editType:"calc"},datarevision:{valType:"any",editType:"calc"},uirevision:{valType:"any",editType:"none"},editrevision:{valType:"any",editType:"none"},selectionrevision:{valType:"any",editType:"none"},template:{valType:"any",editType:"calc"},newshape:Dre.newshape,activeshape:Dre.activeshape,newselection:zre.newselection,activeselection:zre.activeselection,meta:{valType:"any",arrayOk:!0,editType:"plot"},transition:Fre({},Btt.transition,{editType:"none"})}});var Ore=Ll(()=&gt;{});var Utt={};var Bre=Ll(()=&gt;{Ore()});var ba=ye(qs=&gt;{"use strict";var l3=G1(),Nre=g6(),Ure=kq(),Vtt=gy(),Htt=DS().addStyleRule,Vre=no(),Gtt=vl(),jtt=s3(),Wtt=Vre.extendFlat,Fq=Vre.extendDeepAll;qs.modules={};qs.allCategories={};qs.allTypes=[];qs.subplotsRegistry={};qs.componentsRegistry={};qs.layoutArrayContainers=[];qs.layoutArrayRegexes=[];qs.traceLayoutAttributes={};qs.localeRegistry={};qs.apiMethodRegistry={};qs.collectableSubplotTypes=null;qs.register=function(t){if(qs.collectableSubplotTypes=null,t)t&amp;&amp;!Array.isArray(t)&amp;&amp;(t=[t]);else throw new Error("No argument passed to Plotly.register.");for(var r=0;r&lt;t.length;r++){var n=t[r];if(!n)throw new Error("Invalid module was attempted to be registered!");switch(n.moduleType){case"trace":Ztt(n);break;case"transform":Ktt(n);break;case"component":Ytt(n);break;case"locale":Jtt(n);break;case"apiMethod":var i=n.name;qs.apiMethodRegistry[i]=n.fn;break;default:throw new Error("Invalid module was attempted to be registered!")}}};qs.getModule=function(e){var t=qs.modules[Wre(e)];return t?t._module:!1};qs.traceIs=function(e,t){if(e=Wre(e),e==="various")return!1;var r=qs.modules[e];return r||(e&amp;&amp;l3.log("Unrecognized trace type "+e+"."),r=qs.modules[Gtt.type.dflt]),!!r.categories[t]};qs.getComponentMethod=function(e,t){var r=qs.componentsRegistry[e];return r&amp;&amp;r[t]||Nre};qs.call=function(){var e=arguments[0],t=[].slice.call(arguments,1);return qs.apiMethodRegistry[e].apply(null,t)};function Ztt(e){var t=e.name,r=e.categories,n=e.meta;if(qs.modules[t]){l3.log("Type "+t+" already registered");return}qs.subplotsRegistry[e.basePlotModule.name]||Xtt(e.basePlotModule);for(var i={},a=0;a&lt;r.length;a++)i[r[a]]=!0,qs.allCategories[r[a]]=!0;qs.modules[t]={_module:e,categories:i},n&amp;&amp;Object.keys(n).length&amp;&amp;(qs.modules[t].meta=n),qs.allTypes.push(t);for(var o in qs.componentsRegistry)Gre(o,t);e.layoutAttributes&amp;&amp;Wtt(qs.traceLayoutAttributes,e.layoutAttributes);var s=e.basePlotModule,l=s.name;if(l==="mapbox"){var u=s.constants.styleRules;for(var c in u)Htt(".js-plotly-plot .plotly .mapboxgl-"+c,u[c])}l==="map"&amp;&amp;(Bre(),B1(Utt)),(l==="geo"||l==="mapbox"||l==="map")&amp;&amp;window.PlotlyGeoAssets===void 0&amp;&amp;(window.PlotlyGeoAssets={topojson:{}})}function Xtt(e){var t=e.name;if(qs.subplotsRegistry[t]){l3.log("Plot type "+t+" already registered.");return}Hre(e),qs.subplotsRegistry[t]=e;for(var r in qs.componentsRegistry)jre(r,e.name)}function Ytt(e){if(typeof e.name!="string")throw new Error("Component module *name* must be a string.");var t=e.name;qs.componentsRegistry[t]=e,e.layoutAttributes&amp;&amp;(e.layoutAttributes._isLinkedToArray&amp;&amp;Ure(qs.layoutArrayContainers,t),Hre(e));for(var r in qs.modules)Gre(t,r);for(var n in qs.subplotsRegistry)jre(t,n);e.schema&amp;&amp;e.schema.layout&amp;&amp;Fq(jtt,e.schema.layout)}function Ktt(e){if(typeof e.name!="string")throw new Error("Transform module *name* must be a string.");var t="Transform module "+e.name,r=typeof e.transform=="function",n=typeof e.calcTransform=="function";if(!r&amp;&amp;!n)throw new Error(t+" is missing a *transform* or *calcTransform* method.");r&amp;&amp;n&amp;&amp;l3.log([t+" has both a *transform* and *calcTransform* methods.","Please note that all *transform* methods are executed","before all *calcTransform* methods."].join(" ")),Vtt(e.attributes)||l3.log(t+" registered without an *attributes* object."),typeof e.supplyDefaults!="function"&amp;&amp;l3.log(t+" registered without a *supplyDefaults* method.")}function Jtt(e){var t=e.name,r=t.split("-")[0],n=e.dictionary,i=e.format,a=n&amp;&amp;Object.keys(n).length,o=i&amp;&amp;Object.keys(i).length,s=qs.localeRegistry,l=s[t];if(l||(s[t]=l={}),r!==t){var u=s[r];u||(s[r]=u={}),a&amp;&amp;u.dictionary===l.dictionary&amp;&amp;(u.dictionary=n),o&amp;&amp;u.format===l.format&amp;&amp;(u.format=i)}a&amp;&amp;(l.dictionary=n),o&amp;&amp;(l.format=i)}function Hre(e){if(e.layoutAttributes){var t=e.layoutAttributes._arrayAttrRegexps;if(t)for(var r=0;r&lt;t.length;r++)Ure(qs.layoutArrayRegexes,t[r])}}function Gre(e,t){var r=qs.componentsRegistry[e].schema;if(!(!r||!r.traces)){var n=r.traces[t];n&amp;&amp;Fq(qs.modules[t]._module.attributes,n)}}function jre(e,t){var r=qs.componentsRegistry[e].schema;if(!(!r||!r.subplots)){var n=qs.subplotsRegistry[t],i=n.layoutAttributes,a=n.attr==="subplot"?n.name:n.attr;Array.isArray(a)&amp;&amp;(a=a[0]);var o=r.subplots[a];i&amp;&amp;o&amp;&amp;Fq(i,o)}}function Wre(e){return typeof e=="object"&amp;&amp;(e=e.type),e}});var tie=ye(Yf=&gt;{"use strict";var $tt=e3().timeFormat,Qre=uo(),qq=G1(),X1=r3().mod,f3=es(),_0=f3.BADNUM,wp=f3.ONEDAY,FS=f3.ONEHOUR,Z1=f3.ONEMIN,c3=f3.ONESEC,qS=f3.EPOCHJD,my=ba(),Zre=e3().utcFormat,Qtt=/^\s*(-?\d\d\d\d|\d\d)(-(\d?\d)(-(\d?\d)([ Tt]([01]?\d|2[0-3])(:([0-5]\d)(:([0-5]\d(\.\d+)?))?(Z|z|[+\-]\d\d(:?\d\d)?)?)?)?)?)?\s*$/m,ert=/^\s*(-?\d\d\d\d|\d\d)(-(\d?\di?)(-(\d?\d)([ Tt]([01]?\d|2[0-3])(:([0-5]\d)(:([0-5]\d(\.\d+)?))?(Z|z|[+\-]\d\d(:?\d\d)?)?)?)?)?)?\s*$/m,Xre=new Date().getFullYear()-70;function yy(e){return e&amp;&amp;my.componentsRegistry.calendars&amp;&amp;typeof e=="string"&amp;&amp;e!=="gregorian"}Yf.dateTick0=function(e,t){var r=trt(e,!!t);if(t&lt;2)return r;var n=Yf.dateTime2ms(r,e);return n+=wp*(t-1),Yf.ms2DateTime(n,0,e)};function trt(e,t){return yy(e)?t?my.getComponentMethod("calendars","CANONICAL_SUNDAY")[e]:my.getComponentMethod("calendars","CANONICAL_TICK")[e]:t?"2000-01-02":"2000-01-01"}Yf.dfltRange=function(e){return yy(e)?my.getComponentMethod("calendars","DFLTRANGE")[e]:["2000-01-01","2001-01-01"]};Yf.isJSDate=function(e){return typeof e=="object"&amp;&amp;e!==null&amp;&amp;typeof e.getTime=="function"};var M6,E6;Yf.dateTime2ms=function(e,t){if(Yf.isJSDate(e)){var r=e.getTimezoneOffset()*Z1,n=(e.getUTCMinutes()-e.getMinutes())*Z1+(e.getUTCSeconds()-e.getSeconds())*c3+(e.getUTCMilliseconds()-e.getMilliseconds());if(n){var i=3*Z1;r=r-i/2+X1(n-r+i/2,i)}return e=Number(e)-r,e&gt;=M6&amp;&amp;e&lt;=E6?e:_0}if(typeof e!="string"&amp;&amp;typeof e!="number")return _0;e=String(e);var a=yy(t),o=e.charAt(0);a&amp;&amp;(o==="G"||o==="g")&amp;&amp;(e=e.substr(1),t="");var s=a&amp;&amp;t.substr(0,7)==="chinese",l=e.match(s?ert:Qtt);if(!l)return _0;var u=l[1],c=l[3]||"1",f=Number(l[5]||1),h=Number(l[7]||0),d=Number(l[9]||0),v=Number(l[11]||0);if(a){if(u.length===2)return _0;u=Number(u);var x;try{var b=my.getComponentMethod("calendars","getCal")(t);if(s){var p=c.charAt(c.length-1)==="i";c=parseInt(c,10),x=b.newDate(u,b.toMonthIndex(u,c,p),f)}else x=b.newDate(u,Number(c),f)}catch(k){return _0}return x?(x.toJD()-qS)*wp+h*FS+d*Z1+v*c3:_0}u.length===2?u=(Number(u)+2e3-Xre)%100+Xre:u=Number(u),c-=1;var E=new Date(Date.UTC(2e3,c,f,h,d));return E.setUTCFullYear(u),E.getUTCMonth()!==c||E.getUTCDate()!==f?_0:E.getTime()+v*c3};M6=Yf.MIN_MS=Yf.dateTime2ms("-9999");E6=Yf.MAX_MS=Yf.dateTime2ms("9999-12-31 23:59:59.9999");Yf.isDateTime=function(e,t){return Yf.dateTime2ms(e,t)!==_0};function u3(e,t){return String(e+Math.pow(10,t)).substr(1)}var S6=90*wp,Yre=3*FS,Kre=5*Z1;Yf.ms2DateTime=function(e,t,r){if(typeof e!="number"||!(e&gt;=M6&amp;&amp;e&lt;=E6))return _0;t||(t=0);var n=Math.floor(X1(e+.05,1)*10),i=Math.round(e-n/10),a,o,s,l,u,c;if(yy(r)){var f=Math.floor(i/wp)+qS,h=Math.floor(X1(e,wp));try{a=my.getComponentMethod("calendars","getCal")(r).fromJD(f).formatDate("yyyy-mm-dd")}catch(d){a=Zre("G%Y-%m-%d")(new Date(i))}if(a.charAt(0)==="-")for(;a.length&lt;11;)a="-0"+a.substr(1);else for(;a.length&lt;10;)a="0"+a;o=t&lt;S6?Math.floor(h/FS):0,s=t&lt;S6?Math.floor(h%FS/Z1):0,l=t&lt;Yre?Math.floor(h%Z1/c3):0,u=t&lt;Kre?h%c3*10+n:0}else c=new Date(i),a=Zre("%Y-%m-%d")(c),o=t&lt;S6?c.getUTCHours():0,s=t&lt;S6?c.getUTCMinutes():0,l=t&lt;Yre?c.getUTCSeconds():0,u=t&lt;Kre?c.getUTCMilliseconds()*10+n:0;return eie(a,o,s,l,u)};Yf.ms2DateTimeLocal=function(e){if(!(e&gt;=M6+wp&amp;&amp;e&lt;=E6-wp))return _0;var t=Math.floor(X1(e+.05,1)*10),r=new Date(Math.round(e-t/10)),n=$tt("%Y-%m-%d")(r),i=r.getHours(),a=r.getMinutes(),o=r.getSeconds(),s=r.getUTCMilliseconds()*10+t;return eie(n,i,a,o,s)};function eie(e,t,r,n,i){if((t||r||n||i)&amp;&amp;(e+=" "+u3(t,2)+":"+u3(r,2),(n||i)&amp;&amp;(e+=":"+u3(n,2),i))){for(var a=4;i%10===0;)a-=1,i/=10;e+="."+u3(i,a)}return e}Yf.cleanDate=function(e,t,r){if(e===_0)return t;if(Yf.isJSDate(e)||typeof e=="number"&amp;&amp;isFinite(e)){if(yy(r))return qq.error("JS Dates and milliseconds are incompatible with world calendars",e),t;if(e=Yf.ms2DateTimeLocal(+e),!e&amp;&amp;t!==void 0)return t}else if(!Yf.isDateTime(e,r))return qq.error("unrecognized date",e),t;return e};var rrt=/%\d?f/g,irt=/%h/g,nrt={1:"1",2:"1",3:"2",4:"2"};function Jre(e,t,r,n){e=e.replace(rrt,function(a){var o=Math.min(+a.charAt(1)||6,6),s=(t/1e3%1+2).toFixed(o).substr(2).replace(/0+$/,"")||"0";return s});var i=new Date(Math.floor(t+.05));if(e=e.replace(irt,function(){return nrt[r("%q")(i)]}),yy(n))try{e=my.getComponentMethod("calendars","worldCalFmt")(e,t,n)}catch(a){return"Invalid"}return r(e)(i)}var art=[59,59.9,59.99,59.999,59.9999];function ort(e,t){var r=X1(e+.05,wp),n=u3(Math.floor(r/FS),2)+":"+u3(X1(Math.floor(r/Z1),60),2);if(t!=="M"){Qre(t)||(t=0);var i=Math.min(X1(e/c3,60),art[t]),a=(100+i).toFixed(t).substr(1);t&gt;0&amp;&amp;(a=a.replace(/0+$/,"").replace(/[\.]$/,"")),n+=":"+a}return n}Yf.formatDate=function(e,t,r,n,i,a){if(i=yy(i)&amp;&amp;i,!t)if(r==="y")t=a.year;else if(r==="m")t=a.month;else if(r==="d")t=a.dayMonth+`</w:t>
        <w:br/>
        <w:t>`+a.year;else return ort(e,r)+`</w:t>
        <w:br/>
        <w:t>`+Jre(a.dayMonthYear,e,n,i);return Jre(t,e,n,i)};var $re=3*wp;Yf.incrementMonth=function(e,t,r){r=yy(r)&amp;&amp;r;var n=X1(e,wp);if(e=Math.round(e-n),r)try{var i=Math.round(e/wp)+qS,a=my.getComponentMethod("calendars","getCal")(r),o=a.fromJD(i);return t%12?a.add(o,t,"m"):a.add(o,t/12,"y"),(o.toJD()-qS)*wp+n}catch(l){qq.error("invalid ms "+e+" in calendar "+r)}var s=new Date(e+$re);return s.setUTCMonth(s.getUTCMonth()+t)+n-$re};Yf.findExactDates=function(e,t){for(var r=0,n=0,i=0,a=0,o,s,l=yy(t)&amp;&amp;my.getComponentMethod("calendars","getCal")(t),u=0;u&lt;e.length;u++){if(s=e[u],!Qre(s)){a++;continue}if(!(s%wp))if(l)try{o=l.fromJD(s/wp+qS),o.day()===1?o.month()===1?r++:n++:i++}catch(f){}else o=new Date(s),o.getUTCDate()===1?o.getUTCMonth()===0?r++:n++:i++}n+=r,i+=n;var c=e.length-a;return{exactYears:r/c,exactMonths:n/c,exactDays:i/c}}});var OS=ye((ltr,rie)=&gt;{"use strict";rie.exports=function(t){return t}});var k6=ye(_y=&gt;{"use strict";var srt=uo(),lrt=G1(),urt=OS(),crt=es().BADNUM,Oq=1e-9;_y.findBin=function(e,t,r){if(srt(t.start))return r?Math.ceil((e-t.start)/t.size-Oq)-1:Math.floor((e-t.start)/t.size+Oq);var n=0,i=t.length,a=0,o=i&gt;1?(t[i-1]-t[0])/(i-1):1,s,l;for(o&gt;=0?l=r?frt:hrt:l=r?vrt:drt,e+=o*Oq*(r?-1:1)*(o&gt;=0?1:-1);n&lt;i&amp;&amp;a++&lt;100;)s=Math.floor((n+i)/2),l(t[s],e)?n=s+1:i=s;return a&gt;90&amp;&amp;lrt.log("Long binary search..."),n-1};function frt(e,t){return e&lt;t}function hrt(e,t){return e&lt;=t}function drt(e,t){return e&gt;t}function vrt(e,t){return e&gt;=t}_y.sorterAsc=function(e,t){return e-t};_y.sorterDes=function(e,t){return t-e};_y.distinctVals=function(e){var t=e.slice();t.sort(_y.sorterAsc);var r;for(r=t.length-1;r&gt;-1&amp;&amp;t[r]===crt;r--);for(var n=t[r]-t[0]||1,i=n/(r||1)/1e4,a=[],o,s=0;s&lt;=r;s++){var l=t[s],u=l-o;o===void 0?(a.push(l),o=l):u&gt;i&amp;&amp;(n=Math.min(n,u),a.push(l),o=l)}return{vals:a,minDiff:n}};_y.roundUp=function(e,t,r){for(var n=0,i=t.length-1,a,o=0,s=r?0:1,l=r?1:0,u=r?Math.ceil:Math.floor;n&lt;i&amp;&amp;o++&lt;100;)a=u((n+i)/2),t[a]&lt;=e?n=a+s:i=a-l;return t[n]};_y.sort=function(e,t){for(var r=0,n=0,i=1;i&lt;e.length;i++){var a=t(e[i],e[i-1]);if(a&lt;0?r=1:a&gt;0&amp;&amp;(n=1),r&amp;&amp;n)return e.sort(t)}return n?e:e.reverse()};_y.findIndexOfMin=function(e,t){t=t||urt;for(var r=1/0,n,i=0;i&lt;e.length;i++){var a=t(e[i]);a&lt;r&amp;&amp;(r=a,n=i)}return n}});var Y1=ye((ctr,iie)=&gt;{"use strict";iie.exports=function(t){return Object.keys(t).sort()}});var nie=ye(Kf=&gt;{"use strict";var BS=uo(),prt=vv().isArrayOrTypedArray;Kf.aggNums=function(e,t,r,n){var i,a;if((!n||n&gt;r.length)&amp;&amp;(n=r.length),BS(t)||(t=!1),prt(r[0])){for(a=new Array(n),i=0;i&lt;n;i++)a[i]=Kf.aggNums(e,t,r[i]);r=a}for(i=0;i&lt;n;i++)BS(t)?BS(r[i])&amp;&amp;(t=e(+t,+r[i])):t=r[i];return t};Kf.len=function(e){return Kf.aggNums(function(t){return t+1},0,e)};Kf.mean=function(e,t){return t||(t=Kf.len(e)),Kf.aggNums(function(r,n){return r+n},0,e)/t};Kf.geometricMean=function(e,t){return t||(t=Kf.len(e)),Math.pow(Kf.aggNums(function(r,n){return r*n},1,e),1/t)};Kf.midRange=function(e){if(!(e===void 0||e.length===0))return(Kf.aggNums(Math.max,null,e)+Kf.aggNums(Math.min,null,e))/2};Kf.variance=function(e,t,r){return t||(t=Kf.len(e)),BS(r)||(r=Kf.mean(e,t)),Kf.aggNums(function(n,i){return n+Math.pow(i-r,2)},0,e)/t};Kf.stdev=function(e,t,r){return Math.sqrt(Kf.variance(e,t,r))};Kf.median=function(e){var t=e.slice().sort();return Kf.interp(t,.5)};Kf.interp=function(e,t){if(!BS(t))throw"n should be a finite number";if(t=t*e.length-.5,t&lt;0)return e[0];if(t&gt;e.length-1)return e[e.length-1];var r=t%1;return r*e[Math.ceil(t)]+(1-r)*e[Math.floor(t)]}});var uie=ye((htr,lie)=&gt;{"use strict";var aie=r3(),Bq=aie.mod,grt=aie.modHalf,NS=Math.PI,K1=2*NS;function mrt(e){return e/180*NS}function yrt(e){return e/NS*180}function Nq(e){return Math.abs(e[1]-e[0])&gt;K1-1e-14}function oie(e,t){return grt(t-e,K1)}function _rt(e,t){return Math.abs(oie(e,t))}function sie(e,t){if(Nq(t))return!0;var r,n;t[0]&lt;t[1]?(r=t[0],n=t[1]):(r=t[1],n=t[0]),r=Bq(r,K1),n=Bq(n,K1),r&gt;n&amp;&amp;(n+=K1);var i=Bq(e,K1),a=i+K1;return i&gt;=r&amp;&amp;i&lt;=n||a&gt;=r&amp;&amp;a&lt;=n}function xrt(e,t,r,n){if(!sie(t,n))return!1;var i,a;return r[0]&lt;r[1]?(i=r[0],a=r[1]):(i=r[1],a=r[0]),e&gt;=i&amp;&amp;e&lt;=a}function Uq(e,t,r,n,i,a,o){i=i||0,a=a||0;var s=Nq([r,n]),l,u,c,f,h;s?(l=0,u=NS,c=K1):r&lt;n?(l=r,c=n):(l=n,c=r),e&lt;t?(f=e,h=t):(f=t,h=e);function d(p,E){return[p*Math.cos(E)+i,a-p*Math.sin(E)]}var v=Math.abs(c-l)&lt;=NS?0:1;function x(p,E,k){return"A"+[p,p]+" "+[0,v,k]+" "+d(p,E)}var b;return s?f===null?b="M"+d(h,l)+x(h,u,0)+x(h,c,0)+"Z":b="M"+d(f,l)+x(f,u,0)+x(f,c,0)+"ZM"+d(h,l)+x(h,u,1)+x(h,c,1)+"Z":f===null?(b="M"+d(h,l)+x(h,c,0),o&amp;&amp;(b+="L0,0Z")):b="M"+d(f,l)+"L"+d(h,l)+x(h,c,0)+"L"+d(f,c)+x(f,l,1)+"Z",b}function brt(e,t,r,n,i){return Uq(null,e,t,r,n,i,0)}function wrt(e,t,r,n,i){return Uq(null,e,t,r,n,i,1)}function Trt(e,t,r,n,i,a){return Uq(e,t,r,n,i,a,1)}lie.exports={deg2rad:mrt,rad2deg:yrt,angleDelta:oie,angleDist:_rt,isFullCircle:Nq,isAngleInsideSector:sie,isPtInsideSector:xrt,pathArc:brt,pathSector:wrt,pathAnnulus:Trt}});var cie=ye(fb=&gt;{"use strict";fb.isLeftAnchor=function(t){return t.xanchor==="left"||t.xanchor==="auto"&amp;&amp;t.x&lt;=1/3};fb.isCenterAnchor=function(t){return t.xanchor==="center"||t.xanchor==="auto"&amp;&amp;t.x&gt;1/3&amp;&amp;t.x&lt;2/3};fb.isRightAnchor=function(t){return t.xanchor==="right"||t.xanchor==="auto"&amp;&amp;t.x&gt;=2/3};fb.isTopAnchor=function(t){return t.yanchor==="top"||t.yanchor==="auto"&amp;&amp;t.y&gt;=2/3};fb.isMiddleAnchor=function(t){return t.yanchor==="middle"||t.yanchor==="auto"&amp;&amp;t.y&gt;1/3&amp;&amp;t.y&lt;2/3};fb.isBottomAnchor=function(t){return t.yanchor==="bottom"||t.yanchor==="auto"&amp;&amp;t.y&lt;=1/3}});var die=ye(hb=&gt;{"use strict";var Vq=r3().mod;hb.segmentsIntersect=hie;function hie(e,t,r,n,i,a,o,s){var l=r-e,u=i-e,c=o-i,f=n-t,h=a-t,d=s-a,v=l*d-c*f;if(v===0)return null;var x=(u*d-c*h)/v,b=(u*f-l*h)/v;return b&lt;0||b&gt;1||x&lt;0||x&gt;1?null:{x:e+l*x,y:t+f*x}}hb.segmentDistance=function(t,r,n,i,a,o,s,l){if(hie(t,r,n,i,a,o,s,l))return 0;var u=n-t,c=i-r,f=s-a,h=l-o,d=u*u+c*c,v=f*f+h*h,x=Math.min(C6(u,c,d,a-t,o-r),C6(u,c,d,s-t,l-r),C6(f,h,v,t-a,r-o),C6(f,h,v,n-a,i-o));return Math.sqrt(x)};function C6(e,t,r,n,i){var a=n*e+i*t;if(a&lt;0)return n*n+i*i;if(a&gt;r){var o=n-e,s=i-t;return o*o+s*s}else{var l=n*t-i*e;return l*l/r}}var L6,Hq,fie;hb.getTextLocation=function(t,r,n,i){if((t!==Hq||i!==fie)&amp;&amp;(L6={},Hq=t,fie=i),L6[n])return L6[n];var a=t.getPointAtLength(Vq(n-i/2,r)),o=t.getPointAtLength(Vq(n+i/2,r)),s=Math.atan((o.y-a.y)/(o.x-a.x)),l=t.getPointAtLength(Vq(n,r)),u=(l.x*4+a.x+o.x)/6,c=(l.y*4+a.y+o.y)/6,f={x:u,y:c,theta:s};return L6[n]=f,f};hb.clearLocationCache=function(){Hq=null};hb.getVisibleSegment=function(t,r,n){var i=r.left,a=r.right,o=r.top,s=r.bottom,l=0,u=t.getTotalLength(),c=u,f,h;function d(x){var b=t.getPointAtLength(x);x===0?f=b:x===u&amp;&amp;(h=b);var p=b.x&lt;i?i-b.x:b.x&gt;a?b.x-a:0,E=b.y&lt;o?o-b.y:b.y&gt;s?b.y-s:0;return Math.sqrt(p*p+E*E)}for(var v=d(l);v;){if(l+=v+n,l&gt;c)return;v=d(l)}for(v=d(c);v;){if(c-=v+n,l&gt;c)return;v=d(c)}return{min:l,max:c,len:c-l,total:u,isClosed:l===0&amp;&amp;c===u&amp;&amp;Math.abs(f.x-h.x)&lt;.1&amp;&amp;Math.abs(f.y-h.y)&lt;.1}};hb.findPointOnPath=function(t,r,n,i){i=i||{};for(var a=i.pathLength||t.getTotalLength(),o=i.tolerance||.001,s=i.iterationLimit||30,l=t.getPointAtLength(0)[n]&gt;t.getPointAtLength(a)[n]?-1:1,u=0,c=0,f=a,h,d,v;u&lt;s;){if(h=(c+f)/2,d=t.getPointAtLength(h),v=d[n]-r,Math.abs(v)&lt;o)return d;l*v&gt;0?f=h:c=h,u++}return d}});var P6=ye(US=&gt;{"use strict";var xy={};US.throttle=function(t,r,n){var i=xy[t],a=Date.now();if(!i){for(var o in xy)xy[o].ts&lt;a-6e4&amp;&amp;delete xy[o];i=xy[t]={ts:0,timer:null}}vie(i);function s(){n(),i.ts=Date.now(),i.onDone&amp;&amp;(i.onDone(),i.onDone=null)}if(a&gt;i.ts+r){s();return}i.timer=setTimeout(function(){s(),i.timer=null},r)};US.done=function(e){var t=xy[e];return!t||!t.timer?Promise.resolve():new Promise(function(r){var n=t.onDone;t.onDone=function(){n&amp;&amp;n(),r(),t.onDone=null}})};US.clear=function(e){if(e)vie(xy[e]),delete xy[e];else for(var t in xy)US.clear(t)};function vie(e){e&amp;&amp;e.timer!==null&amp;&amp;(clearTimeout(e.timer),e.timer=null)}});var gie=ye((gtr,pie)=&gt;{"use strict";pie.exports=function(t){t._responsiveChartHandler&amp;&amp;(window.removeEventListener("resize",t._responsiveChartHandler),delete t._responsiveChartHandler)}});var mie=ye((mtr,I6)=&gt;{"use strict";I6.exports=Gq;I6.exports.isMobile=Gq;I6.exports.default=Gq;var Art=/(android|bb\d+|meego).+mobile|armv7l|avantgo|bada\/|blackberry|blazer|compal|elaine|fennec|hiptop|iemobile|ip(hone|od)|iris|kindle|lge |maemo|midp|mmp|mobile.+firefox|netfront|opera m(ob|in)i|palm( os)?|phone|p(ixi|re)\/|plucker|pocket|psp|series[46]0|samsungbrowser.*mobile|symbian|treo|up\.(browser|link)|vodafone|wap|windows (ce|phone)|xda|xiino/i,Srt=/CrOS/,Mrt=/android|ipad|playbook|silk/i;function Gq(e){e||(e={});let t=e.ua;if(!t&amp;&amp;typeof navigator!="undefined"&amp;&amp;(t=navigator.userAgent),t&amp;&amp;t.headers&amp;&amp;typeof t.headers["user-agent"]=="string"&amp;&amp;(t=t.headers["user-agent"]),typeof t!="string")return!1;let r=Art.test(t)&amp;&amp;!Srt.test(t)||!!e.tablet&amp;&amp;Mrt.test(t);return!r&amp;&amp;e.tablet&amp;&amp;e.featureDetect&amp;&amp;navigator&amp;&amp;navigator.maxTouchPoints&gt;1&amp;&amp;t.indexOf("Macintosh")!==-1&amp;&amp;t.indexOf("Safari")!==-1&amp;&amp;(r=!0),r}});var _ie=ye((ytr,yie)=&gt;{"use strict";var Ert=uo(),krt=mie();yie.exports=function(t){var r;if(t&amp;&amp;t.hasOwnProperty("userAgent")?r=t.userAgent:r=Crt(),typeof r!="string")return!0;var n=krt({ua:{headers:{"user-agent":r}},tablet:!0,featureDetect:!1});if(!n)for(var i=r.split(" "),a=1;a&lt;i.length;a++){var o=i[a];if(o.indexOf("Safari")!==-1)for(var s=a-1;s&gt;-1;s--){var l=i[s];if(l.substr(0,8)==="Version/"){var u=l.substr(8).split(".")[0];if(Ert(u)&amp;&amp;(u=+u),u&gt;=13)return!0}}}return n};function Crt(){var e;return typeof navigator!="undefined"&amp;&amp;(e=navigator.userAgent),e&amp;&amp;e.headers&amp;&amp;typeof e.headers["user-agent"]=="string"&amp;&amp;(e=e.headers["user-agent"]),e}});var bie=ye((_tr,xie)=&gt;{"use strict";var Lrt=xa();xie.exports=function(t,r,n){var i=t.selectAll("g."+n.replace(/\s/g,".")).data(r,function(o){return o[0].trace.uid});i.exit().remove(),i.enter().append("g").attr("class",n),i.order();var a=t.classed("rangeplot")?"nodeRangePlot3":"node3";return i.each(function(o){o[0][a]=Lrt.select(this)}),i}});var Tie=ye((xtr,wie)=&gt;{"use strict";var Prt=ba();wie.exports=function(t,r){for(var n=t._context.locale,i=0;i&lt;2;i++){for(var a=t._context.locales,o=0;o&lt;2;o++){var s=(a[n]||{}).dictionary;if(s){var l=s[r];if(l)return l}a=Prt.localeRegistry}var u=n.split("-")[0];if(u===n)break;n=u}return r}});var jq=ye((btr,Aie)=&gt;{"use strict";Aie.exports=function(t){for(var r={},n=[],i=0,a=0;a&lt;t.length;a++){var o=t[a];r[o]!==1&amp;&amp;(r[o]=1,n[i++]=o)}return n}});var Mie=ye((wtr,Sie)=&gt;{"use strict";Sie.exports=function(t){for(var r=Drt(t)?Rrt:Irt,n=[],i=0;i&lt;t.length;i++){var a=t[i];r(a)&amp;&amp;n.push(a)}return n};function Irt(e){return e.visible===!0}function Rrt(e){var t=e[0].trace;return t.visible===!0&amp;&amp;t._length!==0}function Drt(e){return Array.isArray(e)&amp;&amp;Array.isArray(e[0])&amp;&amp;e[0][0]&amp;&amp;e[0][0].trace}});var kie=ye((Ttr,Eie)=&gt;{"use strict";Eie.exports=function(t,r){if(!r)return t;var n=1/Math.abs(r),i=n&gt;1?(n*t+n*r)/n:t+r,a=String(i).length;if(a&gt;16){var o=String(r).length,s=String(t).length;if(a&gt;=s+o){var l=parseFloat(i).toPrecision(12);l.indexOf("e+")===-1&amp;&amp;(i=+l)}}return i}});var Lie=ye((Atr,Cie)=&gt;{"use strict";var zrt=uo(),Frt=es().BADNUM,qrt=/^['"%,$#\s']+|[, ]|['"%,$#\s']+$/g;Cie.exports=function(t){return typeof t=="string"&amp;&amp;(t=t.replace(qrt,"")),zrt(t)?Number(t):Frt}});var Mr=ye((Str,Hie)=&gt;{"use strict";var VS=xa(),Ort=e3().utcFormat,Brt=vq().format,Fie=uo(),qie=es(),Oie=qie.FP_SAFE,Nrt=-Oie,Pie=qie.BADNUM,li=Hie.exports={};li.adjustFormat=function(t){return!t||/^\d[.]\df/.test(t)||/[.]\d%/.test(t)?t:t==="0.f"?"~f":/^\d%/.test(t)?"~%":/^\ds/.test(t)?"~s":!/^[~,.0$]/.test(t)&amp;&amp;/[&amp;fps]/.test(t)?"~"+t:t};var Iie={};li.warnBadFormat=function(e){var t=String(e);Iie[t]||(Iie[t]=1,li.warn('encountered bad format: "'+t+'"'))};li.noFormat=function(e){return String(e)};li.numberFormat=function(e){var t;try{t=Brt(li.adjustFormat(e))}catch(r){return li.warnBadFormat(e),li.noFormat}return t};li.nestedProperty=ES();li.keyedContainer=Tee();li.relativeAttr=See();li.isPlainObject=gy();li.toLogRange=u6();li.relinkPrivateKeys=Cee();var J1=vv();li.isArrayBuffer=J1.isArrayBuffer;li.isTypedArray=J1.isTypedArray;li.isArrayOrTypedArray=J1.isArrayOrTypedArray;li.isArray1D=J1.isArray1D;li.ensureArray=J1.ensureArray;li.concat=J1.concat;li.maxRowLength=J1.maxRowLength;li.minRowLength=J1.minRowLength;var Bie=r3();li.mod=Bie.mod;li.modHalf=Bie.modHalf;var $1=Xee();li.valObjectMeta=$1.valObjectMeta;li.coerce=$1.coerce;li.coerce2=$1.coerce2;li.coerceFont=$1.coerceFont;li.coercePattern=$1.coercePattern;li.coerceHoverinfo=$1.coerceHoverinfo;li.coerceSelectionMarkerOpacity=$1.coerceSelectionMarkerOpacity;li.validate=$1.validate;var Wp=tie();li.dateTime2ms=Wp.dateTime2ms;li.isDateTime=Wp.isDateTime;li.ms2DateTime=Wp.ms2DateTime;li.ms2DateTimeLocal=Wp.ms2DateTimeLocal;li.cleanDate=Wp.cleanDate;li.isJSDate=Wp.isJSDate;li.formatDate=Wp.formatDate;li.incrementMonth=Wp.incrementMonth;li.dateTick0=Wp.dateTick0;li.dfltRange=Wp.dfltRange;li.findExactDates=Wp.findExactDates;li.MIN_MS=Wp.MIN_MS;li.MAX_MS=Wp.MAX_MS;var db=k6();li.findBin=db.findBin;li.sorterAsc=db.sorterAsc;li.sorterDes=db.sorterDes;li.distinctVals=db.distinctVals;li.roundUp=db.roundUp;li.sort=db.sort;li.findIndexOfMin=db.findIndexOfMin;li.sortObjectKeys=Y1();var by=nie();li.aggNums=by.aggNums;li.len=by.len;li.mean=by.mean;li.geometricMean=by.geometricMean;li.median=by.median;li.midRange=by.midRange;li.variance=by.variance;li.stdev=by.stdev;li.interp=by.interp;var yg=m6();li.init2dArray=yg.init2dArray;li.transposeRagged=yg.transposeRagged;li.dot=yg.dot;li.translationMatrix=yg.translationMatrix;li.rotationMatrix=yg.rotationMatrix;li.rotationXYMatrix=yg.rotationXYMatrix;li.apply3DTransform=yg.apply3DTransform;li.apply2DTransform=yg.apply2DTransform;li.apply2DTransform2=yg.apply2DTransform2;li.convertCssMatrix=yg.convertCssMatrix;li.inverseTransformMatrix=yg.inverseTransformMatrix;var vm=uie();li.deg2rad=vm.deg2rad;li.rad2deg=vm.rad2deg;li.angleDelta=vm.angleDelta;li.angleDist=vm.angleDist;li.isFullCircle=vm.isFullCircle;li.isAngleInsideSector=vm.isAngleInsideSector;li.isPtInsideSector=vm.isPtInsideSector;li.pathArc=vm.pathArc;li.pathSector=vm.pathSector;li.pathAnnulus=vm.pathAnnulus;var d3=cie();li.isLeftAnchor=d3.isLeftAnchor;li.isCenterAnchor=d3.isCenterAnchor;li.isRightAnchor=d3.isRightAnchor;li.isTopAnchor=d3.isTopAnchor;li.isMiddleAnchor=d3.isMiddleAnchor;li.isBottomAnchor=d3.isBottomAnchor;var v3=die();li.segmentsIntersect=v3.segmentsIntersect;li.segmentDistance=v3.segmentDistance;li.getTextLocation=v3.getTextLocation;li.clearLocationCache=v3.clearLocationCache;li.getVisibleSegment=v3.getVisibleSegment;li.findPointOnPath=v3.findPointOnPath;var z6=no();li.extendFlat=z6.extendFlat;li.extendDeep=z6.extendDeep;li.extendDeepAll=z6.extendDeepAll;li.extendDeepNoArrays=z6.extendDeepNoArrays;var Wq=G1();li.log=Wq.log;li.warn=Wq.warn;li.error=Wq.error;var Urt=n3();li.counterRegex=Urt.counter;var Zq=P6();li.throttle=Zq.throttle;li.throttleDone=Zq.done;li.clearThrottle=Zq.clear;var _g=DS();li.getGraphDiv=_g.getGraphDiv;li.isPlotDiv=_g.isPlotDiv;li.removeElement=_g.removeElement;li.addStyleRule=_g.addStyleRule;li.addRelatedStyleRule=_g.addRelatedStyleRule;li.deleteRelatedStyleRule=_g.deleteRelatedStyleRule;li.setStyleOnHover=_g.setStyleOnHover;li.getFullTransformMatrix=_g.getFullTransformMatrix;li.getElementTransformMatrix=_g.getElementTransformMatrix;li.getElementAndAncestors=_g.getElementAndAncestors;li.equalDomRects=_g.equalDomRects;li.clearResponsive=gie();li.preserveDrawingBuffer=_ie();li.makeTraceGroups=bie();li._=Tie();li.notifier=Sq();li.filterUnique=jq();li.filterVisible=Mie();li.pushUnique=kq();li.increment=kie();li.cleanNumber=Lie();li.ensureNumber=function(t){return Fie(t)?(t=Number(t),t&gt;Oie||t&lt;Nrt?Pie:t):Pie};li.isIndex=function(e,t){return t!==void 0&amp;&amp;e&gt;=t?!1:Fie(e)&amp;&amp;e&gt;=0&amp;&amp;e%1===0};li.noop=g6();li.identity=OS();li.repeat=function(e,t){for(var r=new Array(t),n=0;n&lt;t;n++)r[n]=e;return r};li.swapAttrs=function(e,t,r,n){r||(r="x"),n||(n="y");for(var i=0;i&lt;t.length;i++){var a=t[i],o=li.nestedProperty(e,a.replace("?",r)),s=li.nestedProperty(e,a.replace("?",n)),l=o.get();o.set(s.get()),s.set(l)}};li.raiseToTop=function(t){t.parentNode.appendChild(t)};li.cancelTransition=function(e){return e.transition().duration(0)};li.constrain=function(e,t,r){return t&gt;r?Math.max(r,Math.min(t,e)):Math.max(t,Math.min(r,e))};li.bBoxIntersect=function(e,t,r){return r=r||0,e.left&lt;=t.right+r&amp;&amp;t.left&lt;=e.right+r&amp;&amp;e.top&lt;=t.bottom+r&amp;&amp;t.top&lt;=e.bottom+r};li.simpleMap=function(e,t,r,n,i){for(var a=e.length,o=new Array(a),s=0;s&lt;a;s++)o[s]=t(e[s],r,n,i);return o};li.randstr=function e(t,r,n,i){if(n||(n=16),r===void 0&amp;&amp;(r=24),r&lt;=0)return"0";var a=Math.log(Math.pow(2,r))/Math.log(n),o="",s,l,u;for(s=2;a===1/0;s*=2)a=Math.log(Math.pow(2,r/s))/Math.log(n)*s;var c=a-Math.floor(a);for(s=0;s&lt;Math.floor(a);s++)u=Math.floor(Math.random()*n).toString(n),o=u+o;c&amp;&amp;(l=Math.pow(n,c),u=Math.floor(Math.random()*l).toString(n),o=u+o);var f=parseInt(o,n);return t&amp;&amp;t[o]||f!==1/0&amp;&amp;f&gt;=Math.pow(2,r)?i&gt;10?(li.warn("randstr failed uniqueness"),o):e(t,r,n,(i||0)+1):o};li.OptionControl=function(e,t){e||(e={}),t||(t="opt");var r={};return r.optionList=[],r._newoption=function(n){n[t]=e,r[n.name]=n,r.optionList.push(n)},r["_"+t]=e,r};li.smooth=function(e,t){if(t=Math.round(t)||0,t&lt;2)return e;var r=e.length,n=2*r,i=2*t-1,a=new Array(i),o=new Array(r),s,l,u,c;for(s=0;s&lt;i;s++)a[s]=(1-Math.cos(Math.PI*(s+1)/t))/(2*t);for(s=0;s&lt;r;s++){for(c=0,l=0;l&lt;i;l++)u=s+l+1-t,u&lt;-r?u-=n*Math.round(u/n):u&gt;=n&amp;&amp;(u-=n*Math.floor(u/n)),u&lt;0?u=-1-u:u&gt;=r&amp;&amp;(u=n-1-u),c+=e[u]*a[l];o[s]=c}return o};li.syncOrAsync=function(e,t,r){var n,i;function a(){return li.syncOrAsync(e,t,r)}for(;e.length;)if(i=e.splice(0,1)[0],n=i(t),n&amp;&amp;n.then)return n.then(a);return r&amp;&amp;r(t)};li.stripTrailingSlash=function(e){return e.substr(-1)==="/"?e.substr(0,e.length-1):e};li.noneOrAll=function(e,t,r){if(e){var n=!1,i=!0,a,o;for(a=0;a&lt;r.length;a++)o=e[r[a]],o!=null?n=!0:i=!1;if(n&amp;&amp;!i)for(a=0;a&lt;r.length;a++)e[r[a]]=t[r[a]]}};li.mergeArray=function(e,t,r,n){var i=typeof n=="function";if(li.isArrayOrTypedArray(e))for(var a=Math.min(e.length,t.length),o=0;o&lt;a;o++){var s=e[o];t[o][r]=i?n(s):s}};li.mergeArrayCastPositive=function(e,t,r){return li.mergeArray(e,t,r,function(n){var i=+n;return isFinite(i)&amp;&amp;i&gt;0?i:0})};li.fillArray=function(e,t,r,n){if(n=n||li.identity,li.isArrayOrTypedArray(e))for(var i=0;i&lt;t.length;i++)t[i][r]=n(e[i])};li.castOption=function(e,t,r,n){n=n||li.identity;var i=li.nestedProperty(e,r).get();return li.isArrayOrTypedArray(i)?Array.isArray(t)&amp;&amp;li.isArrayOrTypedArray(i[t[0]])?n(i[t[0]][t[1]]):n(i[t]):i};li.extractOption=function(e,t,r,n){if(r in e)return e[r];var i=li.nestedProperty(t,n).get();if(!Array.isArray(i))return i};function Nie(e){var t={};for(var r in e)for(var n=e[r],i=0;i&lt;n.length;i++)t[n[i]]=+r;return t}li.tagSelected=function(e,t,r){var n=t.selectedpoints,i=t._indexToPoints,a;i&amp;&amp;(a=Nie(i));function o(f){return f!==void 0&amp;&amp;f&lt;e.length}for(var s=0;s&lt;n.length;s++){var l=n[s];if(li.isIndex(l)||li.isArrayOrTypedArray(l)&amp;&amp;li.isIndex(l[0])&amp;&amp;li.isIndex(l[1])){var u=a?a[l]:l,c=r?r[u]:u;o(c)&amp;&amp;(e[c].selected=1)}}};li.selIndices2selPoints=function(e){var t=e.selectedpoints,r=e._indexToPoints;if(r){for(var n=Nie(r),i=[],a=0;a&lt;t.length;a++){var o=t[a];if(li.isIndex(o)){var s=n[o];li.isIndex(s)&amp;&amp;i.push(s)}}return i}else return t};li.getTargetArray=function(e,t){var r=t.target;if(typeof r=="string"&amp;&amp;r){var n=li.nestedProperty(e,r).get();return li.isArrayOrTypedArray(n)?n:!1}else if(li.isArrayOrTypedArray(r))return r;return!1};function Uie(e,t,r){var n={};typeof t!="object"&amp;&amp;(t={});var i=r==="pieLike"?-1:3,a=Object.keys(e),o,s,l;for(o=0;o&lt;a.length;o++)s=a[o],l=e[s],!(s.charAt(0)==="_"||typeof l=="function")&amp;&amp;(s==="module"?n[s]=l:Array.isArray(l)?s==="colorscale"||i===-1?n[s]=l.slice():n[s]=l.slice(0,i):li.isTypedArray(l)?i===-1?n[s]=l.subarray():n[s]=l.subarray(0,i):l&amp;&amp;typeof l=="object"?n[s]=Uie(e[s],t[s],r):n[s]=l);for(a=Object.keys(t),o=0;o&lt;a.length;o++)s=a[o],l=t[s],(typeof l!="object"||!(s in n)||typeof n[s]!="object")&amp;&amp;(n[s]=l);return n}li.minExtend=Uie;li.titleCase=function(e){return e.charAt(0).toUpperCase()+e.substr(1)};li.containsAny=function(e,t){for(var r=0;r&lt;t.length;r++)if(e.indexOf(t[r])!==-1)return!0;return!1};var Vrt=/Version\/[\d\.]+.*Safari/;li.isSafari=function(){return Vrt.test(window.navigator.userAgent)};var Hrt=/iPad|iPhone|iPod/;li.isIOS=function(){return Hrt.test(window.navigator.userAgent)};var Grt=/Firefox\/(\d+)\.\d+/;li.getFirefoxVersion=function(){var e=Grt.exec(window.navigator.userAgent);if(e&amp;&amp;e.length===2){var t=parseInt(e[1]);if(!isNaN(t))return t}return null};li.isD3Selection=function(e){return e instanceof VS.selection};li.ensureSingle=function(e,t,r,n){var i=e.select(t+(r?"."+r:""));if(i.size())return i;var a=e.append(t);return r&amp;&amp;a.classed(r,!0),n&amp;&amp;a.call(n),a};li.ensureSingleById=function(e,t,r,n){var i=e.select(t+"#"+r);if(i.size())return i;var a=e.append(t).attr("id",r);return n&amp;&amp;a.call(n),a};li.objectFromPath=function(e,t){for(var r=e.split("."),n,i=n={},a=0;a&lt;r.length;a++){var o=r[a],s=null,l=r[a].match(/(.*)\[([0-9]+)\]/);l?(o=l[1],s=l[2],n=n[o]=[],a===r.length-1?n[s]=t:n[s]={},n=n[s]):(a===r.length-1?n[o]=t:n[o]={},n=n[o])}return i};var jrt=/^([^\[\.]+)\.(.+)?/,Wrt=/^([^\.]+)\[([0-9]+)\](\.)?(.+)?/;function R6(e){return e.slice(0,2)==="__"}li.expandObjectPaths=function(e){var t,r,n,i,a,o,s;if(typeof e=="object"&amp;&amp;!Array.isArray(e)){for(r in e)if(e.hasOwnProperty(r))if(t=r.match(jrt)){if(i=e[r],n=t[1],R6(n))continue;delete e[r],e[n]=li.extendDeepNoArrays(e[n]||{},li.objectFromPath(r,li.expandObjectPaths(i))[n])}else if(t=r.match(Wrt)){if(i=e[r],n=t[1],R6(n))continue;if(a=parseInt(t[2]),delete e[r],e[n]=e[n]||[],t[3]===".")s=t[4],o=e[n][a]=e[n][a]||{},li.extendDeepNoArrays(o,li.objectFromPath(s,li.expandObjectPaths(i)));else{if(R6(n))continue;e[n][a]=li.expandObjectPaths(i)}}else{if(R6(r))continue;e[r]=li.expandObjectPaths(e[r])}}return e};li.numSeparate=function(e,t,r){if(r||(r=!1),typeof t!="string"||t.length===0)throw new Error("Separator string required for formatting!");typeof e=="number"&amp;&amp;(e=String(e));var n=/(\d+)(\d{3})/,i=t.charAt(0),a=t.charAt(1),o=e.split("."),s=o[0],l=o.length&gt;1?i+o[1]:"";if(a&amp;&amp;(o.length&gt;1||s.length&gt;4||r))for(;n.test(s);)s=s.replace(n,"$1"+a+"$2");return s+l};li.TEMPLATE_STRING_REGEX=/%{([^\s%{}:]*)([:|\|][^}]*)?}/g;var Vie=/^\w*$/;li.templateString=function(e,t){var r={};return e.replace(li.TEMPLATE_STRING_REGEX,function(n,i){var a;return Vie.test(i)?a=t[i]:(r[i]=r[i]||li.nestedProperty(t,i).get,a=r[i](!0)),a!==void 0?a:""})};var Zrt={max:10,count:0,name:"hovertemplate"};li.hovertemplateString=function(){return Xq.apply(Zrt,arguments)};var Xrt={max:10,count:0,name:"texttemplate"};li.texttemplateString=function(){return Xq.apply(Xrt,arguments)};var Yrt=/^(\S+)([\*\/])(-?\d+(\.\d+)?)$/;function Krt(e){var t=e.match(Yrt);return t?{key:t[1],op:t[2],number:Number(t[3])}:{key:e,op:null,number:null}}var Jrt={max:10,count:0,name:"texttemplate",parseMultDiv:!0};li.texttemplateStringForShapes=function(){return Xq.apply(Jrt,arguments)};var Rie=/^[:|\|]/;function Xq(e,t,r){var n=this,i=arguments;return t||(t={}),e.replace(li.TEMPLATE_STRING_REGEX,function(a,o,s){var l=o==="xother"||o==="yother",u=o==="_xother"||o==="_yother",c=o==="_xother_"||o==="_yother_",f=o==="xother_"||o==="yother_",h=l||u||f||c,d=o;(u||c)&amp;&amp;(d=d.substring(1)),(f||c)&amp;&amp;(d=d.substring(0,d.length-1));var v=null,x=null;if(n.parseMultDiv){var b=Krt(d);d=b.key,v=b.op,x=b.number}var p;if(h){if(p=t[d],p===void 0)return""}else{var E,k;for(k=3;k&lt;i.length;k++)if(E=i[k],!!E){if(E.hasOwnProperty(d)){p=E[d];break}if(Vie.test(d)||(p=li.nestedProperty(E,d).get(!0)),p!==void 0)break}}if(p!==void 0&amp;&amp;(v==="*"&amp;&amp;(p*=x),v==="/"&amp;&amp;(p/=x)),p===void 0&amp;&amp;n)return n.count&lt;n.max&amp;&amp;(li.warn("Variable '"+d+"' in "+n.name+" could not be found!"),p=a),n.count===n.max&amp;&amp;li.warn("Too many "+n.name+" warnings - additional warnings will be suppressed"),n.count++,a;if(s){var A;if(s[0]===":"&amp;&amp;(A=r?r.numberFormat:li.numberFormat,p!==""&amp;&amp;(p=A(s.replace(Rie,""))(p))),s[0]==="|"){A=r?r.timeFormat:Ort;var L=li.dateTime2ms(p);p=li.formatDate(L,s.replace(Rie,""),!1,A)}}else{var _=d+"Label";t.hasOwnProperty(_)&amp;&amp;(p=t[_])}return h&amp;&amp;(p="("+p+")",(u||c)&amp;&amp;(p=" "+p),(f||c)&amp;&amp;(p=p+" ")),p})}var D6=48,Die=57;li.subplotSort=function(e,t){for(var r=Math.min(e.length,t.length)+1,n=0,i=0,a=0;a&lt;r;a++){var o=e.charCodeAt(a)||0,s=t.charCodeAt(a)||0,l=o&gt;=D6&amp;&amp;o&lt;=Die,u=s&gt;=D6&amp;&amp;s&lt;=Die;if(l&amp;&amp;(n=10*n+o-D6),u&amp;&amp;(i=10*i+s-D6),!l||!u){if(n!==i)return n-i;if(o!==s)return o-s}}return i-n};var h3=2e9;li.seedPseudoRandom=function(){h3=2e9};li.pseudoRandom=function(){var e=h3;return h3=(69069*h3+1)%4294967296,Math.abs(h3-e)&lt;429496729?li.pseudoRandom():h3/4294967296};li.fillText=function(e,t,r){var n=Array.isArray(r)?function(o){r.push(o)}:function(o){r.text=o},i=li.extractOption(e,t,"htx","hovertext");if(li.isValidTextValue(i))return n(i);var a=li.extractOption(e,t,"tx","text");if(li.isValidTextValue(a))return n(a)};li.isValidTextValue=function(e){return e||e===0};li.formatPercent=function(e,t){t=t||0;for(var r=(Math.round(100*e*Math.pow(10,t))*Math.pow(.1,t)).toFixed(t)+"%",n=0;n&lt;t;n++)r.indexOf(".")!==-1&amp;&amp;(r=r.replace("0%","%"),r=r.replace(".%","%"));return r};li.isHidden=function(e){var t=window.getComputedStyle(e).display;return!t||t==="none"};li.strTranslate=function(e,t){return e||t?"translate("+e+","+t+")":""};li.strRotate=function(e){return e?"rotate("+e+")":""};li.strScale=function(e){return e!==1?"scale("+e+")":""};li.getTextTransform=function(e){var t=e.noCenter,r=e.textX,n=e.textY,i=e.targetX,a=e.targetY,o=e.anchorX||0,s=e.anchorY||0,l=e.rotate,u=e.scale;return u?u&gt;1&amp;&amp;(u=1):u=0,li.strTranslate(i-u*(r+o),a-u*(n+s))+li.strScale(u)+(l?"rotate("+l+(t?"":" "+r+" "+n)+")":"")};li.setTransormAndDisplay=function(e,t){e.attr("transform",li.getTextTransform(t)),e.style("display",t.scale?null:"none")};li.ensureUniformFontSize=function(e,t){var r=li.extendFlat({},t);return r.size=Math.max(t.size,e._fullLayout.uniformtext.minsize||0),r};li.join2=function(e,t,r){var n=e.length;return n&gt;1?e.slice(0,-1).join(t)+r+e[n-1]:e.join(t)};li.bigFont=function(e){return Math.round(1.2*e)};var zie=li.getFirefoxVersion(),$rt=zie!==null&amp;&amp;zie&lt;86;li.getPositionFromD3Event=function(){return $rt?[VS.event.layerX,VS.event.layerY]:[VS.event.offsetX,VS.event.offsetY]}});var Wie=ye(()=&gt;{"use strict";var Qrt=Mr(),Gie={"X,X div":'direction:ltr;font-family:"Open Sans",verdana,arial,sans-serif;margin:0;padding:0;',"X input,X button":'font-family:"Open Sans",verdana,arial,sans-serif;',"X input:focus,X button:focus":"outline:none;","X a":"text-decoration:none;","X a:hover":"text-decoration:none;","X .crisp":"shape-rendering:crispEdges;","X .user-select-none":"-webkit-user-select:none;-moz-user-select:none;-ms-user-select:none;-o-user-select:none;user-select:none;","X svg a":"fill:#447adb;","X svg a:hover":"fill:#3c6dc5;","X .main-svg":"position:absolute;top:0;left:0;pointer-events:none;","X .main-svg .draglayer":"pointer-events:all;","X .cursor-default":"cursor:default;","X .cursor-pointer":"cursor:pointer;","X .cursor-crosshair":"cursor:crosshair;","X .cursor-move":"cursor:move;","X .cursor-col-resize":"cursor:col-resize;","X .cursor-row-resize":"cursor:row-resize;","X .cursor-ns-resize":"cursor:ns-resize;","X .cursor-ew-resize":"cursor:ew-resize;","X .cursor-sw-resize":"cursor:sw-resize;","X .cursor-s-resize":"cursor:s-resize;","X .cursor-se-resize":"cursor:se-resize;","X .cursor-w-resize":"cursor:w-resize;","X .cursor-e-resize":"cursor:e-resize;","X .cursor-nw-resize":"cursor:nw-resize;","X .cursor-n-resize":"cursor:n-resize;","X .cursor-ne-resize":"cursor:ne-resize;","X .cursor-grab":"cursor:-webkit-grab;cursor:grab;","X .modebar":"position:absolute;top:2px;right:2px;","X .ease-bg":"-webkit-transition:background-color .3s ease 0s;-moz-transition:background-color .3s ease 0s;-ms-transition:background-color .3s ease 0s;-o-transition:background-color .3s ease 0s;transition:background-color .3s ease 0s;","X .modebar--hover&gt;:not(.watermark)":"opacity:0;-webkit-transition:opacity .3s ease 0s;-moz-transition:opacity .3s ease 0s;-ms-transition:opacity .3s ease 0s;-o-transition:opacity .3s ease 0s;transition:opacity .3s ease 0s;","X:hover .modebar--hover .modebar-group":"opacity:1;","X .modebar-group":"float:left;display:inline-block;box-sizing:border-box;padding-left:8px;position:relative;vertical-align:middle;white-space:nowrap;","X .modebar-btn":"position:relative;font-size:16px;padding:3px 4px;height:22px;cursor:pointer;line-height:normal;box-sizing:border-box;","X .modebar-btn svg":"position:relative;top:2px;","X .modebar.vertical":"display:flex;flex-direction:column;flex-wrap:wrap;align-content:flex-end;max-height:100%;","X .modebar.vertical svg":"top:-1px;","X .modebar.vertical .modebar-group":"display:block;float:none;padding-left:0px;padding-bottom:8px;","X .modebar.vertical .modebar-group .modebar-btn":"display:block;text-align:center;","X [data-title]:before,X [data-title]:after":"position:absolute;-webkit-transform:translate3d(0, 0, 0);-moz-transform:translate3d(0, 0, 0);-ms-transform:translate3d(0, 0, 0);-o-transform:translate3d(0, 0, 0);transform:translate3d(0, 0, 0);display:none;opacity:0;z-index:1001;pointer-events:none;top:110%;right:50%;","X [data-title]:hover:before,X [data-title]:hover:after":"display:block;opacity:1;","X [data-title]:before":'content:"";position:absolute;background:rgba(0,0,0,0);border:6px solid rgba(0,0,0,0);z-index:1002;margin-top:-12px;border-bottom-color:#69738a;margin-right:-6px;',"X [data-title]:after":"content:attr(data-title);background:#69738a;color:#fff;padding:8px 10px;font-size:12px;line-height:12px;white-space:nowrap;margin-right:-18px;border-radius:2px;","X .vertical [data-title]:before,X .vertical [data-title]:after":"top:0%;right:200%;","X .vertical [data-title]:before":"border:6px solid rgba(0,0,0,0);border-left-color:#69738a;margin-top:8px;margin-right:-30px;",Y:'font-family:"Open Sans",verdana,arial,sans-serif;position:fixed;top:50px;right:20px;z-index:10000;font-size:10pt;max-width:180px;',"Y p":"margin:0;","Y .notifier-note":"min-width:180px;max-width:250px;border:1px solid #fff;z-index:3000;margin:0;background-color:#8c97af;background-color:rgba(140,151,175,.9);color:#fff;padding:10px;overflow-wrap:break-word;word-wrap:break-word;-ms-hyphens:auto;-webkit-hyphens:auto;hyphens:auto;","Y .notifier-close":"color:#fff;opacity:.8;float:right;padding:0 5px;background:none;border:none;font-size:20px;font-weight:bold;line-height:20px;","Y .notifier-close:hover":"color:#444;text-decoration:none;cursor:pointer;"};for(Yq in Gie)jie=Yq.replace(/^,/," ,").replace(/X/g,".js-plotly-plot .plotly").replace(/Y/g,".plotly-notifier"),Qrt.addStyleRule(jie,Gie[Yq]);var jie,Yq});var Kq=ye((ktr,Zie)=&gt;{Zie.exports=!0});var $q=ye((Ctr,Xie)=&gt;{"use strict";var eit=Kq(),Jq;typeof window.matchMedia=="function"?Jq=!window.matchMedia("(hover: none)").matches:Jq=eit;Xie.exports=Jq});var vb=ye((Ltr,Qq)=&gt;{"use strict";var p3=typeof Reflect=="object"?Reflect:null,Yie=p3&amp;&amp;typeof p3.apply=="function"?p3.apply:function(t,r,n){return Function.prototype.apply.call(t,r,n)},F6;p3&amp;&amp;typeof p3.ownKeys=="function"?F6=p3.ownKeys:Object.getOwnPropertySymbols?F6=function(t){return Object.getOwnPropertyNames(t).concat(Object.getOwnPropertySymbols(t))}:F6=function(t){return Object.getOwnPropertyNames(t)};function tit(e){console&amp;&amp;console.warn&amp;&amp;console.warn(e)}var Jie=Number.isNaN||function(t){return t!==t};function Tc(){Tc.init.call(this)}Qq.exports=Tc;Qq.exports.once=ait;Tc.EventEmitter=Tc;Tc.prototype._events=void 0;Tc.prototype._eventsCount=0;Tc.prototype._maxListeners=void 0;var Kie=10;function q6(e){if(typeof e!="function")throw new TypeError('The "listener" argument must be of type Function. Received type '+typeof e)}Object.defineProperty(Tc,"defaultMaxListeners",{enumerable:!0,get:function(){return Kie},set:function(e){if(typeof e!="number"||e&lt;0||Jie(e))throw new RangeError('The value of "defaultMaxListeners" is out of range. It must be a non-negative number. Received '+e+".");Kie=e}});Tc.init=function(){(this._events===void 0||this._events===Object.getPrototypeOf(this)._events)&amp;&amp;(this._events=Object.create(null),this._eventsCount=0),this._maxListeners=this._maxListeners||void 0};Tc.prototype.setMaxListeners=function(t){if(typeof t!="number"||t&lt;0||Jie(t))throw new RangeError('The value of "n" is out of range. It must be a non-negative number. Received '+t+".");return this._maxListeners=t,this};function $ie(e){return e._maxListeners===void 0?Tc.defaultMaxListeners:e._maxListeners}Tc.prototype.getMaxListeners=function(){return $ie(this)};Tc.prototype.emit=function(t){for(var r=[],n=1;n&lt;arguments.length;n++)r.push(arguments[n]);var i=t==="error",a=this._events;if(a!==void 0)i=i&amp;&amp;a.error===void 0;else if(!i)return!1;if(i){var o;if(r.length&gt;0&amp;&amp;(o=r[0]),o instanceof Error)throw o;var s=new Error("Unhandled error."+(o?" ("+o.message+")":""));throw s.context=o,s}var l=a[t];if(l===void 0)return!1;if(typeof l=="function")Yie(l,this,r);else for(var u=l.length,c=ine(l,u),n=0;n&lt;u;++n)Yie(c[n],this,r);return!0};function Qie(e,t,r,n){var i,a,o;if(q6(r),a=e._events,a===void 0?(a=e._events=Object.create(null),e._eventsCount=0):(a.newListener!==void 0&amp;&amp;(e.emit("newListener",t,r.listener?r.listener:r),a=e._events),o=a[t]),o===void 0)o=a[t]=r,++e._eventsCount;else if(typeof o=="function"?o=a[t]=n?[r,o]:[o,r]:n?o.unshift(r):o.push(r),i=$ie(e),i&gt;0&amp;&amp;o.length&gt;i&amp;&amp;!o.warned){o.warned=!0;var s=new Error("Possible EventEmitter memory leak detected. "+o.length+" "+String(t)+" listeners added. Use emitter.setMaxListeners() to increase limit");s.name="MaxListenersExceededWarning",s.emitter=e,s.type=t,s.count=o.length,tit(s)}return e}Tc.prototype.addListener=function(t,r){return Qie(this,t,r,!1)};Tc.prototype.on=Tc.prototype.addListener;Tc.prototype.prependListener=function(t,r){return Qie(this,t,r,!0)};function rit(){if(!this.fired)return this.target.removeListener(this.type,this.wrapFn),this.fired=!0,arguments.length===0?this.listener.call(this.target):this.listener.apply(this.target,arguments)}function ene(e,t,r){var n={fired:!1,wrapFn:void 0,target:e,type:t,listener:r},i=rit.bind(n);return i.listener=r,n.wrapFn=i,i}Tc.prototype.once=function(t,r){return q6(r),this.on(t,ene(this,t,r)),this};Tc.prototype.prependOnceListener=function(t,r){return q6(r),this.prependListener(t,ene(this,t,r)),this};Tc.prototype.removeListener=function(t,r){var n,i,a,o,s;if(q6(r),i=this._events,i===void 0)return this;if(n=i[t],n===void 0)return this;if(n===r||n.listener===r)--this._eventsCount===0?this._events=Object.create(null):(delete i[t],i.removeListener&amp;&amp;this.emit("removeListener",t,n.listener||r));else if(typeof n!="function"){for(a=-1,o=n.length-1;o&gt;=0;o--)if(n[o]===r||n[o].listener===r){s=n[o].listener,a=o;break}if(a&lt;0)return this;a===0?n.shift():iit(n,a),n.length===1&amp;&amp;(i[t]=n[0]),i.removeListener!==void 0&amp;&amp;this.emit("removeListener",t,s||r)}return this};Tc.prototype.off=Tc.prototype.removeListener;Tc.prototype.removeAllListeners=function(t){var r,n,i;if(n=this._events,n===void 0)return this;if(n.removeListener===void 0)return arguments.length===0?(this._events=Object.create(null),this._eventsCount=0):n[t]!==void 0&amp;&amp;(--this._eventsCount===0?this._events=Object.create(null):delete n[t]),this;if(arguments.length===0){var a=Object.keys(n),o;for(i=0;i&lt;a.length;++i)o=a[i],o!=="removeListener"&amp;&amp;this.removeAllListeners(o);return this.removeAllListeners("removeListener"),this._events=Object.create(null),this._eventsCount=0,this}if(r=n[t],typeof r=="function")this.removeListener(t,r);else if(r!==void 0)for(i=r.length-1;i&gt;=0;i--)this.removeListener(t,r[i]);return this};function tne(e,t,r){var n=e._events;if(n===void 0)return[];var i=n[t];return i===void 0?[]:typeof i=="function"?r?[i.listener||i]:[i]:r?nit(i):ine(i,i.length)}Tc.prototype.listeners=function(t){return tne(this,t,!0)};Tc.prototype.rawListeners=function(t){return tne(this,t,!1)};Tc.listenerCount=function(e,t){return typeof e.listenerCount=="function"?e.listenerCount(t):rne.call(e,t)};Tc.prototype.listenerCount=rne;function rne(e){var t=this._events;if(t!==void 0){var r=t[e];if(typeof r=="function")return 1;if(r!==void 0)return r.length}return 0}Tc.prototype.eventNames=function(){return this._eventsCount&gt;0?F6(this._events):[]};function ine(e,t){for(var r=new Array(t),n=0;n&lt;t;++n)r[n]=e[n];return r}function iit(e,t){for(;t+1&lt;e.length;t++)e[t]=e[t+1];e.pop()}function nit(e){for(var t=new Array(e.length),r=0;r&lt;t.length;++r)t[r]=e[r].listener||e[r];return t}function ait(e,t){return new Promise(function(r,n){function i(o){e.removeListener(t,a),n(o)}function a(){typeof e.removeListener=="function"&amp;&amp;e.removeListener("error",i),r([].slice.call(arguments))}nne(e,t,a,{once:!0}),t!=="error"&amp;&amp;oit(e,i,{once:!0})})}function oit(e,t,r){typeof e.on=="function"&amp;&amp;nne(e,"error",t,r)}function nne(e,t,r,n){if(typeof e.on=="function")n.once?e.once(t,r):e.on(t,r);else if(typeof e.addEventListener=="function")e.addEventListener(t,function i(a){n.once&amp;&amp;e.removeEventListener(t,i),r(a)});else throw new TypeError('The "emitter" argument must be of type EventEmitter. Received type '+typeof e)}});var g3=ye((Ptr,ane)=&gt;{"use strict";var eO=vb().EventEmitter,sit={init:function(e){if(e._ev instanceof eO)return e;var t=new eO,r=new eO;return e._ev=t,e._internalEv=r,e.on=t.on.bind(t),e.once=t.once.bind(t),e.removeListener=t.removeListener.bind(t),e.removeAllListeners=t.removeAllListeners.bind(t),e._internalOn=r.on.bind(r),e._internalOnce=r.once.bind(r),e._removeInternalListener=r.removeListener.bind(r),e._removeAllInternalListeners=r.removeAllListeners.bind(r),e.emit=function(n,i){t.emit(n,i),r.emit(n,i)},e},triggerHandler:function(e,t,r){var n,i=e._ev;if(!i)return;var a=i._events[t];if(!a)return;function o(l){if(l.listener){if(i.removeListener(t,l.listener),!l.fired)return l.fired=!0,l.listener.apply(i,[r])}else return l.apply(i,[r])}a=Array.isArray(a)?a:[a];var s;for(s=0;s&lt;a.length-1;s++)o(a[s]);return n=o(a[s]),n},purge:function(e){return delete e._ev,delete e.on,delete e.once,delete e.removeListener,delete e.removeAllListeners,delete e.emit,delete e._ev,delete e._internalEv,delete e._internalOn,delete e._internalOnce,delete e._removeInternalListener,delete e._removeAllInternalListeners,e}};ane.exports=sit});var lne=ye((Itr,sne)=&gt;{"use strict";var one=Mr(),lit=ub().dfltConfig;function uit(e,t){for(var r=[],n,i=0;i&lt;t.length;i++)n=t[i],n===e?r[i]=n:typeof n=="object"?r[i]=Array.isArray(n)?one.extendDeep([],n):one.extendDeepAll({},n):r[i]=n;return r}var wy={};wy.add=function(e,t,r,n,i){var a,o;if(e.undoQueue=e.undoQueue||{index:0,queue:[],sequence:!1},o=e.undoQueue.index,e.autoplay){e.undoQueue.inSequence||(e.autoplay=!1);return}!e.undoQueue.sequence||e.undoQueue.beginSequence?(a={undo:{calls:[],args:[]},redo:{calls:[],args:[]}},e.undoQueue.queue.splice(o,e.undoQueue.queue.length-o,a),e.undoQueue.index+=1):a=e.undoQueue.queue[o-1],e.undoQueue.beginSequence=!1,a&amp;&amp;(a.undo.calls.unshift(t),a.undo.args.unshift(r),a.redo.calls.push(n),a.redo.args.push(i)),e.undoQueue.queue.length&gt;lit.queueLength&amp;&amp;(e.undoQueue.queue.shift(),e.undoQueue.index--)};wy.startSequence=function(e){e.undoQueue=e.undoQueue||{index:0,queue:[],sequence:!1},e.undoQueue.sequence=!0,e.undoQueue.beginSequence=!0};wy.stopSequence=function(e){e.undoQueue=e.undoQueue||{index:0,queue:[],sequence:!1},e.undoQueue.sequence=!1,e.undoQueue.beginSequence=!1};wy.undo=function(t){var r,n;if(!(t.undoQueue===void 0||isNaN(t.undoQueue.index)||t.undoQueue.index&lt;=0)){for(t.undoQueue.index--,r=t.undoQueue.queue[t.undoQueue.index],t.undoQueue.inSequence=!0,n=0;n&lt;r.undo.calls.length;n++)wy.plotDo(t,r.undo.calls[n],r.undo.args[n]);t.undoQueue.inSequence=!1,t.autoplay=!1}};wy.redo=function(t){var r,n;if(!(t.undoQueue===void 0||isNaN(t.undoQueue.index)||t.undoQueue.index&gt;=t.undoQueue.queue.length)){for(r=t.undoQueue.queue[t.undoQueue.index],t.undoQueue.inSequence=!0,n=0;n&lt;r.redo.calls.length;n++)wy.plotDo(t,r.redo.calls[n],r.redo.args[n]);t.undoQueue.inSequence=!1,t.autoplay=!1,t.undoQueue.index++}};wy.plotDo=function(e,t,r){e.autoplay=!0,r=uit(e,r),t.apply(null,r)};sne.exports=wy});var tO=ye((Rtr,une)=&gt;{"use strict";une.exports={_isLinkedToArray:"frames_entry",group:{valType:"string"},name:{valType:"string"},traces:{valType:"any"},baseframe:{valType:"string"},data:{valType:"any"},layout:{valType:"any"}}});var _3=ye(Bh=&gt;{"use strict";var x0=ba(),HS=Mr(),B6=vl(),rO=s3(),cit=tO(),fit=zS(),hit=ub().configAttributes,cne=Bu(),xg=HS.extendDeepAll,m3=HS.isPlainObject,dit=HS.isArrayOrTypedArray,N6=HS.nestedProperty,vit=HS.valObjectMeta,iO="_isSubplotObj",U6="_isLinkedToArray",pit="_arrayAttrRegexps",hne="_deprecated",nO=[iO,U6,pit,hne];Bh.IS_SUBPLOT_OBJ=iO;Bh.IS_LINKED_TO_ARRAY=U6;Bh.DEPRECATED=hne;Bh.UNDERSCORE_ATTRS=nO;Bh.get=function(){var e={};return x0.allTypes.forEach(function(t){e[t]=mit(t)}),{defs:{valObjects:vit,metaKeys:nO.concat(["description","role","editType","impliedEdits"]),editType:{traces:cne.traces,layout:cne.layout},impliedEdits:{}},traces:e,layout:yit(),frames:_it(),animation:y3(fit),config:y3(hit)}};Bh.crawl=function(e,t,r,n){var i=r||0;n=n||"",Object.keys(e).forEach(function(a){var o=e[a];if(nO.indexOf(a)===-1){var s=(n?n+".":"")+a;t(o,a,e,i,s),!Bh.isValObject(o)&amp;&amp;m3(o)&amp;&amp;a!=="impliedEdits"&amp;&amp;Bh.crawl(o,t,i+1,s)}})};Bh.isValObject=function(e){return e&amp;&amp;e.valType!==void 0};Bh.findArrayAttributes=function(e){var t=[],r=[],n=[],i,a;function o(l,u,c,f){r=r.slice(0,f).concat([u]),n=n.slice(0,f).concat([l&amp;&amp;l._isLinkedToArray]);var h=l&amp;&amp;(l.valType==="data_array"||l.arrayOk===!0)&amp;&amp;!(r[f-1]==="colorbar"&amp;&amp;(u==="ticktext"||u==="tickvals"));h&amp;&amp;s(i,0,"")}function s(l,u,c){var f=l[r[u]],h=c+r[u];if(u===r.length-1)dit(f)&amp;&amp;t.push(a+h);else if(n[u]){if(Array.isArray(f))for(var d=0;d&lt;f.length;d++)m3(f[d])&amp;&amp;s(f[d],u+1,h+"["+d+"].")}else m3(f)&amp;&amp;s(f,u+1,h+".")}return i=e,a="",Bh.crawl(B6,o),e._module&amp;&amp;e._module.attributes&amp;&amp;Bh.crawl(e._module.attributes,o),t};Bh.getTraceValObject=function(e,t){var r=t[0],n=1,i,a,o=e._module;if(o||(o=(x0.modules[e.type||B6.type.dflt]||{})._module),!o)return!1;if(i=o.attributes,a=i&amp;&amp;i[r],!a){var s=o.basePlotModule;s&amp;&amp;s.attributes&amp;&amp;(a=s.attributes[r])}return a||(a=B6[r]),dne(a,t,n)};Bh.getLayoutValObject=function(e,t){var r=git(e,t[0]);return dne(r,t,1)};function git(e,t){var r,n,i,a,o=e._basePlotModules;if(o){var s;for(r=0;r&lt;o.length;r++){if(i=o[r],i.attrRegex&amp;&amp;i.attrRegex.test(t)){if(i.layoutAttrOverrides)return i.layoutAttrOverrides;!s&amp;&amp;i.layoutAttributes&amp;&amp;(s=i.layoutAttributes)}var l=i.baseLayoutAttrOverrides;if(l&amp;&amp;t in l)return l[t]}if(s)return s}var u=e._modules;if(u){for(r=0;r&lt;u.length;r++)if(a=u[r].layoutAttributes,a&amp;&amp;t in a)return a[t]}for(n in x0.componentsRegistry){if(i=x0.componentsRegistry[n],i.name==="colorscale"&amp;&amp;t.indexOf("coloraxis")===0)return i.layoutAttributes[t];if(!i.schema&amp;&amp;t===i.name)return i.layoutAttributes}return t in rO?rO[t]:!1}function dne(e,t,r){if(!e)return!1;if(e._isLinkedToArray){if(O6(t[r]))r++;else if(r&lt;t.length)return!1}for(;r&lt;t.length;r++){var n=e[t[r]];if(m3(n))e=n;else break;if(r===t.length-1)break;if(e._isLinkedToArray){if(r++,!O6(t[r]))return!1}else if(e.valType==="info_array"){r++;var i=t[r];if(!O6(i))return!1;var a=e.items;if(Array.isArray(a)){if(i&gt;=a.length)return!1;if(e.dimensions===2){if(r++,t.length===r)return e;var o=t[r];if(!O6(o))return!1;e=a[i][o]}else e=a[i]}else e=a}}return e}function O6(e){return e===Math.round(e)&amp;&amp;e&gt;=0}function mit(e){var t,r;t=x0.modules[e]._module,r=t.basePlotModule;var n={};n.type=null;var i=xg({},B6),a=xg({},t.attributes);Bh.crawl(a,function(l,u,c,f,h){N6(i,h).set(void 0),l===void 0&amp;&amp;N6(a,h).set(void 0)}),xg(n,i),x0.traceIs(e,"noOpacity")&amp;&amp;delete n.opacity,x0.traceIs(e,"showLegend")||(delete n.showlegend,delete n.legendgroup),x0.traceIs(e,"noHover")&amp;&amp;(delete n.hoverinfo,delete n.hoverlabel),t.selectPoints||delete n.selectedpoints,xg(n,a),r.attributes&amp;&amp;xg(n,r.attributes),n.type=e;var o={meta:t.meta||{},categories:t.categories||{},animatable:!!t.animatable,type:e,attributes:y3(n)};if(t.layoutAttributes){var s={};xg(s,t.layoutAttributes),o.layoutAttributes=y3(s)}return t.animatable||Bh.crawl(o,function(l){Bh.isValObject(l)&amp;&amp;"anim"in l&amp;&amp;delete l.anim}),o}function yit(){var e={},t,r;xg(e,rO);for(t in x0.subplotsRegistry)if(r=x0.subplotsRegistry[t],!!r.layoutAttributes)if(Array.isArray(r.attr))for(var n=0;n&lt;r.attr.length;n++)fne(e,r,r.attr[n]);else{var i=r.attr==="subplot"?r.name:r.attr;fne(e,r,i)}for(t in x0.componentsRegistry){r=x0.componentsRegistry[t];var a=r.schema;if(a&amp;&amp;(a.subplots||a.layout)){var o=a.subplots;if(o&amp;&amp;o.xaxis&amp;&amp;!o.yaxis)for(var s in o.xaxis)delete e.yaxis[s];delete e.xaxis.shift,delete e.xaxis.autoshift}else r.name==="colorscale"?xg(e,r.layoutAttributes):r.layoutAttributes&amp;&amp;Tit(e,r.layoutAttributes,r.name)}return{layoutAttributes:y3(e)}}function _it(){var e={frames:xg({},cit)};return y3(e),e.frames}function y3(e){return xit(e),bit(e),wit(e),e}function xit(e){function t(n){return{valType:"string",editType:"none"}}function r(n,i,a){Bh.isValObject(n)?(n.arrayOk===!0||n.valType==="data_array")&amp;&amp;(a[i+"src"]=t(i)):m3(n)&amp;&amp;(n.role="object")}Bh.crawl(e,r)}function bit(e){function t(r,n,i){if(r){var a=r[U6];a&amp;&amp;(delete r[U6],i[n]={items:{}},i[n].items[a]=r,i[n].role="object")}}Bh.crawl(e,t)}function wit(e){function t(r){for(var n in r)if(m3(r[n]))t(r[n]);else if(Array.isArray(r[n]))for(var i=0;i&lt;r[n].length;i++)t(r[n][i]);else r[n]instanceof RegExp&amp;&amp;(r[n]=r[n].toString())}t(e)}function fne(e,t,r){var n=N6(e,r),i=xg({},t.layoutAttributes);i[iO]=!0,n.set(i)}function Tit(e,t,r){var n=N6(e,r);n.set(xg(n.get()||{},t))}});var Vs=ye(pb=&gt;{"use strict";var x3=Mr(),Ait=vl(),Q1="templateitemname",aO={name:{valType:"string",editType:"none"}};aO[Q1]={valType:"string",editType:"calc"};pb.templatedArray=function(e,t){return t._isLinkedToArray=e,t.name=aO.name,t[Q1]=aO[Q1],t};pb.traceTemplater=function(e){var t={},r,n;for(r in e)n=e[r],Array.isArray(n)&amp;&amp;n.length&amp;&amp;(t[r]=0);function i(a){r=x3.coerce(a,{},Ait,"type");var o={type:r,_template:null};if(r in t){n=e[r];var s=t[r]%n.length;t[r]++,o._template=n[s]}return o}return{newTrace:i}};pb.newContainer=function(e,t,r){var n=e._template,i=n&amp;&amp;(n[t]||r&amp;&amp;n[r]);x3.isPlainObject(i)||(i=null);var a=e[t]={_template:i};return a};pb.arrayTemplater=function(e,t,r){var n=e._template,i=n&amp;&amp;n[pne(t)],a=n&amp;&amp;n[t];(!Array.isArray(a)||!a.length)&amp;&amp;(a=[]);var o={};function s(u){var c={name:u.name,_input:u},f=c[Q1]=u[Q1];if(!vne(f))return c._template=i,c;for(var h=0;h&lt;a.length;h++){var d=a[h];if(d.name===f)return o[f]=1,c._template=d,c}return c[r]=u[r]||!1,c._template=!1,c}function l(){for(var u=[],c=0;c&lt;a.length;c++){var f=a[c],h=f.name;if(vne(h)&amp;&amp;!o[h]){var d={_template:f,name:h,_input:{_templateitemname:h}};d[Q1]=f[Q1],u.push(d),o[h]=1}}return u}return{newItem:s,defaultItems:l}};function vne(e){return e&amp;&amp;typeof e=="string"}function pne(e){var t=e.length-1;return e.charAt(t)!=="s"&amp;&amp;x3.warn("bad argument to arrayDefaultKey: "+e),e.substr(0,e.length-1)+"defaults"}pb.arrayDefaultKey=pne;pb.arrayEditor=function(e,t,r){var n=(x3.nestedProperty(e,t).get()||[]).length,i=r._index,a=i&gt;=n&amp;&amp;(r._input||{})._templateitemname;a&amp;&amp;(i=n);var o=t+"["+i+"]",s;function l(){s={},a&amp;&amp;(s[o]={},s[o][Q1]=a)}l();function u(d,v){s[d]=v}function c(d,v){a?x3.nestedProperty(s[o],d).set(v):s[o+"."+d]=v}function f(){var d=s;return l(),d}function h(d,v){d&amp;&amp;c(d,v);var x=f();for(var b in x)x3.nestedProperty(e,b).set(x[b])}return{modifyBase:u,modifyItem:c,getUpdateObj:f,applyUpdate:h}}});var ad=ye((Ftr,gne)=&gt;{"use strict";var GS=n3().counter;gne.exports={idRegex:{x:GS("x","( domain)?"),y:GS("y","( domain)?")},attrRegex:GS("[xy]axis"),xAxisMatch:GS("xaxis"),yAxisMatch:GS("yaxis"),AX_ID_PATTERN:/^[xyz][0-9]*( domain)?$/,AX_NAME_PATTERN:/^[xyz]axis[0-9]*$/,SUBPLOT_PATTERN:/^x([0-9]*)y([0-9]*)$/,HOUR_PATTERN:"hour",WEEKDAY_PATTERN:"day of week",MINDRAG:8,MINZOOM:20,DRAGGERSIZE:20,REDRAWDELAY:50,DFLTRANGEX:[-1,6],DFLTRANGEY:[-1,4],traceLayerClasses:["imagelayer","heatmaplayer","contourcarpetlayer","contourlayer","funnellayer","waterfalllayer","barlayer","carpetlayer","violinlayer","boxlayer","ohlclayer","scattercarpetlayer","scatterlayer"],clipOnAxisFalseQuery:[".scatterlayer",".barlayer",".funnellayer",".waterfalllayer"],layerValue2layerClass:{"above traces":"above","below traces":"below"},zindexSeparator:"z"}});var af=ye(Tp=&gt;{"use strict";var Sit=ba(),oO=ad();Tp.id2name=function(t){if(!(typeof t!="string"||!t.match(oO.AX_ID_PATTERN))){var r=t.split(" ")[0].substr(1);return r==="1"&amp;&amp;(r=""),t.charAt(0)+"axis"+r}};Tp.name2id=function(t){if(t.match(oO.AX_NAME_PATTERN)){var r=t.substr(5);return r==="1"&amp;&amp;(r=""),t.charAt(0)+r}};Tp.cleanId=function(t,r,n){var i=/( domain)$/.test(t);if(!(typeof t!="string"||!t.match(oO.AX_ID_PATTERN))&amp;&amp;!(r&amp;&amp;t.charAt(0)!==r)&amp;&amp;!(i&amp;&amp;!n)){var a=t.split(" ")[0].substr(1).replace(/^0+/,"");return a==="1"&amp;&amp;(a=""),t.charAt(0)+a+(i&amp;&amp;n?" domain":"")}};Tp.list=function(e,t,r){var n=e._fullLayout;if(!n)return[];var i=Tp.listIds(e,t),a=new Array(i.length),o;for(o=0;o&lt;i.length;o++){var s=i[o];a[o]=n[s.charAt(0)+"axis"+s.substr(1)]}if(!r){var l=n._subplots.gl3d||[];for(o=0;o&lt;l.length;o++){var u=n[l[o]];t?a.push(u[t+"axis"]):a.push(u.xaxis,u.yaxis,u.zaxis)}}return a};Tp.listIds=function(e,t){var r=e._fullLayout;if(!r)return[];var n=r._subplots;return t?n[t+"axis"]:n.xaxis.concat(n.yaxis)};Tp.getFromId=function(e,t,r){var n=e._fullLayout;return t=t===void 0||typeof t!="string"?t:t.replace(" domain",""),r==="x"?t=t.replace(/y[0-9]*/,""):r==="y"&amp;&amp;(t=t.replace(/x[0-9]*/,"")),n[Tp.id2name(t)]};Tp.getFromTrace=function(e,t,r){var n=e._fullLayout,i=null;if(Sit.traceIs(t,"gl3d")){var a=t.scene;a.substr(0,5)==="scene"&amp;&amp;(i=n[a][r+"axis"])}else i=Tp.getFromId(e,t[r+"axis"]||r);return i};Tp.idSort=function(e,t){var r=e.charAt(0),n=t.charAt(0);return r!==n?r&gt;n?1:-1:+(e.substr(1)||1)-+(t.substr(1)||1)};Tp.ref2id=function(e){return/^[xyz]/.test(e)?e.split(" ")[0]:!1};function mne(e,t){if(t&amp;&amp;t.length){for(var r=0;r&lt;t.length;r++)if(t[r][e])return!0}return!1}Tp.isLinked=function(e,t){return mne(t,e._axisMatchGroups)||mne(t,e._axisConstraintGroups)}});var e_=ye((Otr,yne)=&gt;{"use strict";function Mit(e){var t=e._fullLayout._zoomlayer;t&amp;&amp;t.selectAll(".outline-controllers").remove()}function Eit(e){var t=e._fullLayout._zoomlayer;t&amp;&amp;t.selectAll(".select-outline").remove(),e._fullLayout._outlining=!1}yne.exports={clearOutlineControllers:Mit,clearOutline:Eit}});var V6=ye((Btr,_ne)=&gt;{"use strict";_ne.exports={scattermode:{valType:"enumerated",values:["group","overlay"],dflt:"overlay",editType:"calc"},scattergap:{valType:"number",min:0,max:1,editType:"calc"}}});var kd=ye(G6=&gt;{"use strict";var H6=ba(),Ntr=ad().SUBPLOT_PATTERN;G6.getSubplotCalcData=function(e,t,r){var n=H6.subplotsRegistry[t];if(!n)return[];for(var i=n.attr,a=[],o=0;o&lt;e.length;o++){var s=e[o],l=s[0].trace;l[i]===r&amp;&amp;a.push(s)}return a};G6.getModuleCalcData=function(e,t,r){var n=[],i=[],a;if(typeof t=="string"?a=H6.getModule(t).plot:typeof t=="function"?a=t:a=t.plot,!a)return[n,e];for(var o=r,s=0;s&lt;e.length;s++){var l=e[s],u=l[0].trace,c=u.zorder!==void 0;u.visible!==!0||u._length===0||(u._module&amp;&amp;u._module.plot===a&amp;&amp;(!c||u.zorder===o)?n.push(l):i.push(l))}return[n,i]};G6.getSubplotData=function(t,r,n){if(!H6.subplotsRegistry[r])return[];for(var i=H6.subplotsRegistry[r].attr,a=[],o,s,l,u=0;u&lt;t.length;u++)o=t[u],o[i]===n&amp;&amp;a.push(o);return a}});var Tne=ye(gb=&gt;{"use strict";var kit=ba(),b3=Mr();gb.manageCommandObserver=function(e,t,r,n){var i={},a=!0;t&amp;&amp;t._commandObserver&amp;&amp;(i=t._commandObserver),i.cache||(i.cache={}),i.lookupTable={};var o=gb.hasSimpleAPICommandBindings(e,r,i.lookupTable);if(t&amp;&amp;t._commandObserver){if(o)return i;if(t._commandObserver.remove)return t._commandObserver.remove(),t._commandObserver=null,i}if(o){xne(e,o,i.cache),i.check=function(){if(a){var c=xne(e,o,i.cache);return c.changed&amp;&amp;n&amp;&amp;i.lookupTable[c.value]!==void 0&amp;&amp;(i.disable(),Promise.resolve(n({value:c.value,type:o.type,prop:o.prop,traces:o.traces,index:i.lookupTable[c.value]})).then(i.enable,i.enable)),c.changed}};for(var s=["plotly_relayout","plotly_redraw","plotly_restyle","plotly_update","plotly_animatingframe","plotly_afterplot"],l=0;l&lt;s.length;l++)e._internalOn(s[l],i.check);i.remove=function(){for(var u=0;u&lt;s.length;u++)e._removeInternalListener(s[u],i.check)}}else b3.log("Unable to automatically bind plot updates to API command"),i.lookupTable={},i.remove=function(){};return i.disable=function(){a=!1},i.enable=function(){a=!0},t&amp;&amp;(t._commandObserver=i),i};gb.hasSimpleAPICommandBindings=function(e,t,r){var n,i=t.length,a;for(n=0;n&lt;i;n++){var o,s=t[n],l=s.method,u=s.args;if(Array.isArray(u)||(u=[]),!l)return!1;var c=gb.computeAPICommandBindings(e,l,u);if(c.length!==1)return!1;if(!a)a=c[0],Array.isArray(a.traces)&amp;&amp;a.traces.sort();else{if(o=c[0],o.type!==a.type||o.prop!==a.prop)return!1;if(Array.isArray(a.traces))if(Array.isArray(o.traces)){o.traces.sort();for(var f=0;f&lt;a.traces.length;f++)if(a.traces[f]!==o.traces[f])return!1}else return!1;else if(o.prop!==a.prop)return!1}o=c[0];var h=o.value;if(Array.isArray(h))if(h.length===1)h=h[0];else return!1;r&amp;&amp;(r[h]=n)}return a};function xne(e,t,r){var n,i,a,o=!1;if(t.type==="data")n=e._fullData[t.traces!==null?t.traces[0]:0];else if(t.type==="layout")n=e._fullLayout;else return!1;return i=b3.nestedProperty(n,t.prop).get(),a=r[t.type]=r[t.type]||{},a.hasOwnProperty(t.prop)&amp;&amp;a[t.prop]!==i&amp;&amp;(o=!0),a[t.prop]=i,{changed:o,value:i}}gb.executeAPICommand=function(e,t,r){if(t==="skip")return Promise.resolve();var n=kit.apiMethodRegistry[t],i=[e];Array.isArray(r)||(r=[]);for(var a=0;a&lt;r.length;a++)i.push(r[a]);return n.apply(null,i).catch(function(o){return b3.warn("API call to Plotly."+t+" rejected.",o),Promise.reject(o)})};gb.computeAPICommandBindings=function(e,t,r){var n;switch(Array.isArray(r)||(r=[]),t){case"restyle":n=wne(e,r);break;case"relayout":n=bne(e,r);break;case"update":n=wne(e,[r[0],r[2]]).concat(bne(e,[r[1]]));break;case"animate":n=Cit(e,r);break;default:n=[]}return n};function Cit(e,t){return Array.isArray(t[0])&amp;&amp;t[0].length===1&amp;&amp;["string","number"].indexOf(typeof t[0][0])!==-1?[{type:"layout",prop:"_currentFrame",value:t[0][0].toString()}]:[]}function bne(e,t){var r=[],n=t[0],i={};if(typeof n=="string")i[n]=t[1];else if(b3.isPlainObject(n))i=n;else return r;return sO(i,function(a,o,s){r.push({type:"layout",prop:a,value:s})},"",0),r}function wne(e,t){var r,n,i,a,o=[];if(n=t[0],i=t[1],r=t[2],a={},typeof n=="string")a[n]=i;else if(b3.isPlainObject(n))a=n,r===void 0&amp;&amp;(r=i);else return o;return r===void 0&amp;&amp;(r=null),sO(a,function(s,l,u){var c,f;if(Array.isArray(u)){f=u.slice();var h=Math.min(f.length,e.data.length);r&amp;&amp;(h=Math.min(h,r.length)),c=[];for(var d=0;d&lt;h;d++)c[d]=r?r[d]:d}else f=u,c=r?r.slice():null;if(c===null)Array.isArray(f)&amp;&amp;(f=f[0]);else if(Array.isArray(c)){if(!Array.isArray(f)){var v=f;f=[];for(var x=0;x&lt;c.length;x++)f[x]=v}f.length=Math.min(c.length,f.length)}o.push({type:"data",prop:s,traces:c,value:f})},"",0),o}function sO(e,t,r,n){Object.keys(e).forEach(function(i){var a=e[i];if(i[0]!=="_"){var o=r+(n&gt;0?".":"")+i;b3.isPlainObject(a)?sO(a,t,o,n+1):t(o,i,a)}})}});var Xu=ye((Htr,qne)=&gt;{"use strict";var Lne=xa(),Lit=e3().timeFormatLocale,Pit=vq().formatLocale,jS=uo(),Iit=pq(),bl=ba(),Pne=_3(),Rit=Vs(),Ca=Mr(),Ine=va(),Ane=es().BADNUM,Ap=af(),Dit=e_().clearOutline,zit=V6(),lO=zS(),Fit=tO(),qit=kd().getModuleCalcData,Sne=Ca.relinkPrivateKeys,mb=Ca._,ha=qne.exports={};Ca.extendFlat(ha,bl);ha.attributes=vl();ha.attributes.type.values=ha.allTypes;ha.fontAttrs=Su();ha.layoutAttributes=s3();var W6=Tne();ha.executeAPICommand=W6.executeAPICommand;ha.computeAPICommandBindings=W6.computeAPICommandBindings;ha.manageCommandObserver=W6.manageCommandObserver;ha.hasSimpleAPICommandBindings=W6.hasSimpleAPICommandBindings;ha.redrawText=function(e){return e=Ca.getGraphDiv(e),new Promise(function(t){setTimeout(function(){e._fullLayout&amp;&amp;(bl.getComponentMethod("annotations","draw")(e),bl.getComponentMethod("legend","draw")(e),bl.getComponentMethod("colorbar","draw")(e),t(ha.previousPromises(e)))},300)})};ha.resize=function(e){e=Ca.getGraphDiv(e);var t,r=new Promise(function(n,i){(!e||Ca.isHidden(e))&amp;&amp;i(new Error("Resize must be passed a displayed plot div element.")),e._redrawTimer&amp;&amp;clearTimeout(e._redrawTimer),e._resolveResize&amp;&amp;(t=e._resolveResize),e._resolveResize=n,e._redrawTimer=setTimeout(function(){if(!e.layout||e.layout.width&amp;&amp;e.layout.height||Ca.isHidden(e)){n(e);return}delete e.layout.width,delete e.layout.height;var a=e.changed;e.autoplay=!0,bl.call("relayout",e,{autosize:!0}).then(function(){e.changed=a,e._resolveResize===n&amp;&amp;(delete e._resolveResize,n(e))})},100)});return t&amp;&amp;t(r),r};ha.previousPromises=function(e){if((e._promises||[]).length)return Promise.all(e._promises).then(function(){e._promises=[]})};ha.addLinks=function(e){if(!(!e._context.showLink&amp;&amp;!e._context.showSources)){var t=e._fullLayout,r=Ca.ensureSingle(t._paper,"text","js-plot-link-container",function(l){l.style({"font-family":'"Open Sans", Arial, sans-serif',"font-size":"12px",fill:Ine.defaultLine,"pointer-events":"all"}).each(function(){var u=Lne.select(this);u.append("tspan").classed("js-link-to-tool",!0),u.append("tspan").classed("js-link-spacer",!0),u.append("tspan").classed("js-sourcelinks",!0)})}),n=r.node(),i={y:t._paper.attr("height")-9};document.body.contains(n)&amp;&amp;n.getComputedTextLength()&gt;=t.width-20?(i["text-anchor"]="start",i.x=5):(i["text-anchor"]="end",i.x=t._paper.attr("width")-7),r.attr(i);var a=r.select(".js-link-to-tool"),o=r.select(".js-link-spacer"),s=r.select(".js-sourcelinks");e._context.showSources&amp;&amp;e._context.showSources(e),e._context.showLink&amp;&amp;Oit(e,a),o.text(a.text()&amp;&amp;s.text()?" - ":"")}};function Oit(e,t){t.text("");var r=t.append("a").attr({"xlink:xlink:href":"#",class:"link--impt link--embedview","font-weight":"bold"}).text(e._context.linkText+" \xBB");if(e._context.sendData)r.on("click",function(){ha.sendDataToCloud(e)});else{var n=window.location.pathname.split("/"),i=window.location.search;r.attr({"xlink:xlink:show":"new","xlink:xlink:href":"/"+n[2].split(".")[0]+"/"+n[1]+i})}}ha.sendDataToCloud=function(e){var t=(window.PLOTLYENV||{}).BASE_URL||e._context.plotlyServerURL;if(t){e.emit("plotly_beforeexport");var r=Lne.select(e).append("div").attr("id","hiddenform").style("display","none"),n=r.append("form").attr({action:t+"/external",method:"post",target:"_blank"}),i=n.append("input").attr({type:"text",name:"data"});return i.node().value=ha.graphJson(e,!1,"keepdata"),n.node().submit(),r.remove(),e.emit("plotly_afterexport"),!1}};var Bit=["days","shortDays","months","shortMonths","periods","dateTime","date","time","decimal","thousands","grouping","currency"],Nit=["year","month","dayMonth","dayMonthYear"];ha.supplyDefaults=function(e,t){var r=t&amp;&amp;t.skipUpdateCalc,n=e._fullLayout||{};if(n._skipDefaults){delete n._skipDefaults;return}var i=e._fullLayout={},a=e.layout||{},o=e._fullData||[],s=e._fullData=[],l=e.data||[],u=e.calcdata||[],c=e._context||{},f;e._transitionData||ha.createTransitionData(e),i._dfltTitle={plot:mb(e,"Click to enter Plot title"),subtitle:mb(e,"Click to enter Plot subtitle"),x:mb(e,"Click to enter X axis title"),y:mb(e,"Click to enter Y axis title"),colorbar:mb(e,"Click to enter Colorscale title"),annotation:mb(e,"new text")},i._traceWord=mb(e,"trace");var h=Mne(e,Bit);if(i._mapboxAccessToken=c.mapboxAccessToken,n._initialAutoSizeIsDone){var d=n.width,v=n.height;ha.supplyLayoutGlobalDefaults(a,i,h),a.width||(i.width=d),a.height||(i.height=v),ha.sanitizeMargins(i)}else{ha.supplyLayoutGlobalDefaults(a,i,h);var x=!a.width||!a.height,b=i.autosize,p=c.autosizable,E=x&amp;&amp;(b||p);E?ha.plotAutoSize(e,a,i):x&amp;&amp;ha.sanitizeMargins(i),!b&amp;&amp;x&amp;&amp;(a.width=i.width,a.height=i.height)}i._d3locale=Hit(h,i.separators),i._extraFormat=Mne(e,Nit),i._initialAutoSizeIsDone=!0,i._dataLength=l.length,i._modules=[],i._visibleModules=[],i._basePlotModules=[];var k=i._subplots=Vit(),A=i._splomAxes={x:{},y:{}},L=i._splomSubplots={};i._splomGridDflt={},i._scatterStackOpts={},i._firstScatter={},i._alignmentOpts={},i._colorAxes={},i._requestRangeslider={},i._traceUids=Uit(o,l),ha.supplyDataDefaults(l,s,a,i);var _=Object.keys(A.x),C=Object.keys(A.y);if(_.length&gt;1&amp;&amp;C.length&gt;1){for(bl.getComponentMethod("grid","sizeDefaults")(a,i),f=0;f&lt;_.length;f++)Ca.pushUnique(k.xaxis,_[f]);for(f=0;f&lt;C.length;f++)Ca.pushUnique(k.yaxis,C[f]);for(var M in L)Ca.pushUnique(k.cartesian,M)}if(i._has=ha._hasPlotType.bind(i),o.length===s.length)for(f=0;f&lt;s.length;f++)Sne(s[f],o[f]);ha.supplyLayoutModuleDefaults(a,i,s,e._transitionData);var g=i._visibleModules,P=[];for(f=0;f&lt;g.length;f++){var T=g[f].crossTraceDefaults;T&amp;&amp;Ca.pushUnique(P,T)}for(f=0;f&lt;P.length;f++)P[f](s,i);i._hasOnlyLargeSploms=i._basePlotModules.length===1&amp;&amp;i._basePlotModules[0].name==="splom"&amp;&amp;_.length&gt;15&amp;&amp;C.length&gt;15&amp;&amp;i.shapes.length===0&amp;&amp;i.images.length===0,ha.linkSubplots(s,i,o,n),ha.cleanPlot(s,i,o,n);var F=!!(n._has&amp;&amp;n._has("cartesian")),q=!!(i._has&amp;&amp;i._has("cartesian")),V=F,H=q;V&amp;&amp;!H?n._bgLayer.remove():H&amp;&amp;!V&amp;&amp;(i._shouldCreateBgLayer=!0),n._zoomlayer&amp;&amp;!e._dragging&amp;&amp;Dit({_fullLayout:n}),Git(s,i),Sne(i,n),bl.getComponentMethod("colorscale","crossTraceDefaults")(s,i),i._preGUI||(i._preGUI={}),i._tracePreGUI||(i._tracePreGUI={});var X=i._tracePreGUI,G={},N;for(N in X)G[N]="old";for(f=0;f&lt;s.length;f++)N=s[f]._fullInput.uid,G[N]||(X[N]={}),G[N]="new";for(N in G)G[N]==="old"&amp;&amp;delete X[N];Rne(i),bl.getComponentMethod("rangeslider","makeData")(i),!r&amp;&amp;u.length===s.length&amp;&amp;ha.supplyDefaultsUpdateCalc(u,s)};ha.supplyDefaultsUpdateCalc=function(e,t){for(var r=0;r&lt;t.length;r++){var n=t[r],i=(e[r]||[])[0];if(i&amp;&amp;i.trace){var a=i.trace;if(a._hasCalcTransform){var o=a._arrayAttrs,s,l,u;for(s=0;s&lt;o.length;s++)l=o[s],u=Ca.nestedProperty(a,l).get().slice(),Ca.nestedProperty(n,l).set(u)}i.trace=n}}};function Uit(e,t){var r=t.length,n=[],i,a;for(i=0;i&lt;e.length;i++){var o=e[i]._fullInput;o!==a&amp;&amp;n.push(o),a=o}var s=n.length,l=new Array(r),u={};function c(d,v){l[v]=d,u[d]=1}function f(d,v){if(d&amp;&amp;typeof d=="string"&amp;&amp;!u[d])return c(d,v),!0}for(i=0;i&lt;r;i++){var h=t[i].uid;typeof h=="number"&amp;&amp;(h=String(h)),!f(h,i)&amp;&amp;(i&lt;s&amp;&amp;f(n[i].uid,i)||c(Ca.randstr(u),i))}return l}function Vit(){var e=bl.collectableSubplotTypes,t={},r,n;if(!e){e=[];var i=bl.subplotsRegistry;for(var a in i){var o=i[a],s=o.attr;if(s&amp;&amp;(e.push(a),Array.isArray(s)))for(n=0;n&lt;s.length;n++)Ca.pushUnique(e,s[n])}}for(r=0;r&lt;e.length;r++)t[e[r]]=[];return t}function Mne(e,t){var r=e._context.locale;r||(r="en-US");var n=!1,i={};function a(f){for(var h=!0,d=0;d&lt;t.length;d++){var v=t[d];i[v]||(f[v]?i[v]=f[v]:h=!1)}h&amp;&amp;(n=!0)}for(var o=0;o&lt;2;o++){for(var s=e._context.locales,l=0;l&lt;2;l++){var u=(s[r]||{}).format;if(u&amp;&amp;(a(u),n))break;s=bl.localeRegistry}var c=r.split("-")[0];if(n||c===r)break;r=c}return n||a(bl.localeRegistry.en.format),i}function Hit(e,t){return e.decimal=t.charAt(0),e.thousands=t.charAt(1),{numberFormat:function(r){try{r=Pit(e).format(Ca.adjustFormat(r))}catch(n){return Ca.warnBadFormat(r),Ca.noFormat}return r},timeFormat:Lit(e).utcFormat}}function Git(e,t){var r,n=[];t.meta&amp;&amp;(r=t._meta={meta:t.meta,layout:{meta:t.meta}});for(var i=0;i&lt;e.length;i++){var a=e[i];a.meta?n[a.index]=a._meta={meta:a.meta}:t.meta&amp;&amp;(a._meta={meta:t.meta}),t.meta&amp;&amp;(a._meta.layout={meta:t.meta})}n.length&amp;&amp;(r||(r=t._meta={}),r.data=n)}ha.createTransitionData=function(e){e._transitionData||(e._transitionData={}),e._transitionData._frames||(e._transitionData._frames=[]),e._transitionData._frameHash||(e._transitionData._frameHash={}),e._transitionData._counter||(e._transitionData._counter=0),e._transitionData._interruptCallbacks||(e._transitionData._interruptCallbacks=[])};ha._hasPlotType=function(e){var t,r=this._basePlotModules||[];for(t=0;t&lt;r.length;t++)if(r[t].name===e)return!0;var n=this._modules||[];for(t=0;t&lt;n.length;t++){var i=n[t].name;if(i===e)return!0;var a=bl.modules[i];if(a&amp;&amp;a.categories[e])return!0}return!1};ha.cleanPlot=function(e,t,r,n){var i,a,o=n._basePlotModules||[];for(i=0;i&lt;o.length;i++){var s=o[i];s.clean&amp;&amp;s.clean(e,t,r,n)}var l=n._has&amp;&amp;n._has("gl"),u=t._has&amp;&amp;t._has("gl");l&amp;&amp;!u&amp;&amp;n._glcontainer!==void 0&amp;&amp;(n._glcontainer.selectAll(".gl-canvas").remove(),n._glcontainer.selectAll(".no-webgl").remove(),n._glcanvas=null);var c=!!n._infolayer;e:for(i=0;i&lt;r.length;i++){var f=r[i],h=f.uid;for(a=0;a&lt;e.length;a++){var d=e[a];if(h===d.uid)continue e}c&amp;&amp;n._infolayer.select(".cb"+h).remove()}};ha.linkSubplots=function(e,t,r,n){var i,a,o=n._plots||{},s=t._plots={},l=t._subplots,u={_fullData:e,_fullLayout:t},c=l.cartesian||[];for(i=0;i&lt;c.length;i++){var f=c[i],h=o[f],d=Ap.getFromId(u,f,"x"),v=Ap.getFromId(u,f,"y"),x;for(h?x=s[f]=h:(x=s[f]={},x.id=f),d._counterAxes.push(v._id),v._counterAxes.push(d._id),d._subplotsWith.push(f),v._subplotsWith.push(f),x.xaxis=d,x.yaxis=v,x._hasClipOnAxisFalse=!1,a=0;a&lt;e.length;a++){var b=e[a];if(b.xaxis===x.xaxis._id&amp;&amp;b.yaxis===x.yaxis._id&amp;&amp;b.cliponaxis===!1){x._hasClipOnAxisFalse=!0;break}}}var p=Ap.list(u,null,!0),E;for(i=0;i&lt;p.length;i++){E=p[i];var k=null;E.overlaying&amp;&amp;(k=Ap.getFromId(u,E.overlaying),k&amp;&amp;k.overlaying&amp;&amp;(E.overlaying=!1,k=null)),E._mainAxis=k||E,k&amp;&amp;(E.domain=k.domain.slice()),E._anchorAxis=E.anchor==="free"?null:Ap.getFromId(u,E.anchor)}for(i=0;i&lt;p.length;i++)if(E=p[i],E._counterAxes.sort(Ap.idSort),E._subplotsWith.sort(Ca.subplotSort),E._mainSubplot=jit(E,t),E._counterAxes.length&amp;&amp;(E.spikemode&amp;&amp;E.spikemode.indexOf("across")!==-1||E.automargin&amp;&amp;E.mirror&amp;&amp;E.anchor!=="free"||bl.getComponentMethod("rangeslider","isVisible")(E))){var A=1,L=0;for(a=0;a&lt;E._counterAxes.length;a++){var _=Ap.getFromId(u,E._counterAxes[a]);A=Math.min(A,_.domain[0]),L=Math.max(L,_.domain[1])}A&lt;L&amp;&amp;(E._counterDomainMin=A,E._counterDomainMax=L)}};function jit(e,t){var r={_fullLayout:t},n=e._id.charAt(0)==="x",i=e._mainAxis._anchorAxis,a="",o="",s="";if(i&amp;&amp;(s=i._mainAxis._id,a=n?e._id+s:s+e._id),!a||!t._plots[a]){a="";for(var l=e._counterAxes,u=0;u&lt;l.length;u++){var c=l[u],f=n?e._id+c:c+e._id;o||(o=f);var h=Ap.getFromId(r,c);if(s&amp;&amp;h.overlaying===s){a=f;break}}}return a||o}ha.clearExpandedTraceDefaultColors=function(e){var t,r,n;function i(o,s,l,u){r[u]=s,r.length=u+1,o.valType==="color"&amp;&amp;o.dflt===void 0&amp;&amp;t.push(r.join("."))}for(r=[],t=e._module._colorAttrs,t||(e._module._colorAttrs=t=[],Pne.crawl(e._module.attributes,i)),n=0;n&lt;t.length;n++){var a=Ca.nestedProperty(e,"_input."+t[n]);a.get()||Ca.nestedProperty(e,t[n]).set(null)}};ha.supplyDataDefaults=function(e,t,r,n){var i=n._modules,a=n._visibleModules,o=n._basePlotModules,s=0,l=0,u,c,f;n._transformModules=[];function h(E){t.push(E);var k=E._module;k&amp;&amp;(Ca.pushUnique(i,k),E.visible===!0&amp;&amp;Ca.pushUnique(a,k),Ca.pushUnique(o,E._module.basePlotModule),s++,E._input.visible!==!1&amp;&amp;l++)}var d={},v=[],x=(r.template||{}).data||{},b=Rit.traceTemplater(x);for(u=0;u&lt;e.length;u++)f=e[u],c=b.newTrace(f),c.uid=n._traceUids[u],ha.supplyTraceDefaults(f,c,l,n,u),c.index=u,c._input=f,c._fullInput=c,h(c),bl.traceIs(c,"carpetAxis")&amp;&amp;(d[c.carpet]=c),bl.traceIs(c,"carpetDependent")&amp;&amp;v.push(u);for(u=0;u&lt;v.length;u++)if(c=t[v[u]],!!c.visible){var p=d[c.carpet];if(c._carpet=p,!p||!p.visible){c.visible=!1;continue}c.xaxis=p.xaxis,c.yaxis=p.yaxis}};ha.supplyAnimationDefaults=function(e){e=e||{};var t,r={};function n(i,a){return Ca.coerce(e||{},r,lO,i,a)}if(n("mode"),n("direction"),n("fromcurrent"),Array.isArray(e.frame))for(r.frame=[],t=0;t&lt;e.frame.length;t++)r.frame[t]=ha.supplyAnimationFrameDefaults(e.frame[t]||{});else r.frame=ha.supplyAnimationFrameDefaults(e.frame||{});if(Array.isArray(e.transition))for(r.transition=[],t=0;t&lt;e.transition.length;t++)r.transition[t]=ha.supplyAnimationTransitionDefaults(e.transition[t]||{});else r.transition=ha.supplyAnimationTransitionDefaults(e.transition||{});return r};ha.supplyAnimationFrameDefaults=function(e){var t={};function r(n,i){return Ca.coerce(e||{},t,lO.frame,n,i)}return r("duration"),r("redraw"),t};ha.supplyAnimationTransitionDefaults=function(e){var t={};function r(n,i){return Ca.coerce(e||{},t,lO.transition,n,i)}return r("duration"),r("easing"),t};ha.supplyFrameDefaults=function(e){var t={};function r(n,i){return Ca.coerce(e,t,Fit,n,i)}return r("group"),r("name"),r("traces"),r("baseframe"),r("data"),r("layout"),t};ha.supplyTraceDefaults=function(e,t,r,n,i){var a=n.colorway||Ine.defaults,o=a[r%a.length],s;function l(k,A){return Ca.coerce(e,t,ha.attributes,k,A)}var u=l("visible");l("type"),l("name",n._traceWord+" "+i),l("uirevision",n.uirevision);var c=ha.getModule(t);if(t._module=c,c){var f=c.basePlotModule,h=f.attr,d=f.attributes;if(h&amp;&amp;d){var v=n._subplots,x="";if(Array.isArray(h))for(s=0;s&lt;h.length;s++){var b=h[s],p=Ca.coerce(e,t,d,b);v[b]&amp;&amp;Ca.pushUnique(v[b],p),x+=p}else x=Ca.coerce(e,t,d,h);v[f.name]&amp;&amp;Ca.pushUnique(v[f.name],x)}}if(u&amp;&amp;(l("customdata"),l("ids"),l("meta"),bl.traceIs(t,"showLegend")?(Ca.coerce(e,t,c.attributes.showlegend?c.attributes:ha.attributes,"showlegend"),l("legend"),l("legendwidth"),l("legendgroup"),l("legendgrouptitle.text"),l("legendrank"),t._dfltShowLegend=!0):t._dfltShowLegend=!1,c&amp;&amp;c.supplyDefaults(e,t,o,n),bl.traceIs(t,"noOpacity")||l("opacity"),bl.traceIs(t,"notLegendIsolatable")&amp;&amp;(t.visible=!!t.visible),bl.traceIs(t,"noHover")||(t.hovertemplate||Ca.coerceHoverinfo(e,t,n),t.type!=="parcats"&amp;&amp;bl.getComponentMethod("fx","supplyDefaults")(e,t,o,n)),c&amp;&amp;c.selectPoints)){var E=l("selectedpoints");Ca.isTypedArray(E)&amp;&amp;(t.selectedpoints=Array.from(E))}return t};ha.supplyLayoutGlobalDefaults=function(e,t,r){function n(f,h){return Ca.coerce(e,t,ha.layoutAttributes,f,h)}var i=e.template;Ca.isPlainObject(i)&amp;&amp;(t.template=i,t._template=i.layout,t._dataTemplate=i.data),n("autotypenumbers");var a=Ca.coerceFont(n,"font"),o=a.size;Ca.coerceFont(n,"title.font",a,{overrideDflt:{size:Math.round(o*1.4)}}),n("title.text",t._dfltTitle.plot),n("title.xref");var s=n("title.yref");n("title.pad.t"),n("title.pad.r"),n("title.pad.b"),n("title.pad.l");var l=n("title.automargin");n("title.x"),n("title.xanchor"),n("title.y"),n("title.yanchor"),n("title.subtitle.text",t._dfltTitle.subtitle),Ca.coerceFont(n,"title.subtitle.font",a,{overrideDflt:{size:Math.round(t.title.font.size*.7)}}),l&amp;&amp;(s==="paper"&amp;&amp;(t.title.y!==0&amp;&amp;(t.title.y=1),t.title.yanchor==="auto"&amp;&amp;(t.title.yanchor=t.title.y===0?"top":"bottom")),s==="container"&amp;&amp;(t.title.y==="auto"&amp;&amp;(t.title.y=1),t.title.yanchor==="auto"&amp;&amp;(t.title.yanchor=t.title.y&lt;.5?"bottom":"top")));var u=n("uniformtext.mode");u&amp;&amp;n("uniformtext.minsize"),n("autosize",!(e.width&amp;&amp;e.height)),n("width"),n("height"),n("minreducedwidth"),n("minreducedheight"),n("margin.l"),n("margin.r"),n("margin.t"),n("margin.b"),n("margin.pad"),n("margin.autoexpand"),e.width&amp;&amp;e.height&amp;&amp;ha.sanitizeMargins(t),bl.getComponentMethod("grid","sizeDefaults")(e,t),n("paper_bgcolor"),n("separators",r.decimal+r.thousands),n("hidesources"),n("colorway"),n("datarevision");var c=n("uirevision");n("editrevision",c),n("selectionrevision",c),bl.getComponentMethod("modebar","supplyLayoutDefaults")(e,t),bl.getComponentMethod("shapes","supplyDrawNewShapeDefaults")(e,t,n),bl.getComponentMethod("selections","supplyDrawNewSelectionDefaults")(e,t,n),n("meta"),Ca.isPlainObject(e.transition)&amp;&amp;(n("transition.duration"),n("transition.easing"),n("transition.ordering")),bl.getComponentMethod("calendars","handleDefaults")(e,t,"calendar"),bl.getComponentMethod("fx","supplyLayoutGlobalDefaults")(e,t,n),Ca.coerce(e,t,zit,"scattermode")};function j6(e){return typeof e=="string"&amp;&amp;e.substr(e.length-2)==="px"&amp;&amp;parseFloat(e)}ha.plotAutoSize=function(t,r,n){var i=t._context||{},a=i.frameMargins,o,s,l=Ca.isPlotDiv(t);if(l&amp;&amp;t.emit("plotly_autosize"),i.fillFrame)o=window.innerWidth,s=window.innerHeight,document.body.style.overflow="hidden";else{var u=l?window.getComputedStyle(t):{};if(o=j6(u.width)||j6(u.maxWidth)||n.width,s=j6(u.height)||j6(u.maxHeight)||n.height,jS(a)&amp;&amp;a&gt;0){var c=1-2*a;o=Math.round(c*o),s=Math.round(c*s)}}var f=ha.layoutAttributes.width.min,h=ha.layoutAttributes.height.min;o&lt;f&amp;&amp;(o=f),s&lt;h&amp;&amp;(s=h);var d=!r.width&amp;&amp;Math.abs(n.width-o)&gt;1,v=!r.height&amp;&amp;Math.abs(n.height-s)&gt;1;(v||d)&amp;&amp;(d&amp;&amp;(n.width=o),v&amp;&amp;(n.height=s)),t._initialAutoSize||(t._initialAutoSize={width:o,height:s}),ha.sanitizeMargins(n)};ha.supplyLayoutModuleDefaults=function(e,t,r,n){var i=bl.componentsRegistry,a=t._basePlotModules,o,s,l,u=bl.subplotsRegistry.cartesian;for(o in i)l=i[o],l.includeBasePlot&amp;&amp;l.includeBasePlot(e,t);a.length||a.push(u),t._has("cartesian")&amp;&amp;(bl.getComponentMethod("grid","contentDefaults")(e,t),u.finalizeSubplots(e,t));for(var c in t._subplots)t._subplots[c].sort(Ca.subplotSort);for(s=0;s&lt;a.length;s++)l=a[s],l.supplyLayoutDefaults&amp;&amp;l.supplyLayoutDefaults(e,t,r);var f=t._modules;for(s=0;s&lt;f.length;s++)l=f[s],l.supplyLayoutDefaults&amp;&amp;l.supplyLayoutDefaults(e,t,r);var h=t._transformModules;for(s=0;s&lt;h.length;s++)l=h[s],l.supplyLayoutDefaults&amp;&amp;l.supplyLayoutDefaults(e,t,r,n);for(o in i)l=i[o],l.supplyLayoutDefaults&amp;&amp;l.supplyLayoutDefaults(e,t,r)};ha.purge=function(e){var t=e._fullLayout||{};t._glcontainer!==void 0&amp;&amp;(t._glcontainer.selectAll(".gl-canvas").remove(),t._glcontainer.remove(),t._glcanvas=null),t._modeBar&amp;&amp;t._modeBar.destroy(),e._transitionData&amp;&amp;(e._transitionData._interruptCallbacks&amp;&amp;(e._transitionData._interruptCallbacks.length=0),e._transitionData._animationRaf&amp;&amp;window.cancelAnimationFrame(e._transitionData._animationRaf)),Ca.clearThrottle(),Ca.clearResponsive(e),delete e.data,delete e.layout,delete e._fullData,delete e._fullLayout,delete e.calcdata,delete e.empty,delete e.fid,delete e.undoqueue,delete e.undonum,delete e.autoplay,delete e.changed,delete e._promises,delete e._redrawTimer,delete e._hmlumcount,delete e._hmpixcount,delete e._transitionData,delete e._transitioning,delete e._initialAutoSize,delete e._transitioningWithDuration,delete e._dragging,delete e._dragged,delete e._dragdata,delete e._hoverdata,delete e._snapshotInProgress,delete e._editing,delete e._mouseDownTime,delete e._legendMouseDownTime,e.removeAllListeners&amp;&amp;e.removeAllListeners()};ha.style=function(e){var t=e._fullLayout._visibleModules,r=[],n;for(n=0;n&lt;t.length;n++){var i=t[n];i.style&amp;&amp;Ca.pushUnique(r,i.style)}for(n=0;n&lt;r.length;n++)r[n](e)};ha.sanitizeMargins=function(e){if(!(!e||!e.margin)){var t=e.width,r=e.height,n=e.margin,i=t-(n.l+n.r),a=r-(n.t+n.b),o;i&lt;0&amp;&amp;(o=(t-1)/(n.l+n.r),n.l=Math.floor(o*n.l),n.r=Math.floor(o*n.r)),a&lt;0&amp;&amp;(o=(r-1)/(n.t+n.b),n.t=Math.floor(o*n.t),n.b=Math.floor(o*n.b))}};ha.clearAutoMarginIds=function(e){e._fullLayout._pushmarginIds={}};ha.allowAutoMargin=function(e,t){e._fullLayout._pushmarginIds[t]=1};function Rne(e){var t=e.margin;if(!e._size){var r=e._size={l:Math.round(t.l),r:Math.round(t.r),t:Math.round(t.t),b:Math.round(t.b),p:Math.round(t.pad)};r.w=Math.round(e.width)-r.l-r.r,r.h=Math.round(e.height)-r.t-r.b}e._pushmargin||(e._pushmargin={}),e._pushmarginIds||(e._pushmarginIds={}),e._reservedMargin||(e._reservedMargin={})}var Dne=2,zne=2;ha.autoMargin=function(e,t,r){var n=e._fullLayout,i=n.width,a=n.height,o=n.margin,s=n.minreducedwidth,l=n.minreducedheight,u=Ca.constrain(i-o.l-o.r,Dne,s),c=Ca.constrain(a-o.t-o.b,zne,l),f=Math.max(0,i-u),h=Math.max(0,a-c),d=n._pushmargin,v=n._pushmarginIds;if(o.autoexpand!==!1){if(!r)delete d[t],delete v[t];else{var x=r.pad;if(x===void 0&amp;&amp;(x=Math.min(12,o.l,o.r,o.t,o.b)),f){var b=(r.l+r.r)/f;b&gt;1&amp;&amp;(r.l/=b,r.r/=b)}if(h){var p=(r.t+r.b)/h;p&gt;1&amp;&amp;(r.t/=p,r.b/=p)}var E=r.xl!==void 0?r.xl:r.x,k=r.xr!==void 0?r.xr:r.x,A=r.yt!==void 0?r.yt:r.y,L=r.yb!==void 0?r.yb:r.y;d[t]={l:{val:E,size:r.l+x},r:{val:k,size:r.r+x},b:{val:L,size:r.b+x},t:{val:A,size:r.t+x}},v[t]=1}if(!n._replotting)return ha.doAutoMargin(e)}};function Wit(e){if("_redrawFromAutoMarginCount"in e._fullLayout)return!1;var t=Ap.list(e,"",!0);for(var r in t)if(t[r].autoshift||t[r].shift)return!0;return!1}ha.doAutoMargin=function(e){var t=e._fullLayout,r=t.width,n=t.height;t._size||(t._size={}),Rne(t);var i=t._size,a=t.margin,o={t:0,b:0,l:0,r:0},s=Ca.extendFlat({},i),l=a.l,u=a.r,c=a.t,f=a.b,h=t._pushmargin,d=t._pushmarginIds,v=t.minreducedwidth,x=t.minreducedheight;if(a.autoexpand!==!1){for(var b in h)d[b]||delete h[b];var p=e._fullLayout._reservedMargin;for(var E in p)for(var k in p[E]){var A=p[E][k];o[k]=Math.max(o[k],A)}h.base={l:{val:0,size:l},r:{val:1,size:u},t:{val:1,size:c},b:{val:0,size:f}};for(var L in o){var _=0;for(var C in h)C!=="base"&amp;&amp;jS(h[C][L].size)&amp;&amp;(_=h[C][L].size&gt;_?h[C][L].size:_);var M=Math.max(0,a[L]-_);o[L]=Math.max(0,o[L]-M)}for(var g in h){var P=h[g].l||{},T=h[g].b||{},F=P.val,q=P.size,V=T.val,H=T.size,X=r-o.r-o.l,G=n-o.t-o.b;for(var N in h){if(jS(q)&amp;&amp;h[N].r){var W=h[N].r.val,re=h[N].r.size;if(W&gt;F){var ae=(q*W+(re-X)*F)/(W-F),_e=(re*(1-F)+(q-X)*(1-W))/(W-F);ae+_e&gt;l+u&amp;&amp;(l=ae,u=_e)}}if(jS(H)&amp;&amp;h[N].t){var Me=h[N].t.val,ke=h[N].t.size;if(Me&gt;V){var ge=(H*Me+(ke-G)*V)/(Me-V),ie=(ke*(1-V)+(H-G)*(1-Me))/(Me-V);ge+ie&gt;f+c&amp;&amp;(f=ge,c=ie)}}}}}var Te=Ca.constrain(r-a.l-a.r,Dne,v),Ee=Ca.constrain(n-a.t-a.b,zne,x),Ae=Math.max(0,r-Te),ze=Math.max(0,n-Ee);if(Ae){var Ce=(l+u)/Ae;Ce&gt;1&amp;&amp;(l/=Ce,u/=Ce)}if(ze){var me=(f+c)/ze;me&gt;1&amp;&amp;(f/=me,c/=me)}if(i.l=Math.round(l)+o.l,i.r=Math.round(u)+o.r,i.t=Math.round(c)+o.t,i.b=Math.round(f)+o.b,i.p=Math.round(a.pad),i.w=Math.round(r)-i.l-i.r,i.h=Math.round(n)-i.t-i.b,!t._replotting&amp;&amp;(ha.didMarginChange(s,i)||Wit(e))){"_redrawFromAutoMarginCount"in t?t._redrawFromAutoMarginCount++:t._redrawFromAutoMarginCount=1;var Re=3*(1+Object.keys(d).length);if(t._redrawFromAutoMarginCount&lt;Re)return bl.call("_doPlot",e);t._size=s,Ca.warn("Too many auto-margin redraws.")}Zit(e)};function Zit(e){var t=Ap.list(e,"",!0);["_adjustTickLabelsOverflow","_hideCounterAxisInsideTickLabels"].forEach(function(r){for(var n=0;n&lt;t.length;n++){var i=t[n][r];i&amp;&amp;i()}})}var Ene=["l","r","t","b","p","w","h"];ha.didMarginChange=function(e,t){for(var r=0;r&lt;Ene.length;r++){var n=Ene[r],i=e[n],a=t[n];if(!jS(i)||Math.abs(a-i)&gt;1)return!0}return!1};ha.graphJson=function(e,t,r,n,i,a){(i&amp;&amp;t&amp;&amp;!e._fullData||i&amp;&amp;!t&amp;&amp;!e._fullLayout)&amp;&amp;ha.supplyDefaults(e);var o=i?e._fullData:e.data,s=i?e._fullLayout:e.layout,l=(e._transitionData||{})._frames;function u(h,d){if(typeof h=="function")return d?"_function_":null;if(Ca.isPlainObject(h)){var v={},x;return Object.keys(h).sort().forEach(function(k){if(["_","["].indexOf(k.charAt(0))===-1){if(typeof h[k]=="function"){d&amp;&amp;(v[k]="_function");return}if(r==="keepdata"){if(k.substr(k.length-3)==="src")return}else if(r==="keepstream"){if(x=h[k+"src"],typeof x=="string"&amp;&amp;x.indexOf(":")&gt;0&amp;&amp;!Ca.isPlainObject(h.stream))return}else if(r!=="keepall"&amp;&amp;(x=h[k+"src"],typeof x=="string"&amp;&amp;x.indexOf(":")&gt;0))return;v[k]=u(h[k],d)}}),v}var b=Array.isArray(h),p=Ca.isTypedArray(h);if((b||p)&amp;&amp;h.dtype&amp;&amp;h.shape){var E=h.bdata;return u({dtype:h.dtype,shape:h.shape,bdata:Ca.isArrayBuffer(E)?Iit.encode(E):E},d)}return b?h.map(function(k){return u(k,d)}):p?Ca.simpleMap(h,Ca.identity):Ca.isJSDate(h)?Ca.ms2DateTimeLocal(+h):h}var c={data:(o||[]).map(function(h){var d=u(h);return t&amp;&amp;delete d.fit,d})};if(!t&amp;&amp;(c.layout=u(s),i)){var f=s._size;c.layout.computed={margin:{b:f.b,l:f.l,r:f.r,t:f.t}}}return l&amp;&amp;(c.frames=u(l)),a&amp;&amp;(c.config=u(e._context,!0)),n==="object"?c:JSON.stringify(c)};ha.modifyFrames=function(e,t){var r,n,i,a=e._transitionData._frames,o=e._transitionData._frameHash;for(r=0;r&lt;t.length;r++)switch(n=t[r],n.type){case"replace":i=n.value;var s=(a[n.index]||{}).name,l=i.name;a[n.index]=o[l]=i,l!==s&amp;&amp;(delete o[s],o[l]=i);break;case"insert":i=n.value,o[i.name]=i,a.splice(n.index,0,i);break;case"delete":i=a[n.index],delete o[i.name],a.splice(n.index,1);break}return Promise.resolve()};ha.computeFrame=function(e,t){var r=e._transitionData._frameHash,n,i,a,o;if(!t)throw new Error("computeFrame must be given a string frame name");var s=r[t.toString()];if(!s)return!1;for(var l=[s],u=[s.name];s.baseframe&amp;&amp;(s=r[s.baseframe.toString()])&amp;&amp;u.indexOf(s.name)===-1;)l.push(s),u.push(s.name);for(var c={};s=l.pop();)if(s.layout&amp;&amp;(c.layout=ha.extendLayout(c.layout,s.layout)),s.data){if(c.data||(c.data=[]),i=s.traces,!i)for(i=[],n=0;n&lt;s.data.length;n++)i[n]=n;for(c.traces||(c.traces=[]),n=0;n&lt;s.data.length;n++)a=i[n],a!=null&amp;&amp;(o=c.traces.indexOf(a),o===-1&amp;&amp;(o=c.data.length,c.traces[o]=a),c.data[o]=ha.extendTrace(c.data[o],s.data[n]))}return c};ha.recomputeFrameHash=function(e){for(var t=e._transitionData._frameHash={},r=e._transitionData._frames,n=0;n&lt;r.length;n++){var i=r[n];i&amp;&amp;i.name&amp;&amp;(t[i.name]=i)}};ha.extendObjectWithContainers=function(e,t,r){var n,i,a,o,s,l,u,c,f=Ca.extendDeepNoArrays({},t||{}),h=Ca.expandObjectPaths(f),d={};if(r&amp;&amp;r.length)for(a=0;a&lt;r.length;a++)n=Ca.nestedProperty(h,r[a]),i=n.get(),i===void 0?Ca.nestedProperty(d,r[a]).set(null):(n.set(null),Ca.nestedProperty(d,r[a]).set(i));if(e=Ca.extendDeepNoArrays(e||{},h),r&amp;&amp;r.length){for(a=0;a&lt;r.length;a++)if(s=Ca.nestedProperty(d,r[a]),u=s.get(),!!u){for(l=Ca.nestedProperty(e,r[a]),c=l.get(),Array.isArray(c)||(c=[],l.set(c)),o=0;o&lt;u.length;o++){var v=u[o];v===null?c[o]=null:c[o]=ha.extendObjectWithContainers(c[o],v)}l.set(c)}}return e};ha.dataArrayContainers=["transforms","dimensions"];ha.layoutArrayContainers=bl.layoutArrayContainers;ha.extendTrace=function(e,t){return ha.extendObjectWithContainers(e,t,ha.dataArrayContainers)};ha.extendLayout=function(e,t){return ha.extendObjectWithContainers(e,t,ha.layoutArrayContainers)};ha.transition=function(e,t,r,n,i,a){var o={redraw:i.redraw},s={},l=[];return o.prepareFn=function(){for(var u=Array.isArray(t)?t.length:0,c=n.slice(0,u),f=0;f&lt;c.length;f++){var h=c[f],d=e._fullData[h],v=d._module;if(v){if(v.animatable){var x=v.basePlotModule.name;s[x]||(s[x]=[]),s[x].push(h)}e.data[c[f]]=ha.extendTrace(e.data[c[f]],t[f])}}var b=Ca.expandObjectPaths(Ca.extendDeepNoArrays({},r)),p=/^[xy]axis[0-9]*$/;for(var E in b)p.test(E)&amp;&amp;delete b[E].range;ha.extendLayout(e.layout,b),delete e.calcdata,ha.supplyDefaults(e),ha.doCalcdata(e);var k=Ca.expandObjectPaths(r);if(k){var A=e._fullLayout._plots;for(var L in A){var _=A[L],C=_.xaxis,M=_.yaxis,g=C.range.slice(),P=M.range.slice(),T=null,F=null,q=null,V=null;Array.isArray(k[C._name+".range"])?T=k[C._name+".range"].slice():Array.isArray((k[C._name]||{}).range)&amp;&amp;(T=k[C._name].range.slice()),Array.isArray(k[M._name+".range"])?F=k[M._name+".range"].slice():Array.isArray((k[M._name]||{}).range)&amp;&amp;(F=k[M._name].range.slice()),g&amp;&amp;T&amp;&amp;(C.r2l(g[0])!==C.r2l(T[0])||C.r2l(g[1])!==C.r2l(T[1]))&amp;&amp;(q={xr0:g,xr1:T}),P&amp;&amp;F&amp;&amp;(M.r2l(P[0])!==M.r2l(F[0])||M.r2l(P[1])!==M.r2l(F[1]))&amp;&amp;(V={yr0:P,yr1:F}),(q||V)&amp;&amp;l.push(Ca.extendFlat({plotinfo:_},q,V))}}return Promise.resolve()},o.runFn=function(u){var c,f=e._fullLayout._basePlotModules,h=l.length,d;if(r)for(d=0;d&lt;f.length;d++)f[d].transitionAxes&amp;&amp;f[d].transitionAxes(e,l,a,u);h?(c=Ca.extendFlat({},a),c.duration=0,delete s.cartesian):c=a;for(var v in s){var x=s[v],b=e._fullData[x[0]]._module;b.basePlotModule.plot(e,x,c,u)}},Fne(e,a,o)};ha.transitionFromReact=function(e,t,r,n){var i=e._fullLayout,a=i.transition,o={},s=[];return o.prepareFn=function(){var l=i._plots;o.redraw=!1,t.anim==="some"&amp;&amp;(o.redraw=!0),r.anim==="some"&amp;&amp;(o.redraw=!0);for(var u in l){var c=l[u],f=c.xaxis,h=c.yaxis,d=n[f._name].range.slice(),v=n[h._name].range.slice(),x=f.range.slice(),b=h.range.slice();f.setScale(),h.setScale();var p=null,E=null;(f.r2l(d[0])!==f.r2l(x[0])||f.r2l(d[1])!==f.r2l(x[1]))&amp;&amp;(p={xr0:d,xr1:x}),(h.r2l(v[0])!==h.r2l(b[0])||h.r2l(v[1])!==h.r2l(b[1]))&amp;&amp;(E={yr0:v,yr1:b}),(p||E)&amp;&amp;s.push(Ca.extendFlat({plotinfo:c},p,E))}return Promise.resolve()},o.runFn=function(l){for(var u=e._fullData,c=e._fullLayout,f=c._basePlotModules,h,d,v,x=[],b=0;b&lt;u.length;b++)x.push(b);function p(){if(e._fullLayout)for(var k=0;k&lt;f.length;k++)f[k].transitionAxes&amp;&amp;f[k].transitionAxes(e,s,h,l)}function E(){if(e._fullLayout)for(var k=0;k&lt;f.length;k++)f[k].plot(e,v,d,l)}s.length&amp;&amp;t.anim?a.ordering==="traces first"?(h=Ca.extendFlat({},a,{duration:0}),v=x,d=a,setTimeout(p,a.duration),E()):(h=a,v=null,d=Ca.extendFlat({},a,{duration:0}),setTimeout(E,h.duration),p()):s.length?(h=a,p()):t.anim&amp;&amp;(v=x,d=a,E())},Fne(e,a,o)};function Fne(e,t,r){var n=!1;function i(f){var h=Promise.resolve();if(!f)return h;for(;f.length;)h=h.then(f.shift());return h}function a(f){if(f)for(;f.length;)f.shift()}function o(){return e.emit("plotly_transitioning",[]),new Promise(function(f){e._transitioning=!0,t.duration&gt;0&amp;&amp;(e._transitioningWithDuration=!0),e._transitionData._interruptCallbacks.push(function(){n=!0}),r.redraw&amp;&amp;e._transitionData._interruptCallbacks.push(function(){return bl.call("redraw",e)}),e._transitionData._interruptCallbacks.push(function(){e.emit("plotly_transitioninterrupted",[])});var h=0,d=0;function v(){return h++,function(){d++,!n&amp;&amp;d===h&amp;&amp;s(f)}}r.runFn(v),setTimeout(v())})}function s(f){if(e._transitionData)return a(e._transitionData._interruptCallbacks),Promise.resolve().then(function(){if(r.redraw)return bl.call("redraw",e)}).then(function(){e._transitioning=!1,e._transitioningWithDuration=!1,e.emit("plotly_transitioned",[])}).then(f)}function l(){if(e._transitionData)return e._transitioning=!1,i(e._transitionData._interruptCallbacks)}var u=[ha.previousPromises,l,r.prepareFn,ha.rehover,ha.reselect,o],c=Ca.syncOrAsync(u,e);return(!c||!c.then)&amp;&amp;(c=Promise.resolve()),c.then(function(){return e})}ha.doCalcdata=function(e,t){var r=Ap.list(e),n=e._fullData,i=e._fullLayout,a,o,s,l,u=new Array(n.length),c=(e.calcdata||[]).slice();for(e.calcdata=u,i._numBoxes=0,i._numViolins=0,i._violinScaleGroupStats={},e._hmpixcount=0,e._hmlumcount=0,i._piecolormap={},i._sunburstcolormap={},i._treemapcolormap={},i._iciclecolormap={},i._funnelareacolormap={},s=0;s&lt;n.length;s++)if(Array.isArray(t)&amp;&amp;t.indexOf(s)===-1){u[s]=c[s];continue}for(s=0;s&lt;n.length;s++)a=n[s],a._arrayAttrs=Pne.findArrayAttributes(a),a._extremes={};var f=i._subplots.polar||[];for(s=0;s&lt;f.length;s++)r.push(i[f[s]].radialaxis,i[f[s]].angularaxis);for(var h in i._colorAxes){var d=i[h];d.cauto!==!1&amp;&amp;(delete d.cmin,delete d.cmax)}var v=!1;function x(E){if(a=n[E],o=a._module,a.visible===!0&amp;&amp;a.transforms){if(o&amp;&amp;o.calc){var k=o.calc(e,a);k[0]&amp;&amp;k[0].t&amp;&amp;k[0].t._scene&amp;&amp;delete k[0].t._scene.dirty}for(l=0;l&lt;a.transforms.length;l++){var A=a.transforms[l];o=transformsRegistry[A.type],o&amp;&amp;o.calcTransform&amp;&amp;(a._hasCalcTransform=!0,v=!0,o.calcTransform(e,a,A))}}}function b(E,k){if(a=n[E],o=a._module,!!o.isContainer===k){var A=[];if(a.visible===!0&amp;&amp;a._length!==0){delete a._indexToPoints;var L=a.transforms||[];for(l=L.length-1;l&gt;=0;l--)if(L[l].enabled){a._indexToPoints=L[l]._indexToPoints;break}o&amp;&amp;o.calc&amp;&amp;(A=o.calc(e,a))}(!Array.isArray(A)||!A[0])&amp;&amp;(A=[{x:Ane,y:Ane}]),A[0].t||(A[0].t={}),A[0].trace=a,u[E]=A}}for(kne(r,n,i),s=0;s&lt;n.length;s++)b(s,!0);for(s=0;s&lt;n.length;s++)x(s);for(v&amp;&amp;kne(r,n,i),s=0;s&lt;n.length;s++)b(s,!0);for(s=0;s&lt;n.length;s++)b(s,!1);Cne(e);var p=Yit(r,e);if(p.length){for(i._numBoxes=0,i._numViolins=0,s=0;s&lt;p.length;s++)b(p[s],!0);for(s=0;s&lt;p.length;s++)b(p[s],!1);Cne(e)}bl.getComponentMethod("fx","calc")(e),bl.getComponentMethod("errorbars","calc")(e)};var Xit=/(total|sum|min|max|mean|geometric mean|median) (ascending|descending)/;function Yit(e,t){var r=[],n,i,a,o,s;function l(N,W,re){var ae=W._id.charAt(0);if(N==="histogram2dcontour"){var _e=W._counterAxes[0],Me=Ap.getFromId(t,_e),ke=ae==="x"||_e==="x"&amp;&amp;Me.type==="category",ge=ae==="y"||_e==="y"&amp;&amp;Me.type==="category";return function(ie,Te){return ie===0||Te===0||ke&amp;&amp;ie===re[Te].length-1||ge&amp;&amp;Te===re.length-1?-1:(ae==="y"?Te:ie)-1}}else return function(ie,Te){return ae==="y"?Te:ie}}var u={min:function(N){return Ca.aggNums(Math.min,null,N)},max:function(N){return Ca.aggNums(Math.max,null,N)},sum:function(N){return Ca.aggNums(function(W,re){return W+re},null,N)},total:function(N){return Ca.aggNums(function(W,re){return W+re},null,N)},mean:function(N){return Ca.mean(N)},"geometric mean":function(N){return Ca.geometricMean(N)},median:function(N){return Ca.median(N)}};function c(N,W){return N[1]-W[1]}function f(N,W){return W[1]-N[1]}for(n=0;n&lt;e.length;n++){var h=e[n];if(h.type==="category"){var d=h.categoryorder.match(Xit);if(d){var v=d[1],x=d[2],b=h._id.charAt(0),p=b==="x",E=[];for(i=0;i&lt;h._categories.length;i++)E.push([h._categories[i],[]]);for(i=0;i&lt;h._traceIndices.length;i++){var k=h._traceIndices[i],A=t._fullData[k];if(A.visible===!0){var L=A.type;bl.traceIs(A,"histogram")&amp;&amp;(delete A._xautoBinFinished,delete A._yautoBinFinished);var _=L==="splom",C=L==="scattergl",M=t.calcdata[k];for(a=0;a&lt;M.length;a++){var g=M[a],P,T;if(_){var F=A._axesDim[h._id];if(!p){var q=A._diag[F][0];q&amp;&amp;(h=t._fullLayout[Ap.id2name(q)])}var V=g.trace.dimensions[F].values;for(o=0;o&lt;V.length;o++)for(P=h._categoriesMap[V[o]],s=0;s&lt;g.trace.dimensions.length;s++)if(s!==F){var H=g.trace.dimensions[s];E[P][1].push(H.values[o])}}else if(C){for(o=0;o&lt;g.t.x.length;o++)p?(P=g.t.x[o],T=g.t.y[o]):(P=g.t.y[o],T=g.t.x[o]),E[P][1].push(T);g.t&amp;&amp;g.t._scene&amp;&amp;delete g.t._scene.dirty}else if(g.hasOwnProperty("z")){T=g.z;var X=l(A.type,h,T);for(o=0;o&lt;T.length;o++)for(s=0;s&lt;T[o].length;s++)P=X(s,o),P+1&amp;&amp;E[P][1].push(T[o][s])}else for(P=g.p,P===void 0&amp;&amp;(P=g[b]),T=g.s,T===void 0&amp;&amp;(T=g.v),T===void 0&amp;&amp;(T=p?g.y:g.x),Array.isArray(T)||(T===void 0?T=[]:T=[T]),o=0;o&lt;T.length;o++)E[P][1].push(T[o])}}}h._categoriesValue=E;var G=[];for(i=0;i&lt;E.length;i++)G.push([E[i][0],u[v](E[i][1])]);G.sort(x==="descending"?f:c),h._categoriesAggregatedValue=G,h._initialCategories=G.map(function(N){return N[0]}),r=r.concat(h.sortByInitialCategories())}}}return r}function kne(e,t,r){var n={};function i(l){l.clearCalc(),l.type==="multicategory"&amp;&amp;l.setupMultiCategory(t),n[l._id]=1}Ca.simpleMap(e,i);for(var a=r._axisMatchGroups||[],o=0;o&lt;a.length;o++)for(var s in a[o])n[s]||i(r[Ap.id2name(s)])}function Cne(e){var t=e._fullLayout,r=t._visibleModules,n={},i,a,o;for(a=0;a&lt;r.length;a++){var s=r[a],l=s.crossTraceCalc;if(l){var u=s.basePlotModule.name;n[u]?Ca.pushUnique(n[u],l):n[u]=[l]}}for(o in n){var c=n[o],f=t._subplots[o];if(Array.isArray(f))for(i=0;i&lt;f.length;i++){var h=f[i],d=o==="cartesian"?t._plots[h]:t[h];for(a=0;a&lt;c.length;a++)c[a](e,d,h)}else for(a=0;a&lt;c.length;a++)c[a](e)}}ha.rehover=function(e){e._fullLayout._rehover&amp;&amp;e._fullLayout._rehover()};ha.redrag=function(e){e._fullLayout._redrag&amp;&amp;e._fullLayout._redrag()};ha.reselect=function(e){var t=e._fullLayout,r=(e.layout||{}).selections,n=t._previousSelections;t._previousSelections=r;var i=t._reselect||JSON.stringify(r)!==JSON.stringify(n);bl.getComponentMethod("selections","reselect")(e,i)};ha.generalUpdatePerTraceModule=function(e,t,r,n){var i=t.traceHash,a={},o;for(o=0;o&lt;r.length;o++){var s=r[o],l=s[0].trace;l.visible&amp;&amp;(a[l.type]=a[l.type]||[],a[l.type].push(s))}for(var u in i)if(!a[u]){var c=i[u][0],f=c[0].trace;f.visible=!1,a[u]=[c]}for(var h in a){var d=a[h],v=d[0][0].trace._module;v.plot(e,t,Ca.filterVisible(d),n)}t.traceHash=a};ha.plotBasePlot=function(e,t,r,n,i){var a=bl.getModule(e),o=qit(t.calcdata,a)[0];a.plot(t,o,n,i)};ha.cleanBasePlot=function(e,t,r,n,i){var a=i._has&amp;&amp;i._has(e),o=r._has&amp;&amp;r._has(e);a&amp;&amp;!o&amp;&amp;i["_"+e+"layer"].selectAll("g.trace").remove()}});var Zp=ye(yb=&gt;{"use strict";yb.xmlns="http://www.w3.org/2000/xmlns/";yb.svg="http://www.w3.org/2000/svg";yb.xlink="http://www.w3.org/1999/xlink";yb.svgAttrs={xmlns:yb.svg,"xmlns:xlink":yb.xlink}});var Nh=ye((jtr,One)=&gt;{"use strict";One.exports={FROM_BL:{left:0,center:.5,right:1,bottom:0,middle:.5,top:1},FROM_TL:{left:0,center:.5,right:1,bottom:1,middle:.5,top:0},FROM_BR:{left:1,center:.5,right:0,bottom:0,middle:.5,top:1},LINE_SPACING:1.3,CAP_SHIFT:.7,MID_SHIFT:.35,OPPOSITE_SIDE:{left:"right",right:"left",top:"bottom",bottom:"top"}}});var Pl=ye(b0=&gt;{"use strict";var vh=xa(),Ty=Mr(),Kit=Ty.strTranslate,uO=Zp(),Jit=Nh().LINE_SPACING,$it=/([^$]*)([$]+[^$]*[$]+)([^$]*)/;b0.convertToTspans=function(e,t,r){var n=e.text(),i=!e.attr("data-notex")&amp;&amp;t&amp;&amp;t._context.typesetMath&amp;&amp;typeof MathJax!="undefined"&amp;&amp;n.match($it),a=vh.select(e.node().parentNode);if(a.empty())return;var o=e.attr("class")?e.attr("class").split(" ")[0]:"text";o+="-math",a.selectAll("svg."+o).remove(),a.selectAll("g."+o+"-group").remove(),e.style("display",null).attr({"data-unformatted":n,"data-math":"N"});function s(){a.empty()||(o=e.attr("class")+"-math",a.select("svg."+o).remove()),e.text("").style("white-space","pre");var l=fnt(e.node(),n);l&amp;&amp;e.style("pointer-events","all"),b0.positionText(e),r&amp;&amp;r.call(e)}return i?(t&amp;&amp;t._promises||[]).push(new Promise(function(l){e.style("display","none");var u=parseInt(e.node().style.fontSize,10),c={fontSize:u};rnt(i[2],c,function(f,h,d){a.selectAll("svg."+o).remove(),a.selectAll("g."+o+"-group").remove();var v=f&amp;&amp;f.select("svg");if(!v||!v.node()){s(),l();return}var x=a.append("g").classed(o+"-group",!0).attr({"pointer-events":"none","data-unformatted":n,"data-math":"Y"});x.node().appendChild(v.node()),h&amp;&amp;h.node()&amp;&amp;v.node().insertBefore(h.node().cloneNode(!0),v.node().firstChild);var b=d.width,p=d.height;v.attr({class:o,height:p,preserveAspectRatio:"xMinYMin meet"}).style({overflow:"visible","pointer-events":"none"});var E=e.node().style.fill||"black",k=v.select("g");k.attr({fill:E,stroke:E});var A=k.node().getBoundingClientRect(),L=A.width,_=A.height;(L&gt;b||_&gt;p)&amp;&amp;(v.style("overflow","hidden"),A=v.node().getBoundingClientRect(),L=A.width,_=A.height);var C=+e.attr("x"),M=+e.attr("y"),g=u||e.node().getBoundingClientRect().height,P=-g/4;if(o[0]==="y")x.attr({transform:"rotate("+[-90,C,M]+")"+Kit(-L/2,P-_/2)});else if(o[0]==="l")M=P-_/2;else if(o[0]==="a"&amp;&amp;o.indexOf("atitle")!==0)C=0,M=P;else{var T=e.attr("text-anchor");C=C-L*(T==="middle"?.5:T==="end"?1:0),M=M+P-_/2}v.attr({x:C,y:M}),r&amp;&amp;r.call(e,x),l(x)})})):s(),e};var Qit=/(&lt;|&amp;lt;|&amp;#60;)/g,ent=/(&gt;|&amp;gt;|&amp;#62;)/g;function tnt(e){return e.replace(Qit,"\\lt ").replace(ent,"\\gt ")}var Bne=[["$","$"],["\\(","\\)"]];function rnt(e,t,r){var n=parseInt((MathJax.version||"").split(".")[0]);if(n!==2&amp;&amp;n!==3){Ty.warn("No MathJax version:",MathJax.version);return}var i,a,o,s,l=function(){return a=Ty.extendDeepAll({},MathJax.Hub.config),o=MathJax.Hub.processSectionDelay,MathJax.Hub.processSectionDelay!==void 0&amp;&amp;(MathJax.Hub.processSectionDelay=0),MathJax.Hub.Config({messageStyle:"none",tex2jax:{inlineMath:Bne},displayAlign:"left"})},u=function(){a=Ty.extendDeepAll({},MathJax.config),MathJax.config.tex||(MathJax.config.tex={}),MathJax.config.tex.inlineMath=Bne},c=function(){if(i=MathJax.Hub.config.menuSettings.renderer,i!=="SVG")return MathJax.Hub.setRenderer("SVG")},f=function(){i=MathJax.config.startup.output,i!=="svg"&amp;&amp;(MathJax.config.startup.output="svg")},h=function(){var E="math-output-"+Ty.randstr({},64);s=vh.select("body").append("div").attr({id:E}).style({visibility:"hidden",position:"absolute","font-size":t.fontSize+"px"}).text(tnt(e));var k=s.node();return n===2?MathJax.Hub.Typeset(k):MathJax.typeset([k])},d=function(){var E=s.select(n===2?".MathJax_SVG":".MathJax"),k=!E.empty()&amp;&amp;s.select("svg").node();if(!k)Ty.log("There was an error in the tex syntax.",e),r();else{var A=k.getBoundingClientRect(),L;n===2?L=vh.select("body").select("#MathJax_SVG_glyphs"):L=E.select("defs"),r(E,L,A)}s.remove()},v=function(){if(i!=="SVG")return MathJax.Hub.setRenderer(i)},x=function(){i!=="svg"&amp;&amp;(MathJax.config.startup.output=i)},b=function(){return o!==void 0&amp;&amp;(MathJax.Hub.processSectionDelay=o),MathJax.Hub.Config(a)},p=function(){MathJax.config=a};n===2?MathJax.Hub.Queue(l,c,h,d,v,b):n===3&amp;&amp;(u(),f(),MathJax.startup.defaultReady(),MathJax.startup.promise.then(function(){h(),d(),x(),p()}))}var Hne={sup:"font-size:70%",sub:"font-size:70%",s:"text-decoration:line-through",u:"text-decoration:underline",b:"font-weight:bold",i:"font-style:italic",a:"cursor:pointer",span:"",em:"font-style:italic;font-weight:bold"},int={sub:"0.3em",sup:"-0.6em"},nnt={sub:"-0.21em",sup:"0.42em"},Nne="\u200B",Une=["http:","https:","mailto:","",void 0,":"],Gne=b0.NEWLINES=/(\r\n?|\n)/g,fO=/(&lt;[^&lt;&gt;]*&gt;)/,hO=/&lt;(\/?)([^ &gt;]*)(\s+(.*))?&gt;/i,ant=/&lt;br(\s+.*)?&gt;/i;b0.BR_TAG_ALL=/&lt;br(\s+.*)?&gt;/gi;var jne=/(^|[\s"'])style\s*=\s*("([^"]*);?"|'([^']*);?')/i,Wne=/(^|[\s"'])href\s*=\s*("([^"]*)"|'([^']*)')/i,Zne=/(^|[\s"'])target\s*=\s*("([^"\s]*)"|'([^'\s]*)')/i,ont=/(^|[\s"'])popup\s*=\s*("([\w=,]*)"|'([\w=,]*)')/i;function _b(e,t){if(!e)return null;var r=e.match(t),n=r&amp;&amp;(r[3]||r[4]);return n&amp;&amp;Z6(n)}var snt=/(^|;)\s*color:/;b0.plainText=function(e,t){t=t||{};for(var r=t.len!==void 0&amp;&amp;t.len!==-1?t.len:1/0,n=t.allowedTags!==void 0?t.allowedTags:["br"],i="...",a=i.length,o=e.split(fO),s=[],l="",u=0,c=0;c&lt;o.length;c++){var f=o[c],h=f.match(hO),d=h&amp;&amp;h[2].toLowerCase();if(d)n.indexOf(d)!==-1&amp;&amp;(s.push(f),l=d);else{var v=f.length;if(u+v&lt;r)s.push(f),u+=v;else if(u&lt;r){var x=r-u;l&amp;&amp;(l!=="br"||x&lt;=a||v&lt;=a)&amp;&amp;s.pop(),r&gt;a?s.push(f.substr(0,x-a)+i):s.push(f.substr(0,x));break}l=""}}return s.join("")};var lnt={mu:"\u03BC",amp:"&amp;",lt:"&lt;",gt:"&gt;",nbsp:"\xA0",times:"\xD7",plusmn:"\xB1",deg:"\xB0"},unt=/&amp;(#\d+|#x[\da-fA-F]+|[a-z]+);/g;function Z6(e){return e.replace(unt,function(t,r){var n;return r.charAt(0)==="#"?n=cnt(r.charAt(1)==="x"?parseInt(r.substr(2),16):parseInt(r.substr(1),10)):n=lnt[r],n||t})}b0.convertEntities=Z6;function cnt(e){if(!(e&gt;1114111)){var t=String.fromCodePoint;if(t)return t(e);var r=String.fromCharCode;return e&lt;=65535?r(e):r((e&gt;&gt;10)+55232,e%1024+56320)}}function fnt(e,t){t=t.replace(Gne," ");var r=!1,n=[],i,a=-1;function o(){a++;var _=document.createElementNS(uO.svg,"tspan");vh.select(_).attr({class:"line",dy:a*Jit+"em"}),e.appendChild(_),i=_;var C=n;if(n=[{node:_}],C.length&gt;1)for(var M=1;M&lt;C.length;M++)s(C[M])}function s(_){var C=_.type,M={},g;if(C==="a"){g="a";var P=_.target,T=_.href,F=_.popup;T&amp;&amp;(M={"xlink:xlink:show":P==="_blank"||P.charAt(0)!=="_"?"new":"replace",target:P,"xlink:xlink:href":T},F&amp;&amp;(M.onclick='window.open(this.href.baseVal,this.target.baseVal,"'+F+'");return false;'))}else g="tspan";_.style&amp;&amp;(M.style=_.style);var q=document.createElementNS(uO.svg,g);if(C==="sup"||C==="sub"){l(i,Nne),i.appendChild(q);var V=document.createElementNS(uO.svg,"tspan");l(V,Nne),vh.select(V).attr("dy",nnt[C]),M.dy=int[C],i.appendChild(q),i.appendChild(V)}else i.appendChild(q);vh.select(q).attr(M),i=_.node=q,n.push(_)}function l(_,C){_.appendChild(document.createTextNode(C))}function u(_){if(n.length===1){Ty.log("Ignoring unexpected end tag &lt;/"+_+"&gt;.",t);return}var C=n.pop();_!==C.type&amp;&amp;Ty.log("Start tag &lt;"+C.type+"&gt; doesnt match end tag &lt;"+_+"&gt;. Pretending it did match.",t),i=n[n.length-1].node}var c=ant.test(t);c?o():(i=e,n=[{node:e}]);for(var f=t.split(fO),h=0;h&lt;f.length;h++){var d=f[h],v=d.match(hO),x=v&amp;&amp;v[2].toLowerCase(),b=Hne[x];if(x==="br")o();else if(b===void 0)l(i,Z6(d));else if(v[1])u(x);else{var p=v[4],E={type:x},k=_b(p,jne);if(k?(k=k.replace(snt,"$1 fill:"),b&amp;&amp;(k+=";"+b)):b&amp;&amp;(k=b),k&amp;&amp;(E.style=k),x==="a"){r=!0;var A=_b(p,Wne);if(A){var L=Xne(A);L&amp;&amp;(E.href=L,E.target=_b(p,Zne)||"_blank",E.popup=_b(p,ont))}}s(E)}}return r}function Xne(e){var t=encodeURI(decodeURI(e)),r=document.createElement("a"),n=document.createElement("a");r.href=e,n.href=t;var i=r.protocol,a=n.protocol;return Une.indexOf(i)!==-1&amp;&amp;Une.indexOf(a)!==-1?t:""}b0.sanitizeHTML=function(t){t=t.replace(Gne," ");for(var r=document.createElement("p"),n=r,i=[],a=t.split(fO),o=0;o&lt;a.length;o++){var s=a[o],l=s.match(hO),u=l&amp;&amp;l[2].toLowerCase();if(u in Hne)if(l[1])i.length&amp;&amp;(n=i.pop());else{var c=l[4],f=_b(c,jne),h=f?{style:f}:{};if(u==="a"){var d=_b(c,Wne);if(d){var v=Xne(d);if(v){h.href=v;var x=_b(c,Zne);x&amp;&amp;(h.target=x)}}}var b=document.createElement(u);n.appendChild(b),vh.select(b).attr(h),n=b,i.push(b)}else n.appendChild(document.createTextNode(Z6(s)))}var p="innerHTML";return r[p]};b0.lineCount=function(t){return t.selectAll("tspan.line").size()||1};b0.positionText=function(t,r,n){return t.each(function(){var i=vh.select(this);function a(l,u){return u===void 0?(u=i.attr(l),u===null&amp;&amp;(i.attr(l,0),u=0)):i.attr(l,u),u}var o=a("x",r),s=a("y",n);this.nodeName==="text"&amp;&amp;i.selectAll("tspan.line").attr({x:o,y:s})})};function Vne(e,t,r){var n=r.horizontalAlign,i=r.verticalAlign||"top",a=e.node().getBoundingClientRect(),o=t.node().getBoundingClientRect(),s,l,u;return i==="bottom"?l=function(){return a.bottom-s.height}:i==="middle"?l=function(){return a.top+(a.height-s.height)/2}:l=function(){return a.top},n==="right"?u=function(){return a.right-s.width}:n==="center"?u=function(){return a.left+(a.width-s.width)/2}:u=function(){return a.left},function(){s=this.node().getBoundingClientRect();var c=u()-o.left,f=l()-o.top,h=r.gd||{};if(r.gd){h._fullLayout._calcInverseTransform(h);var d=Ty.apply3DTransform(h._fullLayout._invTransform)(c,f);c=d[0],f=d[1]}return this.style({top:f+"px",left:c+"px","z-index":1e3}),this}}var cO="1px ";b0.makeTextShadow=function(e){var t=cO,r=cO,n=cO;return t+r+n+e+", -"+t+"-"+r+n+e+", "+t+"-"+r+n+e+", -"+t+r+n+e};b0.makeEditable=function(e,t){var r=t.gd,n=t.delegate,i=vh.dispatch("edit","input","cancel"),a=n||e;if(e.style({"pointer-events":n?"none":"all"}),e.size()!==1)throw new Error("boo");function o(){l(),e.style({opacity:0});var u=a.attr("class"),c;u?c="."+u.split(" ")[0]+"-math-group":c="[class*=-math-group]",c&amp;&amp;vh.select(e.node().parentNode).select(c).style({opacity:0})}function s(u){var c=u.node(),f=document.createRange();f.selectNodeContents(c);var h=window.getSelection();h.removeAllRanges(),h.addRange(f),c.focus()}function l(){var u=vh.select(r),c=u.select(".svg-container"),f=c.append("div"),h=e.node().style,d=parseFloat(h.fontSize||12),v=t.text;v===void 0&amp;&amp;(v=e.attr("data-unformatted")),f.classed("plugin-editable editable",!0).style({position:"absolute","font-family":h.fontFamily||"Arial","font-size":d,color:t.fill||h.fill||"black",opacity:1,"background-color":t.background||"transparent",outline:"#ffffff33 1px solid",margin:[-d/8+1,0,0,-1].join("px ")+"px",padding:"0","box-sizing":"border-box"}).attr({contenteditable:!0}).text(v).call(Vne(e,c,t)).on("blur",function(){r._editing=!1,e.text(this.textContent).style({opacity:1});var x=vh.select(this).attr("class"),b;x?b="."+x.split(" ")[0]+"-math-group":b="[class*=-math-group]",b&amp;&amp;vh.select(e.node().parentNode).select(b).style({opacity:0});var p=this.textContent;vh.select(this).transition().duration(0).remove(),vh.select(document).on("mouseup",null),i.edit.call(e,p)}).on("focus",function(){var x=this;r._editing=!0,vh.select(document).on("mouseup",function(){if(vh.event.target===x)return!1;document.activeElement===f.node()&amp;&amp;f.node().blur()})}).on("keyup",function(){vh.event.which===27?(r._editing=!1,e.style({opacity:1}),vh.select(this).style({opacity:0}).on("blur",function(){return!1}).transition().remove(),i.cancel.call(e,this.textContent)):(i.input.call(e,this.textContent),vh.select(this).call(Vne(e,c,t)))}).on("keydown",function(){vh.event.which===13&amp;&amp;this.blur()}).call(s)}return t.immediate?o():a.on("click",o),vh.rebind(e,i,"on")}});var Dv=ye((Ztr,rae)=&gt;{"use strict";var hnt=xa(),Y6=id(),ZS=uo(),X6=Mr(),Yne=va(),dnt=sb().isValid;function vnt(e,t,r){var n=t?X6.nestedProperty(e,t).get()||{}:e,i=n[r||"color"];i&amp;&amp;i._inputArray&amp;&amp;(i=i._inputArray);var a=!1;if(X6.isArrayOrTypedArray(i)){for(var o=0;o&lt;i.length;o++)if(ZS(i[o])){a=!0;break}}return X6.isPlainObject(n)&amp;&amp;(a||n.showscale===!0||ZS(n.cmin)&amp;&amp;ZS(n.cmax)||dnt(n.colorscale)||X6.isPlainObject(n.colorbar))}var Kne=["showscale","autocolorscale","colorscale","reversescale","colorbar"],WS=["min","max","mid","auto"];function $ne(e){var t=e._colorAx,r=t||e,n={},i,a,o;for(a=0;a&lt;Kne.length;a++)o=Kne[a],n[o]=r[o];if(t)for(i="c",a=0;a&lt;WS.length;a++)o=WS[a],n[o]=r["c"+o];else{var s;for(a=0;a&lt;WS.length;a++){if(o=WS[a],s="c"+o,s in r){n[o]=r[s];continue}s="z"+o,s in r&amp;&amp;(n[o]=r[s])}i=s.charAt(0)}return n._sync=function(l,u){var c=WS.indexOf(l)!==-1?i+l:l;r[c]=r["_"+c]=u},n}function Qne(e){for(var t=$ne(e),r=t.min,n=t.max,i=t.reversescale?eae(t.colorscale):t.colorscale,a=i.length,o=new Array(a),s=new Array(a),l=0;l&lt;a;l++){var u=i[l];o[l]=r+u[0]*(n-r),s[l]=u[1]}return{domain:o,range:s}}function eae(e){for(var t=e.length,r=new Array(t),n=t-1,i=0;n&gt;=0;n--,i++){var a=e[n];r[i]=[1-a[0],a[1]]}return r}function tae(e,t){t=t||{};for(var r=e.domain,n=e.range,i=n.length,a=new Array(i),o=0;o&lt;i;o++){var s=Y6(n[o]).toRgb();a[o]=[s.r,s.g,s.b,s.a]}var l=hnt.scale.linear().domain(r).range(a).clamp(!0),u=t.noNumericCheck,c=t.returnArray,f;return u&amp;&amp;c?f=l:u?f=function(h){return Jne(l(h))}:c?f=function(h){return ZS(h)?l(h):Y6(h).isValid()?h:Yne.defaultLine}:f=function(h){return ZS(h)?Jne(l(h)):Y6(h).isValid()?h:Yne.defaultLine},f.domain=l.domain,f.range=function(){return n},f}function pnt(e,t){return tae(Qne(e),t)}function Jne(e){var t={r:e[0],g:e[1],b:e[2],a:e[3]};return Y6(t).toRgbString()}rae.exports={hasColorscale:vnt,extractOpts:$ne,extractScale:Qne,flipScale:eae,makeColorScaleFunc:tae,makeColorScaleFuncFromTrace:pnt}});var Oc=ye((Xtr,aae)=&gt;{"use strict";var iae=Rq(),gnt=iae.FORMAT_LINK,mnt=iae.DATE_FORMAT_LINK;function ynt(e,t){return{valType:"string",dflt:"",editType:"none",description:(t?dO:nae)("hover text",e)+["By default the values are formatted using "+(t?"generic number format":"`"+e+"axis.hoverformat`")+"."].join(" ")}}function dO(e,t){return["Sets the "+e+" formatting rule"+(t?"for `"+t+"` ":""),"using d3 formatting mini-languages","which are very similar to those in Python. For numbers, see: "+gnt+"."].join(" ")}function nae(e,t){return dO(e,t)+[" And for dates see: "+mnt+".","We add two items to d3's date formatter:","*%h* for half of the year as a decimal number as well as","*%{n}f* for fractional seconds","with n digits. For example, *2016-10-13 09:15:23.456* with tickformat","*%H~%M~%S.%2f* would display *09~15~23.46*"].join(" ")}aae.exports={axisHoverFormat:ynt,descriptionOnlyNumbers:dO,descriptionWithDates:nae}});var Cd=ye((Ytr,wae)=&gt;{"use strict";var oae=Su(),w3=dh(),bae=Ed().dash,pO=no().extendFlat,sae=Vs().templatedArray,lae=Oc().descriptionWithDates,_nt=es().ONEDAY,pm=ad(),xnt=pm.HOUR_PATTERN,bnt=pm.WEEKDAY_PATTERN,vO={valType:"enumerated",values:["auto","linear","array"],editType:"ticks",impliedEdits:{tick0:void 0,dtick:void 0}},wnt=pO({},vO,{values:vO.values.slice().concat(["sync"])});function uae(e){return{valType:"integer",min:0,dflt:e?5:0,editType:"ticks"}}var cae={valType:"any",editType:"ticks",impliedEdits:{tickmode:"linear"}},fae={valType:"any",editType:"ticks",impliedEdits:{tickmode:"linear"}},hae={valType:"data_array",editType:"ticks"},dae={valType:"enumerated",values:["outside","inside",""],editType:"ticks"};function vae(e){var t={valType:"number",min:0,editType:"ticks"};return e||(t.dflt=5),t}function pae(e){var t={valType:"number",min:0,editType:"ticks"};return e||(t.dflt=1),t}var gae={valType:"color",dflt:w3.defaultLine,editType:"ticks"},mae={valType:"color",dflt:w3.lightLine,editType:"ticks"};function yae(e){var t={valType:"number",min:0,editType:"ticks"};return e||(t.dflt=1),t}var _ae=pO({},bae,{editType:"ticks"}),xae={valType:"boolean",editType:"ticks"};wae.exports={visible:{valType:"boolean",editType:"plot"},color:{valType:"color",dflt:w3.defaultLine,editType:"ticks"},title:{text:{valType:"string",editType:"ticks"},font:oae({editType:"ticks"}),standoff:{valType:"number",min:0,editType:"ticks"},editType:"ticks"},type:{valType:"enumerated",values:["-","linear","log","date","category","multicategory"],dflt:"-",editType:"calc",_noTemplating:!0},autotypenumbers:{valType:"enumerated",values:["convert types","strict"],dflt:"convert types",editType:"calc"},autorange:{valType:"enumerated",values:[!0,!1,"reversed","min reversed","max reversed","min","max"],dflt:!0,editType:"axrange",impliedEdits:{"range[0]":void 0,"range[1]":void 0}},autorangeoptions:{minallowed:{valType:"any",editType:"plot",impliedEdits:{"range[0]":void 0,"range[1]":void 0}},maxallowed:{valType:"any",editType:"plot",impliedEdits:{"range[0]":void 0,"range[1]":void 0}},clipmin:{valType:"any",editType:"plot",impliedEdits:{"range[0]":void 0,"range[1]":void 0}},clipmax:{valType:"any",editType:"plot",impliedEdits:{"range[0]":void 0,"range[1]":void 0}},include:{valType:"any",arrayOk:!0,editType:"plot",impliedEdits:{"range[0]":void 0,"range[1]":void 0}},editType:"plot"},rangemode:{valType:"enumerated",values:["normal","tozero","nonnegative"],dflt:"normal",editType:"plot"},range:{valType:"info_array",items:[{valType:"any",editType:"axrange",impliedEdits:{"^autorange":!1},anim:!0},{valType:"any",editType:"axrange",impliedEdits:{"^autorange":!1},anim:!0}],editType:"axrange",impliedEdits:{autorange:!1},anim:!0},minallowed:{valType:"any",editType:"plot",impliedEdits:{"^autorange":!1}},maxallowed:{valType:"any",editType:"plot",impliedEdits:{"^autorange":!1}},fixedrange:{valType:"boolean",dflt:!1,editType:"calc"},insiderange:{valType:"info_array",items:[{valType:"any",editType:"plot"},{valType:"any",editType:"plot"}],editType:"plot"},scaleanchor:{valType:"enumerated",values:[pm.idRegex.x.toString(),pm.idRegex.y.toString(),!1],editType:"plot"},scaleratio:{valType:"number",min:0,dflt:1,editType:"plot"},constrain:{valType:"enumerated",values:["range","domain"],editType:"plot"},constraintoward:{valType:"enumerated",values:["left","center","right","top","middle","bottom"],editType:"plot"},matches:{valType:"enumerated",values:[pm.idRegex.x.toString(),pm.idRegex.y.toString()],editType:"calc"},rangebreaks:sae("rangebreak",{enabled:{valType:"boolean",dflt:!0,editType:"calc"},bounds:{valType:"info_array",items:[{valType:"any",editType:"calc"},{valType:"any",editType:"calc"}],editType:"calc"},pattern:{valType:"enumerated",values:[bnt,xnt,""],editType:"calc"},values:{valType:"info_array",freeLength:!0,editType:"calc",items:{valType:"any",editType:"calc"}},dvalue:{valType:"number",editType:"calc",min:0,dflt:_nt},editType:"calc"}),tickmode:wnt,nticks:uae(),tick0:cae,dtick:fae,ticklabelstep:{valType:"integer",min:1,dflt:1,editType:"ticks"},tickvals:hae,ticktext:{valType:"data_array",editType:"ticks"},ticks:dae,tickson:{valType:"enumerated",values:["labels","boundaries"],dflt:"labels",editType:"ticks"},ticklabelmode:{valType:"enumerated",values:["instant","period"],dflt:"instant",editType:"ticks"},ticklabelposition:{valType:"enumerated",values:["outside","inside","outside top","inside top","outside left","inside left","outside right","inside right","outside bottom","inside bottom"],dflt:"outside",editType:"calc"},ticklabeloverflow:{valType:"enumerated",values:["allow","hide past div","hide past domain"],editType:"calc"},ticklabelshift:{valType:"integer",dflt:0,editType:"ticks"},ticklabelstandoff:{valType:"integer",dflt:0,editType:"ticks"},ticklabelindex:{valType:"integer",arrayOk:!0,editType:"calc"},mirror:{valType:"enumerated",values:[!0,"ticks",!1,"all","allticks"],dflt:!1,editType:"ticks+layoutstyle"},ticklen:vae(),tickwidth:pae(),tickcolor:gae,showticklabels:{valType:"boolean",dflt:!0,editType:"ticks"},labelalias:{valType:"any",dflt:!1,editType:"ticks"},automargin:{valType:"flaglist",flags:["height","width","left","right","top","bottom"],extras:[!0,!1],dflt:!1,editType:"ticks"},showspikes:{valType:"boolean",dflt:!1,editType:"modebar"},spikecolor:{valType:"color",dflt:null,editType:"none"},spikethickness:{valType:"number",dflt:3,editType:"none"},spikedash:pO({},bae,{dflt:"dash",editType:"none"}),spikemode:{valType:"flaglist",flags:["toaxis","across","marker"],dflt:"toaxis",editType:"none"},spikesnap:{valType:"enumerated",values:["data","cursor","hovered data"],dflt:"hovered data",editType:"none"},tickfont:oae({editType:"ticks"}),tickangle:{valType:"angle",dflt:"auto",editType:"ticks"},autotickangles:{valType:"info_array",freeLength:!0,items:{valType:"angle"},dflt:[0,30,90],editType:"ticks"},tickprefix:{valType:"string",dflt:"",editType:"ticks"},showtickprefix:{valType:"enumerated",values:["all","first","last","none"],dflt:"all",editType:"ticks"},ticksuffix:{valType:"string",dflt:"",editType:"ticks"},showticksuffix:{valType:"enumerated",values:["all","first","last","none"],dflt:"all",editType:"ticks"},showexponent:{valType:"enumerated",values:["all","first","last","none"],dflt:"all",editType:"ticks"},exponentformat:{valType:"enumerated",values:["none","e","E","power","SI","B"],dflt:"B",editType:"ticks"},minexponent:{valType:"number",dflt:3,min:0,editType:"ticks"},separatethousands:{valType:"boolean",dflt:!1,editType:"ticks"},tickformat:{valType:"string",dflt:"",editType:"ticks",description:lae("tick label")},tickformatstops:sae("tickformatstop",{enabled:{valType:"boolean",dflt:!0,editType:"ticks"},dtickrange:{valType:"info_array",items:[{valType:"any",editType:"ticks"},{valType:"any",editType:"ticks"}],editType:"ticks"},value:{valType:"string",dflt:"",editType:"ticks"},editType:"ticks"}),hoverformat:{valType:"string",dflt:"",editType:"none",description:lae("hover text")},showline:{valType:"boolean",dflt:!1,editType:"ticks+layoutstyle"},linecolor:{valType:"color",dflt:w3.defaultLine,editType:"layoutstyle"},linewidth:{valType:"number",min:0,dflt:1,editType:"ticks+layoutstyle"},showgrid:xae,gridcolor:mae,gridwidth:yae(),griddash:_ae,zeroline:{valType:"boolean",editType:"ticks"},zerolinecolor:{valType:"color",dflt:w3.defaultLine,editType:"ticks"},zerolinewidth:{valType:"number",dflt:1,editType:"ticks"},showdividers:{valType:"boolean",dflt:!0,editType:"ticks"},dividercolor:{valType:"color",dflt:w3.defaultLine,editType:"ticks"},dividerwidth:{valType:"number",dflt:1,editType:"ticks"},anchor:{valType:"enumerated",values:["free",pm.idRegex.x.toString(),pm.idRegex.y.toString()],editType:"plot"},side:{valType:"enumerated",values:["top","bottom","left","right"],editType:"plot"},overlaying:{valType:"enumerated",values:["free",pm.idRegex.x.toString(),pm.idRegex.y.toString()],editType:"plot"},minor:{tickmode:vO,nticks:uae("minor"),tick0:cae,dtick:fae,tickvals:hae,ticks:dae,ticklen:vae("minor"),tickwidth:pae("minor"),tickcolor:gae,gridcolor:mae,gridwidth:yae("minor"),griddash:_ae,showgrid:xae,editType:"ticks"},layer:{valType:"enumerated",values:["above traces","below traces"],dflt:"above traces",editType:"plot"},domain:{valType:"info_array",items:[{valType:"number",min:0,max:1,editType:"plot"},{valType:"number",min:0,max:1,editType:"plot"}],dflt:[0,1],editType:"plot"},position:{valType:"number",min:0,max:1,dflt:0,editType:"plot"},autoshift:{valType:"boolean",dflt:!1,editType:"plot"},shift:{valType:"number",editType:"plot"},categoryorder:{valType:"enumerated",values:["trace","category ascending","category descending","array","total ascending","total descending","min ascending","min descending","max ascending","max descending","sum ascending","sum descending","mean ascending","mean descending","geometric mean ascending","geometric mean descending","median ascending","median descending"],dflt:"trace",editType:"calc"},categoryarray:{valType:"data_array",editType:"calc"},uirevision:{valType:"any",editType:"none"},editType:"calc"}});var K6=ye((Ktr,Sae)=&gt;{"use strict";var Ac=Cd(),Tae=Su(),Aae=no().extendFlat,Tnt=Bu().overrideAll;Sae.exports=Tnt({orientation:{valType:"enumerated",values:["h","v"],dflt:"v"},thicknessmode:{valType:"enumerated",values:["fraction","pixels"],dflt:"pixels"},thickness:{valType:"number",min:0,dflt:30},lenmode:{valType:"enumerated",values:["fraction","pixels"],dflt:"fraction"},len:{valType:"number",min:0,dflt:1},x:{valType:"number"},xref:{valType:"enumerated",dflt:"paper",values:["container","paper"],editType:"layoutstyle"},xanchor:{valType:"enumerated",values:["left","center","right"]},xpad:{valType:"number",min:0,dflt:10},y:{valType:"number"},yref:{valType:"enumerated",dflt:"paper",values:["container","paper"],editType:"layoutstyle"},yanchor:{valType:"enumerated",values:["top","middle","bottom"]},ypad:{valType:"number",min:0,dflt:10},outlinecolor:Ac.linecolor,outlinewidth:Ac.linewidth,bordercolor:Ac.linecolor,borderwidth:{valType:"number",min:0,dflt:0},bgcolor:{valType:"color",dflt:"rgba(0,0,0,0)"},tickmode:Ac.minor.tickmode,nticks:Ac.nticks,tick0:Ac.tick0,dtick:Ac.dtick,tickvals:Ac.tickvals,ticktext:Ac.ticktext,ticks:Aae({},Ac.ticks,{dflt:""}),ticklabeloverflow:Aae({},Ac.ticklabeloverflow,{}),ticklabelposition:{valType:"enumerated",values:["outside","inside","outside top","inside top","outside left","inside left","outside right","inside right","outside bottom","inside bottom"],dflt:"outside"},ticklen:Ac.ticklen,tickwidth:Ac.tickwidth,tickcolor:Ac.tickcolor,ticklabelstep:Ac.ticklabelstep,showticklabels:Ac.showticklabels,labelalias:Ac.labelalias,tickfont:Tae({}),tickangle:Ac.tickangle,tickformat:Ac.tickformat,tickformatstops:Ac.tickformatstops,tickprefix:Ac.tickprefix,showtickprefix:Ac.showtickprefix,ticksuffix:Ac.ticksuffix,showticksuffix:Ac.showticksuffix,separatethousands:Ac.separatethousands,exponentformat:Ac.exponentformat,minexponent:Ac.minexponent,showexponent:Ac.showexponent,title:{text:{valType:"string"},font:Tae({}),side:{valType:"enumerated",values:["right","top","bottom"]}}},"colorbars","from-root")});var Jl=ye(($tr,Eae)=&gt;{"use strict";var Ant=K6(),Snt=n3().counter,Mnt=Y1(),Mae=sb().scales,Jtr=Mnt(Mae);function J6(e){return"`"+e+"`"}Eae.exports=function(t,r){t=t||"",r=r||{};var n=r.cLetter||"c",i="onlyIfNumerical"in r?r.onlyIfNumerical:!!t,a="noScale"in r?r.noScale:t==="marker.line",o="showScaleDflt"in r?r.showScaleDflt:n==="z",s=typeof r.colorscaleDflt=="string"?Mae[r.colorscaleDflt]:null,l=r.editTypeOverride||"",u=t?t+".":"",c,f;"colorAttr"in r?(c=r.colorAttr,f=r.colorAttr):(c={z:"z",c:"color"}[n],f="in "+J6(u+c));var h=i?" Has an effect only if "+f+" is set to a numerical array.":"",d=n+"auto",v=n+"min",x=n+"max",b=n+"mid",p=J6(u+d),E=J6(u+v),k=J6(u+x),A=E+" and "+k,L={};L[v]=L[x]=void 0;var _={};_[d]=!1;var C={};return c==="color"&amp;&amp;(C.color={valType:"color",arrayOk:!0,editType:l||"style"},r.anim&amp;&amp;(C.color.anim=!0)),C[d]={valType:"boolean",dflt:!0,editType:"calc",impliedEdits:L},C[v]={valType:"number",dflt:null,editType:l||"plot",impliedEdits:_},C[x]={valType:"number",dflt:null,editType:l||"plot",impliedEdits:_},C[b]={valType:"number",dflt:null,editType:"calc",impliedEdits:L},C.colorscale={valType:"colorscale",editType:"calc",dflt:s,impliedEdits:{autocolorscale:!1}},C.autocolorscale={valType:"boolean",dflt:r.autoColorDflt!==!1,editType:"calc",impliedEdits:{colorscale:void 0}},C.reversescale={valType:"boolean",dflt:!1,editType:"plot"},a||(C.showscale={valType:"boolean",dflt:o,editType:"calc"},C.colorbar=Ant),r.noColorAxis||(C.coloraxis={valType:"subplotid",regex:Snt("coloraxis"),dflt:null,editType:"calc"}),C}});var mO=ye((Qtr,kae)=&gt;{"use strict";var Ent=no().extendFlat,knt=Jl(),gO=sb().scales;kae.exports={editType:"calc",colorscale:{editType:"calc",sequential:{valType:"colorscale",dflt:gO.Reds,editType:"calc"},sequentialminus:{valType:"colorscale",dflt:gO.Blues,editType:"calc"},diverging:{valType:"colorscale",dflt:gO.RdBu,editType:"calc"}},coloraxis:Ent({_isSubplotObj:!0,editType:"calc"},knt("",{colorAttr:"corresponding trace color array(s)",noColorAxis:!0,showScaleDflt:!0}))}});var yO=ye((err,Cae)=&gt;{"use strict";var Cnt=Mr();Cae.exports=function(t){return Cnt.isPlainObject(t.colorbar)}});var bO=ye(xO=&gt;{"use strict";var _O=uo(),Lae=Mr(),Pae=es(),Lnt=Pae.ONEDAY,Pnt=Pae.ONEWEEK;xO.dtick=function(e,t){var r=t==="log",n=t==="date",i=t==="category",a=n?Lnt:1;if(!e)return a;if(_O(e))return e=Number(e),e&lt;=0?a:i?Math.max(1,Math.round(e)):n?Math.max(.1,e):e;if(typeof e!="string"||!(n||r))return a;var o=e.charAt(0),s=e.substr(1);return s=_O(s)?Number(s):0,s&lt;=0||!(n&amp;&amp;o==="M"&amp;&amp;s===Math.round(s)||r&amp;&amp;o==="L"||r&amp;&amp;o==="D"&amp;&amp;(s===1||s===2))?a:e};xO.tick0=function(e,t,r,n){if(t==="date")return Lae.cleanDate(e,Lae.dateTick0(r,n%Pnt===0?1:0));if(!(n==="D1"||n==="D2"))return _O(e)?Number(e):0}});var xb=ye((rrr,Rae)=&gt;{"use strict";var Iae=bO(),Int=Mr().isArrayOrTypedArray,Rnt=vv().isTypedArraySpec,Dnt=vv().decodeTypedArraySpec;Rae.exports=function(t,r,n,i,a){a||(a={});var o=a.isMinor,s=o?t.minor||{}:t,l=o?r.minor:r,u=o?"minor.":"";function c(E){var k=s[E];return Rnt(k)&amp;&amp;(k=Dnt(k)),k!==void 0?k:(l._template||{})[E]}var f=c("tick0"),h=c("dtick"),d=c("tickvals"),v=Int(d)?"array":h?"linear":"auto",x=n(u+"tickmode",v);if(x==="auto"||x==="sync")n(u+"nticks");else if(x==="linear"){var b=l.dtick=Iae.dtick(h,i);l.tick0=Iae.tick0(f,i,r.calendar,b)}else if(i!=="multicategory"){var p=n(u+"tickvals");p===void 0?l.tickmode="auto":o||n("ticktext")}}});var T3=ye((irr,zae)=&gt;{"use strict";var wO=Mr(),Dae=Cd();zae.exports=function(t,r,n,i){var a=i.isMinor,o=a?t.minor||{}:t,s=a?r.minor:r,l=a?Dae.minor:Dae,u=a?"minor.":"",c=wO.coerce2(o,s,l,"ticklen",a?(r.ticklen||5)*.6:void 0),f=wO.coerce2(o,s,l,"tickwidth",a?r.tickwidth||1:void 0),h=wO.coerce2(o,s,l,"tickcolor",(a?r.tickcolor:void 0)||s.color),d=n(u+"ticks",!a&amp;&amp;i.outerTicks||c||f||h?"outside":"");d||(delete s.ticklen,delete s.tickwidth,delete s.tickcolor)}});var TO=ye((nrr,Fae)=&gt;{"use strict";Fae.exports=function(t){var r=["showexponent","showtickprefix","showticksuffix"],n=r.filter(function(a){return t[a]!==void 0}),i=function(a){return t[a]===t[n[0]]};if(n.every(i)||n.length===1)return t[n[0]]}});var Zd=ye((arr,qae)=&gt;{"use strict";var $6=Mr(),znt=Vs();qae.exports=function(t,r,n){var i=n.name,a=n.inclusionAttr||"visible",o=r[i],s=$6.isArrayOrTypedArray(t[i])?t[i]:[],l=r[i]=[],u=znt.arrayTemplater(r,i,a),c,f;for(c=0;c&lt;s.length;c++){var h=s[c];$6.isPlainObject(h)?f=u.newItem(h):(f=u.newItem({}),f[a]=!1),f._index=c,f[a]!==!1&amp;&amp;n.handleItemDefaults(h,f,r,n),l.push(f)}var d=u.defaultItems();for(c=0;c&lt;d.length;c++)f=d[c],f._index=l.length,n.handleItemDefaults({},f,r,n,{}),l.push(f);if($6.isArrayOrTypedArray(o)){var v=Math.min(o.length,l.length);for(c=0;c&lt;v;c++)$6.relinkPrivateKeys(l[c],o[c])}return l}});var t_=ye((orr,Bae)=&gt;{"use strict";var AO=Mr(),Fnt=va().contrast,Oae=Cd(),qnt=TO(),Ont=Zd();Bae.exports=function(t,r,n,i,a){a||(a={});var o=n("labelalias");AO.isPlainObject(o)||delete r.labelalias;var s=qnt(t),l=n("showticklabels");if(l){a.noTicklabelshift||n("ticklabelshift"),a.noTicklabelstandoff||n("ticklabelstandoff");var u=a.font||{},c=r.color,f=r.ticklabelposition||"",h=f.indexOf("inside")!==-1?Fnt(a.bgColor):c&amp;&amp;c!==Oae.color.dflt?c:u.color;if(AO.coerceFont(n,"tickfont",u,{overrideDflt:{color:h}}),!a.noTicklabelstep&amp;&amp;i!=="multicategory"&amp;&amp;i!=="log"&amp;&amp;n("ticklabelstep"),!a.noAng){var d=n("tickangle");!a.noAutotickangles&amp;&amp;d==="auto"&amp;&amp;n("autotickangles")}if(i!=="category"){var v=n("tickformat");Ont(t,r,{name:"tickformatstops",inclusionAttr:"enabled",handleItemDefaults:Bnt}),r.tickformatstops.length||delete r.tickformatstops,!a.noExp&amp;&amp;!v&amp;&amp;i!=="date"&amp;&amp;(n("showexponent",s),n("exponentformat"),n("minexponent"),n("separatethousands"))}}};function Bnt(e,t){function r(i,a){return AO.coerce(e,t,Oae.tickformatstops,i,a)}var n=r("enabled");n&amp;&amp;(r("dtickrange"),r("value"))}});var r_=ye((srr,Nae)=&gt;{"use strict";var Nnt=TO();Nae.exports=function(t,r,n,i,a){a||(a={});var o=a.tickSuffixDflt,s=Nnt(t),l=n("tickprefix");l&amp;&amp;n("showtickprefix",s);var u=n("ticksuffix",o);u&amp;&amp;n("showticksuffix",s)}});var SO=ye((lrr,Uae)=&gt;{"use strict";var i_=Mr(),Unt=Vs(),Vnt=xb(),Hnt=T3(),Gnt=t_(),jnt=r_(),Wnt=K6();Uae.exports=function(t,r,n){var i=Unt.newContainer(r,"colorbar"),a=t.colorbar||{};function o(T,F){return i_.coerce(a,i,Wnt,T,F)}var s=n.margin||{t:0,b:0,l:0,r:0},l=n.width-s.l-s.r,u=n.height-s.t-s.b,c=o("orientation"),f=c==="v",h=o("thicknessmode");o("thickness",h==="fraction"?30/(f?l:u):30);var d=o("lenmode");o("len",d==="fraction"?1:f?u:l);var v=o("yref"),x=o("xref"),b=v==="paper",p=x==="paper",E,k,A,L="left";f?(A="middle",L=p?"left":"right",E=p?1.02:1,k=.5):(A=b?"bottom":"top",L="center",E=.5,k=b?1.02:1),i_.coerce(a,i,{x:{valType:"number",min:p?-2:0,max:p?3:1,dflt:E}},"x"),i_.coerce(a,i,{y:{valType:"number",min:b?-2:0,max:b?3:1,dflt:k}},"y"),o("xanchor",L),o("xpad"),o("yanchor",A),o("ypad"),i_.noneOrAll(a,i,["x","y"]),o("outlinecolor"),o("outlinewidth"),o("bordercolor"),o("borderwidth"),o("bgcolor");var _=i_.coerce(a,i,{ticklabelposition:{valType:"enumerated",dflt:"outside",values:f?["outside","inside","outside top","inside top","outside bottom","inside bottom"]:["outside","inside","outside left","inside left","outside right","inside right"]}},"ticklabelposition");o("ticklabeloverflow",_.indexOf("inside")!==-1?"hide past domain":"hide past div"),Vnt(a,i,o,"linear");var C=n.font,M={noAutotickangles:!0,noTicklabelshift:!0,noTicklabelstandoff:!0,outerTicks:!1,font:C};_.indexOf("inside")!==-1&amp;&amp;(M.bgColor="black"),jnt(a,i,o,"linear",M),Gnt(a,i,o,"linear",M),Hnt(a,i,o,"linear",M),o("title.text",n._dfltTitle.colorbar);var g=i.showticklabels?i.tickfont:C,P=i_.extendFlat({},C,{family:g.family,size:i_.bigFont(g.size)});i_.coerceFont(o,"title.font",P),o("title.side",f?"top":"right")}});var Uh=ye((urr,Gae)=&gt;{"use strict";var Vae=uo(),EO=Mr(),Znt=yO(),Xnt=SO(),Hae=sb().isValid,Ynt=ba().traceIs;function MO(e,t){var r=t.slice(0,t.length-1);return t?EO.nestedProperty(e,r).get()||{}:e}Gae.exports=function e(t,r,n,i,a){var o=a.prefix,s=a.cLetter,l="_module"in r,u=MO(t,o),c=MO(r,o),f=MO(r._template||{},o)||{},h=function(){return delete t.coloraxis,delete r.coloraxis,e(t,r,n,i,a)};if(l){var d=n._colorAxes||{},v=i(o+"coloraxis");if(v){var x=Ynt(r,"contour")&amp;&amp;EO.nestedProperty(r,"contours.coloring").get()||"heatmap",b=d[v];b?(b[2].push(h),b[0]!==x&amp;&amp;(b[0]=!1,EO.warn(["Ignoring coloraxis:",v,"setting","as it is linked to incompatible colorscales."].join(" ")))):d[v]=[x,r,[h]];return}}var p=u[s+"min"],E=u[s+"max"],k=Vae(p)&amp;&amp;Vae(E)&amp;&amp;p&lt;E,A=i(o+s+"auto",!k);A?i(o+s+"mid"):(i(o+s+"min"),i(o+s+"max"));var L=u.colorscale,_=f.colorscale,C;if(L!==void 0&amp;&amp;(C=!Hae(L)),_!==void 0&amp;&amp;(C=!Hae(_)),i(o+"autocolorscale",C),i(o+"colorscale"),i(o+"reversescale"),o!=="marker.line."){var M;o&amp;&amp;l&amp;&amp;(M=Znt(u));var g=i(o+"showscale",M);g&amp;&amp;(o&amp;&amp;f&amp;&amp;(c._template=f),Xnt(u,c,n))}}});var Xae=ye((crr,Zae)=&gt;{"use strict";var jae=Mr(),Knt=Vs(),Wae=mO(),Jnt=Uh();Zae.exports=function(t,r){function n(f,h){return jae.coerce(t,r,Wae,f,h)}n("colorscale.sequential"),n("colorscale.sequentialminus"),n("colorscale.diverging");var i=r._colorAxes,a,o;function s(f,h){return jae.coerce(a,o,Wae.coloraxis,f,h)}for(var l in i){var u=i[l];if(u[0])a=t[l]||{},o=Knt.newContainer(r,l,"coloraxis"),o._name=l,Jnt(a,o,r,s,{prefix:"",cLetter:"c"});else{for(var c=0;c&lt;u[2].length;c++)u[2][c]();delete r._colorAxes[l]}}}});var Kae=ye((frr,Yae)=&gt;{"use strict";var $nt=Mr(),Qnt=Dv().hasColorscale,eat=Dv().extractOpts;Yae.exports=function(t,r){function n(c,f){var h=c["_"+f];h!==void 0&amp;&amp;(c[f]=h)}function i(c,f){var h=f.container?$nt.nestedProperty(c,f.container).get():c;if(h)if(h.coloraxis)h._colorAx=r[h.coloraxis];else{var d=eat(h),v=d.auto;(v||d.min===void 0)&amp;&amp;n(h,f.min),(v||d.max===void 0)&amp;&amp;n(h,f.max),d.autocolorscale&amp;&amp;n(h,"colorscale")}}for(var a=0;a&lt;t.length;a++){var o=t[a],s=o._module.colorbar;if(s)if(Array.isArray(s))for(var l=0;l&lt;s.length;l++)i(o,s[l]);else i(o,s);Qnt(o,"marker.line")&amp;&amp;i(o,{container:"marker.line",min:"cmin",max:"cmax"})}for(var u in r._colorAxes)i(r[u],{min:"cmin",max:"cmax"})}});var zv=ye((hrr,$ae)=&gt;{"use strict";var Jae=uo(),kO=Mr(),tat=Dv().extractOpts;$ae.exports=function(t,r,n){var i=t._fullLayout,a=n.vals,o=n.containerStr,s=o?kO.nestedProperty(r,o).get():r,l=tat(s),u=l.auto!==!1,c=l.min,f=l.max,h=l.mid,d=function(){return kO.aggNums(Math.min,null,a)},v=function(){return kO.aggNums(Math.max,null,a)};if(c===void 0?c=d():u&amp;&amp;(s._colorAx&amp;&amp;Jae(c)?c=Math.min(c,d()):c=d()),f===void 0?f=v():u&amp;&amp;(s._colorAx&amp;&amp;Jae(f)?f=Math.max(f,v()):f=v()),u&amp;&amp;h!==void 0&amp;&amp;(f-h&gt;h-c?c=h-(f-h):f-h&lt;h-c&amp;&amp;(f=h+(h-c))),c===f&amp;&amp;(c-=.5,f+=.5),l._sync("min",c),l._sync("max",f),l.autocolorscale){var x;c*f&lt;0?x=i.colorscale.diverging:c&gt;=0?x=i.colorscale.sequential:x=i.colorscale.sequentialminus,l._sync("colorscale",x)}}});var Mu=ye((drr,Qae)=&gt;{"use strict";var Q6=sb(),A3=Dv();Qae.exports={moduleType:"component",name:"colorscale",attributes:Jl(),layoutAttributes:mO(),supplyLayoutDefaults:Xae(),handleDefaults:Uh(),crossTraceDefaults:Kae(),calc:zv(),scales:Q6.scales,defaultScale:Q6.defaultScale,getScale:Q6.get,isValidScale:Q6.isValid,hasColorscale:A3.hasColorscale,extractOpts:A3.extractOpts,extractScale:A3.extractScale,flipScale:A3.flipScale,makeColorScaleFunc:A3.makeColorScaleFunc,makeColorScaleFuncFromTrace:A3.makeColorScaleFuncFromTrace}});var lu=ye((vrr,toe)=&gt;{"use strict";var eoe=Mr(),rat=vv().isTypedArraySpec;toe.exports={hasLines:function(e){return e.visible&amp;&amp;e.mode&amp;&amp;e.mode.indexOf("lines")!==-1},hasMarkers:function(e){return e.visible&amp;&amp;(e.mode&amp;&amp;e.mode.indexOf("markers")!==-1||e.type==="splom")},hasText:function(e){return e.visible&amp;&amp;e.mode&amp;&amp;e.mode.indexOf("text")!==-1},isBubble:function(e){var t=e.marker;return eoe.isPlainObject(t)&amp;&amp;(eoe.isArrayOrTypedArray(t.size)||rat(t.size))}}});var S3=ye((prr,roe)=&gt;{"use strict";var iat=uo();roe.exports=function(t,r){r||(r=2);var n=t.marker,i=n.sizeref||1,a=n.sizemin||0,o=n.sizemode==="area"?function(s){return Math.sqrt(s/i)}:function(s){return s/i};return function(s){var l=o(s/r);return iat(l)&amp;&amp;l&gt;0?Math.max(l,a):0}}});var rp=ye(pv=&gt;{"use strict";var ioe=Mr();pv.getSubplot=function(e){return e.subplot||e.xaxis+e.yaxis||e.geo};pv.isTraceInSubplots=function(e,t){if(e.type==="splom"){for(var r=e.xaxes||[],n=e.yaxes||[],i=0;i&lt;r.length;i++)for(var a=0;a&lt;n.length;a++)if(t.indexOf(r[i]+n[a])!==-1)return!0;return!1}return t.indexOf(pv.getSubplot(e))!==-1};pv.flat=function(e,t){for(var r=new Array(e.length),n=0;n&lt;e.length;n++)r[n]=t;return r};pv.p2c=function(e,t){for(var r=new Array(e.length),n=0;n&lt;e.length;n++)r[n]=e[n].p2c(t);return r};pv.getDistanceFunction=function(e,t,r,n){return e==="closest"?n||pv.quadrature(t,r):e.charAt(0)==="x"?t:r};pv.getClosest=function(e,t,r){if(r.index!==!1)r.index&gt;=0&amp;&amp;r.index&lt;e.length?r.distance=0:r.index=!1;else for(var n=1/0,i=e.length,a=0;a&lt;i;a++)n=t(e[a]),n&lt;=r.distance&amp;&amp;(r.index=a,r.distance=n);return r};pv.inbox=function(e,t,r){return e*t&lt;0||e===0?r:1/0};pv.quadrature=function(e,t){return function(r){var n=e(r),i=t(r);return Math.sqrt(n*n+i*i)}};pv.makeEventData=function(e,t,r){var n="index"in e?e.index:e.pointNumber,i={data:t._input,fullData:t,curveNumber:t.index,pointNumber:n};if(t._indexToPoints){var a=t._indexToPoints[n];a.length===1?i.pointIndex=a[0]:i.pointIndices=a}else i.pointIndex=n;return t._module.eventData?i=t._module.eventData(i,e,t,r,n):("xVal"in e?i.x=e.xVal:"x"in e&amp;&amp;(i.x=e.x),"yVal"in e?i.y=e.yVal:"y"in e&amp;&amp;(i.y=e.y),e.xa&amp;&amp;(i.xaxis=e.xa),e.ya&amp;&amp;(i.yaxis=e.ya),e.zLabelVal!==void 0&amp;&amp;(i.z=e.zLabelVal)),pv.appendArrayPointValue(i,t,n),i};pv.appendArrayPointValue=function(e,t,r){var n=t._arrayAttrs;if(n)for(var i=0;i&lt;n.length;i++){var a=n[i],o=noe(a);if(e[o]===void 0){var s=ioe.nestedProperty(t,a).get(),l=aoe(s,r);l!==void 0&amp;&amp;(e[o]=l)}}};pv.appendArrayMultiPointValues=function(e,t,r){var n=t._arrayAttrs;if(n)for(var i=0;i&lt;n.length;i++){var a=n[i],o=noe(a);if(e[o]===void 0){for(var s=ioe.nestedProperty(t,a).get(),l=new Array(r.length),u=0;u&lt;r.length;u++)l[u]=aoe(s,r[u]);e[o]=l}}};var nat={ids:"id",locations:"location",labels:"label",values:"value","marker.colors":"color",parents:"parent"};function noe(e){return nat[e]||e}function aoe(e,t){if(Array.isArray(t)){if(Array.isArray(e)&amp;&amp;Array.isArray(e[t[0]]))return e[t[0]][t[1]]}else return e[t]}var aat={x:!0,y:!0},oat={"x unified":!0,"y unified":!0};pv.isUnifiedHover=function(e){return typeof e!="string"?!1:!!oat[e]};pv.isXYhover=function(e){return typeof e!="string"?!1:!!aat[e]}});var XS=ye((mrr,ooe)=&gt;{ooe.exports=lat;var CO={a:7,c:6,h:1,l:2,m:2,q:4,s:4,t:2,v:1,z:0},sat=/([astvzqmhlc])([^astvzqmhlc]*)/ig;function lat(e){var t=[];return e.replace(sat,function(r,n,i){var a=n.toLowerCase();for(i=cat(i),a=="m"&amp;&amp;i.length&gt;2&amp;&amp;(t.push([n].concat(i.splice(0,2))),a="l",n=n=="m"?"l":"L");;){if(i.length==CO[a])return i.unshift(n),t.push(i);if(i.length&lt;CO[a])throw new Error("malformed path data");t.push([n].concat(i.splice(0,CO[a])))}}),t}var uat=/-?[0-9]*\.?[0-9]+(?:e[-+]?\d+)?/ig;function cat(e){var t=e.match(uat);return t?t.map(Number):[]}});var doe=ye((yrr,hoe)=&gt;{"use strict";var fat=XS(),Yn=function(e,t){return t?Math.round(e*(t=Math.pow(10,t)))/t:Math.round(e)},ts="M0,0Z",soe=Math.sqrt(2),n_=Math.sqrt(3),LO=Math.PI,PO=Math.cos,IO=Math.sin;hoe.exports={circle:{n:0,f:function(e,t,r){if(rs(t))return ts;var n=Yn(e,2),i="M"+n+",0A"+n+","+n+" 0 1,1 0,-"+n+"A"+n+","+n+" 0 0,1 "+n+",0Z";return r?is(t,r,i):i}},square:{n:1,f:function(e,t,r){if(rs(t))return ts;var n=Yn(e,2);return is(t,r,"M"+n+","+n+"H-"+n+"V-"+n+"H"+n+"Z")}},diamond:{n:2,f:function(e,t,r){if(rs(t))return ts;var n=Yn(e*1.3,2);return is(t,r,"M"+n+",0L0,"+n+"L-"+n+",0L0,-"+n+"Z")}},cross:{n:3,f:function(e,t,r){if(rs(t))return ts;var n=Yn(e*.4,2),i=Yn(e*1.2,2);return is(t,r,"M"+i+","+n+"H"+n+"V"+i+"H-"+n+"V"+n+"H-"+i+"V-"+n+"H-"+n+"V-"+i+"H"+n+"V-"+n+"H"+i+"Z")}},x:{n:4,f:function(e,t,r){if(rs(t))return ts;var n=Yn(e*.8/soe,2),i="l"+n+","+n,a="l"+n+",-"+n,o="l-"+n+",-"+n,s="l-"+n+","+n;return is(t,r,"M0,"+n+i+a+o+a+o+s+o+s+i+s+i+"Z")}},"triangle-up":{n:5,f:function(e,t,r){if(rs(t))return ts;var n=Yn(e*2/n_,2),i=Yn(e/2,2),a=Yn(e,2);return is(t,r,"M-"+n+","+i+"H"+n+"L0,-"+a+"Z")}},"triangle-down":{n:6,f:function(e,t,r){if(rs(t))return ts;var n=Yn(e*2/n_,2),i=Yn(e/2,2),a=Yn(e,2);return is(t,r,"M-"+n+",-"+i+"H"+n+"L0,"+a+"Z")}},"triangle-left":{n:7,f:function(e,t,r){if(rs(t))return ts;var n=Yn(e*2/n_,2),i=Yn(e/2,2),a=Yn(e,2);return is(t,r,"M"+i+",-"+n+"V"+n+"L-"+a+",0Z")}},"triangle-right":{n:8,f:function(e,t,r){if(rs(t))return ts;var n=Yn(e*2/n_,2),i=Yn(e/2,2),a=Yn(e,2);return is(t,r,"M-"+i+",-"+n+"V"+n+"L"+a+",0Z")}},"triangle-ne":{n:9,f:function(e,t,r){if(rs(t))return ts;var n=Yn(e*.6,2),i=Yn(e*1.2,2);return is(t,r,"M-"+i+",-"+n+"H"+n+"V"+i+"Z")}},"triangle-se":{n:10,f:function(e,t,r){if(rs(t))return ts;var n=Yn(e*.6,2),i=Yn(e*1.2,2);return is(t,r,"M"+n+",-"+i+"V"+n+"H-"+i+"Z")}},"triangle-sw":{n:11,f:function(e,t,r){if(rs(t))return ts;var n=Yn(e*.6,2),i=Yn(e*1.2,2);return is(t,r,"M"+i+","+n+"H-"+n+"V-"+i+"Z")}},"triangle-nw":{n:12,f:function(e,t,r){if(rs(t))return ts;var n=Yn(e*.6,2),i=Yn(e*1.2,2);return is(t,r,"M-"+n+","+i+"V-"+n+"H"+i+"Z")}},pentagon:{n:13,f:function(e,t,r){if(rs(t))return ts;var n=Yn(e*.951,2),i=Yn(e*.588,2),a=Yn(-e,2),o=Yn(e*-.309,2),s=Yn(e*.809,2);return is(t,r,"M"+n+","+o+"L"+i+","+s+"H-"+i+"L-"+n+","+o+"L0,"+a+"Z")}},hexagon:{n:14,f:function(e,t,r){if(rs(t))return ts;var n=Yn(e,2),i=Yn(e/2,2),a=Yn(e*n_/2,2);return is(t,r,"M"+a+",-"+i+"V"+i+"L0,"+n+"L-"+a+","+i+"V-"+i+"L0,-"+n+"Z")}},hexagon2:{n:15,f:function(e,t,r){if(rs(t))return ts;var n=Yn(e,2),i=Yn(e/2,2),a=Yn(e*n_/2,2);return is(t,r,"M-"+i+","+a+"H"+i+"L"+n+",0L"+i+",-"+a+"H-"+i+"L-"+n+",0Z")}},octagon:{n:16,f:function(e,t,r){if(rs(t))return ts;var n=Yn(e*.924,2),i=Yn(e*.383,2);return is(t,r,"M-"+i+",-"+n+"H"+i+"L"+n+",-"+i+"V"+i+"L"+i+","+n+"H-"+i+"L-"+n+","+i+"V-"+i+"Z")}},star:{n:17,f:function(e,t,r){if(rs(t))return ts;var n=e*1.4,i=Yn(n*.225,2),a=Yn(n*.951,2),o=Yn(n*.363,2),s=Yn(n*.588,2),l=Yn(-n,2),u=Yn(n*-.309,2),c=Yn(n*.118,2),f=Yn(n*.809,2),h=Yn(n*.382,2);return is(t,r,"M"+i+","+u+"H"+a+"L"+o+","+c+"L"+s+","+f+"L0,"+h+"L-"+s+","+f+"L-"+o+","+c+"L-"+a+","+u+"H-"+i+"L0,"+l+"Z")}},hexagram:{n:18,f:function(e,t,r){if(rs(t))return ts;var n=Yn(e*.66,2),i=Yn(e*.38,2),a=Yn(e*.76,2);return is(t,r,"M-"+a+",0l-"+i+",-"+n+"h"+a+"l"+i+",-"+n+"l"+i+","+n+"h"+a+"l-"+i+","+n+"l"+i+","+n+"h-"+a+"l-"+i+","+n+"l-"+i+",-"+n+"h-"+a+"Z")}},"star-triangle-up":{n:19,f:function(e,t,r){if(rs(t))return ts;var n=Yn(e*n_*.8,2),i=Yn(e*.8,2),a=Yn(e*1.6,2),o=Yn(e*4,2),s="A "+o+","+o+" 0 0 1 ";return is(t,r,"M-"+n+","+i+s+n+","+i+s+"0,-"+a+s+"-"+n+","+i+"Z")}},"star-triangle-down":{n:20,f:function(e,t,r){if(rs(t))return ts;var n=Yn(e*n_*.8,2),i=Yn(e*.8,2),a=Yn(e*1.6,2),o=Yn(e*4,2),s="A "+o+","+o+" 0 0 1 ";return is(t,r,"M"+n+",-"+i+s+"-"+n+",-"+i+s+"0,"+a+s+n+",-"+i+"Z")}},"star-square":{n:21,f:function(e,t,r){if(rs(t))return ts;var n=Yn(e*1.1,2),i=Yn(e*2,2),a="A "+i+","+i+" 0 0 1 ";return is(t,r,"M-"+n+",-"+n+a+"-"+n+","+n+a+n+","+n+a+n+",-"+n+a+"-"+n+",-"+n+"Z")}},"star-diamond":{n:22,f:function(e,t,r){if(rs(t))return ts;var n=Yn(e*1.4,2),i=Yn(e*1.9,2),a="A "+i+","+i+" 0 0 1 ";return is(t,r,"M-"+n+",0"+a+"0,"+n+a+n+",0"+a+"0,-"+n+a+"-"+n+",0Z")}},"diamond-tall":{n:23,f:function(e,t,r){if(rs(t))return ts;var n=Yn(e*.7,2),i=Yn(e*1.4,2);return is(t,r,"M0,"+i+"L"+n+",0L0,-"+i+"L-"+n+",0Z")}},"diamond-wide":{n:24,f:function(e,t,r){if(rs(t))return ts;var n=Yn(e*1.4,2),i=Yn(e*.7,2);return is(t,r,"M0,"+i+"L"+n+",0L0,-"+i+"L-"+n+",0Z")}},hourglass:{n:25,f:function(e,t,r){if(rs(t))return ts;var n=Yn(e,2);return is(t,r,"M"+n+","+n+"H-"+n+"L"+n+",-"+n+"H-"+n+"Z")},noDot:!0},bowtie:{n:26,f:function(e,t,r){if(rs(t))return ts;var n=Yn(e,2);return is(t,r,"M"+n+","+n+"V-"+n+"L-"+n+","+n+"V-"+n+"Z")},noDot:!0},"circle-cross":{n:27,f:function(e,t,r){if(rs(t))return ts;var n=Yn(e,2);return is(t,r,"M0,"+n+"V-"+n+"M"+n+",0H-"+n+"M"+n+",0A"+n+","+n+" 0 1,1 0,-"+n+"A"+n+","+n+" 0 0,1 "+n+",0Z")},needLine:!0,noDot:!0},"circle-x":{n:28,f:function(e,t,r){if(rs(t))return ts;var n=Yn(e,2),i=Yn(e/soe,2);return is(t,r,"M"+i+","+i+"L-"+i+",-"+i+"M"+i+",-"+i+"L-"+i+","+i+"M"+n+",0A"+n+","+n+" 0 1,1 0,-"+n+"A"+n+","+n+" 0 0,1 "+n+",0Z")},needLine:!0,noDot:!0},"square-cross":{n:29,f:function(e,t,r){if(rs(t))return ts;var n=Yn(e,2);return is(t,r,"M0,"+n+"V-"+n+"M"+n+",0H-"+n+"M"+n+","+n+"H-"+n+"V-"+n+"H"+n+"Z")},needLine:!0,noDot:!0},"square-x":{n:30,f:function(e,t,r){if(rs(t))return ts;var n=Yn(e,2);return is(t,r,"M"+n+","+n+"L-"+n+",-"+n+"M"+n+",-"+n+"L-"+n+","+n+"M"+n+","+n+"H-"+n+"V-"+n+"H"+n+"Z")},needLine:!0,noDot:!0},"diamond-cross":{n:31,f:function(e,t,r){if(rs(t))return ts;var n=Yn(e*1.3,2);return is(t,r,"M"+n+",0L0,"+n+"L-"+n+",0L0,-"+n+"ZM0,-"+n+"V"+n+"M-"+n+",0H"+n)},needLine:!0,noDot:!0},"diamond-x":{n:32,f:function(e,t,r){if(rs(t))return ts;var n=Yn(e*1.3,2),i=Yn(e*.65,2);return is(t,r,"M"+n+",0L0,"+n+"L-"+n+",0L0,-"+n+"ZM-"+i+",-"+i+"L"+i+","+i+"M-"+i+","+i+"L"+i+",-"+i)},needLine:!0,noDot:!0},"cross-thin":{n:33,f:function(e,t,r){if(rs(t))return ts;var n=Yn(e*1.4,2);return is(t,r,"M0,"+n+"V-"+n+"M"+n+",0H-"+n)},needLine:!0,noDot:!0,noFill:!0},"x-thin":{n:34,f:function(e,t,r){if(rs(t))return ts;var n=Yn(e,2);return is(t,r,"M"+n+","+n+"L-"+n+",-"+n+"M"+n+",-"+n+"L-"+n+","+n)},needLine:!0,noDot:!0,noFill:!0},asterisk:{n:35,f:function(e,t,r){if(rs(t))return ts;var n=Yn(e*1.2,2),i=Yn(e*.85,2);return is(t,r,"M0,"+n+"V-"+n+"M"+n+",0H-"+n+"M"+i+","+i+"L-"+i+",-"+i+"M"+i+",-"+i+"L-"+i+","+i)},needLine:!0,noDot:!0,noFill:!0},hash:{n:36,f:function(e,t,r){if(rs(t))return ts;var n=Yn(e/2,2),i=Yn(e,2);return is(t,r,"M"+n+","+i+"V-"+i+"M"+(n-i)+",-"+i+"V"+i+"M"+i+","+n+"H-"+i+"M-"+i+","+(n-i)+"H"+i)},needLine:!0,noFill:!0},"y-up":{n:37,f:function(e,t,r){if(rs(t))return ts;var n=Yn(e*1.2,2),i=Yn(e*1.6,2),a=Yn(e*.8,2);return is(t,r,"M-"+n+","+a+"L0,0M"+n+","+a+"L0,0M0,-"+i+"L0,0")},needLine:!0,noDot:!0,noFill:!0},"y-down":{n:38,f:function(e,t,r){if(rs(t))return ts;var n=Yn(e*1.2,2),i=Yn(e*1.6,2),a=Yn(e*.8,2);return is(t,r,"M-"+n+",-"+a+"L0,0M"+n+",-"+a+"L0,0M0,"+i+"L0,0")},needLine:!0,noDot:!0,noFill:!0},"y-left":{n:39,f:function(e,t,r){if(rs(t))return ts;var n=Yn(e*1.2,2),i=Yn(e*1.6,2),a=Yn(e*.8,2);return is(t,r,"M"+a+","+n+"L0,0M"+a+",-"+n+"L0,0M-"+i+",0L0,0")},needLine:!0,noDot:!0,noFill:!0},"y-right":{n:40,f:function(e,t,r){if(rs(t))return ts;var n=Yn(e*1.2,2),i=Yn(e*1.6,2),a=Yn(e*.8,2);return is(t,r,"M-"+a+","+n+"L0,0M-"+a+",-"+n+"L0,0M"+i+",0L0,0")},needLine:!0,noDot:!0,noFill:!0},"line-ew":{n:41,f:function(e,t,r){if(rs(t))return ts;var n=Yn(e*1.4,2);return is(t,r,"M"+n+",0H-"+n)},needLine:!0,noDot:!0,noFill:!0},"line-ns":{n:42,f:function(e,t,r){if(rs(t))return ts;var n=Yn(e*1.4,2);return is(t,r,"M0,"+n+"V-"+n)},needLine:!0,noDot:!0,noFill:!0},"line-ne":{n:43,f:function(e,t,r){if(rs(t))return ts;var n=Yn(e,2);return is(t,r,"M"+n+",-"+n+"L-"+n+","+n)},needLine:!0,noDot:!0,noFill:!0},"line-nw":{n:44,f:function(e,t,r){if(rs(t))return ts;var n=Yn(e,2);return is(t,r,"M"+n+","+n+"L-"+n+",-"+n)},needLine:!0,noDot:!0,noFill:!0},"arrow-up":{n:45,f:function(e,t,r){if(rs(t))return ts;var n=Yn(e,2),i=Yn(e*2,2);return is(t,r,"M0,0L-"+n+","+i+"H"+n+"Z")},backoff:1,noDot:!0},"arrow-down":{n:46,f:function(e,t,r){if(rs(t))return ts;var n=Yn(e,2),i=Yn(e*2,2);return is(t,r,"M0,0L-"+n+",-"+i+"H"+n+"Z")},noDot:!0},"arrow-left":{n:47,f:function(e,t,r){if(rs(t))return ts;var n=Yn(e*2,2),i=Yn(e,2);return is(t,r,"M0,0L"+n+",-"+i+"V"+i+"Z")},noDot:!0},"arrow-right":{n:48,f:function(e,t,r){if(rs(t))return ts;var n=Yn(e*2,2),i=Yn(e,2);return is(t,r,"M0,0L-"+n+",-"+i+"V"+i+"Z")},noDot:!0},"arrow-bar-up":{n:49,f:function(e,t,r){if(rs(t))return ts;var n=Yn(e,2),i=Yn(e*2,2);return is(t,r,"M-"+n+",0H"+n+"M0,0L-"+n+","+i+"H"+n+"Z")},backoff:1,needLine:!0,noDot:!0},"arrow-bar-down":{n:50,f:function(e,t,r){if(rs(t))return ts;var n=Yn(e,2),i=Yn(e*2,2);return is(t,r,"M-"+n+",0H"+n+"M0,0L-"+n+",-"+i+"H"+n+"Z")},needLine:!0,noDot:!0},"arrow-bar-left":{n:51,f:function(e,t,r){if(rs(t))return ts;var n=Yn(e*2,2),i=Yn(e,2);return is(t,r,"M0,-"+i+"V"+i+"M0,0L"+n+",-"+i+"V"+i+"Z")},needLine:!0,noDot:!0},"arrow-bar-right":{n:52,f:function(e,t,r){if(rs(t))return ts;var n=Yn(e*2,2),i=Yn(e,2);return is(t,r,"M0,-"+i+"V"+i+"M0,0L-"+n+",-"+i+"V"+i+"Z")},needLine:!0,noDot:!0},arrow:{n:53,f:function(e,t,r){if(rs(t))return ts;var n=LO/2.5,i=2*e*PO(n),a=2*e*IO(n);return is(t,r,"M0,0L"+-i+","+a+"L"+i+","+a+"Z")},backoff:.9,noDot:!0},"arrow-wide":{n:54,f:function(e,t,r){if(rs(t))return ts;var n=LO/4,i=2*e*PO(n),a=2*e*IO(n);return is(t,r,"M0,0L"+-i+","+a+"A "+2*e+","+2*e+" 0 0 1 "+i+","+a+"Z")},backoff:.4,noDot:!0}};function rs(e){return e===null}var loe,uoe,coe,foe;function is(e,t,r){if((!e||e%360===0)&amp;&amp;!t)return r;if(coe===e&amp;&amp;foe===t&amp;&amp;loe===r)return uoe;coe=e,foe=t,loe=r;function n(b,p){var E=PO(b),k=IO(b),A=p[0],L=p[1]+(t||0);return[A*E-L*k,A*k+L*E]}for(var i=e/180*LO,a=0,o=0,s=fat(r),l="",u=0;u&lt;s.length;u++){var c=s[u],f=c[0],h=a,d=o;if(f==="M"||f==="L")a=+c[1],o=+c[2];else if(f==="m"||f==="l")a+=+c[1],o+=+c[2];else if(f==="H")a=+c[1];else if(f==="h")a+=+c[1];else if(f==="V")o=+c[1];else if(f==="v")o+=+c[1];else if(f==="A"){a=+c[1],o=+c[2];var v=n(i,[+c[6],+c[7]]);c[6]=v[0],c[7]=v[1],c[3]=+c[3]+e}(f==="H"||f==="V")&amp;&amp;(f="L"),(f==="h"||f==="v")&amp;&amp;(f="l"),(f==="m"||f==="l")&amp;&amp;(a-=h,o-=d);var x=n(i,[a,o]);(f==="H"||f==="V")&amp;&amp;(f="L"),(f==="M"||f==="L"||f==="m"||f==="l")&amp;&amp;(c[1]=x[0],c[2]=x[1]),c[0]=f,l+=c[0]+c.slice(1).join(",")}return uoe=l,l}});var ao=ye((_rr,Roe)=&gt;{"use strict";var od=xa(),du=Mr(),hat=du.numberFormat,Ab=uo(),OO=id(),tL=ba(),Xd=va(),dat=Mu(),KS=du.strTranslate,rL=Pl(),vat=Zp(),pat=Nh(),gat=pat.LINE_SPACING,Toe=U1().DESELECTDIM,mat=lu(),yat=S3(),_at=rp().appendArrayPointValue,na=Roe.exports={};na.font=function(e,t){var r=t.variant,n=t.style,i=t.weight,a=t.color,o=t.size,s=t.family,l=t.shadow,u=t.lineposition,c=t.textcase;s&amp;&amp;e.style("font-family",s),o+1&amp;&amp;e.style("font-size",o+"px"),a&amp;&amp;e.call(Xd.fill,a),i&amp;&amp;e.style("font-weight",i),n&amp;&amp;e.style("font-style",n),r&amp;&amp;e.style("font-variant",r),c&amp;&amp;e.style("text-transform",RO(bat(c))),l&amp;&amp;e.style("text-shadow",l==="auto"?rL.makeTextShadow(Xd.contrast(a)):RO(l)),u&amp;&amp;e.style("text-decoration-line",RO(wat(u)))};function RO(e){return e==="none"?void 0:e}var xat={normal:"none",lower:"lowercase",upper:"uppercase","word caps":"capitalize"};function bat(e){return xat[e]}function wat(e){return e.replace("under","underline").replace("over","overline").replace("through","line-through").split("+").join(" ")}na.setPosition=function(e,t,r){e.attr("x",t).attr("y",r)};na.setSize=function(e,t,r){e.attr("width",t).attr("height",r)};na.setRect=function(e,t,r,n,i){e.call(na.setPosition,t,r).call(na.setSize,n,i)};na.translatePoint=function(e,t,r,n){var i=r.c2p(e.x),a=n.c2p(e.y);if(Ab(i)&amp;&amp;Ab(a)&amp;&amp;t.node())t.node().nodeName==="text"?t.attr("x",i).attr("y",a):t.attr("transform",KS(i,a));else return!1;return!0};na.translatePoints=function(e,t,r){e.each(function(n){var i=od.select(this);na.translatePoint(n,i,t,r)})};na.hideOutsideRangePoint=function(e,t,r,n,i,a){t.attr("display",r.isPtWithinRange(e,i)&amp;&amp;n.isPtWithinRange(e,a)?null:"none")};na.hideOutsideRangePoints=function(e,t){if(t._hasClipOnAxisFalse){var r=t.xaxis,n=t.yaxis;e.each(function(i){var a=i[0].trace,o=a.xcalendar,s=a.ycalendar,l=tL.traceIs(a,"bar-like")?".bartext":".point,.textpoint";e.selectAll(l).each(function(u){na.hideOutsideRangePoint(u,od.select(this),r,n,o,s)})})}};na.crispRound=function(e,t,r){return!t||!Ab(t)?r||0:e._context.staticPlot?t:t&lt;1?1:Math.round(t)};na.singleLineStyle=function(e,t,r,n,i){t.style("fill","none");var a=(((e||[])[0]||{}).trace||{}).line||{},o=r||a.width||0,s=i||a.dash||"";Xd.stroke(t,n||a.color),na.dashLine(t,s,o)};na.lineGroupStyle=function(e,t,r,n){e.style("fill","none").each(function(i){var a=(((i||[])[0]||{}).trace||{}).line||{},o=t||a.width||0,s=n||a.dash||"";od.select(this).call(Xd.stroke,r||a.color).call(na.dashLine,s,o)})};na.dashLine=function(e,t,r){r=+r||0,t=na.dashStyle(t,r),e.style({"stroke-dasharray":t,"stroke-width":r+"px"})};na.dashStyle=function(e,t){t=+t||1;var r=Math.max(t,3);return e==="solid"?e="":e==="dot"?e=r+"px,"+r+"px":e==="dash"?e=3*r+"px,"+3*r+"px":e==="longdash"?e=5*r+"px,"+5*r+"px":e==="dashdot"?e=3*r+"px,"+r+"px,"+r+"px,"+r+"px":e==="longdashdot"&amp;&amp;(e=5*r+"px,"+2*r+"px,"+r+"px,"+2*r+"px"),e};function Aoe(e,t,r,n){var i=t.fillpattern,a=t.fillgradient,o=i&amp;&amp;na.getPatternAttr(i.shape,0,"");if(o){var s=na.getPatternAttr(i.bgcolor,0,null),l=na.getPatternAttr(i.fgcolor,0,null),u=i.fgopacity,c=na.getPatternAttr(i.size,0,8),f=na.getPatternAttr(i.solidity,0,.3),h=t.uid;na.pattern(e,"point",r,h,o,c,f,void 0,i.fillmode,s,l,u)}else if(a&amp;&amp;a.type!=="none"){var d=a.type,v="scatterfill-"+t.uid;if(n&amp;&amp;(v="legendfill-"+t.uid),!n&amp;&amp;(a.start!==void 0||a.stop!==void 0)){var x,b;d==="horizontal"?(x={x:a.start,y:0},b={x:a.stop,y:0}):d==="vertical"&amp;&amp;(x={x:0,y:a.start},b={x:0,y:a.stop}),x.x=t._xA.c2p(x.x===void 0?t._extremes.x.min[0].val:x.x,!0),x.y=t._yA.c2p(x.y===void 0?t._extremes.y.min[0].val:x.y,!0),b.x=t._xA.c2p(b.x===void 0?t._extremes.x.max[0].val:b.x,!0),b.y=t._yA.c2p(b.y===void 0?t._extremes.y.max[0].val:b.y,!0),e.call(Eoe,r,v,"linear",a.colorscale,"fill",x,b,!0,!1)}else d==="horizontal"&amp;&amp;(d=d+"reversed"),e.call(na.gradient,r,v,d,a.colorscale,"fill")}else t.fillcolor&amp;&amp;e.call(Xd.fill,t.fillcolor)}na.singleFillStyle=function(e,t){var r=od.select(e.node()),n=r.data(),i=((n[0]||[])[0]||{}).trace||{};Aoe(e,i,t,!1)};na.fillGroupStyle=function(e,t,r){e.style("stroke-width",0).each(function(n){var i=od.select(this);n[0].trace&amp;&amp;Aoe(i,n[0].trace,t,r)})};var voe=doe();na.symbolNames=[];na.symbolFuncs=[];na.symbolBackOffs=[];na.symbolNeedLines={};na.symbolNoDot={};na.symbolNoFill={};na.symbolList=[];Object.keys(voe).forEach(function(e){var t=voe[e],r=t.n;na.symbolList.push(r,String(r),e,r+100,String(r+100),e+"-open"),na.symbolNames[r]=e,na.symbolFuncs[r]=t.f,na.symbolBackOffs[r]=t.backoff||0,t.needLine&amp;&amp;(na.symbolNeedLines[r]=!0),t.noDot?na.symbolNoDot[r]=!0:na.symbolList.push(r+200,String(r+200),e+"-dot",r+300,String(r+300),e+"-open-dot"),t.noFill&amp;&amp;(na.symbolNoFill[r]=!0)});var Tat=na.symbolNames.length,Aat="M0,0.5L0.5,0L0,-0.5L-0.5,0Z";na.symbolNumber=function(e){if(Ab(e))e=+e;else if(typeof e=="string"){var t=0;e.indexOf("-open")&gt;0&amp;&amp;(t=100,e=e.replace("-open","")),e.indexOf("-dot")&gt;0&amp;&amp;(t+=200,e=e.replace("-dot","")),e=na.symbolNames.indexOf(e),e&gt;=0&amp;&amp;(e+=t)}return e%100&gt;=Tat||e&gt;=400?0:Math.floor(Math.max(e,0))};function Soe(e,t,r,n){var i=e%100;return na.symbolFuncs[i](t,r,n)+(e&gt;=200?Aat:"")}var poe=hat("~f"),Moe={radial:{type:"radial"},radialreversed:{type:"radial",reversed:!0},horizontal:{type:"linear",start:{x:1,y:0},stop:{x:0,y:0}},horizontalreversed:{type:"linear",start:{x:1,y:0},stop:{x:0,y:0},reversed:!0},vertical:{type:"linear",start:{x:0,y:1},stop:{x:0,y:0}},verticalreversed:{type:"linear",start:{x:0,y:1},stop:{x:0,y:0},reversed:!0}};na.gradient=function(e,t,r,n,i,a){var o=Moe[n];return Eoe(e,t,r,o.type,i,a,o.start,o.stop,!1,o.reversed)};function Eoe(e,t,r,n,i,a,o,s,l,u){var c=i.length,f;n==="linear"?f={node:"linearGradient",attrs:{x1:o.x,y1:o.y,x2:s.x,y2:s.y,gradientUnits:l?"userSpaceOnUse":"objectBoundingBox"},reversed:u}:n==="radial"&amp;&amp;(f={node:"radialGradient",reversed:u});for(var h=new Array(c),d=0;d&lt;c;d++)f.reversed?h[c-1-d]=[poe((1-i[d][0])*100),i[d][1]]:h[d]=[poe(i[d][0]*100),i[d][1]];var v=t._fullLayout,x="g"+v._uid+"-"+r,b=v._defs.select(".gradients").selectAll("#"+x).data([n+h.join(";")],du.identity);b.exit().remove(),b.enter().append(f.node).each(function(){var p=od.select(this);f.attrs&amp;&amp;p.attr(f.attrs),p.attr("id",x);var E=p.selectAll("stop").data(h);E.exit().remove(),E.enter().append("stop"),E.each(function(k){var A=OO(k[1]);od.select(this).attr({offset:k[0]+"%","stop-color":Xd.tinyRGB(A),"stop-opacity":A.getAlpha()})})}),e.style(a,BO(x,t)).style(a+"-opacity",null),e.classed("gradient_filled",!0)}na.pattern=function(e,t,r,n,i,a,o,s,l,u,c,f){var h=t==="legend";s&amp;&amp;(l==="overlay"?(u=s,c=Xd.contrast(u)):(u=void 0,c=s));var d=r._fullLayout,v="p"+d._uid+"-"+n,x,b,p=function(q,V,H,X,G){return X+(G-X)*(q-V)/(H-V)},E,k,A,L,_={},C=OO(c),M=Xd.tinyRGB(C),g=C.getAlpha(),P=f*g;switch(i){case"/":x=a*Math.sqrt(2),b=a*Math.sqrt(2),E="M-"+x/4+","+b/4+"l"+x/2+",-"+b/2+"M0,"+b+"L"+x+",0M"+x/4*3+","+b/4*5+"l"+x/2+",-"+b/2,k=o*a,L="path",_={d:E,opacity:P,stroke:M,"stroke-width":k+"px"};break;case"\\":x=a*Math.sqrt(2),b=a*Math.sqrt(2),E="M"+x/4*3+",-"+b/4+"l"+x/2+","+b/2+"M0,0L"+x+","+b+"M-"+x/4+","+b/4*3+"l"+x/2+","+b/2,k=o*a,L="path",_={d:E,opacity:P,stroke:M,"stroke-width":k+"px"};break;case"x":x=a*Math.sqrt(2),b=a*Math.sqrt(2),E="M-"+x/4+","+b/4+"l"+x/2+",-"+b/2+"M0,"+b+"L"+x+",0M"+x/4*3+","+b/4*5+"l"+x/2+",-"+b/2+"M"+x/4*3+",-"+b/4+"l"+x/2+","+b/2+"M0,0L"+x+","+b+"M-"+x/4+","+b/4*3+"l"+x/2+","+b/2,k=a-a*Math.sqrt(1-o),L="path",_={d:E,opacity:P,stroke:M,"stroke-width":k+"px"};break;case"|":x=a,b=a,L="path",E="M"+x/2+",0L"+x/2+","+b,k=o*a,L="path",_={d:E,opacity:P,stroke:M,"stroke-width":k+"px"};break;case"-":x=a,b=a,L="path",E="M0,"+b/2+"L"+x+","+b/2,k=o*a,L="path",_={d:E,opacity:P,stroke:M,"stroke-width":k+"px"};break;case"+":x=a,b=a,L="path",E="M"+x/2+",0L"+x/2+","+b+"M0,"+b/2+"L"+x+","+b/2,k=a-a*Math.sqrt(1-o),L="path",_={d:E,opacity:P,stroke:M,"stroke-width":k+"px"};break;case".":x=a,b=a,o&lt;Math.PI/4?A=Math.sqrt(o*a*a/Math.PI):A=p(o,Math.PI/4,1,a/2,a/Math.sqrt(2)),L="circle",_={cx:x/2,cy:b/2,r:A,opacity:P,fill:M};break}var T=[i||"noSh",u||"noBg",c||"noFg",a,o].join(";"),F=d._defs.select(".patterns").selectAll("#"+v).data([T],du.identity);F.exit().remove(),F.enter().append("pattern").each(function(){var q=od.select(this);if(q.attr({id:v,width:x+"px",height:b+"px",patternUnits:"userSpaceOnUse",patternTransform:h?"scale(0.8)":""}),u){var V=OO(u),H=Xd.tinyRGB(V),X=V.getAlpha(),G=q.selectAll("rect").data([0]);G.exit().remove(),G.enter().append("rect").attr({width:x+"px",height:b+"px",fill:H,"fill-opacity":X})}var N=q.selectAll(L).data([0]);N.exit().remove(),N.enter().append(L).attr(_)}),e.style("fill",BO(v,r)).style("fill-opacity",null),e.classed("pattern_filled",!0)};na.initGradients=function(e){var t=e._fullLayout,r=du.ensureSingle(t._defs,"g","gradients");r.selectAll("linearGradient,radialGradient").remove(),od.select(e).selectAll(".gradient_filled").classed("gradient_filled",!1)};na.initPatterns=function(e){var t=e._fullLayout,r=du.ensureSingle(t._defs,"g","patterns");r.selectAll("pattern").remove(),od.select(e).selectAll(".pattern_filled").classed("pattern_filled",!1)};na.getPatternAttr=function(e,t,r){return e&amp;&amp;du.isArrayOrTypedArray(e)?t&lt;e.length?e[t]:r:e};na.pointStyle=function(e,t,r,n){if(e.size()){var i=na.makePointStyleFns(t);e.each(function(a){na.singlePointStyle(a,od.select(this),t,i,r,n)})}};na.singlePointStyle=function(e,t,r,n,i,a){var o=r.marker,s=o.line;if(a&amp;&amp;a.i&gt;=0&amp;&amp;e.i===void 0&amp;&amp;(e.i=a.i),t.style("opacity",n.selectedOpacityFn?n.selectedOpacityFn(e):e.mo===void 0?o.opacity:e.mo),n.ms2mrc){var l;e.ms==="various"||o.size==="various"?l=3:l=n.ms2mrc(e.ms),e.mrc=l,n.selectedSizeFn&amp;&amp;(l=e.mrc=n.selectedSizeFn(e));var u=na.symbolNumber(e.mx||o.symbol)||0;e.om=u%200&gt;=100;var c=UO(e,r),f=NO(e,r);t.attr("d",Soe(u,l,c,f))}var h=!1,d,v,x;if(e.so)x=s.outlierwidth,v=s.outliercolor,d=o.outliercolor;else{var b=(s||{}).width;x=(e.mlw+1||b+1||(e.trace?(e.trace.marker.line||{}).width:0)+1)-1||0,"mlc"in e?v=e.mlcc=n.lineScale(e.mlc):du.isArrayOrTypedArray(s.color)?v=Xd.defaultLine:v=s.color,du.isArrayOrTypedArray(o.color)&amp;&amp;(d=Xd.defaultLine,h=!0),"mc"in e?d=e.mcc=n.markerScale(e.mc):d=o.color||o.colors||"rgba(0,0,0,0)",n.selectedColorFn&amp;&amp;(d=n.selectedColorFn(e))}if(e.om)t.call(Xd.stroke,d).style({"stroke-width":(x||1)+"px",fill:"none"});else{t.style("stroke-width",(e.isBlank?0:x)+"px");var p=o.gradient,E=e.mgt;E?h=!0:E=p&amp;&amp;p.type,du.isArrayOrTypedArray(E)&amp;&amp;(E=E[0],Moe[E]||(E=0));var k=o.pattern,A=k&amp;&amp;na.getPatternAttr(k.shape,e.i,"");if(E&amp;&amp;E!=="none"){var L=e.mgc;L?h=!0:L=p.color;var _=r.uid;h&amp;&amp;(_+="-"+e.i),na.gradient(t,i,_,E,[[0,L],[1,d]],"fill")}else if(A){var C=!1,M=k.fgcolor;!M&amp;&amp;a&amp;&amp;a.color&amp;&amp;(M=a.color,C=!0);var g=na.getPatternAttr(M,e.i,a&amp;&amp;a.color||null),P=na.getPatternAttr(k.bgcolor,e.i,null),T=k.fgopacity,F=na.getPatternAttr(k.size,e.i,8),q=na.getPatternAttr(k.solidity,e.i,.3);C=C||e.mcc||du.isArrayOrTypedArray(k.shape)||du.isArrayOrTypedArray(k.bgcolor)||du.isArrayOrTypedArray(k.fgcolor)||du.isArrayOrTypedArray(k.size)||du.isArrayOrTypedArray(k.solidity);var V=r.uid;C&amp;&amp;(V+="-"+e.i),na.pattern(t,"point",i,V,A,F,q,e.mcc,k.fillmode,P,g,T)}else du.isArrayOrTypedArray(d)?Xd.fill(t,d[e.i]):Xd.fill(t,d);x&amp;&amp;Xd.stroke(t,v)}};na.makePointStyleFns=function(e){var t={},r=e.marker;return t.markerScale=na.tryColorscale(r,""),t.lineScale=na.tryColorscale(r,"line"),tL.traceIs(e,"symbols")&amp;&amp;(t.ms2mrc=mat.isBubble(e)?yat(e):function(){return(r.size||6)/2}),e.selectedpoints&amp;&amp;du.extendFlat(t,na.makeSelectedPointStyleFns(e)),t};na.makeSelectedPointStyleFns=function(e){var t={},r=e.selected||{},n=e.unselected||{},i=e.marker||{},a=r.marker||{},o=n.marker||{},s=i.opacity,l=a.opacity,u=o.opacity,c=l!==void 0,f=u!==void 0;(du.isArrayOrTypedArray(s)||c||f)&amp;&amp;(t.selectedOpacityFn=function(A){var L=A.mo===void 0?i.opacity:A.mo;return A.selected?c?l:L:f?u:Toe*L});var h=i.color,d=a.color,v=o.color;(d||v)&amp;&amp;(t.selectedColorFn=function(A){var L=A.mcc||h;return A.selected?d||L:v||L});var x=i.size,b=a.size,p=o.size,E=b!==void 0,k=p!==void 0;return tL.traceIs(e,"symbols")&amp;&amp;(E||k)&amp;&amp;(t.selectedSizeFn=function(A){var L=A.mrc||x/2;return A.selected?E?b/2:L:k?p/2:L}),t};na.makeSelectedTextStyleFns=function(e){var t={},r=e.selected||{},n=e.unselected||{},i=e.textfont||{},a=r.textfont||{},o=n.textfont||{},s=i.color,l=a.color,u=o.color;return t.selectedTextColorFn=function(c){var f=c.tc||s;return c.selected?l||f:u||(l?f:Xd.addOpacity(f,Toe))},t};na.selectedPointStyle=function(e,t){if(!(!e.size()||!t.selectedpoints)){var r=na.makeSelectedPointStyleFns(t),n=t.marker||{},i=[];r.selectedOpacityFn&amp;&amp;i.push(function(a,o){a.style("opacity",r.selectedOpacityFn(o))}),r.selectedColorFn&amp;&amp;i.push(function(a,o){Xd.fill(a,r.selectedColorFn(o))}),r.selectedSizeFn&amp;&amp;i.push(function(a,o){var s=o.mx||n.symbol||0,l=r.selectedSizeFn(o);a.attr("d",Soe(na.symbolNumber(s),l,UO(o,t),NO(o,t))),o.mrc2=l}),i.length&amp;&amp;e.each(function(a){for(var o=od.select(this),s=0;s&lt;i.length;s++)i[s](o,a)})}};na.tryColorscale=function(e,t){var r=t?du.nestedProperty(e,t).get():e;if(r){var n=r.color;if((r.colorscale||r._colorAx)&amp;&amp;du.isArrayOrTypedArray(n))return dat.makeColorScaleFuncFromTrace(r)}return du.identity};var DO={start:1,end:-1,middle:0,bottom:1,top:-1};function koe(e,t,r,n,i){var a=od.select(e.node().parentNode),o=t.indexOf("top")!==-1?"top":t.indexOf("bottom")!==-1?"bottom":"middle",s=t.indexOf("left")!==-1?"end":t.indexOf("right")!==-1?"start":"middle",l=n?n/.8+1:0,u=(rL.lineCount(e)-1)*gat+1,c=DO[s]*l,f=r*.75+DO[o]*l+(DO[o]-1)*u*r/2;e.attr("text-anchor",s),i||a.attr("transform",KS(c,f))}function Coe(e,t){var r=e.ts||t.textfont.size;return Ab(r)&amp;&amp;r&gt;0?r:0}na.textPointStyle=function(e,t,r){if(e.size()){var n;if(t.selectedpoints){var i=na.makeSelectedTextStyleFns(t);n=i.selectedTextColorFn}var a=t.texttemplate,o=r._fullLayout;e.each(function(s){var l=od.select(this),u=a?du.extractOption(s,t,"txt","texttemplate"):du.extractOption(s,t,"tx","text");if(!u&amp;&amp;u!==0){l.remove();return}if(a){var c=t._module.formatLabels,f=c?c(s,t,o):{},h={};_at(h,t,s.i);var d=t._meta||{};u=du.texttemplateString(u,f,o._d3locale,h,s,d)}var v=s.tp||t.textposition,x=Coe(s,t),b=n?n(s):s.tc||t.textfont.color;l.call(na.font,{family:s.tf||t.textfont.family,weight:s.tw||t.textfont.weight,style:s.ty||t.textfont.style,variant:s.tv||t.textfont.variant,textcase:s.tC||t.textfont.textcase,lineposition:s.tE||t.textfont.lineposition,shadow:s.tS||t.textfont.shadow,size:x,color:b}).text(u).call(rL.convertToTspans,r).call(koe,v,x,s.mrc)})}};na.selectedTextStyle=function(e,t){if(!(!e.size()||!t.selectedpoints)){var r=na.makeSelectedTextStyleFns(t);e.each(function(n){var i=od.select(this),a=r.selectedTextColorFn(n),o=n.tp||t.textposition,s=Coe(n,t);Xd.fill(i,a);var l=tL.traceIs(t,"bar-like");koe(i,o,s,n.mrc2||n.mrc,l)})}};var goe=.5;na.smoothopen=function(e,t){if(e.length&lt;3)return"M"+e.join("L");var r="M"+e[0],n=[],i;for(i=1;i&lt;e.length-1;i++)n.push(eL(e[i-1],e[i],e[i+1],t));for(r+="Q"+n[0][0]+" "+e[1],i=2;i&lt;e.length-1;i++)r+="C"+n[i-2][1]+" "+n[i-1][0]+" "+e[i];return r+="Q"+n[e.length-3][1]+" "+e[e.length-1],r};na.smoothclosed=function(e,t){if(e.length&lt;3)return"M"+e.join("L")+"Z";var r="M"+e[0],n=e.length-1,i=[eL(e[n],e[0],e[1],t)],a;for(a=1;a&lt;n;a++)i.push(eL(e[a-1],e[a],e[a+1],t));for(i.push(eL(e[n-1],e[n],e[0],t)),a=1;a&lt;=n;a++)r+="C"+i[a-1][1]+" "+i[a][0]+" "+e[a];return r+="C"+i[n][1]+" "+i[0][0]+" "+e[0]+"Z",r};var Loe,Poe;function M3(e,t,r){return r&amp;&amp;(e=Ioe(e)),t?Tb(e[1]):wb(e[0])}function wb(e){var t=od.round(e,2);return Loe=t,t}function Tb(e){var t=od.round(e,2);return Poe=t,t}function eL(e,t,r,n){var i=e[0]-t[0],a=e[1]-t[1],o=r[0]-t[0],s=r[1]-t[1],l=Math.pow(i*i+a*a,goe/2),u=Math.pow(o*o+s*s,goe/2),c=(u*u*i-l*l*o)*n,f=(u*u*a-l*l*s)*n,h=3*u*(l+u),d=3*l*(l+u);return[[wb(t[0]+(h&amp;&amp;c/h)),Tb(t[1]+(h&amp;&amp;f/h))],[wb(t[0]-(d&amp;&amp;c/d)),Tb(t[1]-(d&amp;&amp;f/d))]]}var Sat={hv:function(e,t,r){return"H"+wb(t[0])+"V"+M3(t,1,r)},vh:function(e,t,r){return"V"+Tb(t[1])+"H"+M3(t,0,r)},hvh:function(e,t,r){return"H"+wb((e[0]+t[0])/2)+"V"+Tb(t[1])+"H"+M3(t,0,r)},vhv:function(e,t,r){return"V"+Tb((e[1]+t[1])/2)+"H"+wb(t[0])+"V"+M3(t,1,r)}},Mat=function(e,t,r){return"L"+M3(t,0,r)+","+M3(t,1,r)};na.steps=function(e){var t=Sat[e]||Mat;return function(r){for(var n="M"+wb(r[0][0])+","+Tb(r[0][1]),i=r.length,a=1;a&lt;i;a++)n+=t(r[a-1],r[a],a===i-1);return n}};function Ioe(e,t){var r=e.backoff,n=e.trace,i=e.d,a=e.i;if(r&amp;&amp;n&amp;&amp;n.marker&amp;&amp;n.marker.angle%360===0&amp;&amp;n.line&amp;&amp;n.line.shape!=="spline"){var o=du.isArrayOrTypedArray(r),s=e,l=t?t[0]:Loe||0,u=t?t[1]:Poe||0,c=s[0],f=s[1],h=c-l,d=f-u,v=Math.atan2(d,h),x=o?r[a]:r;if(x==="auto"){var b=s.i;n.type==="scatter"&amp;&amp;b--;var p=s.marker,E=p.symbol;du.isArrayOrTypedArray(E)&amp;&amp;(E=E[b]);var k=p.size;du.isArrayOrTypedArray(k)&amp;&amp;(k=k[b]),x=p?na.symbolBackOffs[na.symbolNumber(E)]*k:0,x+=na.getMarkerStandoff(i[b],n)||0}var A=c-x*Math.cos(v),L=f-x*Math.sin(v);(A&lt;=c&amp;&amp;A&gt;=l||A&gt;=c&amp;&amp;A&lt;=l)&amp;&amp;(L&lt;=f&amp;&amp;L&gt;=u||L&gt;=f&amp;&amp;L&lt;=u)&amp;&amp;(e=[A,L])}return e}na.applyBackoff=Ioe;na.makeTester=function(){var e=du.ensureSingleById(od.select("body"),"svg","js-plotly-tester",function(r){r.attr(vat.svgAttrs).style({position:"absolute",left:"-10000px",top:"-10000px",width:"9000px",height:"9000px","z-index":"1"})}),t=du.ensureSingle(e,"path","js-reference-point",function(r){r.attr("d","M0,0H1V1H0Z").style({"stroke-width":0,fill:"black"})});na.tester=e,na.testref=t};na.savedBBoxes={};var zO=0,Eat=1e4;na.bBox=function(e,t,r){r||(r=moe(e));var n;if(r){if(n=na.savedBBoxes[r],n)return du.extendFlat({},n)}else if(e.childNodes.length===1){var i=e.childNodes[0];if(r=moe(i),r){var a=+i.getAttribute("x")||0,o=+i.getAttribute("y")||0,s=i.getAttribute("transform");if(!s){var l=na.bBox(i,!1,r);return a&amp;&amp;(l.left+=a,l.right+=a),o&amp;&amp;(l.top+=o,l.bottom+=o),l}if(r+="~"+a+"~"+o+"~"+s,n=na.savedBBoxes[r],n)return du.extendFlat({},n)}}var u,c;t?u=e:(c=na.tester.node(),u=e.cloneNode(!0),c.appendChild(u)),od.select(u).attr("transform",null).call(rL.positionText,0,0);var f=u.getBoundingClientRect(),h=na.testref.node().getBoundingClientRect();t||c.removeChild(u);var d={height:f.height,width:f.width,left:f.left-h.left,top:f.top-h.top,right:f.right-h.left,bottom:f.bottom-h.top};return zO&gt;=Eat&amp;&amp;(na.savedBBoxes={},zO=0),r&amp;&amp;(na.savedBBoxes[r]=d),zO++,du.extendFlat({},d)};function moe(e){var t=e.getAttribute("data-unformatted");if(t!==null)return t+e.getAttribute("data-math")+e.getAttribute("text-anchor")+e.getAttribute("style")}na.setClipUrl=function(e,t,r){e.attr("clip-path",BO(t,r))};function BO(e,t){if(!e)return null;var r=t._context,n=r._exportedPlot?"":r._baseUrl||"";return n?"url('"+n+"#"+e+"')":"url(#"+e+")"}na.getTranslate=function(e){var t=/.*\btranslate\((-?\d*\.?\d*)[^-\d]*(-?\d*\.?\d*)[^\d].*/,r=e.attr?"attr":"getAttribute",n=e[r]("transform")||"",i=n.replace(t,function(a,o,s){return[o,s].join(" ")}).split(" ");return{x:+i[0]||0,y:+i[1]||0}};na.setTranslate=function(e,t,r){var n=/(\btranslate\(.*?\);?)/,i=e.attr?"attr":"getAttribute",a=e.attr?"attr":"setAttribute",o=e[i]("transform")||"";return t=t||0,r=r||0,o=o.replace(n,"").trim(),o+=KS(t,r),o=o.trim(),e[a]("transform",o),o};na.getScale=function(e){var t=/.*\bscale\((\d*\.?\d*)[^\d]*(\d*\.?\d*)[^\d].*/,r=e.attr?"attr":"getAttribute",n=e[r]("transform")||"",i=n.replace(t,function(a,o,s){return[o,s].join(" ")}).split(" ");return{x:+i[0]||1,y:+i[1]||1}};na.setScale=function(e,t,r){var n=/(\bscale\(.*?\);?)/,i=e.attr?"attr":"getAttribute",a=e.attr?"attr":"setAttribute",o=e[i]("transform")||"";return t=t||1,r=r||1,o=o.replace(n,"").trim(),o+="scale("+t+","+r+")",o=o.trim(),e[a]("transform",o),o};var kat=/\s*sc.*/;na.setPointGroupScale=function(e,t,r){if(t=t||1,r=r||1,!!e){var n=t===1&amp;&amp;r===1?"":"scale("+t+","+r+")";e.each(function(){var i=(this.getAttribute("transform")||"").replace(kat,"");i+=n,i=i.trim(),this.setAttribute("transform",i)})}};var Cat=/translate\([^)]*\)\s*$/;na.setTextPointsScale=function(e,t,r){e&amp;&amp;e.each(function(){var n,i=od.select(this),a=i.select("text");if(a.node()){var o=parseFloat(a.attr("x")||0),s=parseFloat(a.attr("y")||0),l=(i.attr("transform")||"").match(Cat);t===1&amp;&amp;r===1?n=[]:n=[KS(o,s),"scale("+t+","+r+")",KS(-o,-s)],l&amp;&amp;n.push(l),i.attr("transform",n.join(""))}})};function NO(e,t){var r;return e&amp;&amp;(r=e.mf),r===void 0&amp;&amp;(r=t.marker&amp;&amp;t.marker.standoff||0),!t._geo&amp;&amp;!t._xA?-r:r}na.getMarkerStandoff=NO;var YS=Math.atan2,bb=Math.cos,E3=Math.sin;function yoe(e,t){var r=t[0],n=t[1];return[r*bb(e)-n*E3(e),r*E3(e)+n*bb(e)]}var _oe,xoe,boe,woe,FO,qO;function UO(e,t){var r=e.ma;r===void 0&amp;&amp;(r=t.marker.angle,(!r||du.isArrayOrTypedArray(r))&amp;&amp;(r=0));var n,i,a=t.marker.angleref;if(a==="previous"||a==="north"){if(t._geo){var o=t._geo.project(e.lonlat);n=o[0],i=o[1]}else{var s=t._xA,l=t._yA;if(s&amp;&amp;l)n=s.c2p(e.x),i=l.c2p(e.y);else return 90}if(t._geo){var u=e.lonlat[0],c=e.lonlat[1],f=t._geo.project([u,c+1e-5]),h=t._geo.project([u+1e-5,c]),d=YS(h[1]-i,h[0]-n),v=YS(f[1]-i,f[0]-n),x;if(a==="north")x=r/180*Math.PI;else if(a==="previous"){var b=u/180*Math.PI,p=c/180*Math.PI,E=_oe/180*Math.PI,k=xoe/180*Math.PI,A=E-b,L=bb(k)*E3(A),_=E3(k)*bb(p)-bb(k)*E3(p)*bb(A);x=-YS(L,_)-Math.PI,_oe=u,xoe=c}var C=yoe(d,[bb(x),0]),M=yoe(v,[E3(x),0]);r=YS(C[1]+M[1],C[0]+M[0])/Math.PI*180,a==="previous"&amp;&amp;!(qO===t.uid&amp;&amp;e.i===FO+1)&amp;&amp;(r=null)}if(a==="previous"&amp;&amp;!t._geo)if(qO===t.uid&amp;&amp;e.i===FO+1&amp;&amp;Ab(n)&amp;&amp;Ab(i)){var g=n-boe,P=i-woe,T=t.line&amp;&amp;t.line.shape||"",F=T.slice(T.length-1);F==="h"&amp;&amp;(P=0),F==="v"&amp;&amp;(g=0),r+=YS(P,g)/Math.PI*180+90}else r=null}return boe=n,woe=i,FO=e.i,qO=t.uid,r}na.getMarkerAngle=UO});var Mb=ye((xrr,qoe)=&gt;{"use strict";var k3=xa(),Lat=uo(),Pat=Xu(),VO=ba(),Sb=Mr(),Doe=Sb.strTranslate,iL=ao(),nL=va(),C3=Pl(),zoe=U1(),Iat=Nh().OPPOSITE_SIDE,Foe=/ [XY][0-9]* /,HO=1.6,GO=1.6;function Rat(e,t,r){var n=e._fullLayout,i=r.propContainer,a=r.propName,o=r.placeholder,s=r.traceIndex,l=r.avoid||{},u=r.attributes,c=r.transform,f=r.containerGroup,h=1,d=i.title,v=(d&amp;&amp;d.text?d.text:"").trim(),x=!1,b=d&amp;&amp;d.font?d.font:{},p=b.family,E=b.size,k=b.color,A=b.weight,L=b.style,_=b.variant,C=b.textcase,M=b.lineposition,g=b.shadow,P=r.subtitlePropName,T=!!P,F=r.subtitlePlaceholder,q=(i.title||{}).subtitle||{text:"",font:{}},V=q.text.trim(),H=!1,X=1,G=q.font,N=G.family,W=G.size,re=G.color,ae=G.weight,_e=G.style,Me=G.variant,ke=G.textcase,ge=G.lineposition,ie=G.shadow,Te;a==="title.text"?Te="titleText":a.indexOf("axis")!==-1?Te="axisTitleText":a.indexOf("colorbar"!==-1)&amp;&amp;(Te="colorbarTitleText");var Ee=e._context.edits[Te];function Ae(kt,Ct){return kt===void 0||Ct===void 0?!1:kt.replace(Foe," % ")===Ct.replace(Foe," % ")}v===""?h=0:Ae(v,o)&amp;&amp;(Ee||(v=""),h=.2,x=!0),T&amp;&amp;(V===""?X=0:Ae(V,F)&amp;&amp;(Ee||(V=""),X=.2,H=!0)),r._meta?v=Sb.templateString(v,r._meta):n._meta&amp;&amp;(v=Sb.templateString(v,n._meta));var ze=v||V||Ee,Ce;f||(f=Sb.ensureSingle(n._infolayer,"g","g-"+t),Ce=n._hColorbarMoveTitle);var me=f.selectAll("text."+t).data(ze?[0]:[]);me.enter().append("text"),me.text(v).attr("class",t),me.exit().remove();var Re=null,ce=t+"-subtitle",Ge=V||Ee;if(T&amp;&amp;Ge&amp;&amp;(Re=f.selectAll("text."+ce).data(Ge?[0]:[]),Re.enter().append("text"),Re.text(V).attr("class",ce),Re.exit().remove()),!ze)return f;function nt(kt,Ct){Sb.syncOrAsync([ct,qt],{title:kt,subtitle:Ct})}function ct(kt){var Ct=kt.title,Yt=kt.subtitle,xr;!c&amp;&amp;Ce&amp;&amp;(c={}),c?(xr="",c.rotate&amp;&amp;(xr+="rotate("+[c.rotate,u.x,u.y]+")"),(c.offset||Ce)&amp;&amp;(xr+=Doe(0,(c.offset||0)-(Ce||0)))):xr=null,Ct.attr("transform",xr);function er(Et){if(Et){var dt=k3.select(Et.node().parentNode).select("."+ce);if(!dt.empty()){var Ht=Et.node().getBBox();if(Ht.height){var $t=Ht.y+Ht.height+HO*W;dt.attr("y",$t)}}}}if(Ct.style("opacity",h*nL.opacity(k)).call(iL.font,{color:nL.rgb(k),size:k3.round(E,2),family:p,weight:A,style:L,variant:_,textcase:C,shadow:g,lineposition:M}).attr(u).call(C3.convertToTspans,e,er),Yt){var Ke=f.select("."+t+"-math-group"),xt=Ct.node().getBBox(),bt=Ke.node()?Ke.node().getBBox():void 0,Lt=bt?bt.y+bt.height+HO*W:xt.y+xt.height+GO*W,St=Sb.extendFlat({},u,{y:Lt});Yt.attr("transform",xr),Yt.style("opacity",X*nL.opacity(re)).call(iL.font,{color:nL.rgb(re),size:k3.round(W,2),family:N,weight:ae,style:_e,variant:Me,textcase:ke,shadow:ie,lineposition:ge}).attr(St).call(C3.convertToTspans,e)}return Pat.previousPromises(e)}function qt(kt){var Ct=kt.title,Yt=k3.select(Ct.node().parentNode);if(l&amp;&amp;l.selection&amp;&amp;l.side&amp;&amp;v){Yt.attr("transform",null);var xr=Iat[l.side],er=l.side==="left"||l.side==="top"?-1:1,Ke=Lat(l.pad)?l.pad:2,xt=iL.bBox(Yt.node()),bt={t:0,b:0,l:0,r:0},Lt=e._fullLayout._reservedMargin;for(var St in Lt)for(var Et in Lt[St]){var dt=Lt[St][Et];bt[Et]=Math.max(bt[Et],dt)}var Ht={left:bt.l,top:bt.t,right:n.width-bt.r,bottom:n.height-bt.b},$t=l.maxShift||er*(Ht[l.side]-xt[l.side]),fr=0;if($t&lt;0)fr=$t;else{var _r=l.offsetLeft||0,Br=l.offsetTop||0;xt.left-=_r,xt.right-=_r,xt.top-=Br,xt.bottom-=Br,l.selection.each(function(){var Nr=iL.bBox(this);Sb.bBoxIntersect(xt,Nr,Ke)&amp;&amp;(fr=Math.max(fr,er*(Nr[l.side]-xt[xr])+Ke))}),fr=Math.min($t,fr),i._titleScoot=Math.abs(fr)}if(fr&gt;0||$t&lt;0){var Or={left:[-fr,0],right:[fr,0],top:[0,-fr],bottom:[0,fr]}[l.side];Yt.attr("transform",Doe(Or[0],Or[1]))}}}me.call(nt,Re);function rt(kt,Ct){kt.text(Ct).on("mouseover.opacity",function(){k3.select(this).transition().duration(zoe.SHOW_PLACEHOLDER).style("opacity",1)}).on("mouseout.opacity",function(){k3.select(this).transition().duration(zoe.HIDE_PLACEHOLDER).style("opacity",0)})}if(Ee&amp;&amp;(v?me.on(".opacity",null):(rt(me,o),x=!0),me.call(C3.makeEditable,{gd:e}).on("edit",function(kt){s!==void 0?VO.call("_guiRestyle",e,a,kt,s):VO.call("_guiRelayout",e,a,kt)}).on("cancel",function(){this.text(this.attr("data-unformatted")).call(nt)}).on("input",function(kt){this.text(kt||" ").call(C3.positionText,u.x,u.y)}),T)){if(T&amp;&amp;!v){var ot=me.node().getBBox(),Rt=ot.y+ot.height+GO*W;Re.attr("y",Rt)}V?Re.on(".opacity",null):(rt(Re,F),H=!0),Re.call(C3.makeEditable,{gd:e}).on("edit",function(kt){VO.call("_guiRelayout",e,"title.subtitle.text",kt)}).on("cancel",function(){this.text(this.attr("data-unformatted")).call(nt)}).on("input",function(kt){this.text(kt||" ").call(C3.positionText,Re.attr("x"),Re.attr("y"))})}return me.classed("js-placeholder",x),Re&amp;&amp;Re.classed("js-placeholder",H),f}qoe.exports={draw:Rat,SUBTITLE_PADDING_EM:GO,SUBTITLE_PADDING_MATHJAX_EM:HO}});var ym=ye((brr,Voe)=&gt;{"use strict";var Dat=xa(),zat=e3().utcFormat,Nu=Mr(),Fat=Nu.numberFormat,gm=uo(),a_=Nu.cleanNumber,qat=Nu.ms2DateTime,Ooe=Nu.dateTime2ms,mm=Nu.ensureNumber,Boe=Nu.isArrayOrTypedArray,o_=es(),aL=o_.FP_SAFE,bg=o_.BADNUM,Oat=o_.LOG_CLIP,Bat=o_.ONEWEEK,oL=o_.ONEDAY,sL=o_.ONEHOUR,Noe=o_.ONEMIN,Uoe=o_.ONESEC,lL=af(),fL=ad(),uL=fL.HOUR_PATTERN,cL=fL.WEEKDAY_PATTERN;function JS(e){return Math.pow(10,e)}function jO(e){return e!=null}Voe.exports=function(t,r){r=r||{};var n=t._id||"x",i=n.charAt(0);function a(A,L){if(A&gt;0)return Math.log(A)/Math.LN10;if(A&lt;=0&amp;&amp;L&amp;&amp;t.range&amp;&amp;t.range.length===2){var _=t.range[0],C=t.range[1];return .5*(_+C-2*Oat*Math.abs(_-C))}else return bg}function o(A,L,_,C){if((C||{}).msUTC&amp;&amp;gm(A))return+A;var M=Ooe(A,_||t.calendar);if(M===bg)if(gm(A)){A=+A;var g=Math.floor(Nu.mod(A+.05,1)*10),P=Math.round(A-g/10);M=Ooe(new Date(P))+g/10}else return bg;return M}function s(A,L,_){return qat(A,L,_||t.calendar)}function l(A){return t._categories[Math.round(A)]}function u(A){if(jO(A)){if(t._categoriesMap===void 0&amp;&amp;(t._categoriesMap={}),t._categoriesMap[A]!==void 0)return t._categoriesMap[A];t._categories.push(typeof A=="number"?String(A):A);var L=t._categories.length-1;return t._categoriesMap[A]=L,L}return bg}function c(A,L){for(var _=new Array(L),C=0;C&lt;L;C++){var M=(A[0]||[])[C],g=(A[1]||[])[C];_[C]=f([M,g])}return _}function f(A){if(t._categoriesMap)return t._categoriesMap[A]}function h(A){var L=f(A);if(L!==void 0)return L;if(gm(A))return+A}function d(A){return gm(A)?+A:f(A)}function v(A,L,_){return Dat.round(_+L*A,2)}function x(A,L,_){return(A-_)/L}var b=function(L){return gm(L)?v(L,t._m,t._b):bg},p=function(A){return x(A,t._m,t._b)};if(t.rangebreaks){var E=i==="y";b=function(A){if(!gm(A))return bg;var L=t._rangebreaks.length;if(!L)return v(A,t._m,t._b);var _=E;t.range[0]&gt;t.range[1]&amp;&amp;(_=!_);for(var C=_?-1:1,M=C*A,g=0,P=0;P&lt;L;P++){var T=C*t._rangebreaks[P].min,F=C*t._rangebreaks[P].max;if(M&lt;T)break;if(M&gt;F)g=P+1;else{g=M&lt;(T+F)/2?P:P+1;break}}var q=t._B[g]||0;return isFinite(q)?v(A,t._m2,q):0},p=function(A){var L=t._rangebreaks.length;if(!L)return x(A,t._m,t._b);for(var _=0,C=0;C&lt;L&amp;&amp;!(A&lt;t._rangebreaks[C].pmin);C++)A&gt;t._rangebreaks[C].pmax&amp;&amp;(_=C+1);return x(A,t._m2,t._B[_])}}t.c2l=t.type==="log"?a:mm,t.l2c=t.type==="log"?JS:mm,t.l2p=b,t.p2l=p,t.c2p=t.type==="log"?function(A,L){return b(a(A,L))}:b,t.p2c=t.type==="log"?function(A){return JS(p(A))}:p,["linear","-"].indexOf(t.type)!==-1?(t.d2r=t.r2d=t.d2c=t.r2c=t.d2l=t.r2l=a_,t.c2d=t.c2r=t.l2d=t.l2r=mm,t.d2p=t.r2p=function(A){return t.l2p(a_(A))},t.p2d=t.p2r=p,t.cleanPos=mm):t.type==="log"?(t.d2r=t.d2l=function(A,L){return a(a_(A),L)},t.r2d=t.r2c=function(A){return JS(a_(A))},t.d2c=t.r2l=a_,t.c2d=t.l2r=mm,t.c2r=a,t.l2d=JS,t.d2p=function(A,L){return t.l2p(t.d2r(A,L))},t.p2d=function(A){return JS(p(A))},t.r2p=function(A){return t.l2p(a_(A))},t.p2r=p,t.cleanPos=mm):t.type==="date"?(t.d2r=t.r2d=Nu.identity,t.d2c=t.r2c=t.d2l=t.r2l=o,t.c2d=t.c2r=t.l2d=t.l2r=s,t.d2p=t.r2p=function(A,L,_){return t.l2p(o(A,0,_))},t.p2d=t.p2r=function(A,L,_){return s(p(A),L,_)},t.cleanPos=function(A){return Nu.cleanDate(A,bg,t.calendar)}):t.type==="category"?(t.d2c=t.d2l=u,t.r2d=t.c2d=t.l2d=l,t.d2r=t.d2l_noadd=h,t.r2c=function(A){var L=d(A);return L!==void 0?L:t.fraction2r(.5)},t.l2r=t.c2r=mm,t.r2l=d,t.d2p=function(A){return t.l2p(t.r2c(A))},t.p2d=function(A){return l(p(A))},t.r2p=t.d2p,t.p2r=p,t.cleanPos=function(A){return typeof A=="string"&amp;&amp;A!==""?A:mm(A)}):t.type==="multicategory"&amp;&amp;(t.r2d=t.c2d=t.l2d=l,t.d2r=t.d2l_noadd=h,t.r2c=function(A){var L=h(A);return L!==void 0?L:t.fraction2r(.5)},t.r2c_just_indices=f,t.l2r=t.c2r=mm,t.r2l=h,t.d2p=function(A){return t.l2p(t.r2c(A))},t.p2d=function(A){return l(p(A))},t.r2p=t.d2p,t.p2r=p,t.cleanPos=function(A){return Array.isArray(A)||typeof A=="string"&amp;&amp;A!==""?A:mm(A)},t.setupMultiCategory=function(A){var L=t._traceIndices,_,C,M=t._matchGroup;if(M&amp;&amp;t._categories.length===0){for(var g in M)if(g!==n){var P=r[lL.id2name(g)];L=L.concat(P._traceIndices)}}var T=[[0,{}],[0,{}]],F=[];for(_=0;_&lt;L.length;_++){var q=A[L[_]];if(i in q){var V=q[i],H=q._length||Nu.minRowLength(V);if(Boe(V[0])&amp;&amp;Boe(V[1]))for(C=0;C&lt;H;C++){var X=V[0][C],G=V[1][C];jO(X)&amp;&amp;jO(G)&amp;&amp;(F.push([X,G]),X in T[0][1]||(T[0][1][X]=T[0][0]++),G in T[1][1]||(T[1][1][G]=T[1][0]++))}}}for(F.sort(function(N,W){var re=T[0][1],ae=re[N[0]]-re[W[0]];if(ae)return ae;var _e=T[1][1];return _e[N[1]]-_e[W[1]]}),_=0;_&lt;F.length;_++)u(F[_])}),t.fraction2r=function(A){var L=t.r2l(t.range[0]),_=t.r2l(t.range[1]);return t.l2r(L+A*(_-L))},t.r2fraction=function(A){var L=t.r2l(t.range[0]),_=t.r2l(t.range[1]);return(t.r2l(A)-L)/(_-L)},t.limitRange=function(A){var L=t.minallowed,_=t.maxallowed;if(!(L===void 0&amp;&amp;_===void 0)){A||(A="range");var C=Nu.nestedProperty(t,A).get(),M=Nu.simpleMap(C,t.r2l),g=M[1]&lt;M[0];g&amp;&amp;M.reverse();var P=Nu.simpleMap([L,_],t.r2l);if(L!==void 0&amp;&amp;M[0]&lt;P[0]&amp;&amp;(C[g?1:0]=L),_!==void 0&amp;&amp;M[1]&gt;P[1]&amp;&amp;(C[g?0:1]=_),C[0]===C[1]){var T=t.l2r(L),F=t.l2r(_);if(L!==void 0){var q=T+1;_!==void 0&amp;&amp;(q=Math.min(q,F)),C[g?1:0]=q}if(_!==void 0){var V=F+1;L!==void 0&amp;&amp;(V=Math.max(V,T)),C[g?0:1]=V}}}},t.cleanRange=function(A,L){t._cleanRange(A,L),t.limitRange(A)},t._cleanRange=function(A,L){L||(L={}),A||(A="range");var _=Nu.nestedProperty(t,A).get(),C,M;if(t.type==="date"?M=Nu.dfltRange(t.calendar):i==="y"?M=fL.DFLTRANGEY:t._name==="realaxis"?M=[0,1]:M=L.dfltRange||fL.DFLTRANGEX,M=M.slice(),(t.rangemode==="tozero"||t.rangemode==="nonnegative")&amp;&amp;(M[0]=0),!_||_.length!==2){Nu.nestedProperty(t,A).set(M);return}var g=_[0]===null,P=_[1]===null;for(t.type==="date"&amp;&amp;!t.autorange&amp;&amp;(_[0]=Nu.cleanDate(_[0],bg,t.calendar),_[1]=Nu.cleanDate(_[1],bg,t.calendar)),C=0;C&lt;2;C++)if(t.type==="date"){if(!Nu.isDateTime(_[C],t.calendar)){t[A]=M;break}if(t.r2l(_[0])===t.r2l(_[1])){var T=Nu.constrain(t.r2l(_[0]),Nu.MIN_MS+1e3,Nu.MAX_MS-1e3);_[0]=t.l2r(T-1e3),_[1]=t.l2r(T+1e3);break}}else{if(!gm(_[C]))if(!(g||P)&amp;&amp;gm(_[1-C]))_[C]=_[1-C]*(C?10:.1);else{t[A]=M;break}if(_[C]&lt;-aL?_[C]=-aL:_[C]&gt;aL&amp;&amp;(_[C]=aL),_[0]===_[1]){var F=Math.max(1,Math.abs(_[0]*1e-6));_[0]-=F,_[1]+=F}}},t.setScale=function(A){var L=r._size;if(t.overlaying){var _=lL.getFromId({_fullLayout:r},t.overlaying);t.domain=_.domain}var C=A&amp;&amp;t._r?"_r":"range",M=t.calendar;t.cleanRange(C);var g=t.r2l(t[C][0],M),P=t.r2l(t[C][1],M),T=i==="y";if(T?(t._offset=L.t+(1-t.domain[1])*L.h,t._length=L.h*(t.domain[1]-t.domain[0]),t._m=t._length/(g-P),t._b=-t._m*P):(t._offset=L.l+t.domain[0]*L.w,t._length=L.w*(t.domain[1]-t.domain[0]),t._m=t._length/(P-g),t._b=-t._m*g),t._rangebreaks=[],t._lBreaks=0,t._m2=0,t._B=[],t.rangebreaks){var F,q;if(t._rangebreaks=t.locateBreaks(Math.min(g,P),Math.max(g,P)),t._rangebreaks.length){for(F=0;F&lt;t._rangebreaks.length;F++)q=t._rangebreaks[F],t._lBreaks+=Math.abs(q.max-q.min);var V=T;g&gt;P&amp;&amp;(V=!V),V&amp;&amp;t._rangebreaks.reverse();var H=V?-1:1;for(t._m2=H*t._length/(Math.abs(P-g)-t._lBreaks),t._B.push(-t._m2*(T?P:g)),F=0;F&lt;t._rangebreaks.length;F++)q=t._rangebreaks[F],t._B.push(t._B[t._B.length-1]-H*t._m2*(q.max-q.min));for(F=0;F&lt;t._rangebreaks.length;F++)q=t._rangebreaks[F],q.pmin=b(q.min),q.pmax=b(q.max)}}if(!isFinite(t._m)||!isFinite(t._b)||t._length&lt;0)throw r._replotting=!1,new Error("Something went wrong with axis scaling")},t.maskBreaks=function(A){var L=t.rangebreaks||[],_,C,M,g,P;L._cachedPatterns||(L._cachedPatterns=L.map(function(re){return re.enabled&amp;&amp;re.bounds?Nu.simpleMap(re.bounds,re.pattern?a_:t.d2c):null})),L._cachedValues||(L._cachedValues=L.map(function(re){return re.enabled&amp;&amp;re.values?Nu.simpleMap(re.values,t.d2c).sort(Nu.sorterAsc):null}));for(var T=0;T&lt;L.length;T++){var F=L[T];if(F.enabled){if(F.bounds){var q=F.pattern;switch(_=L._cachedPatterns[T],C=_[0],M=_[1],q){case cL:P=new Date(A),g=P.getUTCDay(),C&gt;M&amp;&amp;(M+=7,g&lt;C&amp;&amp;(g+=7));break;case uL:P=new Date(A);var V=P.getUTCHours(),H=P.getUTCMinutes(),X=P.getUTCSeconds(),G=P.getUTCMilliseconds();g=V+(H/60+X/3600+G/36e5),C&gt;M&amp;&amp;(M+=24,g&lt;C&amp;&amp;(g+=24));break;case"":g=A;break}if(g&gt;=C&amp;&amp;g&lt;M)return bg}else for(var N=L._cachedValues[T],W=0;W&lt;N.length;W++)if(C=N[W],M=C+F.dvalue,A&gt;=C&amp;&amp;A&lt;M)return bg}}return A},t.locateBreaks=function(A,L){var _,C,M,g,P=[];if(!t.rangebreaks)return P;var T=t.rangebreaks.slice().sort(function(_e,Me){return _e.pattern===cL&amp;&amp;Me.pattern===uL?-1:Me.pattern===cL&amp;&amp;_e.pattern===uL?1:0}),F=function(_e,Me){if(_e=Nu.constrain(_e,A,L),Me=Nu.constrain(Me,A,L),_e!==Me){for(var ke=!0,ge=0;ge&lt;P.length;ge++){var ie=P[ge];_e&lt;ie.max&amp;&amp;Me&gt;=ie.min&amp;&amp;(_e&lt;ie.min&amp;&amp;(ie.min=_e),Me&gt;ie.max&amp;&amp;(ie.max=Me),ke=!1)}ke&amp;&amp;P.push({min:_e,max:Me})}};for(_=0;_&lt;T.length;_++){var q=T[_];if(q.enabled)if(q.bounds){var V=A,H=L;q.pattern&amp;&amp;(V=Math.floor(V)),C=Nu.simpleMap(q.bounds,q.pattern?a_:t.r2l),M=C[0],g=C[1];var X=new Date(V),G,N;switch(q.pattern){case cL:N=Bat,G=((g&lt;M?7:0)+(g-M))*oL,V+=M*oL-(X.getUTCDay()*oL+X.getUTCHours()*sL+X.getUTCMinutes()*Noe+X.getUTCSeconds()*Uoe+X.getUTCMilliseconds());break;case uL:N=oL,G=((g&lt;M?24:0)+(g-M))*sL,V+=M*sL-(X.getUTCHours()*sL+X.getUTCMinutes()*Noe+X.getUTCSeconds()*Uoe+X.getUTCMilliseconds());break;default:V=Math.min(C[0],C[1]),H=Math.max(C[0],C[1]),N=H-V,G=N}for(var W=V;W&lt;H;W+=N)F(W,W+G)}else for(var re=Nu.simpleMap(q.values,t.d2c),ae=0;ae&lt;re.length;ae++)M=re[ae],g=M+q.dvalue,F(M,g)}return P.sort(function(_e,Me){return _e.min-Me.min}),P},t.makeCalcdata=function(A,L,_){var C,M,g,P,T=t.type,F=T==="date"&amp;&amp;A[L+"calendar"];if(L in A){if(C=A[L],P=A._length||Nu.minRowLength(C),Nu.isTypedArray(C)&amp;&amp;(T==="linear"||T==="log")){if(P===C.length)return C;if(C.subarray)return C.subarray(0,P)}if(T==="multicategory")return c(C,P);for(M=new Array(P),g=0;g&lt;P;g++)M[g]=t.d2c(C[g],0,F,_)}else{var q=L+"0"in A?t.d2c(A[L+"0"],0,F):0,V=A["d"+L]?Number(A["d"+L]):1;for(C=A[{x:"y",y:"x"}[L]],P=A._length||C.length,M=new Array(P),g=0;g&lt;P;g++)M[g]=q+g*V}if(t.rangebreaks)for(g=0;g&lt;P;g++)M[g]=t.maskBreaks(M[g]);return M},t.isValidRange=function(A,L){return Array.isArray(A)&amp;&amp;A.length===2&amp;&amp;(L&amp;&amp;A[0]===null||gm(t.r2l(A[0])))&amp;&amp;(L&amp;&amp;A[1]===null||gm(t.r2l(A[1])))},t.getAutorangeDflt=function(A,L){var _=!t.isValidRange(A,"nullOk");return _&amp;&amp;L&amp;&amp;L.reverseDflt?_="reversed":A&amp;&amp;(A[0]===null&amp;&amp;A[1]===null?_=!0:A[0]===null&amp;&amp;A[1]!==null?_="min":A[0]!==null&amp;&amp;A[1]===null&amp;&amp;(_="max")),_},t.isReversed=function(){var A=t.autorange;return A==="reversed"||A==="min reversed"||A==="max reversed"},t.isPtWithinRange=function(A,L){var _=t.c2l(A[i],null,L),C=t.r2l(t.range[0]),M=t.r2l(t.range[1]);return C&lt;M?C&lt;=_&amp;&amp;_&lt;=M:M&lt;=_&amp;&amp;_&lt;=C},t._emptyCategories=function(){t._categories=[],t._categoriesMap={}},t.clearCalc=function(){var A=t._matchGroup;if(A){var L=null,_=null;for(var C in A){var M=r[lL.id2name(C)];if(M._categories){L=M._categories,_=M._categoriesMap;break}}L&amp;&amp;_?(t._categories=L,t._categoriesMap=_):t._emptyCategories()}else t._emptyCategories();if(t._initialCategories)for(var g=0;g&lt;t._initialCategories.length;g++)u(t._initialCategories[g])},t.sortByInitialCategories=function(){var A=[];if(t._emptyCategories(),t._initialCategories)for(var L=0;L&lt;t._initialCategories.length;L++)u(t._initialCategories[L]);A=A.concat(t._traceIndices);var _=t._matchGroup;for(var C in _)if(n!==C){var M=r[lL.id2name(C)];M._categories=t._categories,M._categoriesMap=t._categoriesMap,A=A.concat(M._traceIndices)}return A};var k=r._d3locale;t.type==="date"&amp;&amp;(t._dateFormat=k?k.timeFormat:zat,t._extraFormat=r._extraFormat),t._separators=r.separators,t._numFormat=k?k.numberFormat:Fat,delete t._minDtick,delete t._forceTick0}});var L3=ye((wrr,Woe)=&gt;{"use strict";var Hoe=uo(),WO=Mr(),Nat=es().BADNUM,hL=WO.isArrayOrTypedArray,Uat=WO.isDateTime,Vat=WO.cleanNumber,Goe=Math.round;Woe.exports=function(t,r,n){var i=t,a=n.noMultiCategory;if(hL(i)&amp;&amp;!i.length)return"-";if(!a&amp;&amp;Zat(i))return"multicategory";if(a&amp;&amp;Array.isArray(i[0])){for(var o=[],s=0;s&lt;i.length;s++)if(hL(i[s]))for(var l=0;l&lt;i[s].length;l++)o.push(i[s][l]);i=o}if(jat(i,r))return"date";var u=n.autotypenumbers!=="strict";return Wat(i,u)?"category":Gat(i,u)?"linear":"-"};function Hat(e,t){return t?Hoe(e):typeof e=="number"}function Gat(e,t){for(var r=e.length,n=0;n&lt;r;n++)if(Hat(e[n],t))return!0;return!1}function jat(e,t){for(var r=e.length,n=joe(r),i=0,a=0,o={},s=0;s&lt;r;s+=n){var l=Goe(s),u=e[l],c=String(u);o[c]||(o[c]=1,Uat(u,t)&amp;&amp;i++,Hoe(u)&amp;&amp;a++)}return i&gt;a*2}function joe(e){return Math.max(1,(e-1)/1e3)}function Wat(e,t){for(var r=e.length,n=joe(r),i=0,a=0,o={},s=0;s&lt;r;s+=n){var l=Goe(s),u=e[l],c=String(u);if(!o[c]){o[c]=1;var f=typeof u;f==="boolean"?a++:(t?Vat(u)!==Nat:f==="number")?i++:f==="string"&amp;&amp;a++}}return a&gt;i*2}function Zat(e){return hL(e[0])&amp;&amp;hL(e[1])}});var wg=ye((Trr,ese)=&gt;{"use strict";var Xat=xa(),Koe=uo(),s_=Mr(),dL=es().FP_SAFE,Yat=ba(),Kat=ao(),Joe=af(),Jat=Joe.getFromId,$at=Joe.isLinked;ese.exports={applyAutorangeOptions:Qoe,getAutoRange:ZO,makePadFn:XO,doAutoRange:eot,findExtremes:tot,concatExtremes:JO};function ZO(e,t){var r,n,i=[],a=e._fullLayout,o=XO(a,t,0),s=XO(a,t,1),l=JO(e,t),u=l.min,c=l.max;if(u.length===0||c.length===0)return s_.simpleMap(t.range,t.r2l);var f=u[0].val,h=c[0].val;for(r=1;r&lt;u.length&amp;&amp;f===h;r++)f=Math.min(f,u[r].val);for(r=1;r&lt;c.length&amp;&amp;f===h;r++)h=Math.max(h,c[r].val);var d=t.autorange,v=d==="reversed"||d==="min reversed"||d==="max reversed";if(!v&amp;&amp;t.range){var x=s_.simpleMap(t.range,t.r2l);v=x[1]&lt;x[0]}t.autorange==="reversed"&amp;&amp;(t.autorange=!0);var b=t.rangemode,p=b==="tozero",E=b==="nonnegative",k=t._length,A=k/10,L=0,_,C,M,g,P,T;for(r=0;r&lt;u.length;r++)for(_=u[r],n=0;n&lt;c.length;n++)C=c[n],T=C.val-_.val-Zoe(t,_.val,C.val),T&gt;0&amp;&amp;(P=k-o(_)-s(C),P&gt;A?T/P&gt;L&amp;&amp;(M=_,g=C,L=T/P):T/k&gt;L&amp;&amp;(M={val:_.val,nopad:1},g={val:C.val,nopad:1},L=T/k));function F(G,N){return Math.max(G,s(N))}if(f===h){var q=f-1,V=f+1;if(p)if(f===0)i=[0,1];else{var H=(f&gt;0?c:u).reduce(F,0),X=f/(1-Math.min(.5,H/k));i=f&gt;0?[0,X]:[X,0]}else E?i=[Math.max(0,q),Math.max(1,V)]:i=[q,V]}else p?(M.val&gt;=0&amp;&amp;(M={val:0,nopad:1}),g.val&lt;=0&amp;&amp;(g={val:0,nopad:1})):E&amp;&amp;(M.val-L*o(M)&lt;0&amp;&amp;(M={val:0,nopad:1}),g.val&lt;=0&amp;&amp;(g={val:1,nopad:1})),L=(g.val-M.val-Zoe(t,_.val,C.val))/(k-o(M)-s(g)),i=[M.val-L*o(M),g.val+L*s(g)];return i=Qoe(i,t),t.limitRange&amp;&amp;t.limitRange(),v&amp;&amp;i.reverse(),s_.simpleMap(i,t.l2r||Number)}function Zoe(e,t,r){var n=0;if(e.rangebreaks)for(var i=e.locateBreaks(t,r),a=0;a&lt;i.length;a++){var o=i[a];n+=o.max-o.min}return n}function XO(e,t,r){var n=.05*t._length,i=t._anchorAxis||{};if((t.ticklabelposition||"").indexOf("inside")!==-1||(i.ticklabelposition||"").indexOf("inside")!==-1){var a=t.isReversed();if(!a){var o=s_.simpleMap(t.range,t.r2l);a=o[1]&lt;o[0]}a&amp;&amp;(r=!r)}var s=0;return $at(e,t._id)||(s=Qat(e,t,r)),n=Math.max(s,n),t.constrain==="domain"&amp;&amp;t._inputDomain&amp;&amp;(n*=(t._inputDomain[1]-t._inputDomain[0])/(t.domain[1]-t.domain[0])),function(u){return u.nopad?0:u.pad+(u.extrapad?n:s)}}var Xoe=3;function Qat(e,t,r){var n=0,i=t._id.charAt(0)==="x";for(var a in e._plots){var o=e._plots[a];if(!(t._id!==o.xaxis._id&amp;&amp;t._id!==o.yaxis._id)){var s=(i?o.yaxis:o.xaxis)||{};if((s.ticklabelposition||"").indexOf("inside")!==-1&amp;&amp;(!r&amp;&amp;(s.side==="left"||s.side==="bottom")||r&amp;&amp;(s.side==="top"||s.side==="right"))){if(s._vals){var l=s_.deg2rad(s._tickAngles[s._id+"tick"]||0),u=Math.abs(Math.cos(l)),c=Math.abs(Math.sin(l));if(!s._vals[0].bb){var f=s._id+"tick",h=s._selections[f];h.each(function(E){var k=Xat.select(this),A=k.select(".text-math-group");A.empty()&amp;&amp;(E.bb=Kat.bBox(k.node()))})}for(var d=0;d&lt;s._vals.length;d++){var v=s._vals[d],x=v.bb;if(x){var b=2*Xoe+x.width,p=2*Xoe+x.height;n=Math.max(n,i?Math.max(b*u,p*c):Math.max(p*u,b*c))}}}s.ticks==="inside"&amp;&amp;s.ticklabelposition==="inside"&amp;&amp;(n+=s.ticklen||0)}}}return n}function JO(e,t,r){var n=t._id,i=e._fullData,a=e._fullLayout,o=[],s=[],l,u,c;function f(b,p){for(l=0;l&lt;p.length;l++){var E=b[p[l]],k=(E._extremes||{})[n];if(E.visible===!0&amp;&amp;k){for(u=0;u&lt;k.min.length;u++)c=k.min[u],YO(o,c.val,c.pad,{extrapad:c.extrapad});for(u=0;u&lt;k.max.length;u++)c=k.max[u],KO(s,c.val,c.pad,{extrapad:c.extrapad})}}}if(f(i,t._traceIndices),f(a.annotations||[],t._annIndices||[]),f(a.shapes||[],t._shapeIndices||[]),t._matchGroup&amp;&amp;!r){for(var h in t._matchGroup)if(h!==t._id){var d=Jat(e,h),v=JO(e,d,!0),x=t._length/d._length;for(u=0;u&lt;v.min.length;u++)c=v.min[u],YO(o,c.val,c.pad*x,{extrapad:c.extrapad});for(u=0;u&lt;v.max.length;u++)c=v.max[u],KO(s,c.val,c.pad*x,{extrapad:c.extrapad})}}return{min:o,max:s}}function eot(e,t,r){if(t.setScale(),t.autorange){t.range=r?r.slice():ZO(e,t),t._r=t.range.slice(),t._rl=s_.simpleMap(t._r,t.r2l);var n=t._input,i={};i[t._attr+".range"]=t.range,i[t._attr+".autorange"]=t.autorange,Yat.call("_storeDirectGUIEdit",e.layout,e._fullLayout._preGUI,i),n.range=t.range.slice(),n.autorange=t.autorange}var a=t._anchorAxis;if(a&amp;&amp;a.rangeslider){var o=a.rangeslider[t._name];o&amp;&amp;o.rangemode==="auto"&amp;&amp;(o.range=ZO(e,t)),a._input.rangeslider[t._name]=s_.extendFlat({},o)}}function tot(e,t,r){r||(r={}),e._m||e.setScale();var n=[],i=[],a=t.length,o=r.padded||!1,s=r.tozero&amp;&amp;(e.type==="linear"||e.type==="-"),l=e.type==="log",u=!1,c=r.vpadLinearized||!1,f,h,d,v,x,b,p,E,k;function A(F){if(Array.isArray(F))return u=!0,function(V){return Math.max(Number(F[V]||0),0)};var q=Math.max(Number(F||0),0);return function(){return q}}var L=A((e._m&gt;0?r.ppadplus:r.ppadminus)||r.ppad||0),_=A((e._m&gt;0?r.ppadminus:r.ppadplus)||r.ppad||0),C=A(r.vpadplus||r.vpad),M=A(r.vpadminus||r.vpad);if(!u){if(E=1/0,k=-1/0,l)for(f=0;f&lt;a;f++)h=t[f],h&lt;E&amp;&amp;h&gt;0&amp;&amp;(E=h),h&gt;k&amp;&amp;h&lt;dL&amp;&amp;(k=h);else for(f=0;f&lt;a;f++)h=t[f],h&lt;E&amp;&amp;h&gt;-dL&amp;&amp;(E=h),h&gt;k&amp;&amp;h&lt;dL&amp;&amp;(k=h);t=[E,k],a=2}var g={tozero:s,extrapad:o};function P(F){d=t[F],Koe(d)&amp;&amp;(b=L(F),p=_(F),c?(v=e.c2l(d)-M(F),x=e.c2l(d)+C(F)):(E=d-M(F),k=d+C(F),l&amp;&amp;E&lt;k/10&amp;&amp;(E=k/10),v=e.c2l(E),x=e.c2l(k)),s&amp;&amp;(v=Math.min(0,v),x=Math.max(0,x)),Yoe(v)&amp;&amp;YO(n,v,p,g),Yoe(x)&amp;&amp;KO(i,x,b,g))}var T=Math.min(6,a);for(f=0;f&lt;T;f++)P(f);for(f=a-1;f&gt;=T;f--)P(f);return{min:n,max:i,opts:r}}function YO(e,t,r,n){$oe(e,t,r,n,rot)}function KO(e,t,r,n){$oe(e,t,r,n,iot)}function $oe(e,t,r,n,i){for(var a=n.tozero,o=n.extrapad,s=!0,l=0;l&lt;e.length&amp;&amp;s;l++){var u=e[l];if(i(u.val,t)&amp;&amp;u.pad&gt;=r&amp;&amp;(u.extrapad||!o)){s=!1;break}else i(t,u.val)&amp;&amp;u.pad&lt;=r&amp;&amp;(o||!u.extrapad)&amp;&amp;(e.splice(l,1),l--)}if(s){var c=a&amp;&amp;t===0;e.push({val:t,pad:c?0:r,extrapad:c?!1:o})}}function Yoe(e){return Koe(e)&amp;&amp;Math.abs(e)&lt;dL}function rot(e,t){return e&lt;=t}function iot(e,t){return e&gt;=t}function not(e,t){var r=t.autorangeoptions;return r&amp;&amp;r.minallowed!==void 0&amp;&amp;vL(t,r.minallowed,r.maxallowed)?r.minallowed:r&amp;&amp;r.clipmin!==void 0&amp;&amp;vL(t,r.clipmin,r.clipmax)?Math.max(e,t.d2l(r.clipmin)):e}function aot(e,t){var r=t.autorangeoptions;return r&amp;&amp;r.maxallowed!==void 0&amp;&amp;vL(t,r.minallowed,r.maxallowed)?r.maxallowed:r&amp;&amp;r.clipmax!==void 0&amp;&amp;vL(t,r.clipmin,r.clipmax)?Math.min(e,t.d2l(r.clipmax)):e}function vL(e,t,r){return t!==void 0&amp;&amp;r!==void 0?(t=e.d2l(t),r=e.d2l(r),t&lt;r):!0}function Qoe(e,t){if(!t||!t.autorangeoptions)return e;var r=e[0],n=e[1],i=t.autorangeoptions.include;if(i!==void 0){var a=t.d2l(r),o=t.d2l(n);s_.isArrayOrTypedArray(i)||(i=[i]);for(var s=0;s&lt;i.length;s++){var l=t.d2l(i[s]);a&gt;=l&amp;&amp;(a=l,r=l),o&lt;=l&amp;&amp;(o=l,n=l)}}return r=not(r,t),n=aot(n,t),[r,n]}});var Qa=ye((Arr,wse)=&gt;{"use strict";var w0=xa(),ph=uo(),P3=Xu(),QS=ba(),Vo=Mr(),I3=Vo.strTranslate,Eb=Pl(),oot=Mb(),eM=va(),Xp=ao(),sot=Cd(),tse=bO(),Yd=es(),lot=Yd.ONEMAXYEAR,mL=Yd.ONEAVGYEAR,yL=Yd.ONEMINYEAR,uot=Yd.ONEMAXQUARTER,tB=Yd.ONEAVGQUARTER,_L=Yd.ONEMINQUARTER,cot=Yd.ONEMAXMONTH,R3=Yd.ONEAVGMONTH,xL=Yd.ONEMINMONTH,Yp=Yd.ONEWEEK,Fv=Yd.ONEDAY,l_=Fv/2,xm=Yd.ONEHOUR,tM=Yd.ONEMIN,bL=Yd.ONESEC,fot=Yd.ONEMILLI,hot=Yd.ONEMICROSEC,kb=Yd.MINUS_SIGN,AL=Yd.BADNUM,rB={K:"zeroline"},iB={K:"gridline",L:"path"},nB={K:"minor-gridline",L:"path"},hse={K:"tick",L:"path"},rse={K:"tick",L:"text"},ise={width:["x","r","l","xl","xr"],height:["y","t","b","yt","yb"],right:["r","xr"],left:["l","xl"],top:["t","yt"],bottom:["b","yb"]},SL=Nh(),$S=SL.MID_SHIFT,Cb=SL.CAP_SHIFT,rM=SL.LINE_SPACING,dot=SL.OPPOSITE_SIDE,wL=3,kn=wse.exports={};kn.setConvert=ym();var vot=L3(),Ay=af(),pot=Ay.idSort,got=Ay.isLinked;kn.id2name=Ay.id2name;kn.name2id=Ay.name2id;kn.cleanId=Ay.cleanId;kn.list=Ay.list;kn.listIds=Ay.listIds;kn.getFromId=Ay.getFromId;kn.getFromTrace=Ay.getFromTrace;var dse=wg();kn.getAutoRange=dse.getAutoRange;kn.findExtremes=dse.findExtremes;var mot=1e-4;function lB(e){var t=(e[1]-e[0])*mot;return[e[0]-t,e[1]+t]}kn.coerceRef=function(e,t,r,n,i,a){var o=n.charAt(n.length-1),s=r._fullLayout._subplots[o+"axis"],l=n+"ref",u={};return i||(i=s[0]||(typeof a=="string"?a:a[0])),a||(a=i),s=s.concat(s.map(function(c){return c+" domain"})),u[l]={valType:"enumerated",values:s.concat(a?typeof a=="string"?[a]:a:[]),dflt:i},Vo.coerce(e,t,u,l)};kn.getRefType=function(e){return e===void 0?e:e==="paper"?"paper":e==="pixel"?"pixel":/( domain)$/.test(e)?"domain":"range"};kn.coercePosition=function(e,t,r,n,i,a){var o,s,l=kn.getRefType(n);if(l!=="range")o=Vo.ensureNumber,s=r(i,a);else{var u=kn.getFromId(t,n);a=u.fraction2r(a),s=r(i,a),o=u.cleanPos}e[i]=o(s)};kn.cleanPosition=function(e,t,r){var n=r==="paper"||r==="pixel"?Vo.ensureNumber:kn.getFromId(t,r).cleanPos;return n(e)};kn.redrawComponents=function(e,t){t=t||kn.listIds(e);var r=e._fullLayout;function n(i,a,o,s){for(var l=QS.getComponentMethod(i,a),u={},c=0;c&lt;t.length;c++)for(var f=r[kn.id2name(t[c])],h=f[o],d=0;d&lt;h.length;d++){var v=h[d];if(!u[v]&amp;&amp;(l(e,v),u[v]=1,s))return}}n("annotations","drawOne","_annIndices"),n("shapes","drawOne","_shapeIndices"),n("images","draw","_imgIndices",!0),n("selections","drawOne","_selectionIndices")};var yot=kn.getDataConversions=function(e,t,r,n){var i,a=r==="x"||r==="y"||r==="z"?r:n;if(Vo.isArrayOrTypedArray(a)){if(i={type:vot(n,void 0,{autotypenumbers:e._fullLayout.autotypenumbers}),_categories:[]},kn.setConvert(i),i.type==="category")for(var o=0;o&lt;n.length;o++)i.d2c(n[o])}else i=kn.getFromTrace(e,t,a);return i?{d2c:i.d2c,c2d:i.c2d}:a==="ids"?{d2c:ase,c2d:ase}:{d2c:nse,c2d:nse}};function nse(e){return+e}function ase(e){return String(e)}kn.getDataToCoordFunc=function(e,t,r,n){return yot(e,t,r,n).d2c};kn.counterLetter=function(e){var t=e.charAt(0);if(t==="x")return"y";if(t==="y")return"x"};kn.minDtick=function(e,t,r,n){["log","category","multicategory"].indexOf(e.type)!==-1||!n?e._minDtick=0:e._minDtick===void 0?(e._minDtick=t,e._forceTick0=r):e._minDtick&amp;&amp;((e._minDtick/t+1e-6)%1&lt;2e-6&amp;&amp;((r-e._forceTick0)/t%1+1.000001)%1&lt;2e-6?(e._minDtick=t,e._forceTick0=r):((t/e._minDtick+1e-6)%1&gt;2e-6||((r-e._forceTick0)/e._minDtick%1+1.000001)%1&gt;2e-6)&amp;&amp;(e._minDtick=0))};kn.saveRangeInitial=function(e,t){for(var r=kn.list(e,"",!0),n=!1,i=0;i&lt;r.length;i++){var a=r[i],o=a._rangeInitial0===void 0&amp;&amp;a._rangeInitial1===void 0,s=o||a.range[0]!==a._rangeInitial0||a.range[1]!==a._rangeInitial1,l=a.autorange;(o&amp;&amp;l!==!0||t&amp;&amp;s)&amp;&amp;(a._rangeInitial0=l==="min"||l==="max reversed"?void 0:a.range[0],a._rangeInitial1=l==="max"||l==="min reversed"?void 0:a.range[1],a._autorangeInitial=l,n=!0)}return n};kn.saveShowSpikeInitial=function(e,t){for(var r=kn.list(e,"",!0),n=!1,i="on",a=0;a&lt;r.length;a++){var o=r[a],s=o._showSpikeInitial===void 0,l=s||o.showspikes!==o._showspikes;(s||t&amp;&amp;l)&amp;&amp;(o._showSpikeInitial=o.showspikes,n=!0),i==="on"&amp;&amp;!o.showspikes&amp;&amp;(i="off")}return e._fullLayout._cartesianSpikesEnabled=i,n};kn.autoBin=function(e,t,r,n,i,a){var o=Vo.aggNums(Math.min,null,e),s=Vo.aggNums(Math.max,null,e);if(t.type==="category"||t.type==="multicategory")return{start:o-.5,end:s+.5,size:Math.max(1,Math.round(a)||1),_dataSpan:s-o};i||(i=t.calendar);var l;if(t.type==="log"?l={type:"linear",range:[o,s]}:l={type:t.type,range:Vo.simpleMap([o,s],t.c2r,0,i),calendar:i},kn.setConvert(l),a=a&amp;&amp;tse.dtick(a,l.type),a)l.dtick=a,l.tick0=tse.tick0(void 0,l.type,i);else{var u;if(r)u=(s-o)/r;else{var c=Vo.distinctVals(e),f=Math.pow(10,Math.floor(Math.log(c.minDiff)/Math.LN10)),h=f*Vo.roundUp(c.minDiff/f,[.9,1.9,4.9,9.9],!0);u=Math.max(h,2*Vo.stdev(e)/Math.pow(e.length,n?.25:.4)),ph(u)||(u=1)}kn.autoTicks(l,u)}var d=l.dtick,v=kn.tickIncrement(kn.tickFirst(l),d,"reverse",i),x,b;if(typeof d=="number")v=_ot(v,e,l,o,s),b=1+Math.floor((s-v)/d),x=v+b*d;else for(l.dtick.charAt(0)==="M"&amp;&amp;(v=xot(v,e,d,o,i)),x=v,b=0;x&lt;=s;)x=kn.tickIncrement(x,d,!1,i),b++;return{start:t.c2r(v,0,i),end:t.c2r(x,0,i),size:d,_dataSpan:s-o}};function _ot(e,t,r,n,i){var a=0,o=0,s=0,l=0;function u(d){return(1+(d-e)*100/r.dtick)%100&lt;2}for(var c=0;c&lt;t.length;c++)t[c]%1===0?s++:ph(t[c])||l++,u(t[c])&amp;&amp;a++,u(t[c]+r.dtick/2)&amp;&amp;o++;var f=t.length-l;if(s===f&amp;&amp;r.type!=="date")r.dtick&lt;1?e=n-.5*r.dtick:(e-=.5,e+r.dtick&lt;n&amp;&amp;(e+=r.dtick));else if(o&lt;f*.1&amp;&amp;(a&gt;f*.3||u(n)||u(i))){var h=r.dtick/2;e+=e+h&lt;n?h:-h}return e}function xot(e,t,r,n,i){var a=Vo.findExactDates(t,i),o=.8;if(a.exactDays&gt;o){var s=Number(r.substr(1));a.exactYears&gt;o&amp;&amp;s%12===0?e=kn.tickIncrement(e,"M6","reverse")+Fv*1.5:a.exactMonths&gt;o?e=kn.tickIncrement(e,"M1","reverse")+Fv*15.5:e-=l_;var l=kn.tickIncrement(e,r);if(l&lt;=n)return l}return e}kn.prepMinorTicks=function(e,t,r){if(!t.minor.dtick){delete e.dtick;var n=t.dtick&amp;&amp;ph(t._tmin),i;if(n){var a=kn.tickIncrement(t._tmin,t.dtick,!0);i=[t._tmin,a*.99+t._tmin*.01]}else{var o=Vo.simpleMap(t.range,t.r2l);i=[o[0],.8*o[0]+.2*o[1]]}if(e.range=Vo.simpleMap(i,t.l2r),e._isMinor=!0,kn.prepTicks(e,r),n){var s=ph(t.dtick),l=ph(e.dtick),u=s?t.dtick:+t.dtick.substring(1),c=l?e.dtick:+e.dtick.substring(1);s&amp;&amp;l?$O(u,c)?u===2*Yp&amp;&amp;c===2*Fv&amp;&amp;(e.dtick=Yp):u===2*Yp&amp;&amp;c===3*Fv?e.dtick=Yp:u===Yp&amp;&amp;!(t._input.minor||{}).nticks?e.dtick=Fv:ose(u/c,2.5)?e.dtick=u/2:e.dtick=u:String(t.dtick).charAt(0)==="M"?l?e.dtick="M1":$O(u,c)?u&gt;=12&amp;&amp;c===2&amp;&amp;(e.dtick="M3"):e.dtick=t.dtick:String(e.dtick).charAt(0)==="L"?String(t.dtick).charAt(0)==="L"?$O(u,c)||(e.dtick=ose(u/c,2.5)?t.dtick/2:t.dtick):e.dtick="D1":e.dtick==="D2"&amp;&amp;+t.dtick&gt;1&amp;&amp;(e.dtick=1)}e.range=t.range}t.minor._tick0Init===void 0&amp;&amp;(e.tick0=t.tick0)};function $O(e,t){return Math.abs((e/t+.5)%1-.5)&lt;.001}function ose(e,t){return Math.abs(e/t-1)&lt;.001}kn.prepTicks=function(e,t){var r=Vo.simpleMap(e.range,e.r2l,void 0,void 0,t);if(e.tickmode==="auto"||!e.dtick){var n=e.nticks,i;n||(e.type==="category"||e.type==="multicategory"?(i=e.tickfont?Vo.bigFont(e.tickfont.size||12):15,n=e._length/i):(i=e._id.charAt(0)==="y"?40:80,n=Vo.constrain(e._length/i,4,9)+1),e._name==="radialaxis"&amp;&amp;(n*=2)),e.minor&amp;&amp;e.minor.tickmode!=="array"||e.tickmode==="array"&amp;&amp;(n*=100),e._roughDTick=Math.abs(r[1]-r[0])/n,kn.autoTicks(e,e._roughDTick),e._minDtick&gt;0&amp;&amp;e.dtick&lt;e._minDtick*2&amp;&amp;(e.dtick=e._minDtick,e.tick0=e.l2r(e._forceTick0))}e.ticklabelmode==="period"&amp;&amp;bot(e),e.tick0||(e.tick0=e.type==="date"?"2000-01-01":0),e.type==="date"&amp;&amp;e.dtick&lt;.1&amp;&amp;(e.dtick=.1),mse(e)};function QO(e){return+e.substring(1)}function bot(e){var t;function r(){return!(ph(e.dtick)||e.dtick.charAt(0)!=="M")}var n=r(),i=kn.getTickFormat(e);if(i){var a=e._dtickInit!==e.dtick;/%[fLQsSMX]/.test(i)||(/%[HI]/.test(i)?(t=xm,a&amp;&amp;!n&amp;&amp;e.dtick&lt;xm&amp;&amp;(e.dtick=xm)):/%p/.test(i)?(t=l_,a&amp;&amp;!n&amp;&amp;e.dtick&lt;l_&amp;&amp;(e.dtick=l_)):/%[Aadejuwx]/.test(i)?(t=Fv,a&amp;&amp;!n&amp;&amp;e.dtick&lt;Fv&amp;&amp;(e.dtick=Fv)):/%[UVW]/.test(i)?(t=Yp,a&amp;&amp;!n&amp;&amp;e.dtick&lt;Yp&amp;&amp;(e.dtick=Yp)):/%[Bbm]/.test(i)?(t=R3,a&amp;&amp;(n?QO(e.dtick)&lt;1:e.dtick&lt;xL)&amp;&amp;(e.dtick="M1")):/%[q]/.test(i)?(t=tB,a&amp;&amp;(n?QO(e.dtick)&lt;3:e.dtick&lt;_L)&amp;&amp;(e.dtick="M3")):/%[Yy]/.test(i)&amp;&amp;(t=mL,a&amp;&amp;(n?QO(e.dtick)&lt;12:e.dtick&lt;yL)&amp;&amp;(e.dtick="M12")))}n=r(),n&amp;&amp;e.tick0===e._dowTick0&amp;&amp;(e.tick0=e._rawTick0),e._definedDelta=t}function wot(e,t,r){for(var n=0;n&lt;e.length;n++){var i=e[n].value,a=n,o=n+1;n&lt;e.length-1?(a=n,o=n+1):n&gt;0?(a=n-1,o=n):(a=n,o=n);var s=e[a].value,l=e[o].value,u=Math.abs(l-s),c=r||u,f=0;c&gt;=yL?u&gt;=yL&amp;&amp;u&lt;=lot?f=u:f=mL:r===tB&amp;&amp;c&gt;=_L?u&gt;=_L&amp;&amp;u&lt;=uot?f=u:f=tB:c&gt;=xL?u&gt;=xL&amp;&amp;u&lt;=cot?f=u:f=R3:r===Yp&amp;&amp;c&gt;=Yp?f=Yp:c&gt;=Fv?f=Fv:r===l_&amp;&amp;c&gt;=l_?f=l_:r===xm&amp;&amp;c&gt;=xm&amp;&amp;(f=xm);var h;f&gt;=u&amp;&amp;(f=u,h=!0);var d=i+f;if(t.rangebreaks&amp;&amp;f&gt;0){for(var v=84,x=0,b=0;b&lt;v;b++){var p=(b+.5)/v;t.maskBreaks(i*(1-p)+p*d)!==AL&amp;&amp;x++}f*=x/v,f||(e[n].drop=!0),h&amp;&amp;u&gt;Yp&amp;&amp;(f=u)}(f&gt;0||n===0)&amp;&amp;(e[n].periodX=i+f/2)}}kn.calcTicks=function(t,r){for(var n=t.type,i=t.calendar,a=t.ticklabelstep,o=t.ticklabelmode==="period",s=t.range[0]&gt;t.range[1],l=!t.ticklabelindex||Vo.isArrayOrTypedArray(t.ticklabelindex)?t.ticklabelindex:[t.ticklabelindex],u=Vo.simpleMap(t.range,t.r2l,void 0,void 0,r),c=u[1]&lt;u[0],f=Math.min(u[0],u[1]),h=Math.max(u[0],u[1]),d=Math.max(1e3,t._length||0),v=[],x=[],b=[],p=[],E=[],k=t.minor&amp;&amp;(t.minor.ticks||t.minor.showgrid),A=1;A&gt;=(k?0:1);A--){var L=!A;A?(t._dtickInit=t.dtick,t._tick0Init=t.tick0):(t.minor._dtickInit=t.minor.dtick,t.minor._tick0Init=t.minor.tick0);var _=A?t:Vo.extendFlat({},t,t.minor);if(L?kn.prepMinorTicks(_,t,r):kn.prepTicks(_,r),_.tickmode==="array"){A?(b=[],v=sse(t,!L)):(p=[],x=sse(t,!L));continue}if(_.tickmode==="sync"){b=[],v=Tot(t);continue}var C=lB(u),M=C[0],g=C[1],P=ph(_.dtick),T=n==="log"&amp;&amp;!(P||_.dtick.charAt(0)==="L"),F=kn.tickFirst(_,r);if(A){if(t._tmin=F,F&lt;M!==c)break;(n==="category"||n==="multicategory")&amp;&amp;(g=c?Math.max(-.5,g):Math.min(t._categories.length-.5,g))}var q=null,V=F,H;if(A){var X;P?X=t.dtick:n==="date"?typeof t.dtick=="string"&amp;&amp;t.dtick.charAt(0)==="M"&amp;&amp;(X=R3*t.dtick.substring(1)):X=t._roughDTick,H=Math.round((t.r2l(V)-t.r2l(t.tick0))/X)-1}var G=_.dtick;for(_.rangebreaks&amp;&amp;_._tick0Init!==_.tick0&amp;&amp;(V=eB(V,t),c||(V=kn.tickIncrement(V,G,!c,i))),A&amp;&amp;o&amp;&amp;(V=kn.tickIncrement(V,G,!c,i),H--);c?V&gt;=g:V&lt;=g;V=kn.tickIncrement(V,G,c,i)){if(A&amp;&amp;H++,_.rangebreaks&amp;&amp;!c){if(V&lt;M)continue;if(_.maskBreaks(V)===AL&amp;&amp;eB(V,_)&gt;=h)break}if(b.length&gt;d||V===q)break;q=V;var N={value:V};A?(T&amp;&amp;V!==(V|0)&amp;&amp;(N.simpleLabel=!0),a&gt;1&amp;&amp;H%a&amp;&amp;(N.skipLabel=!0),b.push(N)):(N.minor=!0,p.push(N))}}if(!p||p.length&lt;2)l=!1;else{var W=(p[1].value-p[0].value)*(s?-1:1);Zot(W,t.tickformat)||(l=!1)}if(!l)E=b;else{var re=b.concat(p);o&amp;&amp;b.length&amp;&amp;(re=re.slice(1)),re=re.sort(function(Rt,kt){return Rt.value-kt.value}).filter(function(Rt,kt,Ct){return kt===0||Rt.value!==Ct[kt-1].value});var ae=re.map(function(Rt,kt){return Rt.minor===void 0&amp;&amp;!Rt.skipLabel?kt:null}).filter(function(Rt){return Rt!==null});ae.forEach(function(Rt){l.map(function(kt){var Ct=Rt+kt;Ct&gt;=0&amp;&amp;Ct&lt;re.length&amp;&amp;Vo.pushUnique(E,re[Ct])})})}if(k){var _e=t.minor.ticks==="inside"&amp;&amp;t.ticks==="outside"||t.minor.ticks==="outside"&amp;&amp;t.ticks==="inside";if(!_e){for(var Me=b.map(function(Rt){return Rt.value}),ke=[],ge=0;ge&lt;p.length;ge++){var ie=p[ge],Te=ie.value;if(Me.indexOf(Te)===-1){for(var Ee=!1,Ae=0;!Ee&amp;&amp;Ae&lt;b.length;Ae++)1e7+b[Ae].value===1e7+Te&amp;&amp;(Ee=!0);Ee||ke.push(ie)}}p=ke}}o&amp;&amp;wot(E,t,t._definedDelta);var ze;if(t.rangebreaks){var Ce=t._id.charAt(0)==="y",me=1;t.tickmode==="auto"&amp;&amp;(me=t.tickfont?t.tickfont.size:12);var Re=NaN;for(ze=b.length-1;ze&gt;-1;ze--){if(b[ze].drop){b.splice(ze,1);continue}b[ze].value=eB(b[ze].value,t);var ce=t.c2p(b[ze].value);(Ce?Re&gt;ce-me:Re&lt;ce+me)?b.splice(c?ze+1:ze,1):Re=ce}}fB(t)&amp;&amp;Math.abs(u[1]-u[0])===360&amp;&amp;b.pop(),t._tmax=(b[b.length-1]||{}).value,t._prevDateHead="",t._inCalcTicks=!0;var Ge,nt=function(Rt){Rt.text="",t._prevDateHead=Ge};b=b.concat(p);function ct(Rt,kt){var Ct=kn.tickText(Rt,kt.value,!1,kt.simpleLabel),Yt=kt.periodX;return Yt!==void 0&amp;&amp;(Ct.periodX=Yt,(Yt&gt;h||Yt&lt;f)&amp;&amp;(Yt&gt;h&amp;&amp;(Ct.periodX=h),Yt&lt;f&amp;&amp;(Ct.periodX=f),nt(Ct))),Ct}var qt;for(ze=0;ze&lt;b.length;ze++){var rt=b[ze].minor,ot=b[ze].value;rt?(l&amp;&amp;E.indexOf(b[ze])!==-1?qt=ct(t,b[ze]):qt={x:ot},qt.minor=!0,x.push(qt)):(Ge=t._prevDateHead,qt=ct(t,b[ze]),(b[ze].skipLabel||l&amp;&amp;E.indexOf(b[ze])===-1)&amp;&amp;nt(qt),v.push(qt))}return v=v.concat(x),t._inCalcTicks=!1,o&amp;&amp;v.length&amp;&amp;(v[0].noTick=!0),v};function vse(e,t){return e.rangebreaks&amp;&amp;(t=t.filter(function(r){return e.maskBreaks(r.x)!==AL})),t}function Tot(e){var t=e._mainAxis,r=[];if(t._vals){for(var n=0;n&lt;t._vals.length;n++)if(!t._vals[n].noTick){var i=t.l2p(t._vals[n].x),a=e.p2l(i),o=kn.tickText(e,a);t._vals[n].minor&amp;&amp;(o.minor=!0,o.text=""),r.push(o)}}return r=vse(e,r),r}function sse(e,t){var r=Vo.simpleMap(e.range,e.r2l),n=lB(r),i=Math.min(n[0],n[1]),a=Math.max(n[0],n[1]),o=e.type==="category"?e.d2l_noadd:e.d2l;e.type==="log"&amp;&amp;String(e.dtick).charAt(0)!=="L"&amp;&amp;(e.dtick="L"+Math.pow(10,Math.floor(Math.min(e.range[0],e.range[1]))-1));for(var s=[],l=0;l&lt;=1;l++)if(!(t!==void 0&amp;&amp;(t&amp;&amp;l||t===!1&amp;&amp;!l))&amp;&amp;!(l&amp;&amp;!e.minor)){var u=l?e.minor.tickvals:e.tickvals,c=l?[]:e.ticktext;if(u){Vo.isArrayOrTypedArray(c)||(c=[]);for(var f=0;f&lt;u.length;f++){var h=o(u[f]);if(h&gt;i&amp;&amp;h&lt;a){var d=kn.tickText(e,h,!1,String(c[f]));l&amp;&amp;(d.minor=!0,d.text=""),s.push(d)}}}}return s=vse(e,s),s}var pL=[2,5,10],lse=[1,2,3,6,12],use=[1,2,5,10,15,30],Aot=[1,2,3,7,14],pse=[-.046,0,.301,.477,.602,.699,.778,.845,.903,.954,1],gse=[-.301,0,.301,.699,1],Sot=[15,30,45,90,180];function _m(e,t,r){return t*Vo.roundUp(e/t,r)}kn.autoTicks=function(e,t,r){var n;function i(f){return Math.pow(f,Math.floor(Math.log(t)/Math.LN10))}if(e.type==="date"){e.tick0=Vo.dateTick0(e.calendar,0);var a=2*t;if(a&gt;mL)t/=mL,n=i(10),e.dtick="M"+12*_m(t,n,pL);else if(a&gt;R3)t/=R3,e.dtick="M"+_m(t,1,lse);else if(a&gt;Fv){if(e.dtick=_m(t,Fv,e._hasDayOfWeekBreaks?[1,2,7,14]:Aot),!r){var o=kn.getTickFormat(e),s=e.ticklabelmode==="period";s&amp;&amp;(e._rawTick0=e.tick0),/%[uVW]/.test(o)?e.tick0=Vo.dateTick0(e.calendar,2):e.tick0=Vo.dateTick0(e.calendar,1),s&amp;&amp;(e._dowTick0=e.tick0)}}else a&gt;xm?e.dtick=_m(t,xm,lse):a&gt;tM?e.dtick=_m(t,tM,use):a&gt;bL?e.dtick=_m(t,bL,use):(n=i(10),e.dtick=_m(t,n,pL))}else if(e.type==="log"){e.tick0=0;var l=Vo.simpleMap(e.range,e.r2l);if(e._isMinor&amp;&amp;(t*=1.5),t&gt;.7)e.dtick=Math.ceil(t);else if(Math.abs(l[1]-l[0])&lt;1){var u=1.5*Math.abs((l[1]-l[0])/t);t=Math.abs(Math.pow(10,l[1])-Math.pow(10,l[0]))/u,n=i(10),e.dtick="L"+_m(t,n,pL)}else e.dtick=t&gt;.3?"D2":"D1"}else e.type==="category"||e.type==="multicategory"?(e.tick0=0,e.dtick=Math.ceil(Math.max(t,1))):fB(e)?(e.tick0=0,n=1,e.dtick=_m(t,n,Sot)):(e.tick0=0,n=i(10),e.dtick=_m(t,n,pL));if(e.dtick===0&amp;&amp;(e.dtick=1),!ph(e.dtick)&amp;&amp;typeof e.dtick!="string"){var c=e.dtick;throw e.dtick=1,"ax.dtick error: "+String(c)}};function mse(e){var t=e.dtick;if(e._tickexponent=0,!ph(t)&amp;&amp;typeof t!="string"&amp;&amp;(t=1),(e.type==="category"||e.type==="multicategory")&amp;&amp;(e._tickround=null),e.type==="date"){var r=e.r2l(e.tick0),n=e.l2r(r).replace(/(^-|i)/g,""),i=n.length;if(String(t).charAt(0)==="M")i&gt;10||n.substr(5)!=="01-01"?e._tickround="d":e._tickround=+t.substr(1)%12===0?"y":"m";else if(t&gt;=Fv&amp;&amp;i&lt;=10||t&gt;=Fv*15)e._tickround="d";else if(t&gt;=tM&amp;&amp;i&lt;=16||t&gt;=xm)e._tickround="M";else if(t&gt;=bL&amp;&amp;i&lt;=19||t&gt;=tM)e._tickround="S";else{var a=e.l2r(r+t).replace(/^-/,"").length;e._tickround=Math.max(i,a)-20,e._tickround&lt;0&amp;&amp;(e._tickround=4)}}else if(ph(t)||t.charAt(0)==="L"){var o=e.range.map(e.r2d||Number);ph(t)||(t=Number(t.substr(1))),e._tickround=2-Math.floor(Math.log(t)/Math.LN10+.01);var s=Math.max(Math.abs(o[0]),Math.abs(o[1])),l=Math.floor(Math.log(s)/Math.LN10+.01),u=e.minexponent===void 0?3:e.minexponent;Math.abs(l)&gt;u&amp;&amp;(TL(e.exponentformat)&amp;&amp;!uB(l)?e._tickexponent=3*Math.round((l-1)/3):e._tickexponent=l)}else e._tickround=null}kn.tickIncrement=function(e,t,r,n){var i=r?-1:1;if(ph(t))return Vo.increment(e,i*t);var a=t.charAt(0),o=i*Number(t.substr(1));if(a==="M")return Vo.incrementMonth(e,o,n);if(a==="L")return Math.log(Math.pow(10,e)+o)/Math.LN10;if(a==="D"){var s=t==="D2"?gse:pse,l=e+i*.01,u=Vo.roundUp(Vo.mod(l,1),s,r);return Math.floor(l)+Math.log(w0.round(Math.pow(10,u),1))/Math.LN10}throw"unrecognized dtick "+String(t)};kn.tickFirst=function(e,t){var r=e.r2l||Number,n=Vo.simpleMap(e.range,r,void 0,void 0,t),i=n[1]&lt;n[0],a=i?Math.floor:Math.ceil,o=lB(n)[0],s=e.dtick,l=r(e.tick0);if(ph(s)){var u=a((o-l)/s)*s+l;return(e.type==="category"||e.type==="multicategory")&amp;&amp;(u=Vo.constrain(u,0,e._categories.length-1)),u}var c=s.charAt(0),f=Number(s.substr(1));if(c==="M"){for(var h=0,d=l,v,x,b;h&lt;10;){if(v=kn.tickIncrement(d,s,i,e.calendar),(v-o)*(d-o)&lt;=0)return i?Math.min(d,v):Math.max(d,v);x=(o-(d+v)/2)/(v-d),b=c+(Math.abs(Math.round(x))||1)*f,d=kn.tickIncrement(d,b,x&lt;0?!i:i,e.calendar),h++}return Vo.error("tickFirst did not converge",e),d}else{if(c==="L")return Math.log(a((Math.pow(10,o)-l)/f)*f+l)/Math.LN10;if(c==="D"){var p=s==="D2"?gse:pse,E=Vo.roundUp(Vo.mod(o,1),p,i);return Math.floor(o)+Math.log(w0.round(Math.pow(10,E),1))/Math.LN10}else throw"unrecognized dtick "+String(s)}};kn.tickText=function(e,t,r,n){var i=yse(e,t),a=e.tickmode==="array",o=r||a,s=e.type,l=s==="category"?e.d2l_noadd:e.d2l,u,c=function(b){var p=e.l2p(b);return p&gt;=0&amp;&amp;p&lt;=e._length?b:null};if(a&amp;&amp;Vo.isArrayOrTypedArray(e.ticktext)){var f=Vo.simpleMap(e.range,e.r2l),h=(Math.abs(f[1]-f[0])-(e._lBreaks||0))/1e4;for(u=0;u&lt;e.ticktext.length&amp;&amp;!(Math.abs(t-l(e.tickvals[u]))&lt;h);u++);if(u&lt;e.ticktext.length)return i.text=String(e.ticktext[u]),i.xbnd=[c(i.x-.5),c(i.x+e.dtick-.5)],i}function d(b){if(b===void 0)return!0;if(r)return b==="none";var p={first:e._tmin,last:e._tmax}[b];return b!=="all"&amp;&amp;t!==p}var v=r?"never":e.exponentformat!=="none"&amp;&amp;d(e.showexponent)?"hide":"";if(s==="date"?Mot(e,i,r,o):s==="log"?Eot(e,i,r,o,v):s==="category"?kot(e,i):s==="multicategory"?Cot(e,i,r):fB(e)?Pot(e,i,r,o,v):Lot(e,i,r,o,v),n||(e.tickprefix&amp;&amp;!d(e.showtickprefix)&amp;&amp;(i.text=e.tickprefix+i.text),e.ticksuffix&amp;&amp;!d(e.showticksuffix)&amp;&amp;(i.text+=e.ticksuffix)),e.labelalias&amp;&amp;e.labelalias.hasOwnProperty(i.text)){var x=e.labelalias[i.text];typeof x=="string"&amp;&amp;(i.text=x)}return(e.tickson==="boundaries"||e.showdividers)&amp;&amp;(i.xbnd=[c(i.x-.5),c(i.x+e.dtick-.5)]),i};kn.hoverLabelText=function(e,t,r){r&amp;&amp;(e=Vo.extendFlat({},e,{hoverformat:r}));var n=Vo.isArrayOrTypedArray(t)?t[0]:t,i=Vo.isArrayOrTypedArray(t)?t[1]:void 0;if(i!==void 0&amp;&amp;i!==n)return kn.hoverLabelText(e,n,r)+" - "+kn.hoverLabelText(e,i,r);var a=e.type==="log"&amp;&amp;n&lt;=0,o=kn.tickText(e,e.c2l(a?-n:n),"hover").text;return a?n===0?"0":kb+o:o};function yse(e,t,r){var n=e.tickfont||{};return{x:t,dx:0,dy:0,text:r||"",fontSize:n.size,font:n.family,fontWeight:n.weight,fontStyle:n.style,fontVariant:n.variant,fontTextcase:n.textcase,fontLineposition:n.lineposition,fontShadow:n.shadow,fontColor:n.color}}function Mot(e,t,r,n){var i=e._tickround,a=r&amp;&amp;e.hoverformat||kn.getTickFormat(e);n=!a&amp;&amp;n,n&amp;&amp;(ph(i)?i=4:i={y:"m",m:"d",d:"M",M:"S",S:4}[i]);var o=Vo.formatDate(t.x,a,i,e._dateFormat,e.calendar,e._extraFormat),s,l=o.indexOf(`</w:t>
        <w:br/>
        <w:t>`);if(l!==-1&amp;&amp;(s=o.substr(l+1),o=o.substr(0,l)),n&amp;&amp;(s!==void 0&amp;&amp;(o==="00:00:00"||o==="00:00")?(o=s,s=""):o.length===8&amp;&amp;(o=o.replace(/:00$/,""))),s)if(r)i==="d"?o+=", "+s:o=s+(o?", "+o:"");else if(!e._inCalcTicks||e._prevDateHead!==s)e._prevDateHead=s,o+="&lt;br&gt;"+s;else{var u=nM(e),c=e._trueSide||e.side;(!u&amp;&amp;c==="top"||u&amp;&amp;c==="bottom")&amp;&amp;(o+="&lt;br&gt; ")}t.text=o}function Eot(e,t,r,n,i){var a=e.dtick,o=t.x,s=e.tickformat,l=typeof a=="string"&amp;&amp;a.charAt(0);if(i==="never"&amp;&amp;(i=""),n&amp;&amp;l!=="L"&amp;&amp;(a="L3",l="L"),s||l==="L")t.text=iM(Math.pow(10,o),e,i,n);else if(ph(a)||l==="D"&amp;&amp;Vo.mod(o+.01,1)&lt;.1){var u=Math.round(o),c=Math.abs(u),f=e.exponentformat;f==="power"||TL(f)&amp;&amp;uB(u)?(u===0?t.text=1:u===1?t.text="10":t.text="10&lt;sup&gt;"+(u&gt;1?"":kb)+c+"&lt;/sup&gt;",t.fontSize*=1.25):(f==="e"||f==="E")&amp;&amp;c&gt;2?t.text="1"+f+(u&gt;0?"+":kb)+c:(t.text=iM(Math.pow(10,o),e,"","fakehover"),a==="D1"&amp;&amp;e._id.charAt(0)==="y"&amp;&amp;(t.dy-=t.fontSize/6))}else if(l==="D")t.text=String(Math.round(Math.pow(10,Vo.mod(o,1)))),t.fontSize*=.75;else throw"unrecognized dtick "+String(a);if(e.dtick==="D1"){var h=String(t.text).charAt(0);(h==="0"||h==="1")&amp;&amp;(e._id.charAt(0)==="y"?t.dx-=t.fontSize/4:(t.dy+=t.fontSize/2,t.dx+=(e.range[1]&gt;e.range[0]?1:-1)*t.fontSize*(o&lt;0?.5:.25)))}}function kot(e,t){var r=e._categories[Math.round(t.x)];r===void 0&amp;&amp;(r=""),t.text=String(r)}function Cot(e,t,r){var n=Math.round(t.x),i=e._categories[n]||[],a=i[1]===void 0?"":String(i[1]),o=i[0]===void 0?"":String(i[0]);r?t.text=o+" - "+a:(t.text=a,t.text2=o)}function Lot(e,t,r,n,i){i==="never"?i="":e.showexponent==="all"&amp;&amp;Math.abs(t.x/e.dtick)&lt;1e-6&amp;&amp;(i="hide"),t.text=iM(t.x,e,i,n)}function Pot(e,t,r,n,i){if(e.thetaunit==="radians"&amp;&amp;!r){var a=t.x/180;if(a===0)t.text="0";else{var o=Iot(a);if(o[1]&gt;=100)t.text=iM(Vo.deg2rad(t.x),e,i,n);else{var s=t.x&lt;0;o[1]===1?o[0]===1?t.text="\u03C0":t.text=o[0]+"\u03C0":t.text=["&lt;sup&gt;",o[0],"&lt;/sup&gt;","\u2044","&lt;sub&gt;",o[1],"&lt;/sub&gt;","\u03C0"].join(""),s&amp;&amp;(t.text=kb+t.text)}}}else t.text=iM(t.x,e,i,n)}function Iot(e){function t(s,l){return Math.abs(s-l)&lt;=1e-6}function r(s,l){return t(l,0)?s:r(l,s%l)}function n(s){for(var l=1;!t(Math.round(s*l)/l,s);)l*=10;return l}var i=n(e),a=e*i,o=Math.abs(r(a,i));return[Math.round(a/o),Math.round(i/o)]}var Rot=["f","p","n","\u03BC","m","","k","M","G","T"];function TL(e){return e==="SI"||e==="B"}function uB(e){return e&gt;14||e&lt;-15}function iM(e,t,r,n){var i=e&lt;0,a=t._tickround,o=r||t.exponentformat||"B",s=t._tickexponent,l=kn.getTickFormat(t),u=t.separatethousands;if(n){var c={exponentformat:o,minexponent:t.minexponent,dtick:t.showexponent==="none"?t.dtick:ph(e)&amp;&amp;Math.abs(e)||1,range:t.showexponent==="none"?t.range.map(t.r2d):[0,e||1]};mse(c),a=(Number(c._tickround)||0)+4,s=c._tickexponent,t.hoverformat&amp;&amp;(l=t.hoverformat)}if(l)return t._numFormat(l)(e).replace(/-/g,kb);var f=Math.pow(10,-a)/2;if(o==="none"&amp;&amp;(s=0),e=Math.abs(e),e&lt;f)e="0",i=!1;else{if(e+=f,s&amp;&amp;(e*=Math.pow(10,-s),a+=s),a===0)e=String(Math.floor(e));else if(a&lt;0){e=String(Math.round(e)),e=e.substr(0,e.length+a);for(var h=a;h&lt;0;h++)e+="0"}else{e=String(e);var d=e.indexOf(".")+1;d&amp;&amp;(e=e.substr(0,d+a).replace(/\.?0+$/,""))}e=Vo.numSeparate(e,t._separators,u)}if(s&amp;&amp;o!=="hide"){TL(o)&amp;&amp;uB(s)&amp;&amp;(o="power");var v;s&lt;0?v=kb+-s:o!=="power"?v="+"+s:v=String(s),o==="e"||o==="E"?e+=o+v:o==="power"?e+="\xD710&lt;sup&gt;"+v+"&lt;/sup&gt;":o==="B"&amp;&amp;s===9?e+="B":TL(o)&amp;&amp;(e+=Rot[s/3+5])}return i?kb+e:e}kn.getTickFormat=function(e){var t;function r(l){return typeof l!="string"?l:Number(l.replace("M",""))*R3}function n(l,u){var c=["L","D"];if(typeof l==typeof u){if(typeof l=="number")return l-u;var f=c.indexOf(l.charAt(0)),h=c.indexOf(u.charAt(0));return f===h?Number(l.replace(/(L|D)/g,""))-Number(u.replace(/(L|D)/g,"")):f-h}else return typeof l=="number"?1:-1}function i(l,u,c){var f=c||function(v){return v},h=u[0],d=u[1];return(!h&amp;&amp;typeof h!="number"||f(h)&lt;=f(l))&amp;&amp;(!d&amp;&amp;typeof d!="number"||f(d)&gt;=f(l))}function a(l,u){var c=u[0]===null,f=u[1]===null,h=n(l,u[0])&gt;=0,d=n(l,u[1])&lt;=0;return(c||h)&amp;&amp;(f||d)}var o,s;if(e.tickformatstops&amp;&amp;e.tickformatstops.length&gt;0)switch(e.type){case"date":case"linear":{for(t=0;t&lt;e.tickformatstops.length;t++)if(s=e.tickformatstops[t],s.enabled&amp;&amp;i(e.dtick,s.dtickrange,r)){o=s;break}break}case"log":{for(t=0;t&lt;e.tickformatstops.length;t++)if(s=e.tickformatstops[t],s.enabled&amp;&amp;a(e.dtick,s.dtickrange)){o=s;break}break}default:}return o?o.value:e.tickformat};kn.getSubplots=function(e,t){var r=e._fullLayout._subplots,n=r.cartesian.concat(r.gl2d||[]),i=t?kn.findSubplotsWithAxis(n,t):n;return i.sort(function(a,o){var s=a.substr(1).split("y"),l=o.substr(1).split("y");return s[0]===l[0]?+s[1]-+l[1]:+s[0]-+l[0]}),i};kn.findSubplotsWithAxis=function(e,t){for(var r=new RegExp(t._id.charAt(0)==="x"?"^"+t._id+"y":t._id+"$"),n=[],i=0;i&lt;e.length;i++){var a=e[i];r.test(a)&amp;&amp;n.push(a)}return n};kn.makeClipPaths=function(e){var t=e._fullLayout;if(!t._hasOnlyLargeSploms){var r={_offset:0,_length:t.width,_id:""},n={_offset:0,_length:t.height,_id:""},i=kn.list(e,"x",!0),a=kn.list(e,"y",!0),o=[],s,l;for(s=0;s&lt;i.length;s++)for(o.push({x:i[s],y:n}),l=0;l&lt;a.length;l++)s===0&amp;&amp;o.push({x:r,y:a[l]}),o.push({x:i[s],y:a[l]});var u=t._clips.selectAll(".axesclip").data(o,function(c){return c.x._id+c.y._id});u.enter().append("clipPath").classed("axesclip",!0).attr("id",function(c){return"clip"+t._uid+c.x._id+c.y._id}).append("rect"),u.exit().remove(),u.each(function(c){w0.select(this).select("rect").attr({x:c.x._offset||0,y:c.y._offset||0,width:c.x._length||1,height:c.y._length||1})})}};kn.draw=function(e,t,r){var n=e._fullLayout;t==="redraw"&amp;&amp;n._paper.selectAll("g.subplot").each(function(l){var u=l[0],c=n._plots[u];if(c){var f=c.xaxis,h=c.yaxis;c.xaxislayer.selectAll("."+f._id+"tick").remove(),c.yaxislayer.selectAll("."+h._id+"tick").remove(),c.xaxislayer.selectAll("."+f._id+"tick2").remove(),c.yaxislayer.selectAll("."+h._id+"tick2").remove(),c.xaxislayer.selectAll("."+f._id+"divider").remove(),c.yaxislayer.selectAll("."+h._id+"divider").remove(),c.minorGridlayer&amp;&amp;c.minorGridlayer.selectAll("path").remove(),c.gridlayer&amp;&amp;c.gridlayer.selectAll("path").remove(),c.zerolinelayer&amp;&amp;c.zerolinelayer.selectAll("path").remove(),n._infolayer.select(".g-"+f._id+"title").remove(),n._infolayer.select(".g-"+h._id+"title").remove()}});var i=!t||t==="redraw"?kn.listIds(e):t,a=kn.list(e),o=a.filter(function(l){return l.autoshift}).map(function(l){return l.overlaying});i.map(function(l){var u=kn.getFromId(e,l);if(u.tickmode==="sync"&amp;&amp;u.overlaying){var c=i.findIndex(function(f){return f===u.overlaying});c&gt;=0&amp;&amp;i.unshift(i.splice(c,1).shift())}});var s={false:{left:0,right:0}};return Vo.syncOrAsync(i.map(function(l){return function(){if(l){var u=kn.getFromId(e,l);r||(r={}),r.axShifts=s,r.overlayingShiftedAx=o;var c=kn.drawOne(e,u,r);return u._shiftPusher&amp;&amp;sB(u,u._fullDepth||0,s,!0),u._r=u.range.slice(),u._rl=Vo.simpleMap(u._r,u.r2l),c}}}))};kn.drawOne=function(e,t,r){r=r||{};var n=r.axShifts||{},i=r.overlayingShiftedAx||[],a,o,s;t.setScale();var l=e._fullLayout,u=t._id,c=u.charAt(0),f=kn.counterLetter(u),h=l._plots[t._mainSubplot];if(!h)return;if(t._shiftPusher=t.autoshift||i.indexOf(t._id)!==-1||i.indexOf(t.overlaying)!==-1,t._shiftPusher&amp;t.anchor==="free"){var d=t.linewidth/2||0;t.ticks==="inside"&amp;&amp;(d+=t.ticklen),sB(t,d,n,!0),sB(t,t.shift||0,n,!1)}(r.skipTitle!==!0||t._shift===void 0)&amp;&amp;(t._shift=Wot(t,n));var v=h[c+"axislayer"],x=t._mainLinePosition,b=x+=t._shift,p=t._mainMirrorPosition,E=t._vals=kn.calcTicks(t),k=[t.mirror,b,p].join("_");for(a=0;a&lt;E.length;a++)E[a].axInfo=k;t._selections={},t._tickAngles&amp;&amp;(t._prevTickAngles=t._tickAngles),t._tickAngles={},t._depth=null;var A={};function L(rt){var ot=u+(rt||"tick");return A[ot]||(A[ot]=qot(t,ot,b)),A[ot]}if(t.visible){var _=kn.makeTransTickFn(t),C=kn.makeTransTickLabelFn(t),M,g,P=t.ticks==="inside",T=t.ticks==="outside";if(t.tickson==="boundaries"){var F=Dot(t,E);g=kn.clipEnds(t,F),M=P?g:F}else g=kn.clipEnds(t,E),M=P&amp;&amp;t.ticklabelmode!=="period"?g:E;var q=t._gridVals=g,V=Fot(t,E);if(!l._hasOnlyLargeSploms){var H=t._subplotsWith,X={};for(a=0;a&lt;H.length;a++){o=H[a],s=l._plots[o];var G=s[f+"axis"],N=G._mainAxis._id;if(!X[N]){X[N]=1;var W=c==="x"?"M0,"+G._offset+"v"+G._length:"M"+G._offset+",0h"+G._length;kn.drawGrid(e,t,{vals:q,counterAxis:G,layer:s.gridlayer.select("."+u),minorLayer:s.minorGridlayer.select("."+u),path:W,transFn:_}),kn.drawZeroLine(e,t,{counterAxis:G,layer:s.zerolinelayer,path:W,transFn:_})}}}var re,ae=kn.getTickSigns(t),_e=kn.getTickSigns(t,"minor");if(t.ticks||t.minor&amp;&amp;t.minor.ticks){var Me=kn.makeTickPath(t,b,ae[2]),ke=kn.makeTickPath(t,b,_e[2],{minor:!0}),ge,ie,Te,Ee;if(t._anchorAxis&amp;&amp;t.mirror&amp;&amp;t.mirror!==!0?(ge=kn.makeTickPath(t,p,ae[3]),ie=kn.makeTickPath(t,p,_e[3],{minor:!0}),Te=Me+ge,Ee=ke+ie):(ge="",ie="",Te=Me,Ee=ke),t.showdividers&amp;&amp;T&amp;&amp;t.tickson==="boundaries"){var Ae={};for(a=0;a&lt;V.length;a++)Ae[V[a].x]=1;re=function(rt){return Ae[rt.x]?ge:Te}}else re=function(rt){return rt.minor?Ee:Te}}if(kn.drawTicks(e,t,{vals:M,layer:v,path:re,transFn:_}),t.mirror==="allticks"){var ze=Object.keys(t._linepositions||{});for(a=0;a&lt;ze.length;a++){o=ze[a],s=l._plots[o];var Ce=t._linepositions[o]||[],me=Ce[0],Re=Ce[1],ce=Ce[2],Ge=kn.makeTickPath(t,me,ce?ae[0]:_e[0],{minor:ce})+kn.makeTickPath(t,Re,ce?ae[1]:_e[1],{minor:ce});kn.drawTicks(e,t,{vals:M,layer:s[c+"axislayer"],path:Ge,transFn:_})}}var nt=[];if(nt.push(function(){return kn.drawLabels(e,t,{vals:E,layer:v,plotinfo:s,transFn:C,labelFns:kn.makeLabelFns(t,b)})}),t.type==="multicategory"){var ct={x:2,y:10}[c];nt.push(function(){var rt={x:"height",y:"width"}[c],ot=L()[rt]+ct+(t._tickAngles[u+"tick"]?t.tickfont.size*rM:0);return kn.drawLabels(e,t,{vals:zot(t,E),layer:v,cls:u+"tick2",repositionOnUpdate:!0,secondary:!0,transFn:_,labelFns:kn.makeLabelFns(t,b+ot*ae[4])})}),nt.push(function(){return t._depth=ae[4]*(L("tick2")[t.side]-b),Bot(e,t,{vals:V,layer:v,path:kn.makeTickPath(t,b,ae[4],{len:t._depth}),transFn:_})})}else t.title.hasOwnProperty("standoff")&amp;&amp;nt.push(function(){t._depth=ae[4]*(L()[t.side]-b)});var qt=QS.getComponentMethod("rangeslider","isVisible")(t);return!r.skipTitle&amp;&amp;!(qt&amp;&amp;t.side==="bottom")&amp;&amp;nt.push(function(){return Not(e,t)}),nt.push(function(){var rt=t.side.charAt(0),ot=dot[t.side].charAt(0),Rt=kn.getPxPosition(e,t),kt=T?t.ticklen:0,Ct,Yt,xr,er;(t.automargin||qt||t._shiftPusher)&amp;&amp;(t.type==="multicategory"?Ct=L("tick2"):(Ct=L(),c==="x"&amp;&amp;rt==="b"&amp;&amp;(t._depth=Math.max(Ct.width&gt;0?Ct.bottom-Rt:0,kt))));var Ke=0,xt=0;if(t._shiftPusher&amp;&amp;(Ke=Math.max(kt,Ct.height&gt;0?rt==="l"?Rt-Ct.left:Ct.right-Rt:0),t.title.text!==l._dfltTitle[c]&amp;&amp;(xt=(t._titleStandoff||0)+(t._titleScoot||0),rt==="l"&amp;&amp;(xt+=fse(t))),t._fullDepth=Math.max(Ke,xt)),t.automargin){Yt={x:0,y:0,r:0,l:0,t:0,b:0};var bt=[0,1],Lt=typeof t._shift=="number"?t._shift:0;if(c==="x"){if(rt==="b"?Yt[rt]=t._depth:(Yt[rt]=t._depth=Math.max(Ct.width&gt;0?Rt-Ct.top:0,kt),bt.reverse()),Ct.width&gt;0){var St=Ct.right-(t._offset+t._length);St&gt;0&amp;&amp;(Yt.xr=1,Yt.r=St);var Et=t._offset-Ct.left;Et&gt;0&amp;&amp;(Yt.xl=0,Yt.l=Et)}}else if(rt==="l"?(t._depth=Math.max(Ct.height&gt;0?Rt-Ct.left:0,kt),Yt[rt]=t._depth-Lt):(t._depth=Math.max(Ct.height&gt;0?Ct.right-Rt:0,kt),Yt[rt]=t._depth+Lt,bt.reverse()),Ct.height&gt;0){var dt=Ct.bottom-(t._offset+t._length);dt&gt;0&amp;&amp;(Yt.yb=0,Yt.b=dt);var Ht=t._offset-Ct.top;Ht&gt;0&amp;&amp;(Yt.yt=1,Yt.t=Ht)}Yt[f]=t.anchor==="free"?t.position:t._anchorAxis.domain[bt[0]],t.title.text!==l._dfltTitle[c]&amp;&amp;(Yt[rt]+=fse(t)+(t.title.standoff||0)),t.mirror&amp;&amp;t.anchor!=="free"&amp;&amp;(xr={x:0,y:0,r:0,l:0,t:0,b:0},xr[ot]=t.linewidth,t.mirror&amp;&amp;t.mirror!==!0&amp;&amp;(xr[ot]+=kt),t.mirror===!0||t.mirror==="ticks"?xr[f]=t._anchorAxis.domain[bt[1]]:(t.mirror==="all"||t.mirror==="allticks")&amp;&amp;(xr[f]=[t._counterDomainMin,t._counterDomainMax][bt[1]]))}qt&amp;&amp;(er=QS.getComponentMethod("rangeslider","autoMarginOpts")(e,t)),typeof t.automargin=="string"&amp;&amp;(cse(Yt,t.automargin),cse(xr,t.automargin)),P3.autoMargin(e,cB(t),Yt),P3.autoMargin(e,xse(t),xr),P3.autoMargin(e,bse(t),er)}),Vo.syncOrAsync(nt)}};function cse(e,t){if(e){var r=Object.keys(ise).reduce(function(n,i){return t.indexOf(i)!==-1&amp;&amp;ise[i].forEach(function(a){n[a]=1}),n},{});Object.keys(e).forEach(function(n){r[n]||(n.length===1?e[n]=0:delete e[n])})}}function Dot(e,t){var r=[],n,i=function(a,o){var s=a.xbnd[o];s!==null&amp;&amp;r.push(Vo.extendFlat({},a,{x:s}))};if(t.length){for(n=0;n&lt;t.length;n++)i(t[n],0);i(t[n-1],1)}return r}function zot(e,t){for(var r=[],n={},i=0;i&lt;t.length;i++){var a=t[i];n[a.text2]?n[a.text2].push(a.x):n[a.text2]=[a.x]}for(var o in n)r.push(yse(e,Vo.interp(n[o],.5),o));return r}function Fot(e,t){var r=[],n,i,a=t.length&amp;&amp;t[t.length-1].x&lt;t[0].x,o=function(l,u){var c=l.xbnd[u];c!==null&amp;&amp;r.push(Vo.extendFlat({},l,{x:c}))};if(e.showdividers&amp;&amp;t.length){for(n=0;n&lt;t.length;n++){var s=t[n];s.text2!==i&amp;&amp;o(s,a?1:0),i=s.text2}o(t[n-1],a?0:1)}return r}function qot(e,t,r){var n,i,a,o;if(e._selections[t].size())n=1/0,i=-1/0,a=1/0,o=-1/0,e._selections[t].each(function(){var l=oB(this),u=Xp.bBox(l.node().parentNode);n=Math.min(n,u.top),i=Math.max(i,u.bottom),a=Math.min(a,u.left),o=Math.max(o,u.right)});else{var s=kn.makeLabelFns(e,r);n=i=s.yFn({dx:0,dy:0,fontSize:0}),a=o=s.xFn({dx:0,dy:0,fontSize:0})}return{top:n,bottom:i,left:a,right:o,height:i-n,width:o-a}}kn.getTickSigns=function(e,t){var r=e._id.charAt(0),n={x:"top",y:"right"}[r],i=e.side===n?1:-1,a=[-1,1,i,-i],o=t?(e.minor||{}).ticks:e.ticks;return o!=="inside"==(r==="x")&amp;&amp;(a=a.map(function(s){return-s})),e.side&amp;&amp;a.push({l:-1,t:-1,r:1,b:1}[e.side.charAt(0)]),a};kn.makeTransTickFn=function(e){return e._id.charAt(0)==="x"?function(t){return I3(e._offset+e.l2p(t.x),0)}:function(t){return I3(0,e._offset+e.l2p(t.x))}};kn.makeTransTickLabelFn=function(e){var t=Oot(e),r=e.ticklabelshift||0,n=e.ticklabelstandoff||0,i=t[0],a=t[1],o=e.range[0]&gt;e.range[1],s=e.ticklabelposition&amp;&amp;e.ticklabelposition.indexOf("inside")!==-1,l=!s;if(r){var u=o?-1:1;r=r*u}if(n){var c=e.side,f=s&amp;&amp;(c==="top"||c==="left")||l&amp;&amp;(c==="bottom"||c==="right")?1:-1;n=n*f}return e._id.charAt(0)==="x"?function(h){return I3(i+e._offset+e.l2p(aB(h))+r,a+n)}:function(h){return I3(a+n,i+e._offset+e.l2p(aB(h))+r)}};function aB(e){return e.periodX!==void 0?e.periodX:e.x}function Oot(e){var t=e.ticklabelposition||"",r=function(d){return t.indexOf(d)!==-1},n=r("top"),i=r("left"),a=r("right"),o=r("bottom"),s=r("inside"),l=o||i||n||a;if(!l&amp;&amp;!s)return[0,0];var u=e.side,c=l?(e.tickwidth||0)/2:0,f=wL,h=e.tickfont?e.tickfont.size:12;return(o||n)&amp;&amp;(c+=h*Cb,f+=(e.linewidth||0)/2),(i||a)&amp;&amp;(c+=(e.linewidth||0)/2,f+=wL),s&amp;&amp;u==="top"&amp;&amp;(f-=h*(1-Cb)),(i||n)&amp;&amp;(c=-c),(u==="bottom"||u==="right")&amp;&amp;(f=-f),[l?c:0,s?f:0]}kn.makeTickPath=function(e,t,r,n){n||(n={});var i=n.minor;if(i&amp;&amp;!e.minor)return"";var a=n.len!==void 0?n.len:i?e.minor.ticklen:e.ticklen,o=e._id.charAt(0),s=(e.linewidth||1)/2;return o==="x"?"M0,"+(t+s*r)+"v"+a*r:"M"+(t+s*r)+",0h"+a*r};kn.makeLabelFns=function(e,t,r){var n=e.ticklabelposition||"",i=function(F){return n.indexOf(F)!==-1},a=i("top"),o=i("left"),s=i("right"),l=i("bottom"),u=l||o||a||s,c=i("inside"),f=n==="inside"&amp;&amp;e.ticks==="inside"||!c&amp;&amp;e.ticks==="outside"&amp;&amp;e.tickson!=="boundaries",h=0,d=0,v=f?e.ticklen:0;if(c?v*=-1:u&amp;&amp;(v=0),f&amp;&amp;(h+=v,r)){var x=Vo.deg2rad(r);h=v*Math.cos(x)+1,d=v*Math.sin(x)}e.showticklabels&amp;&amp;(f||e.showline)&amp;&amp;(h+=.2*e.tickfont.size),h+=(e.linewidth||1)/2*(c?-1:1);var b={labelStandoff:h,labelShift:d},p,E,k,A,L=0,_=e.side,C=e._id.charAt(0),M=e.tickangle,g;if(C==="x")g=!c&amp;&amp;_==="bottom"||c&amp;&amp;_==="top",A=g?1:-1,c&amp;&amp;(A*=-1),p=d*A,E=t+h*A,k=g?1:-.2,Math.abs(M)===90&amp;&amp;(c?k+=$S:M===-90&amp;&amp;_==="bottom"?k=Cb:M===90&amp;&amp;_==="top"?k=$S:k=.5,L=$S/2*(M/90)),b.xFn=function(F){return F.dx+p+L*F.fontSize},b.yFn=function(F){return F.dy+E+F.fontSize*k},b.anchorFn=function(F,q){if(u){if(o)return"end";if(s)return"start"}return!ph(q)||q===0||q===180?"middle":q*A&lt;0!==c?"end":"start"},b.heightFn=function(F,q,V){return q&lt;-60||q&gt;60?-.5*V:e.side==="top"!==c?-V:0};else if(C==="y"){if(g=!c&amp;&amp;_==="left"||c&amp;&amp;_==="right",A=g?1:-1,c&amp;&amp;(A*=-1),p=h,E=d*A,k=0,!c&amp;&amp;Math.abs(M)===90&amp;&amp;(M===-90&amp;&amp;_==="left"||M===90&amp;&amp;_==="right"?k=Cb:k=.5),c){var P=ph(M)?+M:0;if(P!==0){var T=Vo.deg2rad(P);L=Math.abs(Math.sin(T))*Cb*A,k=0}}b.xFn=function(F){return F.dx+t-(p+F.fontSize*k)*A+L*F.fontSize},b.yFn=function(F){return F.dy+E+F.fontSize*$S},b.anchorFn=function(F,q){return ph(q)&amp;&amp;Math.abs(q)===90?"middle":g?"end":"start"},b.heightFn=function(F,q,V){return e.side==="right"&amp;&amp;(q*=-1),q&lt;-30?-V:q&lt;30?-.5*V:0}}return b};function ML(e){return[e.text,e.x,e.axInfo,e.font,e.fontSize,e.fontColor].join("_")}kn.drawTicks=function(e,t,r){r=r||{};var n=t._id+"tick",i=[].concat(t.minor&amp;&amp;t.minor.ticks?r.vals.filter(function(o){return o.minor&amp;&amp;!o.noTick}):[]).concat(t.ticks?r.vals.filter(function(o){return!o.minor&amp;&amp;!o.noTick}):[]),a=r.layer.selectAll("path."+n).data(i,ML);a.exit().remove(),a.enter().append("path").classed(n,1).classed("ticks",1).classed("crisp",r.crisp!==!1).each(function(o){return eM.stroke(w0.select(this),o.minor?t.minor.tickcolor:t.tickcolor)}).style("stroke-width",function(o){return Xp.crispRound(e,o.minor?t.minor.tickwidth:t.tickwidth,1)+"px"}).attr("d",r.path).style("display",null),EL(t,[hse]),a.attr("transform",r.transFn)};kn.drawGrid=function(e,t,r){if(r=r||{},t.tickmode!=="sync"){var n=t._id+"grid",i=t.minor&amp;&amp;t.minor.showgrid,a=i?r.vals.filter(function(p){return p.minor}):[],o=t.showgrid?r.vals.filter(function(p){return!p.minor}):[],s=r.counterAxis;if(s&amp;&amp;kn.shouldShowZeroLine(e,t,s))for(var l=t.tickmode==="array",u=0;u&lt;o.length;u++){var c=o[u].x;if(l?!c:Math.abs(c)&lt;t.dtick/100)if(o=o.slice(0,u).concat(o.slice(u+1)),l)u--;else break}t._gw=Xp.crispRound(e,t.gridwidth,1);for(var f=i?Xp.crispRound(e,t.minor.gridwidth,1):0,h=r.layer,d=r.minorLayer,v=1;v&gt;=0;v--){var x=v?h:d;if(x){var b=x.selectAll("path."+n).data(v?o:a,ML);b.exit().remove(),b.enter().append("path").classed(n,1).classed("crisp",r.crisp!==!1),b.attr("transform",r.transFn).attr("d",r.path).each(function(p){return eM.stroke(w0.select(this),p.minor?t.minor.gridcolor:t.gridcolor||"#ddd")}).style("stroke-dasharray",function(p){return Xp.dashStyle(p.minor?t.minor.griddash:t.griddash,p.minor?t.minor.gridwidth:t.gridwidth)}).style("stroke-width",function(p){return(p.minor?f:t._gw)+"px"}).style("display",null),typeof r.path=="function"&amp;&amp;b.attr("d",r.path)}}EL(t,[iB,nB])}};kn.drawZeroLine=function(e,t,r){r=r||r;var n=t._id+"zl",i=kn.shouldShowZeroLine(e,t,r.counterAxis),a=r.layer.selectAll("path."+n).data(i?[{x:0,id:t._id}]:[]);a.exit().remove(),a.enter().append("path").classed(n,1).classed("zl",1).classed("crisp",r.crisp!==!1).each(function(){r.layer.selectAll("path").sort(function(o,s){return pot(o.id,s.id)})}),a.attr("transform",r.transFn).attr("d",r.path).call(eM.stroke,t.zerolinecolor||eM.defaultLine).style("stroke-width",Xp.crispRound(e,t.zerolinewidth,t._gw||1)+"px").style("display",null),EL(t,[rB])};kn.drawLabels=function(e,t,r){r=r||{};var n=e._fullLayout,i=t._id,a=r.cls||i+"tick",o=r.vals.filter(function(N){return N.text}),s=r.labelFns,l=r.secondary?0:t.tickangle,u=(t._prevTickAngles||{})[a],c=r.layer.selectAll("g."+a).data(t.showticklabels?o:[],ML),f=[];c.enter().append("g").classed(a,1).append("text").attr("text-anchor","middle").each(function(N){var W=w0.select(this),re=e._promises.length;W.call(Eb.positionText,s.xFn(N),s.yFn(N)).call(Xp.font,{family:N.font,size:N.fontSize,color:N.fontColor,weight:N.fontWeight,style:N.fontStyle,variant:N.fontVariant,textcase:N.fontTextcase,lineposition:N.fontLineposition,shadow:N.fontShadow}).text(N.text).call(Eb.convertToTspans,e),e._promises[re]?f.push(e._promises.pop().then(function(){h(W,l)})):h(W,l)}),EL(t,[rse]),c.exit().remove(),r.repositionOnUpdate&amp;&amp;c.each(function(N){w0.select(this).select("text").call(Eb.positionText,s.xFn(N),s.yFn(N))});function h(N,W){N.each(function(re){var ae=w0.select(this),_e=ae.select(".text-math-group"),Me=s.anchorFn(re,W),ke=r.transFn.call(ae.node(),re)+(ph(W)&amp;&amp;+W!=0?" rotate("+W+","+s.xFn(re)+","+(s.yFn(re)-re.fontSize/2)+")":""),ge=Eb.lineCount(ae),ie=rM*re.fontSize,Te=s.heightFn(re,ph(W)?+W:0,(ge-1)*ie);if(Te&amp;&amp;(ke+=I3(0,Te)),_e.empty()){var Ee=ae.select("text");Ee.attr({transform:ke,"text-anchor":Me}),Ee.style("opacity",1),t._adjustTickLabelsOverflow&amp;&amp;t._adjustTickLabelsOverflow()}else{var Ae=Xp.bBox(_e.node()).width,ze=Ae*{end:-.5,start:.5}[Me];_e.attr("transform",ke+I3(ze,0))}})}t._adjustTickLabelsOverflow=function(){var N=t.ticklabeloverflow;if(!(!N||N==="allow")){var W=N.indexOf("hide")!==-1,re=t._id.charAt(0)==="x",ae=0,_e=re?e._fullLayout.width:e._fullLayout.height;if(N.indexOf("domain")!==-1){var Me=Vo.simpleMap(t.range,t.r2l);ae=t.l2p(Me[0])+t._offset,_e=t.l2p(Me[1])+t._offset}var ke=Math.min(ae,_e),ge=Math.max(ae,_e),ie=t.side,Te=1/0,Ee=-1/0;c.each(function(me){var Re=w0.select(this),ce=Re.select(".text-math-group");if(ce.empty()){var Ge=Xp.bBox(Re.node()),nt=0;re?(Ge.right&gt;ge||Ge.left&lt;ke)&amp;&amp;(nt=1):(Ge.bottom&gt;ge||Ge.top+(t.tickangle?0:me.fontSize/4)&lt;ke)&amp;&amp;(nt=1);var ct=Re.select("text");nt?W&amp;&amp;ct.style("opacity",0):(ct.style("opacity",1),ie==="bottom"||ie==="right"?Te=Math.min(Te,re?Ge.top:Ge.left):Te=-1/0,ie==="top"||ie==="left"?Ee=Math.max(Ee,re?Ge.bottom:Ge.right):Ee=1/0)}});for(var Ae in n._plots){var ze=n._plots[Ae];if(!(t._id!==ze.xaxis._id&amp;&amp;t._id!==ze.yaxis._id)){var Ce=re?ze.yaxis:ze.xaxis;Ce&amp;&amp;(Ce["_visibleLabelMin_"+t._id]=Te,Ce["_visibleLabelMax_"+t._id]=Ee)}}}},t._hideCounterAxisInsideTickLabels=function(N){var W=t._id.charAt(0)==="x",re=[];for(var ae in n._plots){var _e=n._plots[ae];t._id!==_e.xaxis._id&amp;&amp;t._id!==_e.yaxis._id||re.push(W?_e.yaxis:_e.xaxis)}re.forEach(function(Me,ke){Me&amp;&amp;nM(Me)&amp;&amp;(N||[rB,nB,iB,hse,rse]).forEach(function(ge){var ie=ge.K==="tick"&amp;&amp;ge.L==="text"&amp;&amp;t.ticklabelmode==="period",Te=n._plots[t._mainSubplot],Ee;ge.K===rB.K?Ee=Te.zerolinelayer.selectAll("."+t._id+"zl"):ge.K===nB.K?Ee=Te.minorGridlayer.selectAll("."+t._id):ge.K===iB.K?Ee=Te.gridlayer.selectAll("."+t._id):Ee=Te[t._id.charAt(0)+"axislayer"],Ee.each(function(){var Ae=w0.select(this);ge.L&amp;&amp;(Ae=Ae.selectAll(ge.L)),Ae.each(function(ze){var Ce=t.l2p(ie?aB(ze):ze.x)+t._offset,me=w0.select(this);Ce&lt;t["_visibleLabelMax_"+Me._id]&amp;&amp;Ce&gt;t["_visibleLabelMin_"+Me._id]?me.style("display","none"):ge.K==="tick"&amp;&amp;!ke&amp;&amp;me.style("display",null)})})})})},h(c,u+1?u:l);function d(){return f.length&amp;&amp;Promise.all(f)}var v=null;function x(){if(h(c,l),o.length&amp;&amp;t.autotickangles&amp;&amp;(t.type!=="log"||String(t.dtick).charAt(0)!=="D")){v=t.autotickangles[0];var N=0,W=[],re,ae=1;c.each(function(Ct){N=Math.max(N,Ct.fontSize);var Yt=t.l2p(Ct.x),xr=oB(this),er=Xp.bBox(xr.node());ae=Math.max(ae,Eb.lineCount(xr)),W.push({top:0,bottom:10,height:10,left:Yt-er.width/2,right:Yt+er.width/2+2,width:er.width+2})});var _e=(t.tickson==="boundaries"||t.showdividers)&amp;&amp;!r.secondary,Me=o.length,ke=Math.abs((o[Me-1].x-o[0].x)*t._m)/(Me-1),ge=_e?ke/2:ke,ie=_e?t.ticklen:N*1.25*ae,Te=Math.sqrt(Math.pow(ge,2)+Math.pow(ie,2)),Ee=ge/Te,Ae=t.autotickangles.map(function(Ct){return Ct*Math.PI/180}),ze=Ae.find(function(Ct){return Math.abs(Math.cos(Ct))&lt;=Ee});ze===void 0&amp;&amp;(ze=Ae.reduce(function(Ct,Yt){return Math.abs(Math.cos(Ct))&lt;Math.abs(Math.cos(Yt))?Ct:Yt},Ae[0]));var Ce=ze*(180/Math.PI);if(_e){var me=2;for(t.ticks&amp;&amp;(me+=t.tickwidth/2),re=0;re&lt;W.length;re++){var Re=o[re].xbnd,ce=W[re];if(Re[0]!==null&amp;&amp;ce.left-t.l2p(Re[0])&lt;me||Re[1]!==null&amp;&amp;t.l2p(Re[1])-ce.right&lt;me){v=Ce;break}}}else{var Ge=t.ticklabelposition||"",nt=function(Ct){return Ge.indexOf(Ct)!==-1},ct=nt("top"),qt=nt("left"),rt=nt("right"),ot=nt("bottom"),Rt=ot||qt||ct||rt,kt=Rt?(t.tickwidth||0)+2*wL:0;for(re=0;re&lt;W.length-1;re++)if(Vo.bBoxIntersect(W[re],W[re+1],kt)){v=Ce;break}}v&amp;&amp;h(c,v)}}t._selections&amp;&amp;(t._selections[a]=c);var b=[d];t.automargin&amp;&amp;n._redrawFromAutoMarginCount&amp;&amp;u===90?(v=u,b.push(function(){h(c,u)})):b.push(x),t._tickAngles&amp;&amp;b.push(function(){t._tickAngles[a]=v===null?ph(l)?l:0:v});var p=function(){var N=0,W=0;return c.each(function(re,ae){var _e=oB(this),Me=_e.select(".text-math-group");if(Me.empty()){var ke;t._vals[ae]&amp;&amp;(ke=t._vals[ae].bb||Xp.bBox(_e.node()),t._vals[ae].bb=ke),N=Math.max(N,ke.width),W=Math.max(W,ke.height)}}),{labelsMaxW:N,labelsMaxH:W}},E=t._anchorAxis;if(E&amp;&amp;(E.autorange||E.insiderange)&amp;&amp;nM(t)&amp;&amp;!got(n,t._id)&amp;&amp;(n._insideTickLabelsUpdaterange||(n._insideTickLabelsUpdaterange={}),E.autorange&amp;&amp;(n._insideTickLabelsUpdaterange[E._name+".autorange"]=E.autorange,b.push(p)),E.insiderange)){var k=p(),A=t._id.charAt(0)==="y"?k.labelsMaxW:k.labelsMaxH;A+=2*wL,t.ticklabelposition==="inside"&amp;&amp;(A+=t.ticklen||0);var L=t.side==="right"||t.side==="top"?1:-1,_=L===1?1:0,C=L===1?0:1,M=[];M[C]=E.range[C];var g=E.range,P=E.r2p(g[_]),T=E.r2p(g[C]),F=n._insideTickLabelsUpdaterange[E._name+".range"];if(F){var q=E.r2p(F[_]),V=E.r2p(F[C]),H=L*(t._id.charAt(0)==="y"?1:-1);H*P&lt;H*q&amp;&amp;(P=q,M[_]=g[_]=F[_]),H*T&gt;H*V&amp;&amp;(T=V,M[C]=g[C]=F[C])}var X=Math.abs(T-P);X-A&gt;0?(X-=A,A*=1+A/X):A=0,t._id.charAt(0)!=="y"&amp;&amp;(A=-A),M[_]=E.p2r(E.r2p(g[_])+L*A),E.autorange==="min"||E.autorange==="max reversed"?(M[0]=null,E._rangeInitial0=void 0,E._rangeInitial1=void 0):(E.autorange==="max"||E.autorange==="min reversed")&amp;&amp;(M[1]=null,E._rangeInitial0=void 0,E._rangeInitial1=void 0),n._insideTickLabelsUpdaterange[E._name+".range"]=M}var G=Vo.syncOrAsync(b);return G&amp;&amp;G.then&amp;&amp;e._promises.push(G),G};function Bot(e,t,r){var n=t._id+"divider",i=r.vals,a=r.layer.selectAll("path."+n).data(i,ML);a.exit().remove(),a.enter().insert("path",":first-child").classed(n,1).classed("crisp",1).call(eM.stroke,t.dividercolor).style("stroke-width",Xp.crispRound(e,t.dividerwidth,1)+"px"),a.attr("transform",r.transFn).attr("d",r.path)}kn.getPxPosition=function(e,t){var r=e._fullLayout._size,n=t._id.charAt(0),i=t.side,a;if(t.anchor!=="free"?a=t._anchorAxis:n==="x"?a={_offset:r.t+(1-(t.position||0))*r.h,_length:0}:n==="y"&amp;&amp;(a={_offset:r.l+(t.position||0)*r.w+t._shift,_length:0}),i==="top"||i==="left")return a._offset;if(i==="bottom"||i==="right")return a._offset+a._length};function fse(e){var t=e.title.font.size,r=(e.title.text.match(Eb.BR_TAG_ALL)||[]).length;return e.title.hasOwnProperty("standoff")?t*(Cb+r*rM):r?t*(r+1)*rM:t}function Not(e,t){var r=e._fullLayout,n=t._id,i=n.charAt(0),a=t.title.font.size,o,s=(t.title.text.match(Eb.BR_TAG_ALL)||[]).length;if(t.title.hasOwnProperty("standoff"))t.side==="bottom"||t.side==="right"?o=t._depth+t.title.standoff+a*Cb:(t.side==="top"||t.side==="left")&amp;&amp;(o=t._depth+t.title.standoff+a*($S+s*rM));else{var l=nM(t);if(t.type==="multicategory")o=t._depth;else{var u=1.5*a;l&amp;&amp;(u=.5*a,t.ticks==="outside"&amp;&amp;(u+=t.ticklen)),o=10+u+(t.linewidth?t.linewidth-1:0)}l||(i==="x"?o+=t.side==="top"?a*(t.showticklabels?1:0):a*(t.showticklabels?1.5:.5):o+=t.side==="right"?a*(t.showticklabels?1:.5):a*(t.showticklabels?.5:0))}var c=kn.getPxPosition(e,t),f,h,d;i==="x"?(h=t._offset+t._length/2,d=t.side==="top"?c-o:c+o):(d=t._offset+t._length/2,h=t.side==="right"?c+o:c-o,f={rotate:"-90",offset:0});var v;if(t.type!=="multicategory"){var x=t._selections[t._id+"tick"];if(v={selection:x,side:t.side},x&amp;&amp;x.node()&amp;&amp;x.node().parentNode){var b=Xp.getTranslate(x.node().parentNode);v.offsetLeft=b.x,v.offsetTop=b.y}t.title.hasOwnProperty("standoff")&amp;&amp;(v.pad=0)}return t._titleStandoff=o,oot.draw(e,n+"title",{propContainer:t,propName:t._name+".title.text",placeholder:r._dfltTitle[i],avoid:v,transform:f,attributes:{x:h,y:d,"text-anchor":"middle"}})}kn.shouldShowZeroLine=function(e,t,r){var n=Vo.simpleMap(t.range,t.r2l);return n[0]*n[1]&lt;=0&amp;&amp;t.zeroline&amp;&amp;(t.type==="linear"||t.type==="-")&amp;&amp;!(t.rangebreaks&amp;&amp;t.maskBreaks(0)===AL)&amp;&amp;(_se(t,0)||!Uot(e,t,r,n)||Vot(e,t))};kn.clipEnds=function(e,t){return t.filter(function(r){return _se(e,r.x)})};function _se(e,t){var r=e.l2p(t);return r&gt;1&amp;&amp;r&lt;e._length-1}function Uot(e,t,r,n){var i=r._mainAxis;if(!i)return;var a=e._fullLayout,o=t._id.charAt(0),s=kn.counterLetter(t._id),l=t._offset+(Math.abs(n[0])&lt;Math.abs(n[1])==(o==="x")?0:t._length);function u(v){if(!v.showline||!v.linewidth)return!1;var x=Math.max((v.linewidth+t.zerolinewidth)/2,1);function b(k){return typeof k=="number"&amp;&amp;Math.abs(k-l)&lt;x}if(b(v._mainLinePosition)||b(v._mainMirrorPosition))return!0;var p=v._linepositions||{};for(var E in p)if(b(p[E][0])||b(p[E][1]))return!0}var c=a._plots[r._mainSubplot];if(!(c.mainplotinfo||c).overlays.length)return u(r,l);for(var f=kn.list(e,s),h=0;h&lt;f.length;h++){var d=f[h];if(d._mainAxis===i&amp;&amp;u(d,l))return!0}}function Vot(e,t){for(var r=e._fullData,n=t._mainSubplot,i=t._id.charAt(0),a=0;a&lt;r.length;a++){var o=r[a];if(o.visible===!0&amp;&amp;o.xaxis+o.yaxis===n&amp;&amp;(QS.traceIs(o,"bar-like")&amp;&amp;o.orientation==={x:"h",y:"v"}[i]||o.fill&amp;&amp;o.fill.charAt(o.fill.length-1)===i))return!0}return!1}function oB(e){var t=w0.select(e),r=t.select(".text-math-group");return r.empty()?t.select("text"):r}kn.allowAutoMargin=function(e){for(var t=kn.list(e,"",!0),r=0;r&lt;t.length;r++){var n=t[r];n.automargin&amp;&amp;(P3.allowAutoMargin(e,cB(n)),n.mirror&amp;&amp;P3.allowAutoMargin(e,xse(n))),QS.getComponentMethod("rangeslider","isVisible")(n)&amp;&amp;P3.allowAutoMargin(e,bse(n))}};function cB(e){return e._id+".automargin"}function xse(e){return cB(e)+".mirror"}function bse(e){return e._id+".rangeslider"}kn.swap=function(e,t){for(var r=Hot(e,t),n=0;n&lt;r.length;n++)Got(e,r[n].x,r[n].y)};function Hot(e,t){var r=[],n,i;for(n=0;n&lt;t.length;n++){var a=[],o=e._fullData[t[n]].xaxis,s=e._fullData[t[n]].yaxis;if(!(!o||!s)){for(i=0;i&lt;r.length;i++)(r[i].x.indexOf(o)!==-1||r[i].y.indexOf(s)!==-1)&amp;&amp;a.push(i);if(!a.length){r.push({x:[o],y:[s]});continue}var l=r[a[0]],u;if(a.length&gt;1)for(i=1;i&lt;a.length;i++)u=r[a[i]],gL(l.x,u.x),gL(l.y,u.y);gL(l.x,[o]),gL(l.y,[s])}}return r}function gL(e,t){for(var r=0;r&lt;t.length;r++)e.indexOf(t[r])===-1&amp;&amp;e.push(t[r])}function Got(e,t,r){var n=[],i=[],a=e.layout,o,s;for(o=0;o&lt;t.length;o++)n.push(kn.getFromId(e,t[o]));for(o=0;o&lt;r.length;o++)i.push(kn.getFromId(e,r[o]));var l=Object.keys(sot),u=["anchor","domain","overlaying","position","side","tickangle","editType"],c=["linear","log"];for(o=0;o&lt;l.length;o++){var f=l[o],h=n[0][f],d=i[0][f],v=!0,x=!1,b=!1;if(!(f.charAt(0)==="_"||typeof h=="function"||u.indexOf(f)!==-1)){for(s=1;s&lt;n.length&amp;&amp;v;s++){var p=n[s][f];f==="type"&amp;&amp;c.indexOf(h)!==-1&amp;&amp;c.indexOf(p)!==-1&amp;&amp;h!==p?x=!0:p!==h&amp;&amp;(v=!1)}for(s=1;s&lt;i.length&amp;&amp;v;s++){var E=i[s][f];f==="type"&amp;&amp;c.indexOf(d)!==-1&amp;&amp;c.indexOf(E)!==-1&amp;&amp;d!==E?b=!0:i[s][f]!==d&amp;&amp;(v=!1)}v&amp;&amp;(x&amp;&amp;(a[n[0]._name].type="linear"),b&amp;&amp;(a[i[0]._name].type="linear"),jot(a,f,n,i,e._fullLayout._dfltTitle))}}for(o=0;o&lt;e._fullLayout.annotations.length;o++){var k=e._fullLayout.annotations[o];t.indexOf(k.xref)!==-1&amp;&amp;r.indexOf(k.yref)!==-1&amp;&amp;Vo.swapAttrs(a.annotations[o],["?"])}}function jot(e,t,r,n,i){var a=Vo.nestedProperty,o=a(e[r[0]._name],t).get(),s=a(e[n[0]._name],t).get(),l;for(t==="title"&amp;&amp;(o&amp;&amp;o.text===i.x&amp;&amp;(o.text=i.y),s&amp;&amp;s.text===i.y&amp;&amp;(s.text=i.x)),l=0;l&lt;r.length;l++)a(e,r[l]._name+"."+t).set(s);for(l=0;l&lt;n.length;l++)a(e,n[l]._name+"."+t).set(o)}function fB(e){return e._id==="angularaxis"}function eB(e,t){for(var r=t._rangebreaks.length,n=0;n&lt;r;n++){var i=t._rangebreaks[n];if(e&gt;=i.min&amp;&amp;e&lt;i.max)return i.max}return e}function nM(e){return(e.ticklabelposition||"").indexOf("inside")!==-1}function EL(e,t){nM(e._anchorAxis||{})&amp;&amp;e._hideCounterAxisInsideTickLabels&amp;&amp;e._hideCounterAxisInsideTickLabels(t)}function sB(e,t,r,n){var i=e.anchor!=="free"&amp;&amp;(e.overlaying===void 0||e.overlaying===!1)?e._id:e.overlaying,a;n?a=e.side==="right"?t:-t:a=t,i in r||(r[i]={}),e.side in r[i]||(r[i][e.side]=0),r[i][e.side]+=a}function Wot(e,t){return e.autoshift?t[e.overlaying][e.side]:e.shift||0}function Zot(e,t){return/%f/.test(t)?e&gt;=hot:/%L/.test(t)?e&gt;=fot:/%[SX]/.test(t)?e&gt;=bL:/%M/.test(t)?e&gt;=tM:/%[HI]/.test(t)?e&gt;=xm:/%p/.test(t)?e&gt;=l_:/%[Aadejuwx]/.test(t)?e&gt;=Fv:/%[UVW]/.test(t)?e&gt;=Yp:/%[Bbm]/.test(t)?e&gt;=xL:/%[q]/.test(t)?e&gt;=_L:/%[Yy]/.test(t)?e&gt;=yL:!0}});var hB=ye((Srr,Tse)=&gt;{"use strict";Tse.exports=function(t,r,n){var i,a;if(n){var o=r==="reversed"||r==="min reversed"||r==="max reversed";i=n[o?1:0],a=n[o?0:1]}var s=t("autorangeoptions.minallowed",a===null?i:void 0),l=t("autorangeoptions.maxallowed",i===null?a:void 0);s===void 0&amp;&amp;t("autorangeoptions.clipmin"),l===void 0&amp;&amp;t("autorangeoptions.clipmax"),t("autorangeoptions.include")}});var dB=ye((Mrr,Ase)=&gt;{"use strict";var Xot=hB();Ase.exports=function(t,r,n,i){var a=r._template||{},o=r.type||a.type||"-";n("minallowed"),n("maxallowed");var s=n("range");if(!s){var l;!i.noInsiderange&amp;&amp;o!=="log"&amp;&amp;(l=n("insiderange"),l&amp;&amp;(l[0]===null||l[1]===null)&amp;&amp;(r.insiderange=!1,l=void 0),l&amp;&amp;(s=n("range",l)))}var u=r.getAutorangeDflt(s,i),c=n("autorange",u),f;s&amp;&amp;(s[0]===null&amp;&amp;s[1]===null||(s[0]===null||s[1]===null)&amp;&amp;(c==="reversed"||c===!0)||s[0]!==null&amp;&amp;(c==="min"||c==="max reversed")||s[1]!==null&amp;&amp;(c==="max"||c==="min reversed"))&amp;&amp;(s=void 0,delete r.range,r.autorange=!0,f=!0),f||(u=r.getAutorangeDflt(s,i),c=n("autorange",u)),c&amp;&amp;(Xot(n,c,s),(o==="linear"||o==="-")&amp;&amp;n("rangemode")),r.cleanRange()}});var Mse=ye((Err,Sse)=&gt;{var Yot={left:0,top:0};Sse.exports=Kot;function Kot(e,t,r){t=t||e.currentTarget||e.srcElement,Array.isArray(r)||(r=[0,0]);var n=e.clientX||0,i=e.clientY||0,a=Jot(t);return r[0]=n-a.left,r[1]=i-a.top,r}function Jot(e){return e===window||e===document||e===document.body?Yot:e.getBoundingClientRect()}});var kL=ye((krr,Ese)=&gt;{"use strict";var $ot=Kq();function Qot(){var e=!1;try{var t=Object.defineProperty({},"passive",{get:function(){e=!0}});window.addEventListener("test",null,t),window.removeEventListener("test",null,t)}catch(r){e=!1}return e}Ese.exports=$ot&amp;&amp;Qot()});var Cse=ye((Crr,kse)=&gt;{"use strict";kse.exports=function(t,r,n,i,a){var o=(t-n)/(i-n),s=o+r/(i-n),l=(o+s)/2;return a==="left"||a==="bottom"?o:a==="center"||a==="middle"?l:a==="right"||a==="top"?s:o&lt;2/3-l?o:s&gt;4/3-l?s:l}});var Ise=ye((Lrr,Pse)=&gt;{"use strict";var Lse=Mr(),est=[["sw-resize","s-resize","se-resize"],["w-resize","move","e-resize"],["nw-resize","n-resize","ne-resize"]];Pse.exports=function(t,r,n,i){return n==="left"?t=0:n==="center"?t=1:n==="right"?t=2:t=Lse.constrain(Math.floor(t*3),0,2),i==="bottom"?r=0:i==="middle"?r=1:i==="top"?r=2:r=Lse.constrain(Math.floor(r*3),0,2),est[r][t]}});var Dse=ye((Prr,Rse)=&gt;{"use strict";var tst=g3(),rst=P6(),ist=DS().getGraphDiv,nst=IS(),vB=Rse.exports={};vB.wrapped=function(e,t,r){e=ist(e),e._fullLayout&amp;&amp;rst.clear(e._fullLayout._uid+nst.HOVERID),vB.raw(e,t,r)};vB.raw=function(t,r){var n=t._fullLayout,i=t._hoverdata;r||(r={}),!(r.target&amp;&amp;!t._dragged&amp;&amp;tst.triggerHandler(t,"plotly_beforehover",r)===!1)&amp;&amp;(n._hoverlayer.selectAll("g").remove(),n._hoverlayer.selectAll("line").remove(),n._hoverlayer.selectAll("circle").remove(),t._hoverdata=void 0,r.target&amp;&amp;i&amp;&amp;t.emit("plotly_unhover",{event:r,points:i}))}});var gv=ye((Irr,Ose)=&gt;{"use strict";var ast=Mse(),pB=$q(),ost=kL(),sst=Mr().removeElement,lst=ad(),Lb=Ose.exports={};Lb.align=Cse();Lb.getCursor=Ise();var Fse=Dse();Lb.unhover=Fse.wrapped;Lb.unhoverRaw=Fse.raw;Lb.init=function(t){var r=t.gd,n=1,i=r._context.doubleClickDelay,a=t.element,o,s,l,u,c,f,h,d;r._mouseDownTime||(r._mouseDownTime=0),a.style.pointerEvents="all",a.onmousedown=b,ost?(a._ontouchstart&amp;&amp;a.removeEventListener("touchstart",a._ontouchstart),a._ontouchstart=b,a.addEventListener("touchstart",b,{passive:!1})):a.ontouchstart=b;function v(k,A,L){return Math.abs(k)&lt;L&amp;&amp;(k=0),Math.abs(A)&lt;L&amp;&amp;(A=0),[k,A]}var x=t.clampFn||v;function b(k){r._dragged=!1,r._dragging=!0;var A=zse(k);o=A[0],s=A[1],h=k.target,f=k,d=k.buttons===2||k.ctrlKey,typeof k.clientX=="undefined"&amp;&amp;typeof k.clientY=="undefined"&amp;&amp;(k.clientX=o,k.clientY=s),l=new Date().getTime(),l-r._mouseDownTime&lt;i?n+=1:(n=1,r._mouseDownTime=l),t.prepFn&amp;&amp;t.prepFn(k,o,s),pB&amp;&amp;!d?(c=qse(),c.style.cursor=window.getComputedStyle(a).cursor):pB||(c=document,u=window.getComputedStyle(document.documentElement).cursor,document.documentElement.style.cursor=window.getComputedStyle(a).cursor),document.addEventListener("mouseup",E),document.addEventListener("touchend",E),t.dragmode!==!1&amp;&amp;(k.preventDefault(),document.addEventListener("mousemove",p),document.addEventListener("touchmove",p,{passive:!1}))}function p(k){k.preventDefault();var A=zse(k),L=t.minDrag||lst.MINDRAG,_=x(A[0]-o,A[1]-s,L),C=_[0],M=_[1];(C||M)&amp;&amp;(r._dragged=!0,Lb.unhover(r,k)),r._dragged&amp;&amp;t.moveFn&amp;&amp;!d&amp;&amp;(r._dragdata={element:a,dx:C,dy:M},t.moveFn(C,M))}function E(k){if(delete r._dragdata,t.dragmode!==!1&amp;&amp;(k.preventDefault(),document.removeEventListener("mousemove",p),document.removeEventListener("touchmove",p)),document.removeEventListener("mouseup",E),document.removeEventListener("touchend",E),pB?sst(c):u&amp;&amp;(c.documentElement.style.cursor=u,u=null),!r._dragging){r._dragged=!1;return}if(r._dragging=!1,new Date().getTime()-r._mouseDownTime&gt;i&amp;&amp;(n=Math.max(n-1,1)),r._dragged)t.doneFn&amp;&amp;t.doneFn();else{var A;f.target===h?A=f:(A={target:h,srcElement:h,toElement:h},Object.keys(f).concat(Object.keys(f.__proto__)).forEach(L=&gt;{var _=f[L];!A[L]&amp;&amp;typeof _!="function"&amp;&amp;(A[L]=_)})),t.clickFn&amp;&amp;t.clickFn(n,A),d||h.dispatchEvent(new MouseEvent("click",k))}r._dragging=!1,r._dragged=!1}};function qse(){var e=document.createElement("div");e.className="dragcover";var t=e.style;return t.position="fixed",t.left=0,t.right=0,t.top=0,t.bottom=0,t.zIndex=999999999,t.background="none",document.body.appendChild(e),e}Lb.coverSlip=qse;function zse(e){return ast(e.changedTouches?e.changedTouches[0]:e,document.body)}});var Tg=ye((Rrr,Bse)=&gt;{"use strict";Bse.exports=function(t,r){(t.attr("class")||"").split(" ").forEach(function(n){n.indexOf("cursor-")===0&amp;&amp;t.classed(n,!1)}),r&amp;&amp;t.classed("cursor-"+r,!0)}});var Vse=ye((Drr,Use)=&gt;{"use strict";var gB=Tg(),aM="data-savedcursor",Nse="!!";Use.exports=function(t,r){var n=t.attr(aM);if(r){if(!n){for(var i=(t.attr("class")||"").split(" "),a=0;a&lt;i.length;a++){var o=i[a];o.indexOf("cursor-")===0&amp;&amp;t.attr(aM,o.substr(7)).classed(o,!1)}t.attr(aM)||t.attr(aM,Nse)}gB(t,r)}else n&amp;&amp;(t.attr(aM,null),n===Nse?gB(t):gB(t,n))}});var yB=ye((zrr,Hse)=&gt;{"use strict";var mB=Su(),ust=dh();Hse.exports={_isSubplotObj:!0,visible:{valType:"boolean",dflt:!0,editType:"legend"},bgcolor:{valType:"color",editType:"legend"},bordercolor:{valType:"color",dflt:ust.defaultLine,editType:"legend"},borderwidth:{valType:"number",min:0,dflt:0,editType:"legend"},font:mB({editType:"legend"}),grouptitlefont:mB({editType:"legend"}),orientation:{valType:"enumerated",values:["v","h"],dflt:"v",editType:"legend"},traceorder:{valType:"flaglist",flags:["reversed","grouped"],extras:["normal"],editType:"legend"},tracegroupgap:{valType:"number",min:0,dflt:10,editType:"legend"},entrywidth:{valType:"number",min:0,editType:"legend"},entrywidthmode:{valType:"enumerated",values:["fraction","pixels"],dflt:"pixels",editType:"legend"},indentation:{valType:"number",min:-15,dflt:0,editType:"legend"},itemsizing:{valType:"enumerated",values:["trace","constant"],dflt:"trace",editType:"legend"},itemwidth:{valType:"number",min:30,dflt:30,editType:"legend"},itemclick:{valType:"enumerated",values:["toggle","toggleothers",!1],dflt:"toggle",editType:"legend"},itemdoubleclick:{valType:"enumerated",values:["toggle","toggleothers",!1],dflt:"toggleothers",editType:"legend"},groupclick:{valType:"enumerated",values:["toggleitem","togglegroup"],dflt:"togglegroup",editType:"legend"},x:{valType:"number",editType:"legend"},xref:{valType:"enumerated",dflt:"paper",values:["container","paper"],editType:"layoutstyle"},xanchor:{valType:"enumerated",values:["auto","left","center","right"],dflt:"left",editType:"legend"},y:{valType:"number",editType:"legend"},yref:{valType:"enumerated",dflt:"paper",values:["container","paper"],editType:"layoutstyle"},yanchor:{valType:"enumerated",values:["auto","top","middle","bottom"],editType:"legend"},uirevision:{valType:"any",editType:"none"},valign:{valType:"enumerated",values:["top","middle","bottom"],dflt:"middle",editType:"legend"},title:{text:{valType:"string",dflt:"",editType:"legend"},font:mB({editType:"legend"}),side:{valType:"enumerated",values:["top","left","top left","top center","top right"],editType:"legend"},editType:"legend"},editType:"legend"}});var LL=ye(CL=&gt;{"use strict";CL.isGrouped=function(t){return(t.traceorder||"").indexOf("grouped")!==-1};CL.isVertical=function(t){return t.orientation!=="h"};CL.isReversed=function(t){return(t.traceorder||"").indexOf("reversed")!==-1}});var bB=ye((qrr,Gse)=&gt;{"use strict";var _B=ba(),Kp=Mr(),cst=Vs(),fst=vl(),hst=yB(),dst=s3(),xB=LL();function vst(e,t,r,n){var i=t[e]||{},a=cst.newContainer(r,e);function o(G,N){return Kp.coerce(i,a,hst,G,N)}var s=Kp.coerceFont(o,"font",r.font);o("bgcolor",r.paper_bgcolor),o("bordercolor");var l=o("visible");if(l){for(var u,c=function(G,N){var W=u._input,re=u;return Kp.coerce(W,re,fst,G,N)},f=r.font||{},h=Kp.coerceFont(o,"grouptitlefont",f,{overrideDflt:{size:Math.round(f.size*1.1)}}),d=0,v=!1,x="normal",b=(r.shapes||[]).filter(function(G){return G.showlegend}),p=n.concat(b).filter(function(G){return e===(G.legend||"legend")}),E=0;E&lt;p.length;E++)if(u=p[E],!!u.visible){var k=u._isShape;(u.showlegend||u._dfltShowLegend&amp;&amp;!(u._module&amp;&amp;u._module.attributes&amp;&amp;u._module.attributes.showlegend&amp;&amp;u._module.attributes.showlegend.dflt===!1))&amp;&amp;(d++,u.showlegend&amp;&amp;(v=!0,(!k&amp;&amp;_B.traceIs(u,"pie-like")||u._input.showlegend===!0)&amp;&amp;d++),Kp.coerceFont(c,"legendgrouptitle.font",h)),(!k&amp;&amp;_B.traceIs(u,"bar")&amp;&amp;r.barmode==="stack"||["tonextx","tonexty"].indexOf(u.fill)!==-1)&amp;&amp;(x=xB.isGrouped({traceorder:x})?"grouped+reversed":"reversed"),u.legendgroup!==void 0&amp;&amp;u.legendgroup!==""&amp;&amp;(x=xB.isReversed({traceorder:x})?"reversed+grouped":"grouped")}var A=Kp.coerce(t,r,dst,"showlegend",v&amp;&amp;d&gt;(e==="legend"?1:0));if(A===!1&amp;&amp;(r[e]=void 0),!(A===!1&amp;&amp;!i.uirevision)&amp;&amp;(o("uirevision",r.uirevision),A!==!1)){o("borderwidth");var L=o("orientation"),_=o("yref"),C=o("xref"),M=L==="h",g=_==="paper",P=C==="paper",T,F,q,V="left";M?(T=0,_B.getComponentMethod("rangeslider","isVisible")(t.xaxis)?g?(F=1.1,q="bottom"):(F=1,q="top"):g?(F=-.1,q="top"):(F=0,q="bottom")):(F=1,q="auto",P?T=1.02:(T=1,V="right")),Kp.coerce(i,a,{x:{valType:"number",editType:"legend",min:P?-2:0,max:P?3:1,dflt:T}},"x"),Kp.coerce(i,a,{y:{valType:"number",editType:"legend",min:g?-2:0,max:g?3:1,dflt:F}},"y"),o("traceorder",x),xB.isGrouped(r[e])&amp;&amp;o("tracegroupgap"),o("entrywidth"),o("entrywidthmode"),o("indentation"),o("itemsizing"),o("itemwidth"),o("itemclick"),o("itemdoubleclick"),o("groupclick"),o("xanchor",V),o("yanchor",q),o("valign"),Kp.noneOrAll(i,a,["x","y"]);var H=o("title.text");if(H){o("title.side",M?"left":"top");var X=Kp.extendFlat({},s,{size:Kp.bigFont(s.size)});Kp.coerceFont(o,"title.font",X)}}}}Gse.exports=function(t,r,n){var i,a=n.slice(),o=r.shapes;if(o)for(i=0;i&lt;o.length;i++){var s=o[i];if(s.showlegend){var l={_input:s._input,visible:s.visible,showlegend:s.showlegend,legend:s.legend};a.push(l)}}var u=["legend"];for(i=0;i&lt;a.length;i++)Kp.pushUnique(u,a[i].legend);for(r._legends=[],i=0;i&lt;u.length;i++){var c=u[i];vst(c,t,r,a),r[c]&amp;&amp;r[c].visible&amp;&amp;(r[c]._id=c),r._legends.push(c)}}});var Wse=ye((Orr,jse)=&gt;{"use strict";var D3=ba(),TB=Mr(),pst=TB.pushUnique,wB=!0;jse.exports=function(t,r,n){var i=r._fullLayout;if(r._dragged||r._editing)return;var a=i.legend.itemclick,o=i.legend.itemdoubleclick,s=i.legend.groupclick;n===1&amp;&amp;a==="toggle"&amp;&amp;o==="toggleothers"&amp;&amp;wB&amp;&amp;r.data&amp;&amp;r._context.showTips&amp;&amp;TB.notifier(TB._(r,"Double-click on legend to isolate one trace"),"long"),wB=!1;var l;if(n===1?l=a:n===2&amp;&amp;(l=o),!l)return;var u=s==="togglegroup",c=i.hiddenlabels?i.hiddenlabels.slice():[],f=t.data()[0][0];if(f.groupTitle&amp;&amp;f.noClick)return;var h=r._fullData,d=(i.shapes||[]).filter(function(Rt){return Rt.showlegend}),v=h.concat(d),x=f.trace;x._isShape&amp;&amp;(x=x._fullInput);var b=x.legendgroup,p,E,k,A,L,_,C={},M=[],g=[],P=[];function T(Rt,kt){var Ct=M.indexOf(Rt),Yt=C.visible;return Yt||(Yt=C.visible=[]),M.indexOf(Rt)===-1&amp;&amp;(M.push(Rt),Ct=M.length-1),Yt[Ct]=kt,Ct}var F=(i.shapes||[]).map(function(Rt){return Rt._input}),q=!1;function V(Rt,kt){F[Rt].visible=kt,q=!0}function H(Rt,kt){if(!(f.groupTitle&amp;&amp;!u)){var Ct=Rt._fullInput||Rt,Yt=Ct._isShape,xr=Ct.index;xr===void 0&amp;&amp;(xr=Ct._index);var er=Ct.visible===!1?!1:kt;Yt?V(xr,er):T(xr,er)}}var X=x.legend,G=x._fullInput,N=G&amp;&amp;G._isShape;if(!N&amp;&amp;D3.traceIs(x,"pie-like")){var W=f.label,re=c.indexOf(W);if(l==="toggle")re===-1?c.push(W):c.splice(re,1);else if(l==="toggleothers"){var ae=re!==-1,_e=[];for(p=0;p&lt;r.calcdata.length;p++){var Me=r.calcdata[p];for(E=0;E&lt;Me.length;E++){var ke=Me[E],ge=ke.label;X===Me[0].trace.legend&amp;&amp;W!==ge&amp;&amp;(c.indexOf(ge)===-1&amp;&amp;(ae=!0),pst(c,ge),_e.push(ge))}}if(!ae)for(var ie=0;ie&lt;_e.length;ie++){var Te=c.indexOf(_e[ie]);Te!==-1&amp;&amp;c.splice(Te,1)}}D3.call("_guiRelayout",r,"hiddenlabels",c)}else{var Ee=b&amp;&amp;b.length,Ae=[],ze;if(Ee)for(p=0;p&lt;v.length;p++)ze=v[p],ze.visible&amp;&amp;ze.legendgroup===b&amp;&amp;Ae.push(p);if(l==="toggle"){var Ce;switch(x.visible){case!0:Ce="legendonly";break;case!1:Ce=!1;break;case"legendonly":Ce=!0;break}if(Ee)if(u)for(p=0;p&lt;v.length;p++){var me=v[p];me.visible!==!1&amp;&amp;me.legendgroup===b&amp;&amp;H(me,Ce)}else H(x,Ce);else H(x,Ce)}else if(l==="toggleothers"){var Re,ce,Ge,nt,ct,qt=!0;for(p=0;p&lt;v.length;p++)if(ct=v[p],Re=ct===x,Ge=ct.showlegend!==!0,!(Re||Ge)&amp;&amp;(ce=Ee&amp;&amp;ct.legendgroup===b,!ce&amp;&amp;ct.legend===X&amp;&amp;ct.visible===!0&amp;&amp;!D3.traceIs(ct,"notLegendIsolatable"))){qt=!1;break}for(p=0;p&lt;v.length;p++)if(ct=v[p],!(ct.visible===!1||ct.legend!==X)&amp;&amp;!D3.traceIs(ct,"notLegendIsolatable"))switch(x.visible){case"legendonly":H(ct,!0);break;case!0:nt=qt?!0:"legendonly",Re=ct===x,Ge=ct.showlegend!==!0&amp;&amp;!ct.legendgroup,ce=Re||Ee&amp;&amp;ct.legendgroup===b,H(ct,ce||Ge?!0:nt);break}}for(p=0;p&lt;g.length;p++)if(k=g[p],!!k){var rt=k.constructUpdate(),ot=Object.keys(rt);for(E=0;E&lt;ot.length;E++)A=ot[E],_=C[A]=C[A]||[],_[P[p]]=rt[A]}for(L=Object.keys(C),p=0;p&lt;L.length;p++)for(A=L[p],E=0;E&lt;M.length;E++)C[A].hasOwnProperty(E)||(C[A][E]=void 0);q?D3.call("_guiUpdate",r,C,{shapes:F},M):D3.call("_guiRestyle",r,C,M)}}});var AB=ye((Brr,Zse)=&gt;{"use strict";Zse.exports={scrollBarWidth:6,scrollBarMinHeight:20,scrollBarColor:"#808BA4",scrollBarMargin:4,scrollBarEnterAttrs:{rx:20,ry:3,width:0,height:0},titlePad:2,itemGap:5}});var Kse=ye((Nrr,Yse)=&gt;{"use strict";var Xse=ba(),SB=LL();Yse.exports=function(t,r,n){var i=r._inHover,a=SB.isGrouped(r),o=SB.isReversed(r),s={},l=[],u=!1,c={},f=0,h=0,d,v;function x(G,N,W){if(r.visible!==!1&amp;&amp;!(n&amp;&amp;G!==r._id))if(N===""||!SB.isGrouped(r)){var re="~~i"+f;l.push(re),s[re]=[W],f++}else l.indexOf(N)===-1?(l.push(N),u=!0,s[N]=[W]):s[N].push(W)}for(d=0;d&lt;t.length;d++){var b=t[d],p=b[0],E=p.trace,k=E.legend,A=E.legendgroup;if(!(!i&amp;&amp;(!E.visible||!E.showlegend)))if(Xse.traceIs(E,"pie-like"))for(c[A]||(c[A]={}),v=0;v&lt;b.length;v++){var L=b[v].label;c[A][L]||(x(k,A,{label:L,color:b[v].color,i:b[v].i,trace:E,pts:b[v].pts}),c[A][L]=!0,h=Math.max(h,(L||"").length))}else x(k,A,p),h=Math.max(h,(E.name||"").length)}if(!l.length)return[];var _=!u||!a,C=[];for(d=0;d&lt;l.length;d++){var M=s[l[d]];_?C.push(M[0]):C.push(M)}for(_&amp;&amp;(C=[C]),d=0;d&lt;C.length;d++){var g=1/0;for(v=0;v&lt;C[d].length;v++){var P=C[d][v].trace.legendrank;g&gt;P&amp;&amp;(g=P)}C[d][0]._groupMinRank=g,C[d][0]._preGroupSort=d}var T=function(G,N){return G[0]._groupMinRank-N[0]._groupMinRank||G[0]._preGroupSort-N[0]._preGroupSort},F=function(G,N){return G.trace.legendrank-N.trace.legendrank||G._preSort-N._preSort};for(C.forEach(function(G,N){G[0]._preGroupSort=N}),C.sort(T),d=0;d&lt;C.length;d++){C[d].forEach(function(G,N){G._preSort=N}),C[d].sort(F);var q=C[d][0].trace,V=null;for(v=0;v&lt;C[d].length;v++){var H=C[d][v].trace.legendgrouptitle;if(H&amp;&amp;H.text){V=H,i&amp;&amp;(H.font=r._groupTitleFont);break}}if(o&amp;&amp;C[d].reverse(),V){var X=!1;for(v=0;v&lt;C[d].length;v++)if(Xse.traceIs(C[d][v].trace,"pie-like")){X=!0;break}C[d].unshift({i:-1,groupTitle:V,noClick:X,trace:{showlegend:q.showlegend,legendgroup:q.legendgroup,visible:r.groupclick==="toggleitem"?!0:q.visible}})}for(v=0;v&lt;C[d].length;v++)C[d][v]=[C[d][v]]}return r._lgroupsLength=C.length,r._maxNameLength=h,C}});var u_=ye(Pb=&gt;{"use strict";var PL=Mr();function Jse(e){return e.indexOf("e")!==-1?e.replace(/[.]?0+e/,"e"):e.indexOf(".")!==-1?e.replace(/[.]?0+$/,""):e}Pb.formatPiePercent=function(t,r){var n=Jse((t*100).toPrecision(3));return PL.numSeparate(n,r)+"%"};Pb.formatPieValue=function(t,r){var n=Jse(t.toPrecision(10));return PL.numSeparate(n,r)};Pb.getFirstFilled=function(t,r){if(PL.isArrayOrTypedArray(t))for(var n=0;n&lt;r.length;n++){var i=t[r[n]];if(i||i===0||i==="")return i}};Pb.castOption=function(t,r){if(PL.isArrayOrTypedArray(t))return Pb.getFirstFilled(t,r);if(t)return t};Pb.getRotationAngle=function(e){return(e==="auto"?0:e)*Math.PI/180}});var Qse=ye((Vrr,$se)=&gt;{"use strict";var gst=ao(),mst=va();$se.exports=function(t,r,n,i){var a=n.marker.pattern;a&amp;&amp;a.shape?gst.pointStyle(t,n,i,r):mst.fill(t,r.color)}});var z3=ye((Hrr,rle)=&gt;{"use strict";var ele=va(),tle=u_().castOption,yst=Qse();rle.exports=function(t,r,n,i){var a=n.marker.line,o=tle(a.color,r.pts)||ele.defaultLine,s=tle(a.width,r.pts)||0;t.call(yst,r,n,i).style("stroke-width",s).call(ele.stroke,o)}});var CB=ye((Grr,lle)=&gt;{"use strict";var qv=xa(),MB=ba(),mv=Mr(),ile=mv.strTranslate,ip=ao(),T0=va(),EB=Dv().extractOpts,IL=lu(),_st=z3(),xst=u_().castOption,bst=AB(),nle=12,ale=5,Ib=2,wst=10,F3=5;lle.exports=function(t,r,n){var i=r._fullLayout;n||(n=i.legend);var a=n.itemsizing==="constant",o=n.itemwidth,s=(o+bst.itemGap*2)/2,l=ile(s,0),u=function(C,M,g,P){var T;if(C+1)T=C;else if(M&amp;&amp;M.width&gt;0)T=M.width;else return 0;return a?P:Math.min(T,g)};t.each(function(C){var M=qv.select(this),g=mv.ensureSingle(M,"g","layers");g.style("opacity",C[0].trace.opacity);var P=n.indentation,T=n.valign,F=C[0].lineHeight,q=C[0].height;if(T==="middle"&amp;&amp;P===0||!F||!q)g.attr("transform",null);else{var V={top:1,bottom:-1}[T],H=V*(.5*(F-q+3))||0,X=n.indentation;g.attr("transform",ile(X,H))}var G=g.selectAll("g.legendfill").data([C]);G.enter().append("g").classed("legendfill",!0);var N=g.selectAll("g.legendlines").data([C]);N.enter().append("g").classed("legendlines",!0);var W=g.selectAll("g.legendsymbols").data([C]);W.enter().append("g").classed("legendsymbols",!0),W.selectAll("g.legendpoints").data([C]).enter().append("g").classed("legendpoints",!0)}).each(_).each(h).each(v).each(d).each(b).each(A).each(k).each(c).each(f).each(p).each(E);function c(C){var M=ole(C),g=M.showFill,P=M.showLine,T=M.showGradientLine,F=M.showGradientFill,q=M.anyFill,V=M.anyLine,H=C[0],X=H.trace,G,N,W=EB(X),re=W.colorscale,ae=W.reversescale,_e=function(Ae){if(Ae.size())if(g)ip.fillGroupStyle(Ae,r,!0);else{var ze="legendfill-"+X.uid;ip.gradient(Ae,r,ze,kB(ae),re,"fill")}},Me=function(Ae){if(Ae.size()){var ze="legendline-"+X.uid;ip.lineGroupStyle(Ae),ip.gradient(Ae,r,ze,kB(ae),re,"stroke")}},ke=IL.hasMarkers(X)||!q?"M5,0":V?"M5,-2":"M5,-3",ge=qv.select(this),ie=ge.select(".legendfill").selectAll("path").data(g||F?[C]:[]);if(ie.enter().append("path").classed("js-fill",!0),ie.exit().remove(),ie.attr("d",ke+"h"+o+"v6h-"+o+"z").call(_e),P||T){var Te=u(void 0,X.line,wst,ale);N=mv.minExtend(X,{line:{width:Te}}),G=[mv.minExtend(H,{trace:N})]}var Ee=ge.select(".legendlines").selectAll("path").data(P||T?[G]:[]);Ee.enter().append("path").classed("js-line",!0),Ee.exit().remove(),Ee.attr("d",ke+(T?"l"+o+",0.0001":"h"+o)).call(P?ip.lineGroupStyle:Me)}function f(C){var M=ole(C),g=M.anyFill,P=M.anyLine,T=M.showLine,F=M.showMarker,q=C[0],V=q.trace,H=!F&amp;&amp;!P&amp;&amp;!g&amp;&amp;IL.hasText(V),X,G;function N(ie,Te,Ee,Ae){var ze=mv.nestedProperty(V,ie).get(),Ce=mv.isArrayOrTypedArray(ze)&amp;&amp;Te?Te(ze):ze;if(a&amp;&amp;Ce&amp;&amp;Ae!==void 0&amp;&amp;(Ce=Ae),Ee){if(Ce&lt;Ee[0])return Ee[0];if(Ce&gt;Ee[1])return Ee[1]}return Ce}function W(ie){return q._distinct&amp;&amp;q.index&amp;&amp;ie[q.index]?ie[q.index]:ie[0]}if(F||H||T){var re={},ae={};if(F){re.mc=N("marker.color",W),re.mx=N("marker.symbol",W),re.mo=N("marker.opacity",mv.mean,[.2,1]),re.mlc=N("marker.line.color",W),re.mlw=N("marker.line.width",mv.mean,[0,5],Ib),ae.marker={sizeref:1,sizemin:1,sizemode:"diameter"};var _e=N("marker.size",mv.mean,[2,16],nle);re.ms=_e,ae.marker.size=_e}T&amp;&amp;(ae.line={width:N("line.width",W,[0,10],ale)}),H&amp;&amp;(re.tx="Aa",re.tp=N("textposition",W),re.ts=10,re.tc=N("textfont.color",W),re.tf=N("textfont.family",W),re.tw=N("textfont.weight",W),re.ty=N("textfont.style",W),re.tv=N("textfont.variant",W),re.tC=N("textfont.textcase",W),re.tE=N("textfont.lineposition",W),re.tS=N("textfont.shadow",W)),X=[mv.minExtend(q,re)],G=mv.minExtend(V,ae),G.selectedpoints=null,G.texttemplate=null}var Me=qv.select(this).select("g.legendpoints"),ke=Me.selectAll("path.scatterpts").data(F?X:[]);ke.enter().insert("path",":first-child").classed("scatterpts",!0).attr("transform",l),ke.exit().remove(),ke.call(ip.pointStyle,G,r),F&amp;&amp;(X[0].mrc=3);var ge=Me.selectAll("g.pointtext").data(H?X:[]);ge.enter().append("g").classed("pointtext",!0).append("text").attr("transform",l),ge.exit().remove(),ge.selectAll("text").call(ip.textPointStyle,G,r)}function h(C){var M=C[0].trace,g=M.type==="waterfall";if(C[0]._distinct&amp;&amp;g){var P=C[0].trace[C[0].dir].marker;return C[0].mc=P.color,C[0].mlw=P.line.width,C[0].mlc=P.line.color,x(C,this,"waterfall")}var T=[];M.visible&amp;&amp;g&amp;&amp;(T=C[0].hasTotals?[["increasing","M-6,-6V6H0Z"],["totals","M6,6H0L-6,-6H-0Z"],["decreasing","M6,6V-6H0Z"]]:[["increasing","M-6,-6V6H6Z"],["decreasing","M6,6V-6H-6Z"]]);var F=qv.select(this).select("g.legendpoints").selectAll("path.legendwaterfall").data(T);F.enter().append("path").classed("legendwaterfall",!0).attr("transform",l).style("stroke-miterlimit",1),F.exit().remove(),F.each(function(q){var V=qv.select(this),H=M[q[0]].marker,X=u(void 0,H.line,F3,Ib);V.attr("d",q[1]).style("stroke-width",X+"px").call(T0.fill,H.color),X&amp;&amp;V.call(T0.stroke,H.line.color)})}function d(C){x(C,this)}function v(C){x(C,this,"funnel")}function x(C,M,g){var P=C[0].trace,T=P.marker||{},F=T.line||{},q=T.cornerradius?"M6,3a3,3,0,0,1-3,3H-3a3,3,0,0,1-3-3V-3a3,3,0,0,1,3-3H3a3,3,0,0,1,3,3Z":"M6,6H-6V-6H6Z",V=g?P.visible&amp;&amp;P.type===g:MB.traceIs(P,"bar"),H=qv.select(M).select("g.legendpoints").selectAll("path.legend"+g).data(V?[C]:[]);H.enter().append("path").classed("legend"+g,!0).attr("d",q).attr("transform",l),H.exit().remove(),H.each(function(X){var G=qv.select(this),N=X[0],W=u(N.mlw,T.line,F3,Ib);G.style("stroke-width",W+"px");var re=N.mcc;if(!n._inHover&amp;&amp;"mc"in N){var ae=EB(T),_e=ae.mid;_e===void 0&amp;&amp;(_e=(ae.max+ae.min)/2),re=ip.tryColorscale(T,"")(_e)}var Me=re||N.mc||T.color,ke=T.pattern,ge=ke&amp;&amp;ip.getPatternAttr(ke.shape,0,"");if(ge){var ie=ip.getPatternAttr(ke.bgcolor,0,null),Te=ip.getPatternAttr(ke.fgcolor,0,null),Ee=ke.fgopacity,Ae=sle(ke.size,8,10),ze=sle(ke.solidity,.5,1),Ce="legend-"+P.uid;G.call(ip.pattern,"legend",r,Ce,ge,Ae,ze,re,ke.fillmode,ie,Te,Ee)}else G.call(T0.fill,Me);W&amp;&amp;T0.stroke(G,N.mlc||F.color)})}function b(C){var M=C[0].trace,g=qv.select(this).select("g.legendpoints").selectAll("path.legendbox").data(M.visible&amp;&amp;MB.traceIs(M,"box-violin")?[C]:[]);g.enter().append("path").classed("legendbox",!0).attr("d","M6,6H-6V-6H6Z").attr("transform",l),g.exit().remove(),g.each(function(){var P=qv.select(this);if((M.boxpoints==="all"||M.points==="all")&amp;&amp;T0.opacity(M.fillcolor)===0&amp;&amp;T0.opacity((M.line||{}).color)===0){var T=mv.minExtend(M,{marker:{size:a?nle:mv.constrain(M.marker.size,2,16),sizeref:1,sizemin:1,sizemode:"diameter"}});g.call(ip.pointStyle,T,r)}else{var F=u(void 0,M.line,F3,Ib);P.style("stroke-width",F+"px").call(T0.fill,M.fillcolor),F&amp;&amp;T0.stroke(P,M.line.color)}})}function p(C){var M=C[0].trace,g=qv.select(this).select("g.legendpoints").selectAll("path.legendcandle").data(M.visible&amp;&amp;M.type==="candlestick"?[C,C]:[]);g.enter().append("path").classed("legendcandle",!0).attr("d",function(P,T){return T?"M-15,0H-8M-8,6V-6H8Z":"M15,0H8M8,-6V6H-8Z"}).attr("transform",l).style("stroke-miterlimit",1),g.exit().remove(),g.each(function(P,T){var F=qv.select(this),q=M[T?"increasing":"decreasing"],V=u(void 0,q.line,F3,Ib);F.style("stroke-width",V+"px").call(T0.fill,q.fillcolor),V&amp;&amp;T0.stroke(F,q.line.color)})}function E(C){var M=C[0].trace,g=qv.select(this).select("g.legendpoints").selectAll("path.legendohlc").data(M.visible&amp;&amp;M.type==="ohlc"?[C,C]:[]);g.enter().append("path").classed("legendohlc",!0).attr("d",function(P,T){return T?"M-15,0H0M-8,-6V0":"M15,0H0M8,6V0"}).attr("transform",l).style("stroke-miterlimit",1),g.exit().remove(),g.each(function(P,T){var F=qv.select(this),q=M[T?"increasing":"decreasing"],V=u(void 0,q.line,F3,Ib);F.style("fill","none").call(ip.dashLine,q.line.dash,V),V&amp;&amp;T0.stroke(F,q.line.color)})}function k(C){L(C,this,"pie")}function A(C){L(C,this,"funnelarea")}function L(C,M,g){var P=C[0],T=P.trace,F=g?T.visible&amp;&amp;T.type===g:MB.traceIs(T,g),q=qv.select(M).select("g.legendpoints").selectAll("path.legend"+g).data(F?[C]:[]);if(q.enter().append("path").classed("legend"+g,!0).attr("d","M6,6H-6V-6H6Z").attr("transform",l),q.exit().remove(),q.size()){var V=T.marker||{},H=u(xst(V.line.width,P.pts),V.line,F3,Ib),X="pieLike",G=mv.minExtend(T,{marker:{line:{width:H}}},X),N=mv.minExtend(P,{trace:G},X);_st(q,N,G,r)}}function _(C){var M=C[0].trace,g,P=[];if(M.visible)switch(M.type){case"histogram2d":case"heatmap":P=[["M-15,-2V4H15V-2Z"]],g=!0;break;case"choropleth":case"choroplethmapbox":case"choroplethmap":P=[["M-6,-6V6H6V-6Z"]],g=!0;break;case"densitymapbox":case"densitymap":P=[["M-6,0 a6,6 0 1,0 12,0 a 6,6 0 1,0 -12,0"]],g="radial";break;case"cone":P=[["M-6,2 A2,2 0 0,0 -6,6 V6L6,4Z"],["M-6,-6 A2,2 0 0,0 -6,-2 L6,-4Z"],["M-6,-2 A2,2 0 0,0 -6,2 L6,0Z"]],g=!1;break;case"streamtube":P=[["M-6,2 A2,2 0 0,0 -6,6 H6 A2,2 0 0,1 6,2 Z"],["M-6,-6 A2,2 0 0,0 -6,-2 H6 A2,2 0 0,1 6,-6 Z"],["M-6,-2 A2,2 0 0,0 -6,2 H6 A2,2 0 0,1 6,-2 Z"]],g=!1;break;case"surface":P=[["M-6,-6 A2,3 0 0,0 -6,0 H6 A2,3 0 0,1 6,-6 Z"],["M-6,1 A2,3 0 0,1 -6,6 H6 A2,3 0 0,0 6,0 Z"]],g=!0;break;case"mesh3d":P=[["M-6,6H0L-6,-6Z"],["M6,6H0L6,-6Z"],["M-6,-6H6L0,6Z"]],g=!1;break;case"volume":P=[["M-6,6H0L-6,-6Z"],["M6,6H0L6,-6Z"],["M-6,-6H6L0,6Z"]],g=!0;break;case"isosurface":P=[["M-6,6H0L-6,-6Z"],["M6,6H0L6,-6Z"],["M-6,-6 A12,24 0 0,0 6,-6 L0,6Z"]],g=!1;break}var T=qv.select(this).select("g.legendpoints").selectAll("path.legend3dandfriends").data(P);T.enter().append("path").classed("legend3dandfriends",!0).attr("transform",l).style("stroke-miterlimit",1),T.exit().remove(),T.each(function(F,q){var V=qv.select(this),H=EB(M),X=H.colorscale,G=H.reversescale,N=function(_e){if(_e.size()){var Me="legendfill-"+M.uid;ip.gradient(_e,r,Me,kB(G,g==="radial"),X,"fill")}},W;if(X){if(!g){var ae=X.length;W=q===0?X[G?ae-1:0][1]:q===1?X[G?0:ae-1][1]:X[Math.floor((ae-1)/2)][1]}}else{var re=M.vertexcolor||M.facecolor||M.color;W=mv.isArrayOrTypedArray(re)?re[q]||re[0]:re}V.attr("d",F[0]),W?V.call(T0.fill,W):V.call(N)})}};function kB(e,t){var r=t?"radial":"horizontal";return r+(e?"":"reversed")}function ole(e){var t=e[0].trace,r=t.contours,n=IL.hasLines(t),i=IL.hasMarkers(t),a=t.visible&amp;&amp;t.fill&amp;&amp;t.fill!=="none",o=!1,s=!1;if(r){var l=r.coloring;l==="lines"?o=!0:n=l==="none"||l==="heatmap"||r.showlines,r.type==="constraint"?a=r._operation!=="=":(l==="fill"||l==="heatmap")&amp;&amp;(s=!0)}return{showMarker:i,showLine:n,showFill:a,showGradientLine:o,showGradientFill:s,anyLine:n||o,anyFill:a||s}}function sle(e,t,r){return e&amp;&amp;mv.isArrayOrTypedArray(e)?t:e&gt;r?r:e}});var RB=ye((jrr,yle)=&gt;{"use strict";var Sp=xa(),gh=Mr(),PB=Xu(),B3=ba(),ule=g3(),LB=gv(),mh=ao(),DL=va(),Rb=Pl(),cle=Wse(),Vh=AB(),IB=Nh(),gle=IB.LINE_SPACING,O3=IB.FROM_TL,fle=IB.FROM_BR,hle=Kse(),Tst=CB(),dle=LL(),q3=1,Ast=/^legend[0-9]*$/;yle.exports=function(t,r){if(r)vle(t,r);else{var n=t._fullLayout,i=n._legends,a=n._infolayer.selectAll('[class^="legend"]');a.each(function(){var u=Sp.select(this),c=u.attr("class"),f=c.split(" ")[0];f.match(Ast)&amp;&amp;i.indexOf(f)===-1&amp;&amp;u.remove()});for(var o=0;o&lt;i.length;o++){var s=i[o],l=t._fullLayout[s];vle(t,l)}}};function Sst(e,t,r){if(!(t.title.side!=="top center"&amp;&amp;t.title.side!=="top right")){var n=t.title.font,i=n.size*gle,a=0,o=e.node(),s=mh.bBox(o).width;t.title.side==="top center"?a=.5*(t._width-2*r-2*Vh.titlePad-s):t.title.side==="top right"&amp;&amp;(a=t._width-2*r-2*Vh.titlePad-s),Rb.positionText(e,r+Vh.titlePad+a,r+i)}}function vle(e,t){var r=t||{},n=e._fullLayout,i=OL(r),a,o,s=r._inHover;if(s?(o=r.layer,a="hover"):(o=n._infolayer,a=i),!!o){a+=n._uid,e._legendMouseDownTime||(e._legendMouseDownTime=0);var l;if(s){if(!r.entries)return;l=hle(r.entries,r)}else{for(var u=(e.calcdata||[]).slice(),c=n.shapes,f=0;f&lt;c.length;f++){var h=c[f];if(h.showlegend){var d={_isShape:!0,_fullInput:h,index:h._index,name:h.name||h.label.text||"shape "+h._index,legend:h.legend,legendgroup:h.legendgroup,legendgrouptitle:h.legendgrouptitle,legendrank:h.legendrank,legendwidth:h.legendwidth,showlegend:h.showlegend,visible:h.visible,opacity:h.opacity,mode:h.type==="line"?"lines":"markers",line:h.line,marker:{line:h.line,color:h.fillcolor,size:12,symbol:h.type==="rect"?"square":h.type==="circle"?"circle":"hexagon2"}};u.push([{trace:d}])}}l=n.showlegend&amp;&amp;hle(u,r,n._legends.length&gt;1)}var v=n.hiddenlabels||[];if(!s&amp;&amp;(!n.showlegend||!l.length))return o.selectAll("."+i).remove(),n._topdefs.select("#"+a).remove(),PB.autoMargin(e,i);var x=gh.ensureSingle(o,"g",i,function(M){s||M.attr("pointer-events","all")}),b=gh.ensureSingleById(n._topdefs,"clipPath",a,function(M){M.append("rect")}),p=gh.ensureSingle(x,"rect","bg",function(M){M.attr("shape-rendering","crispEdges")});p.call(DL.stroke,r.bordercolor).call(DL.fill,r.bgcolor).style("stroke-width",r.borderwidth+"px");var E=gh.ensureSingle(x,"g","scrollbox"),k=r.title;r._titleWidth=0,r._titleHeight=0;var A;k.text?(A=gh.ensureSingle(E,"text",i+"titletext"),A.attr("text-anchor","start").call(mh.font,k.font).text(k.text),zL(A,E,e,r,q3)):E.selectAll("."+i+"titletext").remove();var L=gh.ensureSingle(x,"rect","scrollbar",function(M){M.attr(Vh.scrollBarEnterAttrs).call(DL.fill,Vh.scrollBarColor)}),_=E.selectAll("g.groups").data(l);_.enter().append("g").attr("class","groups"),_.exit().remove();var C=_.selectAll("g.traces").data(gh.identity);C.enter().append("g").attr("class","traces"),C.exit().remove(),C.style("opacity",function(M){var g=M[0].trace;return B3.traceIs(g,"pie-like")?v.indexOf(M[0].label)!==-1?.5:1:g.visible==="legendonly"?.5:1}).each(function(){Sp.select(this).call(Mst,e,r)}).call(Tst,e,r).each(function(){s||Sp.select(this).call(Est,e,i)}),gh.syncOrAsync([PB.previousPromises,function(){return Lst(e,_,C,r)},function(){var M=n._size,g=r.borderwidth,P=r.xref==="paper",T=r.yref==="paper";if(k.text&amp;&amp;Sst(A,r,g),!s){var F,q;P?F=M.l+M.w*r.x-O3[FL(r)]*r._width:F=n.width*r.x-O3[FL(r)]*r._width,T?q=M.t+M.h*(1-r.y)-O3[qL(r)]*r._effHeight:q=n.height*(1-r.y)-O3[qL(r)]*r._effHeight;var V=Pst(e,i,F,q);if(V)return;if(n.margin.autoexpand){var H=F,X=q;F=P?gh.constrain(F,0,n.width-r._width):H,q=T?gh.constrain(q,0,n.height-r._effHeight):X,F!==H&amp;&amp;gh.log("Constrain "+i+".x to make legend fit inside graph"),q!==X&amp;&amp;gh.log("Constrain "+i+".y to make legend fit inside graph")}mh.setTranslate(x,F,q)}if(L.on(".drag",null),x.on("wheel",null),s||r._height&lt;=r._maxHeight||e._context.staticPlot){var G=r._effHeight;s&amp;&amp;(G=r._height),p.attr({width:r._width-g,height:G-g,x:g/2,y:g/2}),mh.setTranslate(E,0,0),b.select("rect").attr({width:r._width-2*g,height:G-2*g,x:g,y:g}),mh.setClipUrl(E,a,e),mh.setRect(L,0,0,0,0),delete r._scrollY}else{var N=Math.max(Vh.scrollBarMinHeight,r._effHeight*r._effHeight/r._height),W=r._effHeight-N-2*Vh.scrollBarMargin,re=r._height-r._effHeight,ae=W/re,_e=Math.min(r._scrollY||0,re);p.attr({width:r._width-2*g+Vh.scrollBarWidth+Vh.scrollBarMargin,height:r._effHeight-g,x:g/2,y:g/2}),b.select("rect").attr({width:r._width-2*g+Vh.scrollBarWidth+Vh.scrollBarMargin,height:r._effHeight-2*g,x:g,y:g+_e}),mh.setClipUrl(E,a,e),ze(_e,N,ae),x.on("wheel",function(){_e=gh.constrain(r._scrollY+Sp.event.deltaY/W*re,0,re),ze(_e,N,ae),_e!==0&amp;&amp;_e!==re&amp;&amp;Sp.event.preventDefault()});var Me,ke,ge,ie=function(Ge,nt,ct){var qt=(ct-nt)/ae+Ge;return gh.constrain(qt,0,re)},Te=function(Ge,nt,ct){var qt=(nt-ct)/ae+Ge;return gh.constrain(qt,0,re)},Ee=Sp.behavior.drag().on("dragstart",function(){var Ge=Sp.event.sourceEvent;Ge.type==="touchstart"?Me=Ge.changedTouches[0].clientY:Me=Ge.clientY,ge=_e}).on("drag",function(){var Ge=Sp.event.sourceEvent;Ge.buttons===2||Ge.ctrlKey||(Ge.type==="touchmove"?ke=Ge.changedTouches[0].clientY:ke=Ge.clientY,_e=ie(ge,Me,ke),ze(_e,N,ae))});L.call(Ee);var Ae=Sp.behavior.drag().on("dragstart",function(){var Ge=Sp.event.sourceEvent;Ge.type==="touchstart"&amp;&amp;(Me=Ge.changedTouches[0].clientY,ge=_e)}).on("drag",function(){var Ge=Sp.event.sourceEvent;Ge.type==="touchmove"&amp;&amp;(ke=Ge.changedTouches[0].clientY,_e=Te(ge,Me,ke),ze(_e,N,ae))});E.call(Ae)}function ze(Ge,nt,ct){r._scrollY=e._fullLayout[i]._scrollY=Ge,mh.setTranslate(E,0,-Ge),mh.setRect(L,r._width,Vh.scrollBarMargin+Ge*ct,Vh.scrollBarWidth,nt),b.select("rect").attr("y",g+Ge)}if(e._context.edits.legendPosition){var Ce,me,Re,ce;x.classed("cursor-move",!0),LB.init({element:x.node(),gd:e,prepFn:function(Ge){if(Ge.target!==L.node()){var nt=mh.getTranslate(x);Re=nt.x,ce=nt.y}},moveFn:function(Ge,nt){if(Re!==void 0&amp;&amp;ce!==void 0){var ct=Re+Ge,qt=ce+nt;mh.setTranslate(x,ct,qt),Ce=LB.align(ct,r._width,M.l,M.l+M.w,r.xanchor),me=LB.align(qt+r._height,-r._height,M.t+M.h,M.t,r.yanchor)}},doneFn:function(){if(Ce!==void 0&amp;&amp;me!==void 0){var Ge={};Ge[i+".x"]=Ce,Ge[i+".y"]=me,B3.call("_guiRelayout",e,Ge)}},clickFn:function(Ge,nt){var ct=o.selectAll("g.traces").filter(function(){var qt=this.getBoundingClientRect();return nt.clientX&gt;=qt.left&amp;&amp;nt.clientX&lt;=qt.right&amp;&amp;nt.clientY&gt;=qt.top&amp;&amp;nt.clientY&lt;=qt.bottom});ct.size()&gt;0&amp;&amp;mle(e,x,ct,Ge,nt)}})}}],e)}}function RL(e,t,r){var n=e[0],i=n.width,a=t.entrywidthmode,o=n.trace.legendwidth||t.entrywidth;return a==="fraction"?t._maxWidth*o:r+(o||i)}function mle(e,t,r,n,i){var a=r.data()[0][0].trace,o={event:i,node:r.node(),curveNumber:a.index,expandedIndex:a.index,data:e.data,layout:e.layout,frames:e._transitionData._frames,config:e._context,fullData:e._fullData,fullLayout:e._fullLayout};a._group&amp;&amp;(o.group=a._group),B3.traceIs(a,"pie-like")&amp;&amp;(o.label=r.datum()[0].label);var s=ule.triggerHandler(e,"plotly_legendclick",o);if(n===1){if(s===!1)return;t._clickTimeout=setTimeout(function(){e._fullLayout&amp;&amp;cle(r,e,n)},e._context.doubleClickDelay)}else if(n===2){t._clickTimeout&amp;&amp;clearTimeout(t._clickTimeout),e._legendMouseDownTime=0;var l=ule.triggerHandler(e,"plotly_legenddoubleclick",o);l!==!1&amp;&amp;s!==!1&amp;&amp;cle(r,e,n)}}function Mst(e,t,r){var n=OL(r),i=e.data()[0][0],a=i.trace,o=B3.traceIs(a,"pie-like"),s=!r._inHover&amp;&amp;t._context.edits.legendText&amp;&amp;!o,l=r._maxNameLength,u,c;i.groupTitle?(u=i.groupTitle.text,c=i.groupTitle.font):(c=r.font,r.entries?u=i.text:(u=o?i.label:a.name,a._meta&amp;&amp;(u=gh.templateString(u,a._meta))));var f=gh.ensureSingle(e,"text",n+"text");f.attr("text-anchor","start").call(mh.font,c).text(s?ple(u,l):u);var h=r.indentation+r.itemwidth+Vh.itemGap*2;Rb.positionText(f,h,0),s?f.call(Rb.makeEditable,{gd:t,text:u}).call(zL,e,t,r).on("edit",function(d){this.text(ple(d,l)).call(zL,e,t,r);var v=i.trace._fullInput||{},x={};return x.name=d,v._isShape?B3.call("_guiRelayout",t,"shapes["+a.index+"].name",x.name):B3.call("_guiRestyle",t,x,a.index)}):zL(f,e,t,r)}function ple(e,t){var r=Math.max(4,t);if(e&amp;&amp;e.trim().length&gt;=r/2)return e;e=e||"";for(var n=r-e.length;n&gt;0;n--)e+=" ";return e}function Est(e,t,r){var n=t._context.doubleClickDelay,i,a=1,o=gh.ensureSingle(e,"rect",r+"toggle",function(s){t._context.staticPlot||s.style("cursor","pointer").attr("pointer-events","all"),s.call(DL.fill,"rgba(0,0,0,0)")});t._context.staticPlot||(o.on("mousedown",function(){i=new Date().getTime(),i-t._legendMouseDownTime&lt;n?a+=1:(a=1,t._legendMouseDownTime=i)}),o.on("mouseup",function(){if(!(t._dragged||t._editing)){var s=t._fullLayout[r];new Date().getTime()-t._legendMouseDownTime&gt;n&amp;&amp;(a=Math.max(a-1,1)),mle(t,s,e,a,Sp.event)}}))}function zL(e,t,r,n,i){n._inHover&amp;&amp;e.attr("data-notex",!0),Rb.convertToTspans(e,r,function(){kst(t,r,n,i)})}function kst(e,t,r,n){var i=e.data()[0][0];if(!r._inHover&amp;&amp;i&amp;&amp;!i.trace.showlegend){e.remove();return}var a=e.select("g[class*=math-group]"),o=a.node(),s=OL(r);r||(r=t._fullLayout[s]);var l=r.borderwidth,u;n===q3?u=r.title.font:i.groupTitle?u=i.groupTitle.font:u=r.font;var c=u.size*gle,f,h;if(o){var d=mh.bBox(o);f=d.height,h=d.width,n===q3?mh.setTranslate(a,l,l+f*.75):mh.setTranslate(a,0,f*.25)}else{var v="."+s+(n===q3?"title":"")+"text",x=e.select(v),b=Rb.lineCount(x),p=x.node();if(f=c*b,h=p?mh.bBox(p).width:0,n===q3)r.title.side==="left"&amp;&amp;(h+=Vh.itemGap*2),Rb.positionText(x,l+Vh.titlePad,l+c);else{var E=Vh.itemGap*2+r.indentation+r.itemwidth;i.groupTitle&amp;&amp;(E=Vh.itemGap,h-=r.indentation+r.itemwidth),Rb.positionText(x,E,-c*((b-1)/2-.3))}}n===q3?(r._titleWidth=h,r._titleHeight=f):(i.lineHeight=c,i.height=Math.max(f,16)+3,i.width=h)}function Cst(e){var t=0,r=0,n=e.title.side;return n&amp;&amp;(n.indexOf("left")!==-1&amp;&amp;(t=e._titleWidth),n.indexOf("top")!==-1&amp;&amp;(r=e._titleHeight)),[t,r]}function Lst(e,t,r,n){var i=e._fullLayout,a=OL(n);n||(n=i[a]);var o=i._size,s=dle.isVertical(n),l=dle.isGrouped(n),u=n.entrywidthmode==="fraction",c=n.borderwidth,f=2*c,h=Vh.itemGap,d=n.indentation+n.itemwidth+h*2,v=2*(c+h),x=qL(n),b=n.y&lt;0||n.y===0&amp;&amp;x==="top",p=n.y&gt;1||n.y===1&amp;&amp;x==="bottom",E=n.tracegroupgap,k={};n._maxHeight=Math.max(b||p?i.height/2:o.h,30);var A=0;n._width=0,n._height=0;var L=Cst(n);if(s)r.each(function(ge){var ie=ge[0].height;mh.setTranslate(this,c+L[0],c+L[1]+n._height+ie/2+h),n._height+=ie,n._width=Math.max(n._width,ge[0].width)}),A=d+n._width,n._width+=h+d+f,n._height+=v,l&amp;&amp;(t.each(function(ge,ie){mh.setTranslate(this,0,ie*n.tracegroupgap)}),n._height+=(n._lgroupsLength-1)*n.tracegroupgap);else{var _=FL(n),C=n.x&lt;0||n.x===0&amp;&amp;_==="right",M=n.x&gt;1||n.x===1&amp;&amp;_==="left",g=p||b,P=i.width/2;n._maxWidth=Math.max(C?g&amp;&amp;_==="left"?o.l+o.w:P:M?g&amp;&amp;_==="right"?o.r+o.w:P:o.w,2*d);var T=0,F=0;r.each(function(ge){var ie=RL(ge,n,d);T=Math.max(T,ie),F+=ie}),A=null;var q=0;if(l){var V=0,H=0,X=0;t.each(function(){var ge=0,ie=0;Sp.select(this).selectAll("g.traces").each(function(Ee){var Ae=RL(Ee,n,d),ze=Ee[0].height;mh.setTranslate(this,L[0],L[1]+c+h+ze/2+ie),ie+=ze,ge=Math.max(ge,Ae),k[Ee[0].trace.legendgroup]=ge});var Te=ge+h;H&gt;0&amp;&amp;Te+c+H&gt;n._maxWidth?(q=Math.max(q,H),H=0,X+=V+E,V=ie):V=Math.max(V,ie),mh.setTranslate(this,H,X),H+=Te}),n._width=Math.max(q,H)+c,n._height=X+V+v}else{var G=r.size(),N=F+f+(G-1)*h&lt;n._maxWidth,W=0,re=0,ae=0,_e=0;r.each(function(ge){var ie=ge[0].height,Te=RL(ge,n,d,l),Ee=N?Te:T;u||(Ee+=h),Ee+c+re-h&gt;=n._maxWidth&amp;&amp;(q=Math.max(q,_e),re=0,ae+=W,n._height+=W,W=0),mh.setTranslate(this,L[0]+c+re,L[1]+c+ae+ie/2+h),_e=re+Te+h,re+=Ee,W=Math.max(W,ie)}),N?(n._width=re+f,n._height=W+v):(n._width=Math.max(q,_e)+f,n._height+=W+v)}}n._width=Math.ceil(Math.max(n._width+L[0],n._titleWidth+2*(c+Vh.titlePad))),n._height=Math.ceil(Math.max(n._height+L[1],n._titleHeight+2*(c+Vh.itemGap))),n._effHeight=Math.min(n._height,n._maxHeight);var Me=e._context.edits,ke=Me.legendText||Me.legendPosition;r.each(function(ge){var ie=Sp.select(this).select("."+a+"toggle"),Te=ge[0].height,Ee=ge[0].trace.legendgroup,Ae=RL(ge,n,d);l&amp;&amp;Ee!==""&amp;&amp;(Ae=k[Ee]);var ze=ke?d:A||Ae;!s&amp;&amp;!u&amp;&amp;(ze+=h/2),mh.setRect(ie,0,-Te/2,ze,Te)})}function Pst(e,t,r,n){var i=e._fullLayout,a=i[t],o=FL(a),s=qL(a),l=a.xref==="paper",u=a.yref==="paper";e._fullLayout._reservedMargin[t]={};var c=a.y&lt;.5?"b":"t",f=a.x&lt;.5?"l":"r",h={r:i.width-r,l:r+a._width,b:i.height-n,t:n+a._effHeight};if(l&amp;&amp;u)return PB.autoMargin(e,t,{x:a.x,y:a.y,l:a._width*O3[o],r:a._width*fle[o],b:a._effHeight*fle[s],t:a._effHeight*O3[s]});l?e._fullLayout._reservedMargin[t][c]=h[c]:u||a.orientation==="v"?e._fullLayout._reservedMargin[t][f]=h[f]:e._fullLayout._reservedMargin[t][c]=h[c]}function FL(e){return gh.isRightAnchor(e)?"right":gh.isCenterAnchor(e)?"center":"left"}function qL(e){return gh.isBottomAnchor(e)?"bottom":gh.isMiddleAnchor(e)?"middle":"top"}function OL(e){return e._id||"legend"}});var qB=ye(FB=&gt;{"use strict";var Db=xa(),Sy=uo(),_le=id(),Rf=Mr(),Ist=Rf.pushUnique,DB=Rf.strTranslate,Rst=Rf.strRotate,Dst=g3(),A0=Pl(),zst=Vse(),bm=ao(),sd=va(),BL=gv(),wm=Qa(),Fst=ad().zindexSeparator,U3=ba(),Ag=rp(),zb=IS(),qst=bB(),Ost=RB(),Ele=zb.YANGLE,zB=Math.PI*Ele/180,Bst=1/Math.sin(zB),Nst=Math.cos(zB),Ust=Math.sin(zB),Bc=zb.HOVERARROWSIZE,Us=zb.HOVERTEXTPAD,xle={box:!0,ohlc:!0,violin:!0,candlestick:!0},Vst={scatter:!0,scattergl:!0,splom:!0};function ble(e,t){return e.distance-t.distance}FB.hover=function(t,r,n,i){t=Rf.getGraphDiv(t);var a=r.target;Rf.throttle(t._fullLayout._uid+zb.HOVERID,zb.HOVERMINTIME,function(){Hst(t,r,n,i,a)})};FB.loneHover=function(t,r){var n=!0;Array.isArray(t)||(n=!1,t=[t]);var i=r.gd,a=Ile(i),o=Rle(i),s=t.map(function(b){var p=b._x0||b.x0||b.x||0,E=b._x1||b.x1||b.x||0,k=b._y0||b.y0||b.y||0,A=b._y1||b.y1||b.y||0,L=b.eventData;if(L){var _=Math.min(p,E),C=Math.max(p,E),M=Math.min(k,A),g=Math.max(k,A),P=b.trace;if(U3.traceIs(P,"gl3d")){var T=i._fullLayout[P.scene]._scene.container,F=T.offsetLeft,q=T.offsetTop;_+=F,C+=F,M+=q,g+=q}L.bbox={x0:_+o,x1:C+o,y0:M+a,y1:g+a},r.inOut_bbox&amp;&amp;r.inOut_bbox.push(L.bbox)}else L=!1;return{color:b.color||sd.defaultLine,x0:b.x0||b.x||0,x1:b.x1||b.x||0,y0:b.y0||b.y||0,y1:b.y1||b.y||0,xLabel:b.xLabel,yLabel:b.yLabel,zLabel:b.zLabel,text:b.text,name:b.name,idealAlign:b.idealAlign,borderColor:b.borderColor,fontFamily:b.fontFamily,fontSize:b.fontSize,fontColor:b.fontColor,fontWeight:b.fontWeight,fontStyle:b.fontStyle,fontVariant:b.fontVariant,nameLength:b.nameLength,textAlign:b.textAlign,trace:b.trace||{index:0,hoverinfo:""},xa:{_offset:0},ya:{_offset:0},index:0,hovertemplate:b.hovertemplate||!1,hovertemplateLabels:b.hovertemplateLabels||!1,eventData:L}}),l=!1,u=Cle(s,{gd:i,hovermode:"closest",rotateLabels:l,bgColor:r.bgColor||sd.background,container:Db.select(r.container),outerContainer:r.outerContainer||r.container}),c=u.hoverLabels,f=5,h=0,d=0;c.sort(function(b,p){return b.y0-p.y0}).each(function(b,p){var E=b.y0-b.by/2;E-f&lt;h?b.offset=h-E+f:b.offset=0,h=E+b.by+b.offset,p===r.anchorIndex&amp;&amp;(d=b.offset)}).each(function(b){b.offset-=d});var v=i._fullLayout._invScaleX,x=i._fullLayout._invScaleY;return Ple(c,l,v,x),n?c:c.node()};function Hst(e,t,r,n,i){r||(r="xy"),typeof r=="string"&amp;&amp;(r=r.split(Fst)[0]);var a=Array.isArray(r)?r:[r],o,s=e._fullLayout,l=s.hoversubplots,u=s._plots||[],c=u[r],f=s._has("cartesian"),h=t.hovermode||s.hovermode,d=(h||"").charAt(0)==="x",v=(h||"").charAt(0)==="y",x,b;if(f&amp;&amp;(d||v)&amp;&amp;l==="axis"){for(var p=a.length,E=0;E&lt;p;E++)if(o=a[E],u[o]){x=wm.getFromId(e,o,"x"),b=wm.getFromId(e,o,"y");var k=(d?x:b)._subplotsWith;if(k&amp;&amp;k.length)for(var A=0;A&lt;k.length;A++)Ist(a,k[A])}}if(c&amp;&amp;l!=="single"){var L=c.overlays.map(function(Ni){return Ni.id});a=a.concat(L)}for(var _=a.length,C=new Array(_),M=new Array(_),g=!1,P=0;P&lt;_;P++)if(o=a[P],u[o])g=!0,C[P]=u[o].xaxis,M[P]=u[o].yaxis;else if(s[o]&amp;&amp;s[o]._subplot){var T=s[o]._subplot;C[P]=T.xaxis,M[P]=T.yaxis}else{Rf.warn("Unrecognized subplot: "+o);return}if(h&amp;&amp;!g&amp;&amp;(h="closest"),["x","y","closest","x unified","y unified"].indexOf(h)===-1||!e.calcdata||e.querySelector(".zoombox")||e._dragging)return BL.unhoverRaw(e,t);var F=s.hoverdistance;F===-1&amp;&amp;(F=1/0);var q=s.spikedistance;q===-1&amp;&amp;(q=1/0);var V=[],H=[],X,G,N,W,re,ae,_e,Me,ke,ge,ie,Te,Ee,Ae={hLinePoint:null,vLinePoint:null},ze=!1;if(Array.isArray(t))for(h="array",N=0;N&lt;t.length;N++)re=e.calcdata[t[N].curveNumber||0],re&amp;&amp;(ae=re[0].trace,re[0].trace.hoverinfo!=="skip"&amp;&amp;(H.push(re),ae.orientation==="h"&amp;&amp;(ze=!0)));else{var Ce=e.calcdata.slice();for(Ce.sort(function(Ni,_n){var $i=Ni[0].trace.zorder||0,zn=_n[0].trace.zorder||0;return $i-zn}),W=0;W&lt;Ce.length;W++)re=Ce[W],ae=re[0].trace,ae.hoverinfo!=="skip"&amp;&amp;Ag.isTraceInSubplots(ae,a)&amp;&amp;(H.push(re),ae.orientation==="h"&amp;&amp;(ze=!0));var me=!i,Re,ce;if(me)"xpx"in t?Re=t.xpx:Re=C[0]._length/2,"ypx"in t?ce=t.ypx:ce=M[0]._length/2;else{if(Dst.triggerHandler(e,"plotly_beforehover",t)===!1)return;var Ge=i.getBoundingClientRect();Re=t.clientX-Ge.left,ce=t.clientY-Ge.top,s._calcInverseTransform(e);var nt=Rf.apply3DTransform(s._invTransform)(Re,ce);if(Re=nt[0],ce=nt[1],Re&lt;0||Re&gt;C[0]._length||ce&lt;0||ce&gt;M[0]._length)return BL.unhoverRaw(e,t)}if(t.pointerX=Re+C[0]._offset,t.pointerY=ce+M[0]._offset,"xval"in t?X=Ag.flat(a,t.xval):X=Ag.p2c(C,Re),"yval"in t?G=Ag.flat(a,t.yval):G=Ag.p2c(M,ce),!Sy(X[0])||!Sy(G[0]))return Rf.warn("Fx.hover failed",t,e),BL.unhoverRaw(e,t)}var ct=1/0;function qt(Ni,_n){for(W=0;W&lt;H.length;W++)if(re=H[W],!(!re||!re[0]||!re[0].trace)&amp;&amp;(ae=re[0].trace,!(ae.visible!==!0||ae._length===0)&amp;&amp;["carpet","contourcarpet"].indexOf(ae._module.name)===-1)){if(ke=h,Ag.isUnifiedHover(ke)&amp;&amp;(ke=ke.charAt(0)),ae.type==="splom"?(Me=0,_e=a[Me]):(_e=Ag.getSubplot(ae),Me=a.indexOf(_e)),Te={cd:re,trace:ae,xa:C[Me],ya:M[Me],maxHoverDistance:F,maxSpikeDistance:q,index:!1,distance:Math.min(ct,F),spikeDistance:1/0,xSpike:void 0,ySpike:void 0,color:sd.defaultLine,name:ae.name,x0:void 0,x1:void 0,y0:void 0,y1:void 0,xLabelVal:void 0,yLabelVal:void 0,zLabelVal:void 0,text:void 0},s[_e]&amp;&amp;(Te.subplot=s[_e]._subplot),s._splomScenes&amp;&amp;s._splomScenes[ae.uid]&amp;&amp;(Te.scene=s._splomScenes[ae.uid]),ke==="array"){var $i=t[W];"pointNumber"in $i?(Te.index=$i.pointNumber,ke="closest"):(ke="","xval"in $i&amp;&amp;(ge=$i.xval,ke="x"),"yval"in $i&amp;&amp;(ie=$i.yval,ke=ke?"closest":"y"))}else Ni!==void 0&amp;&amp;_n!==void 0?(ge=Ni,ie=_n):(ge=X[Me],ie=G[Me]);if(Ee=V.length,F!==0)if(ae._module&amp;&amp;ae._module.hoverPoints){var zn=ae._module.hoverPoints(Te,ge,ie,ke,{finiteRange:!0,hoverLayer:s._hoverlayer,hoversubplots:l,gd:e});if(zn)for(var Wn,It=0;It&lt;zn.length;It++)Wn=zn[It],Sy(Wn.x0)&amp;&amp;Sy(Wn.y0)&amp;&amp;V.push(Zst(Wn,h))}else Rf.log("Unrecognized trace type in hover:",ae);if(h==="closest"&amp;&amp;V.length&gt;Ee&amp;&amp;(V.splice(0,Ee),ct=V[0].distance),f&amp;&amp;q!==0&amp;&amp;V.length===0){Te.distance=q,Te.index=!1;var ft=ae._module.hoverPoints(Te,ge,ie,"closest",{hoverLayer:s._hoverlayer});if(ft&amp;&amp;(ft=ft.filter(function(Vr){return Vr.spikeDistance&lt;=q})),ft&amp;&amp;ft.length){var jt,Zt=ft.filter(function(Vr){return Vr.xa.showspikes&amp;&amp;Vr.xa.spikesnap!=="hovered data"});if(Zt.length){var yr=Zt[0];Sy(yr.x0)&amp;&amp;Sy(yr.y0)&amp;&amp;(jt=ot(yr),(!Ae.vLinePoint||Ae.vLinePoint.spikeDistance&gt;jt.spikeDistance)&amp;&amp;(Ae.vLinePoint=jt))}var Fr=ft.filter(function(Vr){return Vr.ya.showspikes&amp;&amp;Vr.ya.spikesnap!=="hovered data"});if(Fr.length){var Zr=Fr[0];Sy(Zr.x0)&amp;&amp;Sy(Zr.y0)&amp;&amp;(jt=ot(Zr),(!Ae.hLinePoint||Ae.hLinePoint.spikeDistance&gt;jt.spikeDistance)&amp;&amp;(Ae.hLinePoint=jt))}}}}}qt();function rt(Ni,_n,$i){for(var zn=null,Wn=1/0,It,ft=0;ft&lt;Ni.length;ft++)x&amp;&amp;x._id!==Ni[ft].xa._id||b&amp;&amp;b._id!==Ni[ft].ya._id||(It=Ni[ft].spikeDistance,$i&amp;&amp;ft===0&amp;&amp;(It=-1/0),It&lt;=Wn&amp;&amp;It&lt;=_n&amp;&amp;(zn=Ni[ft],Wn=It));return zn}function ot(Ni){return Ni?{xa:Ni.xa,ya:Ni.ya,x:Ni.xSpike!==void 0?Ni.xSpike:(Ni.x0+Ni.x1)/2,y:Ni.ySpike!==void 0?Ni.ySpike:(Ni.y0+Ni.y1)/2,distance:Ni.distance,spikeDistance:Ni.spikeDistance,curveNumber:Ni.trace.index,color:Ni.color,pointNumber:Ni.index}:null}var Rt={fullLayout:s,container:s._hoverlayer,event:t},kt=e._spikepoints,Ct={vLinePoint:Ae.vLinePoint,hLinePoint:Ae.hLinePoint};e._spikepoints=Ct;var Yt=function(){var Ni=V.filter(function($i){return x&amp;&amp;x._id===$i.xa._id&amp;&amp;b&amp;&amp;b._id===$i.ya._id}),_n=V.filter(function($i){return!(x&amp;&amp;x._id===$i.xa._id&amp;&amp;b&amp;&amp;b._id===$i.ya._id)});Ni.sort(ble),_n.sort(ble),V=Ni.concat(_n),V=Yst(V,h)};Yt();var xr=h.charAt(0),er=(xr==="x"||xr==="y")&amp;&amp;V[0]&amp;&amp;Vst[V[0].trace.type];if(f&amp;&amp;q!==0&amp;&amp;V.length!==0){var Ke=V.filter(function(Ni){return Ni.ya.showspikes}),xt=rt(Ke,q,er);Ae.hLinePoint=ot(xt);var bt=V.filter(function(Ni){return Ni.xa.showspikes}),Lt=rt(bt,q,er);Ae.vLinePoint=ot(Lt)}if(V.length===0){var St=BL.unhoverRaw(e,t);return f&amp;&amp;(Ae.hLinePoint!==null||Ae.vLinePoint!==null)&amp;&amp;Ale(kt)&amp;&amp;Tle(e,Ae,Rt),St}if(f&amp;&amp;Ale(kt)&amp;&amp;Tle(e,Ae,Rt),Ag.isXYhover(ke)&amp;&amp;V[0].length!==0&amp;&amp;V[0].trace.type!=="splom"){var Et=V[0];xle[Et.trace.type]?V=V.filter(function(Ni){return Ni.trace.index===Et.trace.index}):V=[Et];var dt=V.length,Ht=Mle("x",Et,s),$t=Mle("y",Et,s);qt(Ht,$t);var fr=[],_r={},Br=0,Or=function(Ni){var _n=xle[Ni.trace.type]?kle(Ni):Ni.trace.index;if(!_r[_n])Br++,_r[_n]=Br,fr.push(Ni);else{var $i=_r[_n]-1,zn=fr[$i];$i&gt;0&amp;&amp;Math.abs(Ni.distance)&lt;Math.abs(zn.distance)&amp;&amp;(fr[$i]=Ni)}},Nr;for(Nr=0;Nr&lt;dt;Nr++)Or(V[Nr]);for(Nr=V.length-1;Nr&gt;dt-1;Nr--)Or(V[Nr]);V=fr,Yt()}var ut=e._hoverdata,Ne=[],Ye=Ile(e),Ve=Rle(e);for(N=0;N&lt;V.length;N++){var Xe=V[N],ht=Ag.makeEventData(Xe,Xe.trace,Xe.cd);if(Xe.hovertemplate!==!1){var Le=!1;Xe.cd[Xe.index]&amp;&amp;Xe.cd[Xe.index].ht&amp;&amp;(Le=Xe.cd[Xe.index].ht),Xe.hovertemplate=Le||Xe.trace.hovertemplate||!1}if(Xe.xa&amp;&amp;Xe.ya){var xe=Xe.x0+Xe.xa._offset,Se=Xe.x1+Xe.xa._offset,lt=Xe.y0+Xe.ya._offset,Gt=Xe.y1+Xe.ya._offset,Vt=Math.min(xe,Se),ar=Math.max(xe,Se),Qr=Math.min(lt,Gt),ai=Math.max(lt,Gt);ht.bbox={x0:Vt+Ve,x1:ar+Ve,y0:Qr+Ye,y1:ai+Ye}}Xe.eventData=[ht],Ne.push(ht)}e._hoverdata=Ne;var jr=h==="y"&amp;&amp;(H.length&gt;1||V.length&gt;1)||h==="closest"&amp;&amp;ze&amp;&amp;V.length&gt;1,ri=sd.combine(s.plot_bgcolor||sd.background,s.paper_bgcolor),bi=Cle(V,{gd:e,hovermode:h,rotateLabels:jr,bgColor:ri,container:s._hoverlayer,outerContainer:s._paper.node(),commonLabelOpts:s.hoverlabel,hoverdistance:s.hoverdistance}),nn=bi.hoverLabels;if(Ag.isUnifiedHover(h)||(jst(nn,jr,s,bi.commonLabelBoundingBox),Ple(nn,jr,s._invScaleX,s._invScaleY)),i&amp;&amp;i.tagName){var Wi=U3.getComponentMethod("annotations","hasClickToShow")(e,Ne);zst(Db.select(i),Wi?"pointer":"")}!i||n||!Xst(e,t,ut)||(ut&amp;&amp;e.emit("plotly_unhover",{event:t,points:ut}),e.emit("plotly_hover",{event:t,points:e._hoverdata,xaxes:C,yaxes:M,xvals:X,yvals:G}))}function kle(e){return[e.trace.index,e.index,e.x0,e.y0,e.name,e.attr,e.xa?e.xa._id:"",e.ya?e.ya._id:""].join(",")}var Gst=/&lt;extra&gt;([\s\S]*)&lt;\/extra&gt;/;function Cle(e,t){var r=t.gd,n=r._fullLayout,i=t.hovermode,a=t.rotateLabels,o=t.bgColor,s=t.container,l=t.outerContainer,u=t.commonLabelOpts||{};if(e.length===0)return[[]];var c=t.fontFamily||zb.HOVERFONT,f=t.fontSize||zb.HOVERFONTSIZE,h=t.fontWeight||n.font.weight,d=t.fontStyle||n.font.style,v=t.fontVariant||n.font.variant,x=t.fontTextcase||n.font.textcase,b=t.fontLineposition||n.font.lineposition,p=t.fontShadow||n.font.shadow,E=e[0],k=E.xa,A=E.ya,L=i.charAt(0),_=L+"Label",C=E[_];if(C===void 0&amp;&amp;k.type==="multicategory")for(var M=0;M&lt;e.length&amp;&amp;(C=e[M][_],C===void 0);M++);var g=N3(r,l),P=g.top,T=g.width,F=g.height,q=C!==void 0&amp;&amp;E.distance&lt;=t.hoverdistance&amp;&amp;(i==="x"||i==="y");if(q){var V=!0,H,X;for(H=0;H&lt;e.length;H++)if(V&amp;&amp;e[H].zLabel===void 0&amp;&amp;(V=!1),X=e[H].hoverinfo||e[H].trace.hoverinfo,X){var G=Array.isArray(X)?X:X.split("+");if(G.indexOf("all")===-1&amp;&amp;G.indexOf(i)===-1){q=!1;break}}V&amp;&amp;(q=!1)}var N=s.selectAll("g.axistext").data(q?[0]:[]);N.enter().append("g").classed("axistext",!0),N.exit().remove();var W={minX:0,maxX:0,minY:0,maxY:0};if(N.each(function(){var bt=Db.select(this),Lt=Rf.ensureSingle(bt,"path","",function(Vt){Vt.style({"stroke-width":"1px"})}),St=Rf.ensureSingle(bt,"text","",function(Vt){Vt.attr("data-notex",1)}),Et=u.bgcolor||sd.defaultLine,dt=u.bordercolor||sd.contrast(Et),Ht=sd.contrast(Et),$t=u.font,fr={weight:$t.weight||h,style:$t.style||d,variant:$t.variant||v,textcase:$t.textcase||x,lineposition:$t.lineposition||b,shadow:$t.shadow||p,family:$t.family||c,size:$t.size||f,color:$t.color||Ht};Lt.style({fill:Et,stroke:dt}),St.text(C).call(bm.font,fr).call(A0.positionText,0,0).call(A0.convertToTspans,r),bt.attr("transform","");var _r=N3(r,St.node()),Br,Or;if(i==="x"){var Nr=k.side==="top"?"-":"";St.attr("text-anchor","middle").call(A0.positionText,0,k.side==="top"?P-_r.bottom-Bc-Us:P-_r.top+Bc+Us),Br=k._offset+(E.x0+E.x1)/2,Or=A._offset+(k.side==="top"?0:A._length);var ut=_r.width/2+Us,Ne=Br;Br&lt;ut?Ne=ut:Br&gt;n.width-ut&amp;&amp;(Ne=n.width-ut),Lt.attr("d","M"+(Br-Ne)+",0L"+(Br-Ne+Bc)+","+Nr+Bc+"H"+ut+"v"+Nr+(Us*2+_r.height)+"H"+-ut+"V"+Nr+Bc+"H"+(Br-Ne-Bc)+"Z"),Br=Ne,W.minX=Br-ut,W.maxX=Br+ut,k.side==="top"?(W.minY=Or-(Us*2+_r.height),W.maxY=Or-Us):(W.minY=Or+Us,W.maxY=Or+(Us*2+_r.height))}else{var Ye,Ve,Xe;A.side==="right"?(Ye="start",Ve=1,Xe="",Br=k._offset+k._length):(Ye="end",Ve=-1,Xe="-",Br=k._offset),Or=A._offset+(E.y0+E.y1)/2,St.attr("text-anchor",Ye),Lt.attr("d","M0,0L"+Xe+Bc+","+Bc+"V"+(Us+_r.height/2)+"h"+Xe+(Us*2+_r.width)+"V-"+(Us+_r.height/2)+"H"+Xe+Bc+"V-"+Bc+"Z"),W.minY=Or-(Us+_r.height/2),W.maxY=Or+(Us+_r.height/2),A.side==="right"?(W.minX=Br+Bc,W.maxX=Br+Bc+(Us*2+_r.width)):(W.minX=Br-Bc-(Us*2+_r.width),W.maxX=Br-Bc);var ht=_r.height/2,Le=P-_r.top-ht,xe="clip"+n._uid+"commonlabel"+A._id,Se;if(Br&lt;_r.width+2*Us+Bc){Se="M-"+(Bc+Us)+"-"+ht+"h-"+(_r.width-Us)+"V"+ht+"h"+(_r.width-Us)+"Z";var lt=_r.width-Br+Us;A0.positionText(St,lt,Le),Ye==="end"&amp;&amp;St.selectAll("tspan").each(function(){var Vt=Db.select(this),ar=bm.tester.append("text").text(Vt.text()).call(bm.font,fr),Qr=N3(r,ar.node());Math.round(Qr.width)&lt;Math.round(_r.width)&amp;&amp;Vt.attr("x",lt-Qr.width),ar.remove()})}else A0.positionText(St,Ve*(Us+Bc),Le),Se=null;var Gt=n._topclips.selectAll("#"+xe).data(Se?[0]:[]);Gt.enter().append("clipPath").attr("id",xe).append("path"),Gt.exit().remove(),Gt.select("path").attr("d",Se),bm.setClipUrl(St,Se?xe:null,r)}bt.attr("transform",DB(Br,Or))}),Ag.isUnifiedHover(i)){s.selectAll("g.hovertext").remove();var re=e.filter(function(bt){return bt.hoverinfo!=="none"});if(re.length===0)return[];var ae=n.hoverlabel,_e=ae.font,Me={showlegend:!0,legend:{title:{text:C,font:_e},font:_e,bgcolor:ae.bgcolor,bordercolor:ae.bordercolor,borderwidth:1,tracegroupgap:7,traceorder:n.legend?n.legend.traceorder:void 0,orientation:"v"}},ke={font:_e};qst(Me,ke,r._fullData);var ge=ke.legend;ge.entries=[];for(var ie=0;ie&lt;re.length;ie++){var Te=re[ie];if(Te.hoverinfo!=="none"){var Ee=wle(Te,!0,i,n,C),Ae=Ee[0],ze=Ee[1];Te.name=ze,ze!==""?Te.text=ze+" : "+Ae:Te.text=Ae;var Ce=Te.cd[Te.index];Ce&amp;&amp;(Ce.mc&amp;&amp;(Te.mc=Ce.mc),Ce.mcc&amp;&amp;(Te.mc=Ce.mcc),Ce.mlc&amp;&amp;(Te.mlc=Ce.mlc),Ce.mlcc&amp;&amp;(Te.mlc=Ce.mlcc),Ce.mlw&amp;&amp;(Te.mlw=Ce.mlw),Ce.mrc&amp;&amp;(Te.mrc=Ce.mrc),Ce.dir&amp;&amp;(Te.dir=Ce.dir)),Te._distinct=!0,ge.entries.push([Te])}}ge.entries.sort(function(bt,Lt){return bt[0].trace.index-Lt[0].trace.index}),ge.layer=s,ge._inHover=!0,ge._groupTitleFont=ae.grouptitlefont,Ost(r,ge);var me=s.select("g.legend"),Re=N3(r,me.node()),ce=Re.width+2*Us,Ge=Re.height+2*Us,nt=re[0],ct=(nt.x0+nt.x1)/2,qt=(nt.y0+nt.y1)/2,rt=!(U3.traceIs(nt.trace,"bar-like")||U3.traceIs(nt.trace,"box-violin")),ot,Rt;L==="y"?rt?(Rt=qt-Us,ot=qt+Us):(Rt=Math.min.apply(null,re.map(function(bt){return Math.min(bt.y0,bt.y1)})),ot=Math.max.apply(null,re.map(function(bt){return Math.max(bt.y0,bt.y1)}))):Rt=ot=Rf.mean(re.map(function(bt){return(bt.y0+bt.y1)/2}))-Ge/2;var kt,Ct;L==="x"?rt?(kt=ct+Us,Ct=ct-Us):(kt=Math.max.apply(null,re.map(function(bt){return Math.max(bt.x0,bt.x1)})),Ct=Math.min.apply(null,re.map(function(bt){return Math.min(bt.x0,bt.x1)}))):kt=Ct=Rf.mean(re.map(function(bt){return(bt.x0+bt.x1)/2}))-ce/2;var Yt=k._offset,xr=A._offset;ot+=xr,kt+=Yt,Ct+=Yt-ce,Rt+=xr-Ge;var er,Ke;return kt+ce&lt;T&amp;&amp;kt&gt;=0?er=kt:Ct+ce&lt;T&amp;&amp;Ct&gt;=0?er=Ct:Yt+ce&lt;T?er=Yt:kt-ct&lt;ct-Ct+ce?er=T-ce:er=0,er+=Us,ot+Ge&lt;F&amp;&amp;ot&gt;=0?Ke=ot:Rt+Ge&lt;F&amp;&amp;Rt&gt;=0?Ke=Rt:xr+Ge&lt;F?Ke=xr:ot-qt&lt;qt-Rt+Ge?Ke=F-Ge:Ke=0,Ke+=Us,me.attr("transform",DB(er-1,Ke-1)),me}var xt=s.selectAll("g.hovertext").data(e,function(bt){return kle(bt)});return xt.enter().append("g").classed("hovertext",!0).each(function(){var bt=Db.select(this);bt.append("rect").call(sd.fill,sd.addOpacity(o,.8)),bt.append("text").classed("name",!0),bt.append("path").style("stroke-width","1px"),bt.append("text").classed("nums",!0).call(bm.font,{weight:h,style:d,variant:v,textcase:x,lineposition:b,shadow:p,family:c,size:f})}),xt.exit().remove(),xt.each(function(bt){var Lt=Db.select(this).attr("transform",""),St=bt.color;Array.isArray(St)&amp;&amp;(St=St[bt.eventData[0].pointNumber]);var Et=bt.bgcolor||St,dt=sd.combine(sd.opacity(Et)?Et:sd.defaultLine,o),Ht=sd.combine(sd.opacity(St)?St:sd.defaultLine,o),$t=bt.borderColor||sd.contrast(dt),fr=wle(bt,q,i,n,C,Lt),_r=fr[0],Br=fr[1],Or=Lt.select("text.nums").call(bm.font,{family:bt.fontFamily||c,size:bt.fontSize||f,color:bt.fontColor||$t,weight:bt.fontWeight||h,style:bt.fontStyle||d,variant:bt.fontVariant||v,textcase:bt.fontTextcase||x,lineposition:bt.fontLineposition||b,shadow:bt.fontShadow||p}).text(_r).attr("data-notex",1).call(A0.positionText,0,0).call(A0.convertToTspans,r),Nr=Lt.select("text.name"),ut=0,Ne=0;if(Br&amp;&amp;Br!==_r){Nr.call(bm.font,{family:bt.fontFamily||c,size:bt.fontSize||f,color:Ht,weight:bt.fontWeight||h,style:bt.fontStyle||d,variant:bt.fontVariant||v,textcase:bt.fontTextcase||x,lineposition:bt.fontLineposition||b,shadow:bt.fontShadow||p}).text(Br).attr("data-notex",1).call(A0.positionText,0,0).call(A0.convertToTspans,r);var Ye=N3(r,Nr.node());ut=Ye.width+2*Us,Ne=Ye.height+2*Us}else Nr.remove(),Lt.select("rect").remove();Lt.select("path").style({fill:dt,stroke:$t});var Ve=bt.xa._offset+(bt.x0+bt.x1)/2,Xe=bt.ya._offset+(bt.y0+bt.y1)/2,ht=Math.abs(bt.x1-bt.x0),Le=Math.abs(bt.y1-bt.y0),xe=N3(r,Or.node()),Se=xe.width/n._invScaleX,lt=xe.height/n._invScaleY;bt.ty0=(P-xe.top)/n._invScaleY,bt.bx=Se+2*Us,bt.by=Math.max(lt+2*Us,Ne),bt.anchor="start",bt.txwidth=Se,bt.tx2width=ut,bt.offset=0;var Gt=(Se+Bc+Us+ut)*n._invScaleX,Vt,ar;if(a)bt.pos=Ve,Vt=Xe+Le/2+Gt&lt;=F,ar=Xe-Le/2-Gt&gt;=0,(bt.idealAlign==="top"||!Vt)&amp;&amp;ar?(Xe-=Le/2,bt.anchor="end"):Vt?(Xe+=Le/2,bt.anchor="start"):bt.anchor="middle",bt.crossPos=Xe;else{if(bt.pos=Xe,Vt=Ve+ht/2+Gt&lt;=T,ar=Ve-ht/2-Gt&gt;=0,(bt.idealAlign==="left"||!Vt)&amp;&amp;ar)Ve-=ht/2,bt.anchor="end";else if(Vt)Ve+=ht/2,bt.anchor="start";else{bt.anchor="middle";var Qr=Gt/2,ai=Ve+Qr-T,jr=Ve-Qr;ai&gt;0&amp;&amp;(Ve-=ai),jr&lt;0&amp;&amp;(Ve+=-jr)}bt.crossPos=Ve}Or.attr("text-anchor",bt.anchor),ut&amp;&amp;Nr.attr("text-anchor",bt.anchor),Lt.attr("transform",DB(Ve,Xe)+(a?Rst(Ele):""))}),{hoverLabels:xt,commonLabelBoundingBox:W}}function wle(e,t,r,n,i,a){var o="",s="";e.nameOverride!==void 0&amp;&amp;(e.name=e.nameOverride),e.name&amp;&amp;(e.trace._meta&amp;&amp;(e.name=Rf.templateString(e.name,e.trace._meta)),o=Sle(e.name,e.nameLength));var l=r.charAt(0),u=l==="x"?"y":"x";e.zLabel!==void 0?(e.xLabel!==void 0&amp;&amp;(s+="x: "+e.xLabel+"&lt;br&gt;"),e.yLabel!==void 0&amp;&amp;(s+="y: "+e.yLabel+"&lt;br&gt;"),e.trace.type!=="choropleth"&amp;&amp;e.trace.type!=="choroplethmapbox"&amp;&amp;e.trace.type!=="choroplethmap"&amp;&amp;(s+=(s?"z: ":"")+e.zLabel)):t&amp;&amp;e[l+"Label"]===i?s=e[u+"Label"]||"":e.xLabel===void 0?e.yLabel!==void 0&amp;&amp;e.trace.type!=="scattercarpet"&amp;&amp;(s=e.yLabel):e.yLabel===void 0?s=e.xLabel:s="("+e.xLabel+", "+e.yLabel+")",(e.text||e.text===0)&amp;&amp;!Array.isArray(e.text)&amp;&amp;(s+=(s?"&lt;br&gt;":"")+e.text),e.extraText!==void 0&amp;&amp;(s+=(s?"&lt;br&gt;":"")+e.extraText),a&amp;&amp;s===""&amp;&amp;!e.hovertemplate&amp;&amp;(o===""&amp;&amp;a.remove(),s=o);var c=e.hovertemplate||!1;if(c){var f=e.hovertemplateLabels||e;e[l+"Label"]!==i&amp;&amp;(f[l+"other"]=f[l+"Val"],f[l+"otherLabel"]=f[l+"Label"]),s=Rf.hovertemplateString(c,f,n._d3locale,e.eventData[0]||{},e.trace._meta),s=s.replace(Gst,function(h,d){return o=Sle(d,e.nameLength),""})}return[s,o]}function jst(e,t,r,n){var i=t?"xa":"ya",a=t?"ya":"xa",o=0,s=1,l=e.size(),u=new Array(l),c=0,f=n.minX,h=n.maxX,d=n.minY,v=n.maxY,x=function(X){return X*r._invScaleX},b=function(X){return X*r._invScaleY};e.each(function(X){var G=X[i],N=X[a],W=G._id.charAt(0)==="x",re=G.range;c===0&amp;&amp;re&amp;&amp;re[0]&gt;re[1]!==W&amp;&amp;(s=-1);var ae=0,_e=W?r.width:r.height;if(r.hovermode==="x"||r.hovermode==="y"){var Me=Lle(X,t),ke=X.anchor,ge=ke==="end"?-1:1,ie,Te;if(ke==="middle")ie=X.crossPos+(W?b(Me.y-X.by/2):x(X.bx/2+X.tx2width/2)),Te=ie+(W?b(X.by):x(X.bx));else if(W)ie=X.crossPos+b(Bc+Me.y)-b(X.by/2-Bc),Te=ie+b(X.by);else{var Ee=x(ge*Bc+Me.x),Ae=Ee+x(ge*X.bx);ie=X.crossPos+Math.min(Ee,Ae),Te=X.crossPos+Math.max(Ee,Ae)}W?d!==void 0&amp;&amp;v!==void 0&amp;&amp;Math.min(Te,v)-Math.max(ie,d)&gt;1&amp;&amp;(N.side==="left"?(ae=N._mainLinePosition,_e=r.width):_e=N._mainLinePosition):f!==void 0&amp;&amp;h!==void 0&amp;&amp;Math.min(Te,h)-Math.max(ie,f)&gt;1&amp;&amp;(N.side==="top"?(ae=N._mainLinePosition,_e=r.height):_e=N._mainLinePosition)}u[c++]=[{datum:X,traceIndex:X.trace.index,dp:0,pos:X.pos,posref:X.posref,size:X.by*(W?Bst:1)/2,pmin:ae,pmax:_e}]}),u.sort(function(X,G){return X[0].posref-G[0].posref||s*(G[0].traceIndex-X[0].traceIndex)});var p,E,k,A,L,_,C;function M(X){var G=X[0],N=X[X.length-1];if(E=G.pmin-G.pos-G.dp+G.size,k=N.pos+N.dp+N.size-G.pmax,E&gt;.01){for(L=X.length-1;L&gt;=0;L--)X[L].dp+=E;p=!1}if(!(k&lt;.01)){if(E&lt;-.01){for(L=X.length-1;L&gt;=0;L--)X[L].dp-=k;p=!1}if(p){var W=0;for(A=0;A&lt;X.length;A++)_=X[A],_.pos+_.dp+_.size&gt;G.pmax&amp;&amp;W++;for(A=X.length-1;A&gt;=0&amp;&amp;!(W&lt;=0);A--)_=X[A],_.pos&gt;G.pmax-1&amp;&amp;(_.del=!0,W--);for(A=0;A&lt;X.length&amp;&amp;!(W&lt;=0);A++)if(_=X[A],_.pos&lt;G.pmin+1)for(_.del=!0,W--,k=_.size*2,L=X.length-1;L&gt;=0;L--)X[L].dp-=k;for(A=X.length-1;A&gt;=0&amp;&amp;!(W&lt;=0);A--)_=X[A],_.pos+_.dp+_.size&gt;G.pmax&amp;&amp;(_.del=!0,W--)}}}for(;!p&amp;&amp;o&lt;=l;){for(o++,p=!0,A=0;A&lt;u.length-1;){var g=u[A],P=u[A+1],T=g[g.length-1],F=P[0];if(E=T.pos+T.dp+T.size-F.pos-F.dp+F.size,E&gt;.01){for(L=P.length-1;L&gt;=0;L--)P[L].dp+=E;for(g.push.apply(g,P),u.splice(A+1,1),C=0,L=g.length-1;L&gt;=0;L--)C+=g[L].dp;for(k=C/g.length,L=g.length-1;L&gt;=0;L--)g[L].dp-=k;p=!1}else A++}u.forEach(M)}for(A=u.length-1;A&gt;=0;A--){var q=u[A];for(L=q.length-1;L&gt;=0;L--){var V=q[L],H=V.datum;H.offset=V.dp,H.del=V.del}}}function Lle(e,t){var r=0,n=e.offset;return t&amp;&amp;(n*=-Ust,r=e.offset*Nst),{x:r,y:n}}function Wst(e){var t={start:1,end:-1,middle:0}[e.anchor],r=t*(Bc+Us),n=r+t*(e.txwidth+Us),i=e.anchor==="middle";return i&amp;&amp;(r-=e.tx2width/2,n+=e.txwidth/2+Us),{alignShift:t,textShiftX:r,text2ShiftX:n}}function Ple(e,t,r,n){var i=function(o){return o*r},a=function(o){return o*n};e.each(function(o){var s=Db.select(this);if(o.del)return s.remove();var l=s.select("text.nums"),u=o.anchor,c=u==="end"?-1:1,f=Wst(o),h=Lle(o,t),d=h.x,v=h.y,x=u==="middle";s.select("path").attr("d",x?"M-"+i(o.bx/2+o.tx2width/2)+","+a(v-o.by/2)+"h"+i(o.bx)+"v"+a(o.by)+"h-"+i(o.bx)+"Z":"M0,0L"+i(c*Bc+d)+","+a(Bc+v)+"v"+a(o.by/2-Bc)+"h"+i(c*o.bx)+"v-"+a(o.by)+"H"+i(c*Bc+d)+"V"+a(v-Bc)+"Z");var b=d+f.textShiftX,p=v+o.ty0-o.by/2+Us,E=o.textAlign||"auto";E!=="auto"&amp;&amp;(E==="left"&amp;&amp;u!=="start"?(l.attr("text-anchor","start"),b=x?-o.bx/2-o.tx2width/2+Us:-o.bx-Us):E==="right"&amp;&amp;u!=="end"&amp;&amp;(l.attr("text-anchor","end"),b=x?o.bx/2-o.tx2width/2-Us:o.bx+Us)),l.call(A0.positionText,i(b),a(p)),o.tx2width&amp;&amp;(s.select("text.name").call(A0.positionText,i(f.text2ShiftX+f.alignShift*Us+d),a(v+o.ty0-o.by/2+Us)),s.select("rect").call(bm.setRect,i(f.text2ShiftX+(f.alignShift-1)*o.tx2width/2+d),a(v-o.by/2-1),i(o.tx2width),a(o.by+2)))})}function Zst(e,t){var r=e.index,n=e.trace||{},i=e.cd[0],a=e.cd[r]||{};function o(h){return h||Sy(h)&amp;&amp;h===0}var s=Array.isArray(r)?function(h,d){var v=Rf.castOption(i,r,h);return o(v)?v:Rf.extractOption({},n,"",d)}:function(h,d){return Rf.extractOption(a,n,h,d)};function l(h,d,v){var x=s(d,v);o(x)&amp;&amp;(e[h]=x)}if(l("hoverinfo","hi","hoverinfo"),l("bgcolor","hbg","hoverlabel.bgcolor"),l("borderColor","hbc","hoverlabel.bordercolor"),l("fontFamily","htf","hoverlabel.font.family"),l("fontSize","hts","hoverlabel.font.size"),l("fontColor","htc","hoverlabel.font.color"),l("fontWeight","htw","hoverlabel.font.weight"),l("fontStyle","hty","hoverlabel.font.style"),l("fontVariant","htv","hoverlabel.font.variant"),l("nameLength","hnl","hoverlabel.namelength"),l("textAlign","hta","hoverlabel.align"),e.posref=t==="y"||t==="closest"&amp;&amp;n.orientation==="h"?e.xa._offset+(e.x0+e.x1)/2:e.ya._offset+(e.y0+e.y1)/2,e.x0=Rf.constrain(e.x0,0,e.xa._length),e.x1=Rf.constrain(e.x1,0,e.xa._length),e.y0=Rf.constrain(e.y0,0,e.ya._length),e.y1=Rf.constrain(e.y1,0,e.ya._length),e.xLabelVal!==void 0&amp;&amp;(e.xLabel="xLabel"in e?e.xLabel:wm.hoverLabelText(e.xa,e.xLabelVal,n.xhoverformat),e.xVal=e.xa.c2d(e.xLabelVal)),e.yLabelVal!==void 0&amp;&amp;(e.yLabel="yLabel"in e?e.yLabel:wm.hoverLabelText(e.ya,e.yLabelVal,n.yhoverformat),e.yVal=e.ya.c2d(e.yLabelVal)),e.zLabelVal!==void 0&amp;&amp;e.zLabel===void 0&amp;&amp;(e.zLabel=String(e.zLabelVal)),!isNaN(e.xerr)&amp;&amp;!(e.xa.type==="log"&amp;&amp;e.xerr&lt;=0)){var u=wm.tickText(e.xa,e.xa.c2l(e.xerr),"hover").text;e.xerrneg!==void 0?e.xLabel+=" +"+u+" / -"+wm.tickText(e.xa,e.xa.c2l(e.xerrneg),"hover").text:e.xLabel+=" \xB1 "+u,t==="x"&amp;&amp;(e.distance+=1)}if(!isNaN(e.yerr)&amp;&amp;!(e.ya.type==="log"&amp;&amp;e.yerr&lt;=0)){var c=wm.tickText(e.ya,e.ya.c2l(e.yerr),"hover").text;e.yerrneg!==void 0?e.yLabel+=" +"+c+" / -"+wm.tickText(e.ya,e.ya.c2l(e.yerrneg),"hover").text:e.yLabel+=" \xB1 "+c,t==="y"&amp;&amp;(e.distance+=1)}var f=e.hoverinfo||e.trace.hoverinfo;return f&amp;&amp;f!=="all"&amp;&amp;(f=Array.isArray(f)?f:f.split("+"),f.indexOf("x")===-1&amp;&amp;(e.xLabel=void 0),f.indexOf("y")===-1&amp;&amp;(e.yLabel=void 0),f.indexOf("z")===-1&amp;&amp;(e.zLabel=void 0),f.indexOf("text")===-1&amp;&amp;(e.text=void 0),f.indexOf("name")===-1&amp;&amp;(e.name=void 0)),e}function Tle(e,t,r){var n=r.container,i=r.fullLayout,a=i._size,o=r.event,s=!!t.hLinePoint,l=!!t.vLinePoint,u,c;if(n.selectAll(".spikeline").remove(),!!(l||s)){var f=sd.combine(i.plot_bgcolor,i.paper_bgcolor);if(s){var h=t.hLinePoint,d,v;u=h&amp;&amp;h.xa,c=h&amp;&amp;h.ya;var x=c.spikesnap;x==="cursor"?(d=o.pointerX,v=o.pointerY):(d=u._offset+h.x,v=c._offset+h.y);var b=_le.readability(h.color,f)&lt;1.5?sd.contrast(f):h.color,p=c.spikemode,E=c.spikethickness,k=c.spikecolor||b,A=wm.getPxPosition(e,c),L,_;if(p.indexOf("toaxis")!==-1||p.indexOf("across")!==-1){if(p.indexOf("toaxis")!==-1&amp;&amp;(L=A,_=d),p.indexOf("across")!==-1){var C=c._counterDomainMin,M=c._counterDomainMax;c.anchor==="free"&amp;&amp;(C=Math.min(C,c.position),M=Math.max(M,c.position)),L=a.l+C*a.w,_=a.l+M*a.w}n.insert("line",":first-child").attr({x1:L,x2:_,y1:v,y2:v,"stroke-width":E,stroke:k,"stroke-dasharray":bm.dashStyle(c.spikedash,E)}).classed("spikeline",!0).classed("crisp",!0),n.insert("line",":first-child").attr({x1:L,x2:_,y1:v,y2:v,"stroke-width":E+2,stroke:f}).classed("spikeline",!0).classed("crisp",!0)}p.indexOf("marker")!==-1&amp;&amp;n.insert("circle",":first-child").attr({cx:A+(c.side!=="right"?E:-E),cy:v,r:E,fill:k}).classed("spikeline",!0)}if(l){var g=t.vLinePoint,P,T;u=g&amp;&amp;g.xa,c=g&amp;&amp;g.ya;var F=u.spikesnap;F==="cursor"?(P=o.pointerX,T=o.pointerY):(P=u._offset+g.x,T=c._offset+g.y);var q=_le.readability(g.color,f)&lt;1.5?sd.contrast(f):g.color,V=u.spikemode,H=u.spikethickness,X=u.spikecolor||q,G=wm.getPxPosition(e,u),N,W;if(V.indexOf("toaxis")!==-1||V.indexOf("across")!==-1){if(V.indexOf("toaxis")!==-1&amp;&amp;(N=G,W=T),V.indexOf("across")!==-1){var re=u._counterDomainMin,ae=u._counterDomainMax;u.anchor==="free"&amp;&amp;(re=Math.min(re,u.position),ae=Math.max(ae,u.position)),N=a.t+(1-ae)*a.h,W=a.t+(1-re)*a.h}n.insert("line",":first-child").attr({x1:P,x2:P,y1:N,y2:W,"stroke-width":H,stroke:X,"stroke-dasharray":bm.dashStyle(u.spikedash,H)}).classed("spikeline",!0).classed("crisp",!0),n.insert("line",":first-child").attr({x1:P,x2:P,y1:N,y2:W,"stroke-width":H+2,stroke:f}).classed("spikeline",!0).classed("crisp",!0)}V.indexOf("marker")!==-1&amp;&amp;n.insert("circle",":first-child").attr({cx:P,cy:G-(u.side!=="top"?H:-H),r:H,fill:X}).classed("spikeline",!0)}}}function Xst(e,t,r){if(!r||r.length!==e._hoverdata.length)return!0;for(var n=r.length-1;n&gt;=0;n--){var i=r[n],a=e._hoverdata[n];if(i.curveNumber!==a.curveNumber||String(i.pointNumber)!==String(a.pointNumber)||String(i.pointNumbers)!==String(a.pointNumbers))return!0}return!1}function Ale(e,t){return!t||t.vLinePoint!==e._spikepoints.vLinePoint||t.hLinePoint!==e._spikepoints.hLinePoint}function Sle(e,t){return A0.plainText(e||"",{len:t,allowedTags:["br","sub","sup","b","i","em","s","u"]})}function Yst(e,t){for(var r=t.charAt(0),n=[],i=[],a=[],o=0;o&lt;e.length;o++){var s=e[o];U3.traceIs(s.trace,"bar-like")||U3.traceIs(s.trace,"box-violin")?a.push(s):s.trace[r+"period"]?i.push(s):n.push(s)}return n.concat(i).concat(a)}function Mle(e,t,r){var n=t[e+"a"],i=t[e+"Val"],a=t.cd[0];if(n.type==="category"||n.type==="multicategory")i=n._categoriesMap[i];else if(n.type==="date"){var o=t.trace[e+"periodalignment"];if(o){var s=t.cd[t.index],l=s[e+"Start"];l===void 0&amp;&amp;(l=s[e]);var u=s[e+"End"];u===void 0&amp;&amp;(u=s[e]);var c=u-l;o==="end"?i+=c:o==="middle"&amp;&amp;(i+=c/2)}i=n.d2c(i)}return a&amp;&amp;a.t&amp;&amp;a.t.posLetter===n._id&amp;&amp;(r.boxmode==="group"||r.violinmode==="group")&amp;&amp;(i+=a.t.dPos),i}function Ile(e){return e.offsetTop+e.clientTop}function Rle(e){return e.offsetLeft+e.clientLeft}function N3(e,t){var r=e._fullLayout,n=t.getBoundingClientRect(),i=n.left,a=n.top,o=i+n.width,s=a+n.height,l=Rf.apply3DTransform(r._invTransform)(i,a),u=Rf.apply3DTransform(r._invTransform)(o,s),c=l[0],f=l[1],h=u[0],d=u[1];return{x:c,y:f,width:h-c,height:d-f,top:Math.min(f,d),left:Math.min(c,h),right:Math.max(c,h),bottom:Math.max(f,d)}}});var oM=ye((Zrr,Dle)=&gt;{"use strict";var Kst=Mr(),Jst=va(),$st=rp().isUnifiedHover;Dle.exports=function(t,r,n,i){i=i||{};var a=r.legend;function o(s){i.font[s]||(i.font[s]=a?r.legend.font[s]:r.font[s])}r&amp;&amp;$st(r.hovermode)&amp;&amp;(i.font||(i.font={}),o("size"),o("family"),o("color"),o("weight"),o("style"),o("variant"),a?(i.bgcolor||(i.bgcolor=Jst.combine(r.legend.bgcolor,r.paper_bgcolor)),i.bordercolor||(i.bordercolor=r.legend.bordercolor)):i.bgcolor||(i.bgcolor=r.paper_bgcolor)),n("hoverlabel.bgcolor",i.bgcolor),n("hoverlabel.bordercolor",i.bordercolor),n("hoverlabel.namelength",i.namelength),Kst.coerceFont(n,"hoverlabel.font",i.font),n("hoverlabel.align",i.align)}});var Fle=ye((Xrr,zle)=&gt;{"use strict";var Qst=Mr(),elt=oM(),tlt=N1();zle.exports=function(t,r){function n(i,a){return Qst.coerce(t,r,tlt,i,a)}elt(t,r,n)}});var Ble=ye((Yrr,Ole)=&gt;{"use strict";var qle=Mr(),rlt=i3(),ilt=oM();Ole.exports=function(t,r,n,i){function a(s,l){return qle.coerce(t,r,rlt,s,l)}var o=qle.extendFlat({},i.hoverlabel);r.hovertemplate&amp;&amp;(o.namelength=-1),ilt(t,r,a,o)}});var OB=ye((Krr,Nle)=&gt;{"use strict";var nlt=Mr(),alt=N1();Nle.exports=function(t,r){function n(i,a){return r[i]!==void 0?r[i]:nlt.coerce(t,r,alt,i,a)}return n("clickmode"),n("hoversubplots"),n("hovermode")}});var Hle=ye((Jrr,Vle)=&gt;{"use strict";var Ule=Mr(),olt=N1(),slt=OB(),llt=oM();Vle.exports=function(t,r){function n(c,f){return Ule.coerce(t,r,olt,c,f)}var i=slt(t,r);i&amp;&amp;(n("hoverdistance"),n("spikedistance"));var a=n("dragmode");a==="select"&amp;&amp;n("selectdirection");var o=r._has("mapbox"),s=r._has("map"),l=r._has("geo"),u=r._basePlotModules.length;r.dragmode==="zoom"&amp;&amp;((o||s||l)&amp;&amp;u===1||(o||s)&amp;&amp;l&amp;&amp;u===2)&amp;&amp;(r.dragmode="pan"),llt(t,r,n),Ule.coerceFont(n,"hoverlabel.grouptitlefont",r.hoverlabel.font)}});var Wle=ye(($rr,jle)=&gt;{"use strict";var BB=Mr(),Gle=ba();jle.exports=function(t){var r=t.calcdata,n=t._fullLayout;function i(u){return function(c){return BB.coerceHoverinfo({hoverinfo:c},{_module:u._module},n)}}for(var a=0;a&lt;r.length;a++){var o=r[a],s=o[0].trace;if(!Gle.traceIs(s,"pie-like")){var l=Gle.traceIs(s,"2dMap")?ult:BB.fillArray;l(s.hoverinfo,o,"hi",i(s)),s.hovertemplate&amp;&amp;l(s.hovertemplate,o,"ht"),s.hoverlabel&amp;&amp;(l(s.hoverlabel.bgcolor,o,"hbg"),l(s.hoverlabel.bordercolor,o,"hbc"),l(s.hoverlabel.font.size,o,"hts"),l(s.hoverlabel.font.color,o,"htc"),l(s.hoverlabel.font.family,o,"htf"),l(s.hoverlabel.font.weight,o,"htw"),l(s.hoverlabel.font.style,o,"hty"),l(s.hoverlabel.font.variant,o,"htv"),l(s.hoverlabel.namelength,o,"hnl"),l(s.hoverlabel.align,o,"hta"))}}};function ult(e,t,r,n){n=n||BB.identity,Array.isArray(e)&amp;&amp;(t[0][r]=n(e))}});var Xle=ye((Qrr,Zle)=&gt;{"use strict";var clt=ba(),flt=qB().hover;Zle.exports=function(t,r,n){var i=clt.getComponentMethod("annotations","onClick")(t,t._hoverdata);n!==void 0&amp;&amp;flt(t,r,n,!0);function a(){t.emit("plotly_click",{points:t._hoverdata,event:r})}t._hoverdata&amp;&amp;r&amp;&amp;r.target&amp;&amp;(i&amp;&amp;i.then?i.then(a):a(),r.stopImmediatePropagation&amp;&amp;r.stopImmediatePropagation())}});var Nc=ye((eir,Jle)=&gt;{"use strict";var hlt=xa(),NL=Mr(),dlt=gv(),sM=rp(),Yle=N1(),Kle=qB();Jle.exports={moduleType:"component",name:"fx",constants:IS(),schema:{layout:Yle},attributes:i3(),layoutAttributes:Yle,supplyLayoutGlobalDefaults:Fle(),supplyDefaults:Ble(),supplyLayoutDefaults:Hle(),calc:Wle(),getDistanceFunction:sM.getDistanceFunction,getClosest:sM.getClosest,inbox:sM.inbox,quadrature:sM.quadrature,appendArrayPointValue:sM.appendArrayPointValue,castHoverOption:plt,castHoverinfo:glt,hover:Kle.hover,unhover:dlt.unhover,loneHover:Kle.loneHover,loneUnhover:vlt,click:Xle()};function vlt(e){var t=NL.isD3Selection(e)?e:hlt.select(e);t.selectAll("g.hovertext").remove(),t.selectAll(".spikeline").remove()}function plt(e,t,r){return NL.castOption(e,t,"hoverlabel."+r)}function glt(e,t,r){function n(i){return NL.coerceHoverinfo({hoverinfo:i},{_module:e._module},t)}return NL.castOption(e,r,"hoverinfo",n)}});var Sg=ye(My=&gt;{"use strict";My.selectMode=function(e){return e==="lasso"||e==="select"};My.drawMode=function(e){return e==="drawclosedpath"||e==="drawopenpath"||e==="drawline"||e==="drawrect"||e==="drawcircle"};My.openMode=function(e){return e==="drawline"||e==="drawopenpath"};My.rectMode=function(e){return e==="select"||e==="drawline"||e==="drawrect"||e==="drawcircle"};My.freeMode=function(e){return e==="lasso"||e==="drawclosedpath"||e==="drawopenpath"};My.selectingOrDrawing=function(e){return My.freeMode(e)||My.rectMode(e)}});var lM=ye((rir,$le)=&gt;{"use strict";$le.exports=function(t){var r=t._fullLayout;r._glcanvas&amp;&amp;r._glcanvas.size()&amp;&amp;r._glcanvas.each(function(n){n.regl&amp;&amp;n.regl.clear({color:!0,depth:!0})})}});var UL=ye((iir,Qle)=&gt;{"use strict";Qle.exports={undo:{width:857.1,height:1e3,path:"m857 350q0-87-34-166t-91-137-137-92-166-34q-96 0-183 41t-147 114q-4 6-4 13t5 11l76 77q6 5 14 5 9-1 13-7 41-53 100-82t126-29q58 0 110 23t92 61 61 91 22 111-22 111-61 91-92 61-110 23q-55 0-105-20t-90-57l77-77q17-16 8-38-10-23-33-23h-250q-15 0-25 11t-11 25v250q0 24 22 33 22 10 39-8l72-72q60 57 137 88t159 31q87 0 166-34t137-92 91-137 34-166z",transform:"matrix(1 0 0 -1 0 850)"},home:{width:928.6,height:1e3,path:"m786 296v-267q0-15-11-26t-25-10h-214v214h-143v-214h-214q-15 0-25 10t-11 26v267q0 1 0 2t0 2l321 264 321-264q1-1 1-4z m124 39l-34-41q-5-5-12-6h-2q-7 0-12 3l-386 322-386-322q-7-4-13-4-7 2-12 7l-35 41q-4 5-3 13t6 12l401 334q18 15 42 15t43-15l136-114v109q0 8 5 13t13 5h107q8 0 13-5t5-13v-227l122-102q5-5 6-12t-4-13z",transform:"matrix(1 0 0 -1 0 850)"},"camera-retro":{width:1e3,height:1e3,path:"m518 386q0 8-5 13t-13 5q-37 0-63-27t-26-63q0-8 5-13t13-5 12 5 5 13q0 23 16 38t38 16q8 0 13 5t5 13z m125-73q0-59-42-101t-101-42-101 42-42 101 42 101 101 42 101-42 42-101z m-572-320h858v71h-858v-71z m643 320q0 89-62 152t-152 62-151-62-63-152 63-151 151-63 152 63 62 151z m-571 358h214v72h-214v-72z m-72-107h858v143h-462l-36-71h-360v-72z m929 143v-714q0-30-21-51t-50-21h-858q-29 0-50 21t-21 51v714q0 30 21 51t50 21h858q29 0 50-21t21-51z",transform:"matrix(1 0 0 -1 0 850)"},zoombox:{width:1e3,height:1e3,path:"m1000-25l-250 251c40 63 63 138 63 218 0 224-182 406-407 406-224 0-406-182-406-406s183-406 407-406c80 0 155 22 218 62l250-250 125 125z m-812 250l0 438 437 0 0-438-437 0z m62 375l313 0 0-312-313 0 0 312z",transform:"matrix(1 0 0 -1 0 850)"},pan:{width:1e3,height:1e3,path:"m1000 350l-187 188 0-125-250 0 0 250 125 0-188 187-187-187 125 0 0-250-250 0 0 125-188-188 186-187 0 125 252 0 0-250-125 0 187-188 188 188-125 0 0 250 250 0 0-126 187 188z",transform:"matrix(1 0 0 -1 0 850)"},zoom_plus:{width:875,height:1e3,path:"m1 787l0-875 875 0 0 875-875 0z m687-500l-187 0 0-187-125 0 0 187-188 0 0 125 188 0 0 187 125 0 0-187 187 0 0-125z",transform:"matrix(1 0 0 -1 0 850)"},zoom_minus:{width:875,height:1e3,path:"m0 788l0-876 875 0 0 876-875 0z m688-500l-500 0 0 125 500 0 0-125z",transform:"matrix(1 0 0 -1 0 850)"},autoscale:{width:1e3,height:1e3,path:"m250 850l-187 0-63 0 0-62 0-188 63 0 0 188 187 0 0 62z m688 0l-188 0 0-62 188 0 0-188 62 0 0 188 0 62-62 0z m-875-938l0 188-63 0 0-188 0-62 63 0 187 0 0 62-187 0z m875 188l0-188-188 0 0-62 188 0 62 0 0 62 0 188-62 0z m-125 188l-1 0-93-94-156 156 156 156 92-93 2 0 0 250-250 0 0-2 93-92-156-156-156 156 94 92 0 2-250 0 0-250 0 0 93 93 157-156-157-156-93 94 0 0 0-250 250 0 0 0-94 93 156 157 156-157-93-93 0 0 250 0 0 250z",transform:"matrix(1 0 0 -1 0 850)"},tooltip_basic:{width:1500,height:1e3,path:"m375 725l0 0-375-375 375-374 0-1 1125 0 0 750-1125 0z",transform:"matrix(1 0 0 -1 0 850)"},tooltip_compare:{width:1125,height:1e3,path:"m187 786l0 2-187-188 188-187 0 0 937 0 0 373-938 0z m0-499l0 1-187-188 188-188 0 0 937 0 0 376-938-1z",transform:"matrix(1 0 0 -1 0 850)"},plotlylogo:{width:1542,height:1e3,path:"m0-10h182v-140h-182v140z m228 146h183v-286h-183v286z m225 714h182v-1000h-182v1000z m225-285h182v-715h-182v715z m225 142h183v-857h-183v857z m231-428h182v-429h-182v429z m225-291h183v-138h-183v138z",transform:"matrix(1 0 0 -1 0 850)"},"z-axis":{width:1e3,height:1e3,path:"m833 5l-17 108v41l-130-65 130-66c0 0 0 38 0 39 0-1 36-14 39-25 4-15-6-22-16-30-15-12-39-16-56-20-90-22-187-23-279-23-261 0-341 34-353 59 3 60 228 110 228 110-140-8-351-35-351-116 0-120 293-142 474-142 155 0 477 22 477 142 0 50-74 79-163 96z m-374 94c-58-5-99-21-99-40 0-24 65-43 144-43 79 0 143 19 143 43 0 19-42 34-98 40v216h87l-132 135-133-135h88v-216z m167 515h-136v1c16 16 31 34 46 52l84 109v54h-230v-71h124v-1c-16-17-28-32-44-51l-89-114v-51h245v72z",transform:"matrix(1 0 0 -1 0 850)"},"3d_rotate":{width:1e3,height:1e3,path:"m922 660c-5 4-9 7-14 11-359 263-580-31-580-31l-102 28 58-400c0 1 1 1 2 2 118 108 351 249 351 249s-62 27-100 42c88 83 222 183 347 122 16-8 30-17 44-27-2 1-4 2-6 4z m36-329c0 0 64 229-88 296-62 27-124 14-175-11 157-78 225-208 249-266 8-19 11-31 11-31 2 5 6 15 11 32-5-13-8-20-8-20z m-775-239c70-31 117-50 198-32-121 80-199 346-199 346l-96-15-58-12c0 0 55-226 155-287z m603 133l-317-139c0 0 4-4 19-14 7-5 24-15 24-15s-177-147-389 4c235-287 536-112 536-112l31-22 100 299-4-1z m-298-153c6-4 14-9 24-15 0 0-17 10-24 15z",transform:"matrix(1 0 0 -1 0 850)"},camera:{width:1e3,height:1e3,path:"m500 450c-83 0-150-67-150-150 0-83 67-150 150-150 83 0 150 67 150 150 0 83-67 150-150 150z m400 150h-120c-16 0-34 13-39 29l-31 93c-6 15-23 28-40 28h-340c-16 0-34-13-39-28l-31-94c-6-15-23-28-40-28h-120c-55 0-100-45-100-100v-450c0-55 45-100 100-100h800c55 0 100 45 100 100v450c0 55-45 100-100 100z m-400-550c-138 0-250 112-250 250 0 138 112 250 250 250 138 0 250-112 250-250 0-138-112-250-250-250z m365 380c-19 0-35 16-35 35 0 19 16 35 35 35 19 0 35-16 35-35 0-19-16-35-35-35z",transform:"matrix(1 0 0 -1 0 850)"},movie:{width:1e3,height:1e3,path:"m938 413l-188-125c0 37-17 71-44 94 64 38 107 107 107 187 0 121-98 219-219 219-121 0-219-98-219-219 0-61 25-117 66-156h-115c30 33 49 76 49 125 0 103-84 187-187 187s-188-84-188-187c0-57 26-107 65-141-38-22-65-62-65-109v-250c0-70 56-126 125-126h500c69 0 125 56 125 126l188-126c34 0 62 28 62 63v375c0 35-28 63-62 63z m-750 0c-69 0-125 56-125 125s56 125 125 125 125-56 125-125-56-125-125-125z m406-1c-87 0-157 70-157 157 0 86 70 156 157 156s156-70 156-156-70-157-156-157z",transform:"matrix(1 0 0 -1 0 850)"},question:{width:857.1,height:1e3,path:"m500 82v107q0 8-5 13t-13 5h-107q-8 0-13-5t-5-13v-107q0-8 5-13t13-5h107q8 0 13 5t5 13z m143 375q0 49-31 91t-77 65-95 23q-136 0-207-119-9-14 4-24l74-55q4-4 10-4 9 0 14 7 30 38 48 51 19 14 48 14 27 0 48-15t21-33q0-21-11-34t-38-25q-35-16-65-48t-29-70v-20q0-8 5-13t13-5h107q8 0 13 5t5 13q0 10 12 27t30 28q18 10 28 16t25 19 25 27 16 34 7 45z m214-107q0-117-57-215t-156-156-215-58-216 58-155 156-58 215 58 215 155 156 216 58 215-58 156-156 57-215z",transform:"matrix(1 0 0 -1 0 850)"},disk:{width:857.1,height:1e3,path:"m214-7h429v214h-429v-214z m500 0h72v500q0 8-6 21t-11 20l-157 156q-5 6-19 12t-22 5v-232q0-22-15-38t-38-16h-322q-22 0-37 16t-16 38v232h-72v-714h72v232q0 22 16 38t37 16h465q22 0 38-16t15-38v-232z m-214 518v178q0 8-5 13t-13 5h-107q-7 0-13-5t-5-13v-178q0-8 5-13t13-5h107q7 0 13 5t5 13z m357-18v-518q0-22-15-38t-38-16h-750q-23 0-38 16t-16 38v750q0 22 16 38t38 16h517q23 0 50-12t42-26l156-157q16-15 27-42t11-49z",transform:"matrix(1 0 0 -1 0 850)"},drawopenpath:{width:70,height:70,path:"M33.21,85.65a7.31,7.31,0,0,1-2.59-.48c-8.16-3.11-9.27-19.8-9.88-41.3-.1-3.58-.19-6.68-.35-9-.15-2.1-.67-3.48-1.43-3.79-2.13-.88-7.91,2.32-12,5.86L3,32.38c1.87-1.64,11.55-9.66,18.27-6.9,2.13.87,4.75,3.14,5.17,9,.17,2.43.26,5.59.36,9.25a224.17,224.17,0,0,0,1.5,23.4c1.54,10.76,4,12.22,4.48,12.4.84.32,2.79-.46,5.76-3.59L43,80.07C41.53,81.57,37.68,85.64,33.21,85.65ZM74.81,69a11.34,11.34,0,0,0,6.09-6.72L87.26,44.5,74.72,32,56.9,38.35c-2.37.86-5.57,3.42-6.61,6L38.65,72.14l8.42,8.43ZM55,46.27a7.91,7.91,0,0,1,3.64-3.17l14.8-5.3,8,8L76.11,60.6l-.06.19a6.37,6.37,0,0,1-3,3.43L48.25,74.59,44.62,71Zm16.57,7.82A6.9,6.9,0,1,0,64.64,61,6.91,6.91,0,0,0,71.54,54.09Zm-4.05,0a2.85,2.85,0,1,1-2.85-2.85A2.86,2.86,0,0,1,67.49,54.09Zm-4.13,5.22L60.5,56.45,44.26,72.7l2.86,2.86ZM97.83,35.67,84.14,22l-8.57,8.57L89.26,44.24Zm-13.69-8,8,8-2.85,2.85-8-8Z",transform:"matrix(1 0 0 1 -15 -15)"},drawclosedpath:{width:90,height:90,path:"M88.41,21.12a26.56,26.56,0,0,0-36.18,0l-2.07,2-2.07-2a26.57,26.57,0,0,0-36.18,0,23.74,23.74,0,0,0,0,34.8L48,90.12a3.22,3.22,0,0,0,4.42,0l36-34.21a23.73,23.73,0,0,0,0-34.79ZM84,51.24,50.16,83.35,16.35,51.25a17.28,17.28,0,0,1,0-25.47,20,20,0,0,1,27.3,0l4.29,4.07a3.23,3.23,0,0,0,4.44,0l4.29-4.07a20,20,0,0,1,27.3,0,17.27,17.27,0,0,1,0,25.46ZM66.76,47.68h-33v6.91h33ZM53.35,35H46.44V68h6.91Z",transform:"matrix(1 0 0 1 -5 -5)"},lasso:{width:1031,height:1e3,path:"m1018 538c-36 207-290 336-568 286-277-48-473-256-436-463 10-57 36-108 76-151-13-66 11-137 68-183 34-28 75-41 114-42l-55-70 0 0c-2-1-3-2-4-3-10-14-8-34 5-45 14-11 34-8 45 4 1 1 2 3 2 5l0 0 113 140c16 11 31 24 45 40 4 3 6 7 8 11 48-3 100 0 151 9 278 48 473 255 436 462z m-624-379c-80 14-149 48-197 96 42 42 109 47 156 9 33-26 47-66 41-105z m-187-74c-19 16-33 37-39 60 50-32 109-55 174-68-42-25-95-24-135 8z m360 75c-34-7-69-9-102-8 8 62-16 128-68 170-73 59-175 54-244-5-9 20-16 40-20 61-28 159 121 317 333 354s407-60 434-217c28-159-121-318-333-355z",transform:"matrix(1 0 0 -1 0 850)"},selectbox:{width:1e3,height:1e3,path:"m0 850l0-143 143 0 0 143-143 0z m286 0l0-143 143 0 0 143-143 0z m285 0l0-143 143 0 0 143-143 0z m286 0l0-143 143 0 0 143-143 0z m-857-286l0-143 143 0 0 143-143 0z m857 0l0-143 143 0 0 143-143 0z m-857-285l0-143 143 0 0 143-143 0z m857 0l0-143 143 0 0 143-143 0z m-857-286l0-143 143 0 0 143-143 0z m286 0l0-143 143 0 0 143-143 0z m285 0l0-143 143 0 0 143-143 0z m286 0l0-143 143 0 0 143-143 0z",transform:"matrix(1 0 0 -1 0 850)"},drawline:{width:70,height:70,path:"M60.64,62.3a11.29,11.29,0,0,0,6.09-6.72l6.35-17.72L60.54,25.31l-17.82,6.4c-2.36.86-5.57,3.41-6.6,6L24.48,65.5l8.42,8.42ZM40.79,39.63a7.89,7.89,0,0,1,3.65-3.17l14.79-5.31,8,8L61.94,54l-.06.19a6.44,6.44,0,0,1-3,3.43L34.07,68l-3.62-3.63Zm16.57,7.81a6.9,6.9,0,1,0-6.89,6.9A6.9,6.9,0,0,0,57.36,47.44Zm-4,0a2.86,2.86,0,1,1-2.85-2.85A2.86,2.86,0,0,1,53.32,47.44Zm-4.13,5.22L46.33,49.8,30.08,66.05l2.86,2.86ZM83.65,29,70,15.34,61.4,23.9,75.09,37.59ZM70,21.06l8,8-2.84,2.85-8-8ZM87,80.49H10.67V87H87Z",transform:"matrix(1 0 0 1 -15 -15)"},drawrect:{width:80,height:80,path:"M78,22V79H21V22H78m9-9H12V88H87V13ZM68,46.22H31V54H68ZM53,32H45.22V69H53Z",transform:"matrix(1 0 0 1 -10 -10)"},drawcircle:{width:80,height:80,path:"M50,84.72C26.84,84.72,8,69.28,8,50.3S26.84,15.87,50,15.87,92,31.31,92,50.3,73.16,84.72,50,84.72Zm0-60.59c-18.6,0-33.74,11.74-33.74,26.17S31.4,76.46,50,76.46,83.74,64.72,83.74,50.3,68.6,24.13,50,24.13Zm17.15,22h-34v7.11h34Zm-13.8-13H46.24v34h7.11Z",transform:"matrix(1 0 0 1 -10 -10)"},eraseshape:{width:80,height:80,path:"M82.77,78H31.85L6,49.57,31.85,21.14H82.77a8.72,8.72,0,0,1,8.65,8.77V69.24A8.72,8.72,0,0,1,82.77,78ZM35.46,69.84H82.77a.57.57,0,0,0,.49-.6V29.91a.57.57,0,0,0-.49-.61H35.46L17,49.57Zm32.68-34.7-24,24,5,5,24-24Zm-19,.53-5,5,24,24,5-5Z",transform:"matrix(1 0 0 1 -10 -10)"},spikeline:{width:1e3,height:1e3,path:"M512 409c0-57-46-104-103-104-57 0-104 47-104 104 0 57 47 103 104 103 57 0 103-46 103-103z m-327-39l92 0 0 92-92 0z m-185 0l92 0 0 92-92 0z m370-186l92 0 0 93-92 0z m0-184l92 0 0 92-92 0z",transform:"matrix(1.5 0 0 -1.5 0 850)"},pencil:{width:1792,height:1792,path:"M491 1536l91-91-235-235-91 91v107h128v128h107zm523-928q0-22-22-22-10 0-17 7l-542 542q-7 7-7 17 0 22 22 22 10 0 17-7l542-542q7-7 7-17zm-54-192l416 416-832 832h-416v-416zm683 96q0 53-37 90l-166 166-416-416 166-165q36-38 90-38 53 0 91 38l235 234q37 39 37 91z",transform:"matrix(1 0 0 1 0 1)"},newplotlylogo:{name:"newplotlylogo",svg:["&lt;svg xmlns='http://www.w3.org/2000/svg' viewBox='0 0 132 132'&gt;"," &lt;title&gt;plotly-logomark&lt;/title&gt;"," &lt;g id='symbol'&gt;","  &lt;rect fill='#000' x='0' y='0' width='132' height='132' rx='18' ry='18'/&gt;","  &lt;circle fill='#9EF' cx='102' cy='30' r='6'/&gt;","  &lt;circle fill='#BAC' cx='78' cy='30' r='6'/&gt;","  &lt;circle fill='#BAC' cx='78' cy='54' r='6'/&gt;","  &lt;circle fill='#D69' cx='54' cy='30' r='6'/&gt;","  &lt;circle fill='#F26' cx='30' cy='30' r='6'/&gt;","  &lt;circle fill='#F26' cx='30' cy='54' r='6'/&gt;","  &lt;path fill='#FFF' d='M30,72a6,6,0,0,0-6,6v24a6,6,0,0,0,12,0V78A6,6,0,0,0,30,72Z'/&gt;","  &lt;path fill='#FFF' d='M78,72a6,6,0,0,0-6,6v24a6,6,0,0,0,12,0V78A6,6,0,0,0,78,72Z'/&gt;","  &lt;path fill='#FFF' d='M54,48a6,6,0,0,0-6,6v48a6,6,0,0,0,12,0V54A6,6,0,0,0,54,48Z'/&gt;","  &lt;path fill='#FFF' d='M102,48a6,6,0,0,0-6,6v48a6,6,0,0,0,12,0V54A6,6,0,0,0,102,48Z'/&gt;"," &lt;/g&gt;","&lt;/svg&gt;"].join("")}}});var HL=ye((nir,eue)=&gt;{"use strict";var VL=32;eue.exports={CIRCLE_SIDES:VL,i000:0,i090:VL/4,i180:VL/2,i270:VL/4*3,cos45:Math.cos(Math.PI/4),sin45:Math.sin(Math.PI/4),SQRT2:Math.sqrt(2)}});var GL=ye((air,rue)=&gt;{"use strict";var mlt=Mr().strTranslate;function tue(e,t){switch(e.type){case"log":return e.p2d(t);case"date":return e.p2r(t,0,e.calendar);default:return e.p2r(t)}}function ylt(e,t){switch(e.type){case"log":return e.d2p(t);case"date":return e.r2p(t,0,e.calendar);default:return e.r2p(t)}}function _lt(e){var t=e._id.charAt(0)==="y"?1:0;return function(r){return tue(e,r[t])}}function xlt(e){return mlt(e.xaxis._offset,e.yaxis._offset)}rue.exports={p2r:tue,r2p:ylt,axValue:_lt,getTransform:xlt}});var c_=ye(Ey=&gt;{"use strict";var blt=XS(),aue=HL(),V3=aue.CIRCLE_SIDES,NB=aue.SQRT2,oue=GL(),iue=oue.p2r,nue=oue.r2p,wlt=[0,3,4,5,6,1,2],Tlt=[0,3,4,1,2];Ey.writePaths=function(e){var t=e.length;if(!t)return"M0,0Z";for(var r="",n=0;n&lt;t;n++)for(var i=e[n].length,a=0;a&lt;i;a++){var o=e[n][a][0];if(o==="Z")r+="Z";else for(var s=e[n][a].length,l=0;l&lt;s;l++){var u=l;o==="Q"||o==="S"?u=Tlt[l]:o==="C"&amp;&amp;(u=wlt[l]),r+=e[n][a][u],l&gt;0&amp;&amp;l&lt;s-1&amp;&amp;(r+=",")}}return r};Ey.readPaths=function(e,t,r,n){var i=blt(e),a=[],o=-1,s=function(){o++,a[o]=[]},l,u=0,c=0,f,h,d=function(){f=u,h=c};d();for(var v=0;v&lt;i.length;v++){var x=[],b,p,E,k,A=i[v][0],L=A;switch(A){case"M":s(),u=+i[v][1],c=+i[v][2],x.push([L,u,c]),d();break;case"Q":case"S":b=+i[v][1],E=+i[v][2],u=+i[v][3],c=+i[v][4],x.push([L,u,c,b,E]);break;case"C":b=+i[v][1],E=+i[v][2],p=+i[v][3],k=+i[v][4],u=+i[v][5],c=+i[v][6],x.push([L,u,c,b,E,p,k]);break;case"T":case"L":u=+i[v][1],c=+i[v][2],x.push([L,u,c]);break;case"H":L="L",u=+i[v][1],x.push([L,u,c]);break;case"V":L="L",c=+i[v][1],x.push([L,u,c]);break;case"A":L="L";var _=+i[v][1],C=+i[v][2];+i[v][4]||(_=-_,C=-C);var M=u-_,g=c;for(l=1;l&lt;=V3/2;l++){var P=2*Math.PI*l/V3;x.push([L,M+_*Math.cos(P),g+C*Math.sin(P)])}break;case"Z":(u!==f||c!==h)&amp;&amp;(u=f,c=h,x.push([L,u,c]));break}for(var T=(r||{}).domain,F=t._fullLayout._size,q=r&amp;&amp;r.xsizemode==="pixel",V=r&amp;&amp;r.ysizemode==="pixel",H=n===!1,X=0;X&lt;x.length;X++){for(l=0;l+2&lt;7;l+=2){var G=x[X][l+1],N=x[X][l+2];G===void 0||N===void 0||(u=G,c=N,r&amp;&amp;(r.xaxis&amp;&amp;r.xaxis.p2r?(H&amp;&amp;(G-=r.xaxis._offset),q?G=nue(r.xaxis,r.xanchor)+G:G=iue(r.xaxis,G)):(H&amp;&amp;(G-=F.l),T?G=T.x[0]+G/F.w:G=G/F.w),r.yaxis&amp;&amp;r.yaxis.p2r?(H&amp;&amp;(N-=r.yaxis._offset),V?N=nue(r.yaxis,r.yanchor)-N:N=iue(r.yaxis,N)):(H&amp;&amp;(N-=F.t),T?N=T.y[1]-N/F.h:N=1-N/F.h)),x[X][l+1]=G,x[X][l+2]=N)}a[o].push(x[X].slice())}}return a};function uM(e,t){return Math.abs(e-t)&lt;=1e-6}function jL(e,t){var r=t[1]-e[1],n=t[2]-e[2];return Math.sqrt(r*r+n*n)}Ey.pointsOnRectangle=function(e){var t=e.length;if(t!==5)return!1;for(var r=1;r&lt;3;r++){var n=e[0][r]-e[1][r],i=e[3][r]-e[2][r];if(!uM(n,i))return!1;var a=e[0][r]-e[3][r],o=e[1][r]-e[2][r];if(!uM(a,o))return!1}return!uM(e[0][1],e[1][1])&amp;&amp;!uM(e[0][1],e[3][1])?!1:!!(jL(e[0],e[1])*jL(e[0],e[3]))};Ey.pointsOnEllipse=function(e){var t=e.length;if(t!==V3+1)return!1;t=V3;for(var r=0;r&lt;t;r++){var n=(t*2-r)%t,i=(t/2+n)%t,a=(t/2+r)%t;if(!uM(jL(e[r],e[a]),jL(e[n],e[i])))return!1}return!0};Ey.handleEllipse=function(e,t,r){if(!e)return[t,r];var n=Ey.ellipseOver({x0:t[0],y0:t[1],x1:r[0],y1:r[1]}),i=(n.x1+n.x0)/2,a=(n.y1+n.y0)/2,o=(n.x1-n.x0)/2,s=(n.y1-n.y0)/2;o||(o=s=s/NB),s||(s=o=o/NB);for(var l=[],u=0;u&lt;V3;u++){var c=u*2*Math.PI/V3;l.push([i+o*Math.cos(c),a+s*Math.sin(c)])}return l};Ey.ellipseOver=function(e){var t=e.x0,r=e.y0,n=e.x1,i=e.y1,a=n-t,o=i-r;t-=a,r-=o;var s=(t+n)/2,l=(r+i)/2,u=NB;return a*=u,o*=u,{x0:s-a,y0:l-o,x1:s+a,y1:l+o}};Ey.fixDatesForPaths=function(e,t,r){var n=t.type==="date",i=r.type==="date";if(!n&amp;&amp;!i)return e;for(var a=0;a&lt;e.length;a++)for(var o=0;o&lt;e[a].length;o++)for(var s=0;s+2&lt;e[a][o].length;s+=2)n&amp;&amp;(e[a][o][s+1]=e[a][o][s+1].replace(" ","_")),i&amp;&amp;(e[a][o][s+2]=e[a][o][s+2].replace(" ","_"));return e}});var XL=ye((sir,vue)=&gt;{"use strict";var fue=Sg(),Alt=fue.drawMode,Slt=fue.openMode,H3=HL(),sue=H3.i000,lue=H3.i090,uue=H3.i180,cue=H3.i270,Mlt=H3.cos45,Elt=H3.sin45,hue=GL(),WL=hue.p2r,f_=hue.r2p,klt=e_(),Clt=klt.clearOutline,ZL=c_(),Llt=ZL.readPaths,Plt=ZL.writePaths,Ilt=ZL.ellipseOver,Rlt=ZL.fixDatesForPaths;function Dlt(e,t){if(e.length){var r=e[0][0];if(r){var n=t.gd,i=t.isActiveShape,a=t.dragmode,o=(n.layout||{}).shapes||[];if(!Alt(a)&amp;&amp;i!==void 0){var s=n._fullLayout._activeShapeIndex;if(s&lt;o.length)switch(n._fullLayout.shapes[s].type){case"rect":a="drawrect";break;case"circle":a="drawcircle";break;case"line":a="drawline";break;case"path":var l=o[s].path||"";l[l.length-1]==="Z"?a="drawclosedpath":a="drawopenpath";break}}var u=due(e,t,a);Clt(n);for(var c=t.editHelpers,f=(c||{}).modifyItem,h=[],d=0;d&lt;o.length;d++){var v=n._fullLayout.shapes[d];if(h[d]=v._input,i!==void 0&amp;&amp;d===n._fullLayout._activeShapeIndex){var x=u;switch(v.type){case"line":case"rect":case"circle":f("x0",x.x0-(v.x0shift||0)),f("x1",x.x1-(v.x1shift||0)),f("y0",x.y0-(v.y0shift||0)),f("y1",x.y1-(v.y1shift||0));break;case"path":f("path",x.path);break}}}return i===void 0?(h.push(u),h):c?c.getUpdateObj():{}}}}function due(e,t,r){var n=e[0][0],i=t.gd,a=n.getAttribute("d"),o=i._fullLayout.newshape,s=t.plotinfo,l=t.isActiveShape,u=s.xaxis,c=s.yaxis,f=!!s.domain||!s.xaxis,h=!!s.domain||!s.yaxis,d=Slt(r),v=Llt(a,i,s,l),x={editable:!0,visible:o.visible,name:o.name,showlegend:o.showlegend,legend:o.legend,legendwidth:o.legendwidth,legendgroup:o.legendgroup,legendgrouptitle:{text:o.legendgrouptitle.text,font:o.legendgrouptitle.font},legendrank:o.legendrank,label:o.label,xref:f?"paper":u._id,yref:h?"paper":c._id,layer:o.layer,opacity:o.opacity,line:{color:o.line.color,width:o.line.width,dash:o.line.dash}};d||(x.fillcolor=o.fillcolor,x.fillrule=o.fillrule);var b;if(v.length===1&amp;&amp;(b=v[0]),b&amp;&amp;b.length===5&amp;&amp;r==="drawrect")x.type="rect",x.x0=b[0][1],x.y0=b[0][2],x.x1=b[2][1],x.y1=b[2][2];else if(b&amp;&amp;r==="drawline")x.type="line",x.x0=b[0][1],x.y0=b[0][2],x.x1=b[1][1],x.y1=b[1][2];else if(b&amp;&amp;r==="drawcircle"){x.type="circle";var p=b[sue][1],E=b[lue][1],k=b[uue][1],A=b[cue][1],L=b[sue][2],_=b[lue][2],C=b[uue][2],M=b[cue][2],g=s.xaxis&amp;&amp;(s.xaxis.type==="date"||s.xaxis.type==="log"),P=s.yaxis&amp;&amp;(s.yaxis.type==="date"||s.yaxis.type==="log");g&amp;&amp;(p=f_(s.xaxis,p),E=f_(s.xaxis,E),k=f_(s.xaxis,k),A=f_(s.xaxis,A)),P&amp;&amp;(L=f_(s.yaxis,L),_=f_(s.yaxis,_),C=f_(s.yaxis,C),M=f_(s.yaxis,M));var T=(E+A)/2,F=(L+C)/2,q=(A-E+k-p)/2,V=(M-_+C-L)/2,H=Ilt({x0:T,y0:F,x1:T+q*Mlt,y1:F+V*Elt});g&amp;&amp;(H.x0=WL(s.xaxis,H.x0),H.x1=WL(s.xaxis,H.x1)),P&amp;&amp;(H.y0=WL(s.yaxis,H.y0),H.y1=WL(s.yaxis,H.y1)),x.x0=H.x0,x.y0=H.y0,x.x1=H.x1,x.y1=H.y1}else x.type="path",u&amp;&amp;c&amp;&amp;Rlt(v,u,c),x.path=Plt(v),b=null;return x}vue.exports={newShapes:Dlt,createShapeObj:due}});var VB=ye((lir,pue)=&gt;{"use strict";var zlt=Sg(),Flt=zlt.selectMode,qlt=e_(),Olt=qlt.clearOutline,UB=c_(),Blt=UB.readPaths,Nlt=UB.writePaths,Ult=UB.fixDatesForPaths;pue.exports=function(t,r){if(t.length){var n=t[0][0];if(n){var i=n.getAttribute("d"),a=r.gd,o=a._fullLayout.newselection,s=r.plotinfo,l=s.xaxis,u=s.yaxis,c=r.isActiveSelection,f=r.dragmode,h=(a.layout||{}).selections||[];if(!Flt(f)&amp;&amp;c!==void 0){var d=a._fullLayout._activeSelectionIndex;if(d&lt;h.length)switch(a._fullLayout.selections[d].type){case"rect":f="select";break;case"path":f="lasso";break}}var v=Blt(i,a,s,c),x={xref:l._id,yref:u._id,opacity:o.opacity,line:{color:o.line.color,width:o.line.width,dash:o.line.dash}},b;v.length===1&amp;&amp;(b=v[0]),b&amp;&amp;b.length===5&amp;&amp;f==="select"?(x.type="rect",x.x0=b[0][1],x.y0=b[0][2],x.x1=b[2][1],x.y1=b[2][2]):(x.type="path",l&amp;&amp;u&amp;&amp;Ult(v,l,u),x.path=Nlt(v),b=null),Olt(a);for(var p=r.editHelpers,E=(p||{}).modifyItem,k=[],A=0;A&lt;h.length;A++){var L=a._fullLayout.selections[A];if(!L){k[A]=L;continue}if(k[A]=L._input,c!==void 0&amp;&amp;A===a._fullLayout._activeSelectionIndex){var _=x;switch(L.type){case"rect":E("x0",_.x0),E("x1",_.x1),E("y0",_.y0),E("y1",_.y1);break;case"path":E("path",_.path);break}}}return c===void 0?(k.push(x),k):p?p.getUpdateObj():{}}}}});var cM=ye((uir,gue)=&gt;{"use strict";gue.exports={segmentRE:/[MLHVQCTSZ][^MLHVQCTSZ]*/g,paramRE:/[^\s,]+/g,paramIsX:{M:{0:!0,drawn:0},L:{0:!0,drawn:0},H:{0:!0,drawn:0},V:{},Q:{0:!0,2:!0,drawn:2},C:{0:!0,2:!0,4:!0,drawn:4},T:{0:!0,drawn:0},S:{0:!0,2:!0,drawn:2},Z:{}},paramIsY:{M:{1:!0,drawn:1},L:{1:!0,drawn:1},H:{},V:{0:!0,drawn:0},Q:{1:!0,3:!0,drawn:3},C:{1:!0,3:!0,5:!0,drawn:5},T:{1:!0,drawn:1},S:{1:!0,3:!0,drawn:5},Z:{}},numParams:{M:2,L:2,H:1,V:1,Q:4,C:6,T:2,S:4,Z:0}}});var h_=ye(Ld=&gt;{"use strict";var Fb=cM(),mue=Mr(),YL=Qa();Ld.rangeToShapePosition=function(e){return e.type==="log"?e.r2d:function(t){return t}};Ld.shapePositionToRange=function(e){return e.type==="log"?e.d2r:function(t){return t}};Ld.decodeDate=function(e){return function(t){return t.replace&amp;&amp;(t=t.replace("_"," ")),e(t)}};Ld.encodeDate=function(e){return function(t){return e(t).replace(" ","_")}};Ld.extractPathCoords=function(e,t,r){var n=[],i=e.match(Fb.segmentRE);return i.forEach(function(a){var o=t[a.charAt(0)].drawn;if(o!==void 0){var s=a.substr(1).match(Fb.paramRE);if(!(!s||s.length&lt;o)){var l=s[o],u=r?l:mue.cleanNumber(l);n.push(u)}}}),n};Ld.getDataToPixel=function(e,t,r,n,i){var a=e._fullLayout._size,o;if(t)if(i==="domain")o=function(l){return t._length*(n?1-l:l)+t._offset};else{var s=Ld.shapePositionToRange(t);o=function(l){var u=fM(t,r);return t._offset+t.r2p(s(l,!0))+u},t.type==="date"&amp;&amp;(o=Ld.decodeDate(o))}else n?o=function(l){return a.t+a.h*(1-l)}:o=function(l){return a.l+a.w*l};return o};Ld.getPixelToData=function(e,t,r,n){var i=e._fullLayout._size,a;if(t)if(n==="domain")a=function(s){var l=(s-t._offset)/t._length;return r?1-l:l};else{var o=Ld.rangeToShapePosition(t);a=function(s){return o(t.p2r(s-t._offset))}}else r?a=function(s){return 1-(s-i.t)/i.h}:a=function(s){return(s-i.l)/i.w};return a};Ld.roundPositionForSharpStrokeRendering=function(e,t){var r=Math.round(t%2)===1,n=Math.round(e);return r?n+.5:n};Ld.makeShapesOptionsAndPlotinfo=function(e,t){var r=e._fullLayout.shapes[t]||{},n=e._fullLayout._plots[r.xref+r.yref],i=!!n;return i?n._hadPlotinfo=!0:(n={},r.xref&amp;&amp;r.xref!=="paper"&amp;&amp;(n.xaxis=e._fullLayout[r.xref+"axis"]),r.yref&amp;&amp;r.yref!=="paper"&amp;&amp;(n.yaxis=e._fullLayout[r.yref+"axis"])),n.xsizemode=r.xsizemode,n.ysizemode=r.ysizemode,n.xanchor=r.xanchor,n.yanchor=r.yanchor,{options:r,plotinfo:n}};Ld.makeSelectionsOptionsAndPlotinfo=function(e,t){var r=e._fullLayout.selections[t]||{},n=e._fullLayout._plots[r.xref+r.yref],i=!!n;return i?n._hadPlotinfo=!0:(n={},r.xref&amp;&amp;(n.xaxis=e._fullLayout[r.xref+"axis"]),r.yref&amp;&amp;(n.yaxis=e._fullLayout[r.yref+"axis"])),{options:r,plotinfo:n}};Ld.getPathString=function(e,t){var r=t.type,n=YL.getRefType(t.xref),i=YL.getRefType(t.yref),a=YL.getFromId(e,t.xref),o=YL.getFromId(e,t.yref),s=e._fullLayout._size,l,u,c,f,h=fM(a,t.x0shift),d=fM(a,t.x1shift),v=fM(o,t.y0shift),x=fM(o,t.y1shift),b,p,E,k;if(a?n==="domain"?u=function(q){return a._offset+a._length*q}:(l=Ld.shapePositionToRange(a),u=function(q){return a._offset+a.r2p(l(q,!0))}):u=function(q){return s.l+s.w*q},o?i==="domain"?f=function(q){return o._offset+o._length*(1-q)}:(c=Ld.shapePositionToRange(o),f=function(q){return o._offset+o.r2p(c(q,!0))}):f=function(q){return s.t+s.h*(1-q)},r==="path")return a&amp;&amp;a.type==="date"&amp;&amp;(u=Ld.decodeDate(u)),o&amp;&amp;o.type==="date"&amp;&amp;(f=Ld.decodeDate(f)),Vlt(t,u,f);if(t.xsizemode==="pixel"){var A=u(t.xanchor);b=A+t.x0+h,p=A+t.x1+d}else b=u(t.x0)+h,p=u(t.x1)+d;if(t.ysizemode==="pixel"){var L=f(t.yanchor);E=L-t.y0+v,k=L-t.y1+x}else E=f(t.y0)+v,k=f(t.y1)+x;if(r==="line")return"M"+b+","+E+"L"+p+","+k;if(r==="rect")return"M"+b+","+E+"H"+p+"V"+k+"H"+b+"Z";var _=(b+p)/2,C=(E+k)/2,M=Math.abs(_-b),g=Math.abs(C-E),P="A"+M+","+g,T=_+M+","+C,F=_+","+(C-g);return"M"+T+P+" 0 1,1 "+F+P+" 0 0,1 "+T+"Z"};function Vlt(e,t,r){var n=e.path,i=e.xsizemode,a=e.ysizemode,o=e.xanchor,s=e.yanchor;return n.replace(Fb.segmentRE,function(l){var u=0,c=l.charAt(0),f=Fb.paramIsX[c],h=Fb.paramIsY[c],d=Fb.numParams[c],v=l.substr(1).replace(Fb.paramRE,function(x){return f[u]?i==="pixel"?x=t(o)+Number(x):x=t(x):h[u]&amp;&amp;(a==="pixel"?x=r(s)-Number(x):x=r(x)),u++,u&gt;d&amp;&amp;(x="X"),x});return u&gt;d&amp;&amp;(v=v.replace(/[\s,]*X.*/,""),mue.log("Ignoring extra params in segment "+l)),c+v})}function fM(e,t){t=t||0;var r=0;return t&amp;&amp;e&amp;&amp;(e.type==="category"||e.type==="multicategory")&amp;&amp;(r=(e.r2p(1)-e.r2p(0))*t),r}});var GB=ye((fir,bue)=&gt;{"use strict";var Hlt=Mr(),G3=Qa(),yue=Pl(),_ue=ao(),Glt=c_().readPaths,HB=h_(),jlt=HB.getPathString,xue=b6(),Wlt=Nh().FROM_TL;bue.exports=function(t,r,n,i){if(i.selectAll(".shape-label").remove(),!!(n.label.text||n.label.texttemplate)){var a;if(n.label.texttemplate){var o={};if(n.type!=="path"){var s=G3.getFromId(t,n.xref),l=G3.getFromId(t,n.yref);for(var u in xue){var c=xue[u](n,s,l);c!==void 0&amp;&amp;(o[u]=c)}}a=Hlt.texttemplateStringForShapes(n.label.texttemplate,{},t._fullLayout._d3locale,o)}else a=n.label.text;var f={"data-index":r},h=n.label.font,d={"data-notex":1},v=i.append("g").attr(f).classed("shape-label",!0),x=v.append("text").attr(d).classed("shape-label-text",!0).text(a),b,p,E,k;if(n.path){var A=jlt(t,n),L=Glt(A,t);b=1/0,E=1/0,p=-1/0,k=-1/0;for(var _=0;_&lt;L.length;_++)for(var C=0;C&lt;L[_].length;C++)for(var M=L[_][C],g=1;g&lt;M.length;g+=2){var P=M[g],T=M[g+1];b=Math.min(b,P),p=Math.max(p,P),E=Math.min(E,T),k=Math.max(k,T)}}else{var F=G3.getFromId(t,n.xref),q=n.x0shift,V=n.x1shift,H=G3.getRefType(n.xref),X=G3.getFromId(t,n.yref),G=n.y0shift,N=n.y1shift,W=G3.getRefType(n.yref),re=function(Ee,Ae){var ze=HB.getDataToPixel(t,F,Ae,!1,H);return ze(Ee)},ae=function(Ee,Ae){var ze=HB.getDataToPixel(t,X,Ae,!0,W);return ze(Ee)};b=re(n.x0,q),p=re(n.x1,V),E=ae(n.y0,G),k=ae(n.y1,N)}var _e=n.label.textangle;_e==="auto"&amp;&amp;(n.type==="line"?_e=Zlt(b,E,p,k):_e=0),x.call(function(Ee){return Ee.call(_ue.font,h).attr({}),yue.convertToTspans(Ee,t),Ee});var Me=_ue.bBox(x.node()),ke=Xlt(b,E,p,k,n,_e,Me),ge=ke.textx,ie=ke.texty,Te=ke.xanchor;x.attr({"text-anchor":{left:"start",center:"middle",right:"end"}[Te],y:ie,x:ge,transform:"rotate("+_e+","+ge+","+ie+")"}).call(yue.positionText,ge,ie)}};function Zlt(e,t,r,n){var i,a;return a=Math.abs(r-e),r&gt;=e?i=t-n:i=n-t,-180/Math.PI*Math.atan2(i,a)}function Xlt(e,t,r,n,i,a,o){var s=i.label.textposition,l=i.label.textangle,u=i.label.padding,c=i.type,f=Math.PI/180*a,h=Math.sin(f),d=Math.cos(f),v=i.label.xanchor,x=i.label.yanchor,b,p,E,k;if(c==="line"){s==="start"?(b=e,p=t):s==="end"?(b=r,p=n):(b=(e+r)/2,p=(t+n)/2),v==="auto"&amp;&amp;(s==="start"?l==="auto"?r&gt;e?v="left":r&lt;e?v="right":v="center":r&gt;e?v="right":r&lt;e?v="left":v="center":s==="end"?l==="auto"?r&gt;e?v="right":r&lt;e?v="left":v="center":r&gt;e?v="left":r&lt;e?v="right":v="center":v="center");var A={left:1,center:0,right:-1},L={bottom:-1,middle:0,top:1};if(l==="auto"){var _=L[x];E=-u*h*_,k=u*d*_}else{var C=A[v],M=L[x];E=u*C,k=u*M}b=b+E,p=p+k}else E=u+3,s.indexOf("right")!==-1?(b=Math.max(e,r)-E,v==="auto"&amp;&amp;(v="right")):s.indexOf("left")!==-1?(b=Math.min(e,r)+E,v==="auto"&amp;&amp;(v="left")):(b=(e+r)/2,v==="auto"&amp;&amp;(v="center")),s.indexOf("top")!==-1?p=Math.min(t,n):s.indexOf("bottom")!==-1?p=Math.max(t,n):p=(t+n)/2,k=u,x==="bottom"?p=p-k:x==="top"&amp;&amp;(p=p+k);var g=Wlt[x],P=i.label.font.size,T=o.height,F=(T*g-P)*h,q=-(T*g-P)*d;return{textx:b+F,texty:p+q,xanchor:v}}});var $L=ye((hir,Cue)=&gt;{"use strict";var Ylt=Mr(),Klt=Ylt.strTranslate,wue=gv(),Sue=Sg(),Jlt=Sue.drawMode,Mue=Sue.selectMode,Eue=ba(),Tue=va(),JL=HL(),$lt=JL.i000,Qlt=JL.i090,eut=JL.i180,tut=JL.i270,rut=e_(),kue=rut.clearOutlineControllers,WB=c_(),KL=WB.pointsOnRectangle,jB=WB.pointsOnEllipse,iut=WB.writePaths,nut=XL().newShapes,aut=XL().createShapeObj,out=VB(),sut=GB();Cue.exports=function e(t,r,n,i){i||(i=0);var a=n.gd;function o(){e(t,r,n,i++),(jB(t[0])||n.hasText)&amp;&amp;s({redrawing:!0})}function s(G){var N={};n.isActiveShape!==void 0&amp;&amp;(n.isActiveShape=!1,N=nut(r,n)),n.isActiveSelection!==void 0&amp;&amp;(n.isActiveSelection=!1,N=out(r,n),a._fullLayout._reselect=!0),Object.keys(N).length&amp;&amp;Eue.call((G||{}).redrawing?"relayout":"_guiRelayout",a,N)}var l=a._fullLayout,u=l._zoomlayer,c=n.dragmode,f=Jlt(c),h=Mue(c);(f||h)&amp;&amp;(a._fullLayout._outlining=!0),kue(a),r.attr("d",iut(t));var d,v,x,b,p;if(!i&amp;&amp;(n.isActiveShape||n.isActiveSelection)){p=lut([],t);var E=u.append("g").attr("class","outline-controllers");P(E),X()}if(f&amp;&amp;n.hasText){var k=u.select(".label-temp"),A=aut(r,n,n.dragmode);sut(a,"label-temp",A,k)}function L(G){x=+G.srcElement.getAttribute("data-i"),b=+G.srcElement.getAttribute("data-j"),d[x][b].moveFn=_}function _(G,N){if(t.length){var W=p[x][b][1],re=p[x][b][2],ae=t[x],_e=ae.length;if(KL(ae)){var Me=G,ke=N;if(n.isActiveSelection){var ge=Aue(ae,b);ge[1]===ae[b][1]?ke=0:Me=0}for(var ie=0;ie&lt;_e;ie++)if(ie!==b){var Te=ae[ie];Te[1]===ae[b][1]&amp;&amp;(Te[1]=W+Me),Te[2]===ae[b][2]&amp;&amp;(Te[2]=re+ke)}if(ae[b][1]=W+Me,ae[b][2]=re+ke,!KL(ae))for(var Ee=0;Ee&lt;_e;Ee++)for(var Ae=0;Ae&lt;ae[Ee].length;Ae++)ae[Ee][Ae]=p[x][Ee][Ae]}else ae[b][1]=W+G,ae[b][2]=re+N;o()}}function C(){s()}function M(){if(t.length&amp;&amp;t[x]&amp;&amp;t[x].length){for(var G=[],N=0;N&lt;t[x].length;N++)N!==b&amp;&amp;G.push(t[x][N]);G.length&gt;1&amp;&amp;!(G.length===2&amp;&amp;G[1][0]==="Z")&amp;&amp;(b===0&amp;&amp;(G[0][0]="M"),t[x]=G,o(),s())}}function g(G,N){if(G===2){x=+N.srcElement.getAttribute("data-i"),b=+N.srcElement.getAttribute("data-j");var W=t[x];!KL(W)&amp;&amp;!jB(W)&amp;&amp;M()}}function P(G){d=[];for(var N=0;N&lt;t.length;N++){var W=t[N],re=KL(W),ae=!re&amp;&amp;jB(W);d[N]=[];for(var _e=W.length,Me=0;Me&lt;_e;Me++)if(W[Me][0]!=="Z"&amp;&amp;!(ae&amp;&amp;Me!==$lt&amp;&amp;Me!==Qlt&amp;&amp;Me!==eut&amp;&amp;Me!==tut)){var ke=re&amp;&amp;n.isActiveSelection,ge;ke&amp;&amp;(ge=Aue(W,Me));var ie=W[Me][1],Te=W[Me][2],Ee=G.append(ke?"rect":"circle").attr("data-i",N).attr("data-j",Me).style({fill:Tue.background,stroke:Tue.defaultLine,"stroke-width":1,"shape-rendering":"crispEdges"});if(ke){var Ae=ge[1]-ie,ze=ge[2]-Te,Ce=ze?5:Math.max(Math.min(25,Math.abs(Ae)-5),5),me=Ae?5:Math.max(Math.min(25,Math.abs(ze)-5),5);Ee.classed(ze?"cursor-ew-resize":"cursor-ns-resize",!0).attr("width",Ce).attr("height",me).attr("x",ie-Ce/2).attr("y",Te-me/2).attr("transform",Klt(Ae/2,ze/2))}else Ee.classed("cursor-grab",!0).attr("r",5).attr("cx",ie).attr("cy",Te);d[N][Me]={element:Ee.node(),gd:a,prepFn:L,doneFn:C,clickFn:g},wue.init(d[N][Me])}}}function T(G,N){if(t.length)for(var W=0;W&lt;t.length;W++)for(var re=0;re&lt;t[W].length;re++)for(var ae=0;ae+2&lt;t[W][re].length;ae+=2)t[W][re][ae+1]=p[W][re][ae+1]+G,t[W][re][ae+2]=p[W][re][ae+2]+N}function F(G,N){T(G,N),o()}function q(G){x=+G.srcElement.getAttribute("data-i"),x||(x=0),v[x].moveFn=F}function V(){s()}function H(G){G===2&amp;&amp;uut(a)}function X(){if(v=[],!!t.length){var G=0;v[G]={element:r[0][0],gd:a,prepFn:q,doneFn:V,clickFn:H},wue.init(v[G])}}};function lut(e,t){for(var r=0;r&lt;t.length;r++){var n=t[r];e[r]=[];for(var i=0;i&lt;n.length;i++){e[r][i]=[];for(var a=0;a&lt;n[i].length;a++)e[r][i][a]=n[i][a]}}return e}function Aue(e,t){var r=e[t][1],n=e[t][2],i=e.length,a,o,s;return a=(t+1)%i,o=e[a][1],s=e[a][2],o===r&amp;&amp;s===n&amp;&amp;(a=(t+2)%i,o=e[a][1],s=e[a][2]),[a,o,s]}function uut(e){if(Mue(e._fullLayout.dragmode)){kue(e);var t=e._fullLayout._activeSelectionIndex,r=(e.layout||{}).selections||[];if(t&lt;r.length){for(var n=[],i=0;i&lt;r.length;i++)i!==t&amp;&amp;n.push(r[i]);delete e._fullLayout._activeSelectionIndex;var a=e._fullLayout.selections[t];e._fullLayout._deselect={xref:a.xref,yref:a.yref},Eue.call("_guiRelayout",e,{selections:n})}}}});var rP=ye((dir,Bue)=&gt;{"use strict";var cut=xa(),zue=ba(),Lue=Mr(),j3=Qa(),fut=c_().readPaths,hut=$L(),eP=GB(),Fue=e_().clearOutlineControllers,ZB=va(),YB=ao(),dut=Vs().arrayEditor,Pue=gv(),Iue=Tg(),qb=cM(),Mp=h_(),XB=Mp.getPathString;Bue.exports={draw:KB,drawOne:que,eraseActiveShape:gut,drawLabel:eP};function KB(e){var t=e._fullLayout;t._shapeUpperLayer.selectAll("path").remove(),t._shapeLowerLayer.selectAll("path").remove(),t._shapeUpperLayer.selectAll("text").remove(),t._shapeLowerLayer.selectAll("text").remove();for(var r in t._plots){var n=t._plots[r].shapelayer;n&amp;&amp;(n.selectAll("path").remove(),n.selectAll("text").remove())}for(var i=0;i&lt;t.shapes.length;i++)t.shapes[i].visible===!0&amp;&amp;que(e,i)}function QL(e){return!!e._fullLayout._outlining}function tP(e){return!e._context.edits.shapePosition}function que(e,t){e._fullLayout._paperdiv.selectAll('.shapelayer [data-index="'+t+'"]').remove();var r=Mp.makeShapesOptionsAndPlotinfo(e,t),n=r.options,i=r.plotinfo;if(!n._input||n.visible!==!0)return;if(n.layer==="above")o(e._fullLayout._shapeUpperLayer);else if(n.xref==="paper"||n.yref==="paper")o(e._fullLayout._shapeLowerLayer);else if(n.layer==="between")o(i.shapelayerBetween);else if(i._hadPlotinfo){var a=i.mainplotinfo||i;o(a.shapelayer)}else o(e._fullLayout._shapeLowerLayer);function o(s){var l=XB(e,n),u={"data-index":t,"fill-rule":n.fillrule,d:l},c=n.opacity,f=n.fillcolor,h=n.line.width?n.line.color:"rgba(0,0,0,0)",d=n.line.width,v=n.line.dash;!d&amp;&amp;n.editable===!0&amp;&amp;(d=5,v="solid");var x=l[l.length-1]!=="Z",b=tP(e)&amp;&amp;n.editable&amp;&amp;e._fullLayout._activeShapeIndex===t;b&amp;&amp;(f=x?"rgba(0,0,0,0)":e._fullLayout.activeshape.fillcolor,c=e._fullLayout.activeshape.opacity);var p=s.append("g").classed("shape-group",!0).attr({"data-index":t}),E=p.append("path").attr(u).style("opacity",c).call(ZB.stroke,h).call(ZB.fill,f).call(YB.dashLine,v,d);Oue(p,e,n),eP(e,t,n,p);var k;if((b||e._context.edits.shapePosition)&amp;&amp;(k=dut(e.layout,"shapes",n)),b){E.style({cursor:"move"});var A={element:E.node(),plotinfo:i,gd:e,editHelpers:k,hasText:n.label.text||n.label.texttemplate,isActiveShape:!0},L=fut(l,e);hut(L,E,A)}else e._context.edits.shapePosition?vut(e,E,n,t,s,k):n.editable===!0&amp;&amp;E.style("pointer-events",x||ZB.opacity(f)*c&lt;=.5?"stroke":"all");E.node().addEventListener("click",function(){return put(e,E)})}}function Oue(e,t,r){var n=(r.xref+r.yref).replace(/paper/g,"").replace(/[xyz][1-9]* *domain/g,"");YB.setClipUrl(e,n?"clip"+t._fullLayout._uid+n:null,t)}function vut(e,t,r,n,i,a){var o=10,s=10,l=r.xsizemode==="pixel",u=r.ysizemode==="pixel",c=r.type==="line",f=r.type==="path",h=a.modifyItem,d,v,x,b,p,E,k,A,L,_,C,M,g,P,T,F=cut.select(t.node().parentNode),q=j3.getFromId(e,r.xref),V=j3.getRefType(r.xref),H=j3.getFromId(e,r.yref),X=j3.getRefType(r.yref),G=r.x0shift,N=r.x1shift,W=r.y0shift,re=r.y1shift,ae=function(rt,ot){var Rt=Mp.getDataToPixel(e,q,ot,!1,V);return Rt(rt)},_e=function(rt,ot){var Rt=Mp.getDataToPixel(e,H,ot,!0,X);return Rt(rt)},Me=Mp.getPixelToData(e,q,!1,V),ke=Mp.getPixelToData(e,H,!0,X),ge=Ee(),ie={element:ge.node(),gd:e,prepFn:Ce,doneFn:me,clickFn:Re},Te;Pue.init(ie),ge.node().onmousemove=ze;function Ee(){return c?Ae():t}function Ae(){var rt=10,ot=Math.max(r.line.width,rt),Rt=i.append("g").attr("data-index",n).attr("drag-helper",!0);Rt.append("path").attr("d",t.attr("d")).style({cursor:"move","stroke-width":ot,"stroke-opacity":"0"});var kt={"fill-opacity":"0"},Ct=Math.max(ot/2,rt);return Rt.append("circle").attr({"data-line-point":"start-point",cx:l?ae(r.xanchor)+r.x0:ae(r.x0,G),cy:u?_e(r.yanchor)-r.y0:_e(r.y0,W),r:Ct}).style(kt).classed("cursor-grab",!0),Rt.append("circle").attr({"data-line-point":"end-point",cx:l?ae(r.xanchor)+r.x1:ae(r.x1,N),cy:u?_e(r.yanchor)-r.y1:_e(r.y1,re),r:Ct}).style(kt).classed("cursor-grab",!0),Rt}function ze(rt){if(QL(e)){Te=null;return}if(c)rt.target.tagName==="path"?Te="move":Te=rt.target.attributes["data-line-point"].value==="start-point"?"resize-over-start-point":"resize-over-end-point";else{var ot=ie.element.getBoundingClientRect(),Rt=ot.right-ot.left,kt=ot.bottom-ot.top,Ct=rt.clientX-ot.left,Yt=rt.clientY-ot.top,xr=!f&amp;&amp;Rt&gt;o&amp;&amp;kt&gt;s&amp;&amp;!rt.shiftKey?Pue.getCursor(Ct/Rt,1-Yt/kt):"move";Iue(t,xr),Te=xr.split("-")[0]}}function Ce(rt){QL(e)||(l&amp;&amp;(p=ae(r.xanchor)),u&amp;&amp;(E=_e(r.yanchor)),r.type==="path"?T=r.path:(d=l?r.x0:ae(r.x0),v=u?r.y0:_e(r.y0),x=l?r.x1:ae(r.x1),b=u?r.y1:_e(r.y1)),d&lt;x?(L=d,g="x0",_=x,P="x1"):(L=x,g="x1",_=d,P="x0"),!u&amp;&amp;v&lt;b||u&amp;&amp;v&gt;b?(k=v,C="y0",A=b,M="y1"):(k=b,C="y1",A=v,M="y0"),ze(rt),nt(i,r),qt(t,r,e),ie.moveFn=Te==="move"?ce:Ge,ie.altKey=rt.altKey)}function me(){QL(e)||(Iue(t),ct(i),Oue(t,e,r),zue.call("_guiRelayout",e,a.getUpdateObj()))}function Re(){QL(e)||ct(i)}function ce(rt,ot){if(r.type==="path"){var Rt=function(Yt){return Yt},kt=Rt,Ct=Rt;l?h("xanchor",r.xanchor=Me(p+rt)):(kt=function(xr){return Me(ae(xr)+rt)},q&amp;&amp;q.type==="date"&amp;&amp;(kt=Mp.encodeDate(kt))),u?h("yanchor",r.yanchor=ke(E+ot)):(Ct=function(xr){return ke(_e(xr)+ot)},H&amp;&amp;H.type==="date"&amp;&amp;(Ct=Mp.encodeDate(Ct))),h("path",r.path=Rue(T,kt,Ct))}else l?h("xanchor",r.xanchor=Me(p+rt)):(h("x0",r.x0=Me(d+rt)),h("x1",r.x1=Me(x+rt))),u?h("yanchor",r.yanchor=ke(E+ot)):(h("y0",r.y0=ke(v+ot)),h("y1",r.y1=ke(b+ot)));t.attr("d",XB(e,r)),nt(i,r),eP(e,n,r,F)}function Ge(rt,ot){if(f){var Rt=function(_r){return _r},kt=Rt,Ct=Rt;l?h("xanchor",r.xanchor=Me(p+rt)):(kt=function(Br){return Me(ae(Br)+rt)},q&amp;&amp;q.type==="date"&amp;&amp;(kt=Mp.encodeDate(kt))),u?h("yanchor",r.yanchor=ke(E+ot)):(Ct=function(Br){return ke(_e(Br)+ot)},H&amp;&amp;H.type==="date"&amp;&amp;(Ct=Mp.encodeDate(Ct))),h("path",r.path=Rue(T,kt,Ct))}else if(c){if(Te==="resize-over-start-point"){var Yt=d+rt,xr=u?v-ot:v+ot;h("x0",r.x0=l?Yt:Me(Yt)),h("y0",r.y0=u?xr:ke(xr))}else if(Te==="resize-over-end-point"){var er=x+rt,Ke=u?b-ot:b+ot;h("x1",r.x1=l?er:Me(er)),h("y1",r.y1=u?Ke:ke(Ke))}}else{var xt=function(_r){return Te.indexOf(_r)!==-1},bt=xt("n"),Lt=xt("s"),St=xt("w"),Et=xt("e"),dt=bt?k+ot:k,Ht=Lt?A+ot:A,$t=St?L+rt:L,fr=Et?_+rt:_;u&amp;&amp;(bt&amp;&amp;(dt=k-ot),Lt&amp;&amp;(Ht=A-ot)),(!u&amp;&amp;Ht-dt&gt;s||u&amp;&amp;dt-Ht&gt;s)&amp;&amp;(h(C,r[C]=u?dt:ke(dt)),h(M,r[M]=u?Ht:ke(Ht))),fr-$t&gt;o&amp;&amp;(h(g,r[g]=l?$t:Me($t)),h(P,r[P]=l?fr:Me(fr)))}t.attr("d",XB(e,r)),nt(i,r),eP(e,n,r,F)}function nt(rt,ot){(l||u)&amp;&amp;Rt();function Rt(){var kt=ot.type!=="path",Ct=rt.selectAll(".visual-cue").data([0]),Yt=1;Ct.enter().append("path").attr({fill:"#fff","fill-rule":"evenodd",stroke:"#000","stroke-width":Yt}).classed("visual-cue",!0);var xr=ae(l?ot.xanchor:Lue.midRange(kt?[ot.x0,ot.x1]:Mp.extractPathCoords(ot.path,qb.paramIsX))),er=_e(u?ot.yanchor:Lue.midRange(kt?[ot.y0,ot.y1]:Mp.extractPathCoords(ot.path,qb.paramIsY)));if(xr=Mp.roundPositionForSharpStrokeRendering(xr,Yt),er=Mp.roundPositionForSharpStrokeRendering(er,Yt),l&amp;&amp;u){var Ke="M"+(xr-1-Yt)+","+(er-1-Yt)+"h-8v2h8 v8h2v-8 h8v-2h-8 v-8h-2 Z";Ct.attr("d",Ke)}else if(l){var xt="M"+(xr-1-Yt)+","+(er-9-Yt)+"v18 h2 v-18 Z";Ct.attr("d",xt)}else{var bt="M"+(xr-9-Yt)+","+(er-1-Yt)+"h18 v2 h-18 Z";Ct.attr("d",bt)}}}function ct(rt){rt.selectAll(".visual-cue").remove()}function qt(rt,ot,Rt){var kt=ot.xref,Ct=ot.yref,Yt=j3.getFromId(Rt,kt),xr=j3.getFromId(Rt,Ct),er="";kt!=="paper"&amp;&amp;!Yt.autorange&amp;&amp;(er+=kt),Ct!=="paper"&amp;&amp;!xr.autorange&amp;&amp;(er+=Ct),YB.setClipUrl(rt,er?"clip"+Rt._fullLayout._uid+er:null,Rt)}}function Rue(e,t,r){return e.replace(qb.segmentRE,function(n){var i=0,a=n.charAt(0),o=qb.paramIsX[a],s=qb.paramIsY[a],l=qb.numParams[a],u=n.substr(1).replace(qb.paramRE,function(c){return i&gt;=l||(o[i]?c=t(c):s[i]&amp;&amp;(c=r(c)),i++),c});return a+u})}function put(e,t){if(tP(e)){var r=t.node(),n=+r.getAttribute("data-index");if(n&gt;=0){if(n===e._fullLayout._activeShapeIndex){Due(e);return}e._fullLayout._activeShapeIndex=n,e._fullLayout._deactivateShape=Due,KB(e)}}}function Due(e){if(tP(e)){var t=e._fullLayout._activeShapeIndex;t&gt;=0&amp;&amp;(Fue(e),delete e._fullLayout._activeShapeIndex,KB(e))}}function gut(e){if(tP(e)){Fue(e);var t=e._fullLayout._activeShapeIndex,r=(e.layout||{}).shapes||[];if(t&lt;r.length){for(var n=[],i=0;i&lt;r.length;i++)i!==t&amp;&amp;n.push(r[i]);return delete e._fullLayout._activeShapeIndex,zue.call("_guiRelayout",e,{shapes:n})}}}});var QB=ye((vir,Xue)=&gt;{"use strict";var S0=ba(),Nue=Xu(),Uue=af(),al=UL(),mut=rP().eraseActiveShape,iP=Mr(),Os=iP._,ol=Xue.exports={};ol.toImage={name:"toImage",title:function(e){var t=e._context.toImageButtonOptions||{},r=t.format||"png";return r==="png"?Os(e,"Download plot as a png"):Os(e,"Download plot")},icon:al.camera,click:function(e){var t=e._context.toImageButtonOptions,r={format:t.format||"png"};iP.notifier(Os(e,"Taking snapshot - this may take a few seconds"),"long"),["filename","width","height","scale"].forEach(function(n){n in t&amp;&amp;(r[n]=t[n])}),S0.call("downloadImage",e,r).then(function(n){iP.notifier(Os(e,"Snapshot succeeded")+" - "+n,"long")}).catch(function(){iP.notifier(Os(e,"Sorry, there was a problem downloading your snapshot!"),"long")})}};ol.sendDataToCloud={name:"sendDataToCloud",title:function(e){return Os(e,"Edit in Chart Studio")},icon:al.disk,click:function(e){Nue.sendDataToCloud(e)}};ol.editInChartStudio={name:"editInChartStudio",title:function(e){return Os(e,"Edit in Chart Studio")},icon:al.pencil,click:function(e){Nue.sendDataToCloud(e)}};ol.zoom2d={name:"zoom2d",_cat:"zoom",title:function(e){return Os(e,"Zoom")},attr:"dragmode",val:"zoom",icon:al.zoombox,click:Ov};ol.pan2d={name:"pan2d",_cat:"pan",title:function(e){return Os(e,"Pan")},attr:"dragmode",val:"pan",icon:al.pan,click:Ov};ol.select2d={name:"select2d",_cat:"select",title:function(e){return Os(e,"Box Select")},attr:"dragmode",val:"select",icon:al.selectbox,click:Ov};ol.lasso2d={name:"lasso2d",_cat:"lasso",title:function(e){return Os(e,"Lasso Select")},attr:"dragmode",val:"lasso",icon:al.lasso,click:Ov};ol.drawclosedpath={name:"drawclosedpath",title:function(e){return Os(e,"Draw closed freeform")},attr:"dragmode",val:"drawclosedpath",icon:al.drawclosedpath,click:Ov};ol.drawopenpath={name:"drawopenpath",title:function(e){return Os(e,"Draw open freeform")},attr:"dragmode",val:"drawopenpath",icon:al.drawopenpath,click:Ov};ol.drawline={name:"drawline",title:function(e){return Os(e,"Draw line")},attr:"dragmode",val:"drawline",icon:al.drawline,click:Ov};ol.drawrect={name:"drawrect",title:function(e){return Os(e,"Draw rectangle")},attr:"dragmode",val:"drawrect",icon:al.drawrect,click:Ov};ol.drawcircle={name:"drawcircle",title:function(e){return Os(e,"Draw circle")},attr:"dragmode",val:"drawcircle",icon:al.drawcircle,click:Ov};ol.eraseshape={name:"eraseshape",title:function(e){return Os(e,"Erase active shape")},icon:al.eraseshape,click:mut};ol.zoomIn2d={name:"zoomIn2d",_cat:"zoomin",title:function(e){return Os(e,"Zoom in")},attr:"zoom",val:"in",icon:al.zoom_plus,click:Ov};ol.zoomOut2d={name:"zoomOut2d",_cat:"zoomout",title:function(e){return Os(e,"Zoom out")},attr:"zoom",val:"out",icon:al.zoom_minus,click:Ov};ol.autoScale2d={name:"autoScale2d",_cat:"autoscale",title:function(e){return Os(e,"Autoscale")},attr:"zoom",val:"auto",icon:al.autoscale,click:Ov};ol.resetScale2d={name:"resetScale2d",_cat:"resetscale",title:function(e){return Os(e,"Reset axes")},attr:"zoom",val:"reset",icon:al.home,click:Ov};ol.hoverClosestCartesian={name:"hoverClosestCartesian",_cat:"hoverclosest",title:function(e){return Os(e,"Show closest data on hover")},attr:"hovermode",val:"closest",icon:al.tooltip_basic,gravity:"ne",click:Ov};ol.hoverCompareCartesian={name:"hoverCompareCartesian",_cat:"hoverCompare",title:function(e){return Os(e,"Compare data on hover")},attr:"hovermode",val:function(e){return e._fullLayout._isHoriz?"y":"x"},icon:al.tooltip_compare,gravity:"ne",click:Ov};function Ov(e,t){var r=t.currentTarget,n=r.getAttribute("data-attr"),i=r.getAttribute("data-val")||!0,a=e._fullLayout,o={},s=Uue.list(e,null,!0),l=a._cartesianSpikesEnabled,u,c;if(n==="zoom"){var f=i==="in"?.5:2,h=(1+f)/2,d=(1-f)/2,v;for(c=0;c&lt;s.length;c++)if(u=s[c],!u.fixedrange)if(v=u._name,i==="auto")o[v+".autorange"]=!0;else if(i==="reset")u._rangeInitial0===void 0&amp;&amp;u._rangeInitial1===void 0?o[v+".autorange"]=!0:u._rangeInitial0===void 0?(o[v+".autorange"]=u._autorangeInitial,o[v+".range"]=[null,u._rangeInitial1]):u._rangeInitial1===void 0?(o[v+".range"]=[u._rangeInitial0,null],o[v+".autorange"]=u._autorangeInitial):o[v+".range"]=[u._rangeInitial0,u._rangeInitial1],u._showSpikeInitial!==void 0&amp;&amp;(o[v+".showspikes"]=u._showSpikeInitial,l==="on"&amp;&amp;!u._showSpikeInitial&amp;&amp;(l="off"));else{var x=[u.r2l(u.range[0]),u.r2l(u.range[1])],b=[h*x[0]+d*x[1],h*x[1]+d*x[0]];o[v+".range[0]"]=u.l2r(b[0]),o[v+".range[1]"]=u.l2r(b[1])}}else n==="hovermode"&amp;&amp;(i==="x"||i==="y")&amp;&amp;(i=a._isHoriz?"y":"x",r.setAttribute("data-val",i)),o[n]=i;a._cartesianSpikesEnabled=l,S0.call("_guiRelayout",e,o)}ol.zoom3d={name:"zoom3d",_cat:"zoom",title:function(e){return Os(e,"Zoom")},attr:"scene.dragmode",val:"zoom",icon:al.zoombox,click:nP};ol.pan3d={name:"pan3d",_cat:"pan",title:function(e){return Os(e,"Pan")},attr:"scene.dragmode",val:"pan",icon:al.pan,click:nP};ol.orbitRotation={name:"orbitRotation",title:function(e){return Os(e,"Orbital rotation")},attr:"scene.dragmode",val:"orbit",icon:al["3d_rotate"],click:nP};ol.tableRotation={name:"tableRotation",title:function(e){return Os(e,"Turntable rotation")},attr:"scene.dragmode",val:"turntable",icon:al["z-axis"],click:nP};function nP(e,t){for(var r=t.currentTarget,n=r.getAttribute("data-attr"),i=r.getAttribute("data-val")||!0,a=e._fullLayout._subplots.gl3d||[],o={},s=n.split("."),l=0;l&lt;a.length;l++)o[a[l]+"."+s[1]]=i;var u=i==="pan"?i:"zoom";o.dragmode=u,S0.call("_guiRelayout",e,o)}ol.resetCameraDefault3d={name:"resetCameraDefault3d",_cat:"resetCameraDefault",title:function(e){return Os(e,"Reset camera to default")},attr:"resetDefault",icon:al.home,click:JB};ol.resetCameraLastSave3d={name:"resetCameraLastSave3d",_cat:"resetCameraLastSave",title:function(e){return Os(e,"Reset camera to last save")},attr:"resetLastSave",icon:al.movie,click:JB};function JB(e,t){for(var r=t.currentTarget,n=r.getAttribute("data-attr"),i=n==="resetLastSave",a=n==="resetDefault",o=e._fullLayout,s=o._subplots.gl3d||[],l={},u=0;u&lt;s.length;u++){var c=s[u],f=c+".camera",h=c+".aspectratio",d=c+".aspectmode",v=o[c]._scene,x;i?(l[f+".up"]=v.viewInitial.up,l[f+".eye"]=v.viewInitial.eye,l[f+".center"]=v.viewInitial.center,x=!0):a&amp;&amp;(l[f+".up"]=null,l[f+".eye"]=null,l[f+".center"]=null,x=!0),x&amp;&amp;(l[h+".x"]=v.viewInitial.aspectratio.x,l[h+".y"]=v.viewInitial.aspectratio.y,l[h+".z"]=v.viewInitial.aspectratio.z,l[d]=v.viewInitial.aspectmode)}S0.call("_guiRelayout",e,l)}ol.hoverClosest3d={name:"hoverClosest3d",_cat:"hoverclosest",title:function(e){return Os(e,"Toggle show closest data on hover")},attr:"hovermode",val:null,toggle:!0,icon:al.tooltip_basic,gravity:"ne",click:yut};function Vue(e,t){var r=t.currentTarget,n=r._previousVal,i=e._fullLayout,a=i._subplots.gl3d||[],o=["xaxis","yaxis","zaxis"],s={},l={};if(n)l=n,r._previousVal=null;else{for(var u=0;u&lt;a.length;u++){var c=a[u],f=i[c],h=c+".hovermode";s[h]=f.hovermode,l[h]=!1;for(var d=0;d&lt;3;d++){var v=o[d],x=c+"."+v+".showspikes";l[x]=!1,s[x]=f[v].showspikes}}r._previousVal=s}return l}function yut(e,t){var r=Vue(e,t);S0.call("_guiRelayout",e,r)}ol.zoomInGeo={name:"zoomInGeo",_cat:"zoomin",title:function(e){return Os(e,"Zoom in")},attr:"zoom",val:"in",icon:al.zoom_plus,click:$B};ol.zoomOutGeo={name:"zoomOutGeo",_cat:"zoomout",title:function(e){return Os(e,"Zoom out")},attr:"zoom",val:"out",icon:al.zoom_minus,click:$B};ol.resetGeo={name:"resetGeo",_cat:"reset",title:function(e){return Os(e,"Reset")},attr:"reset",val:null,icon:al.autoscale,click:$B};ol.hoverClosestGeo={name:"hoverClosestGeo",_cat:"hoverclosest",title:function(e){return Os(e,"Toggle show closest data on hover")},attr:"hovermode",val:null,toggle:!0,icon:al.tooltip_basic,gravity:"ne",click:Gue};function $B(e,t){for(var r=t.currentTarget,n=r.getAttribute("data-attr"),i=r.getAttribute("data-val")||!0,a=e._fullLayout,o=a._subplots.geo||[],s=0;s&lt;o.length;s++){var l=o[s],u=a[l];if(n==="zoom"){var c=u.projection.scale,f=i==="in"?2*c:.5*c;S0.call("_guiRelayout",e,l+".projection.scale",f)}}n==="reset"&amp;&amp;W3(e,"geo")}ol.hoverClosestPie={name:"hoverClosestPie",_cat:"hoverclosest",title:function(e){return Os(e,"Toggle show closest data on hover")},attr:"hovermode",val:"closest",icon:al.tooltip_basic,gravity:"ne",click:Gue};function Hue(e){var t=e._fullLayout;return t.hovermode?!1:t._has("cartesian")?t._isHoriz?"y":"x":"closest"}function Gue(e){var t=Hue(e);S0.call("_guiRelayout",e,"hovermode",t)}ol.resetViewSankey={name:"resetSankeyGroup",title:function(e){return Os(e,"Reset view")},icon:al.home,click:function(e){for(var t={"node.groups":[],"node.x":[],"node.y":[]},r=0;r&lt;e._fullData.length;r++){var n=e._fullData[r]._viewInitial;t["node.groups"].push(n.node.groups.slice()),t["node.x"].push(n.node.x.slice()),t["node.y"].push(n.node.y.slice())}S0.call("restyle",e,t)}};ol.toggleHover={name:"toggleHover",title:function(e){return Os(e,"Toggle show closest data on hover")},attr:"hovermode",val:null,toggle:!0,icon:al.tooltip_basic,gravity:"ne",click:function(e,t){var r=Vue(e,t);r.hovermode=Hue(e),S0.call("_guiRelayout",e,r)}};ol.resetViews={name:"resetViews",title:function(e){return Os(e,"Reset views")},icon:al.home,click:function(e,t){var r=t.currentTarget;r.setAttribute("data-attr","zoom"),r.setAttribute("data-val","reset"),Ov(e,t),r.setAttribute("data-attr","resetLastSave"),JB(e,t),W3(e,"geo"),W3(e,"mapbox"),W3(e,"map")}};ol.toggleSpikelines={name:"toggleSpikelines",title:function(e){return Os(e,"Toggle Spike Lines")},icon:al.spikeline,attr:"_cartesianSpikesEnabled",val:"on",click:function(e){var t=e._fullLayout,r=t._cartesianSpikesEnabled;t._cartesianSpikesEnabled=r==="on"?"off":"on",S0.call("_guiRelayout",e,_ut(e))}};function _ut(e){for(var t=e._fullLayout,r=t._cartesianSpikesEnabled==="on",n=Uue.list(e,null,!0),i={},a=0;a&lt;n.length;a++){var o=n[a];i[o._name+".showspikes"]=r?!0:o._showSpikeInitial}return i}ol.resetViewMapbox={name:"resetViewMapbox",_cat:"resetView",title:function(e){return Os(e,"Reset view")},attr:"reset",icon:al.home,click:function(e){W3(e,"mapbox")}};ol.resetViewMap={name:"resetViewMap",_cat:"resetView",title:function(e){return Os(e,"Reset view")},attr:"reset",icon:al.home,click:function(e){W3(e,"map")}};ol.zoomInMapbox={name:"zoomInMapbox",_cat:"zoomin",title:function(e){return Os(e,"Zoom in")},attr:"zoom",val:"in",icon:al.zoom_plus,click:jue};ol.zoomInMap={name:"zoomInMap",_cat:"zoomin",title:function(e){return Os(e,"Zoom in")},attr:"zoom",val:"in",icon:al.zoom_plus,click:Wue};ol.zoomOutMapbox={name:"zoomOutMapbox",_cat:"zoomout",title:function(e){return Os(e,"Zoom out")},attr:"zoom",val:"out",icon:al.zoom_minus,click:jue};ol.zoomOutMap={name:"zoomOutMap",_cat:"zoomout",title:function(e){return Os(e,"Zoom out")},attr:"zoom",val:"out",icon:al.zoom_minus,click:Wue};function jue(e,t){Zue(e,t,"mapbox")}function Wue(e,t){Zue(e,t,"map")}function Zue(e,t,r){for(var n=t.currentTarget,i=n.getAttribute("data-val"),a=e._fullLayout,o=a._subplots[r]||[],s=1.05,l={},u=0;u&lt;o.length;u++){var c=o[u],f=a[c].zoom,h=i==="in"?s*f:f/s;l[c+".zoom"]=h}S0.call("_guiRelayout",e,l)}function W3(e,t){for(var r=e._fullLayout,n=r._subplots[t]||[],i={},a=0;a&lt;n.length;a++)for(var o=n[a],s=r[o]._subplot,l=s.viewInitial,u=Object.keys(l),c=0;c&lt;u.length;c++){var f=u[c];i[o+"."+f]=l[f]}S0.call("_guiRelayout",e,i)}});var eN=ye((pir,$ue)=&gt;{"use strict";var Yue=QB(),xut=Object.keys(Yue),Kue=["drawline","drawopenpath","drawclosedpath","drawcircle","drawrect","eraseshape"],Jue=["v1hovermode","hoverclosest","hovercompare","togglehover","togglespikelines"].concat(Kue),Z3=[],but=function(e){if(Jue.indexOf(e._cat||e.name)===-1){var t=e.name,r=(e._cat||e.name).toLowerCase();Z3.indexOf(t)===-1&amp;&amp;Z3.push(t),Z3.indexOf(r)===-1&amp;&amp;Z3.push(r)}};xut.forEach(function(e){but(Yue[e])});Z3.sort();$ue.exports={DRAW_MODES:Kue,backButtons:Jue,foreButtons:Z3}});var tN=ye((mir,Que)=&gt;{"use strict";var gir=eN();Que.exports={editType:"modebar",orientation:{valType:"enumerated",values:["v","h"],dflt:"h",editType:"modebar"},bgcolor:{valType:"color",editType:"modebar"},color:{valType:"color",editType:"modebar"},activecolor:{valType:"color",editType:"modebar"},uirevision:{valType:"any",editType:"none"},add:{valType:"string",arrayOk:!0,dflt:"",editType:"modebar"},remove:{valType:"string",arrayOk:!0,dflt:"",editType:"modebar"}}});var tce=ye((yir,ece)=&gt;{"use strict";var wut=Mr(),hM=va(),Tut=Vs(),Aut=tN();ece.exports=function(t,r){var n=t.modebar||{},i=Tut.newContainer(r,"modebar");function a(s,l){return wut.coerce(n,i,Aut,s,l)}a("orientation"),a("bgcolor",hM.addOpacity(r.paper_bgcolor,.5));var o=hM.contrast(hM.rgb(r.modebar.bgcolor));a("color",hM.addOpacity(o,.3)),a("activecolor",hM.addOpacity(o,.7)),a("uirevision",r.uirevision),a("add"),a("remove")}});var ace=ye((_ir,nce)=&gt;{"use strict";var rN=xa(),Sut=uo(),aP=Mr(),rce=UL(),Mut=e6().version,Eut=new DOMParser;function ice(e){this.container=e.container,this.element=document.createElement("div"),this.update(e.graphInfo,e.buttons),this.container.appendChild(this.element)}var Tm=ice.prototype;Tm.update=function(e,t){this.graphInfo=e;var r=this.graphInfo._context,n=this.graphInfo._fullLayout,i="modebar-"+n._uid;this.element.setAttribute("id",i),this._uid=i,this.element.className="modebar",r.displayModeBar==="hover"&amp;&amp;(this.element.className+=" modebar--hover ease-bg"),n.modebar.orientation==="v"&amp;&amp;(this.element.className+=" vertical",t=t.reverse());var a=n.modebar,o="#"+i+" .modebar-group";document.querySelectorAll(o).forEach(function(f){f.style.backgroundColor=a.bgcolor});var s=!this.hasButtons(t),l=this.hasLogo!==r.displaylogo,u=this.locale!==r.locale;if(this.locale=r.locale,(s||l||u)&amp;&amp;(this.removeAllButtons(),this.updateButtons(t),r.watermark||r.displaylogo)){var c=this.getLogo();r.watermark&amp;&amp;(c.className=c.className+" watermark"),n.modebar.orientation==="v"?this.element.insertBefore(c,this.element.childNodes[0]):this.element.appendChild(c),this.hasLogo=!0}this.updateActiveButton(),aP.setStyleOnHover("#"+i+" .modebar-btn",".active",".icon path","fill: "+a.activecolor,"fill: "+a.color,this.element)};Tm.updateButtons=function(e){var t=this;this.buttons=e,this.buttonElements=[],this.buttonsNames=[],this.buttons.forEach(function(r){var n=t.createGroup();r.forEach(function(i){var a=i.name;if(!a)throw new Error("must provide button 'name' in button config");if(t.buttonsNames.indexOf(a)!==-1)throw new Error("button name '"+a+"' is taken");t.buttonsNames.push(a);var o=t.createButton(i);t.buttonElements.push(o),n.appendChild(o)}),t.element.appendChild(n)})};Tm.createGroup=function(){var e=document.createElement("div");e.className="modebar-group";var t=this.graphInfo._fullLayout.modebar;return e.style.backgroundColor=t.bgcolor,e};Tm.createButton=function(e){var t=this,r=document.createElement("a");r.setAttribute("rel","tooltip"),r.className="modebar-btn";var n=e.title;n===void 0?n=e.name:typeof n=="function"&amp;&amp;(n=n(this.graphInfo)),(n||n===0)&amp;&amp;r.setAttribute("data-title",n),e.attr!==void 0&amp;&amp;r.setAttribute("data-attr",e.attr);var i=e.val;i!==void 0&amp;&amp;(typeof i=="function"&amp;&amp;(i=i(this.graphInfo)),r.setAttribute("data-val",i));var a=e.click;if(typeof a!="function")throw new Error("must provide button 'click' function in button config");r.addEventListener("click",function(s){e.click(t.graphInfo,s),t.updateActiveButton(s.currentTarget)}),r.setAttribute("data-toggle",e.toggle||!1),e.toggle&amp;&amp;rN.select(r).classed("active",!0);var o=e.icon;return typeof o=="function"?r.appendChild(o()):r.appendChild(this.createIcon(o||rce.question)),r.setAttribute("data-gravity",e.gravity||"n"),r};Tm.createIcon=function(e){var t=Sut(e.height)?Number(e.height):e.ascent-e.descent,r="http://www.w3.org/2000/svg",n;if(e.path){n=document.createElementNS(r,"svg"),n.setAttribute("viewBox",[0,0,e.width,t].join(" ")),n.setAttribute("class","icon");var i=document.createElementNS(r,"path");i.setAttribute("d",e.path),e.transform?i.setAttribute("transform",e.transform):e.ascent!==void 0&amp;&amp;i.setAttribute("transform","matrix(1 0 0 -1 0 "+e.ascent+")"),n.appendChild(i)}if(e.svg){var a=Eut.parseFromString(e.svg,"application/xml");n=a.childNodes[0]}return n.setAttribute("height","1em"),n.setAttribute("width","1em"),n};Tm.updateActiveButton=function(e){var t=this.graphInfo._fullLayout,r=e!==void 0?e.getAttribute("data-attr"):null;this.buttonElements.forEach(function(n){var i=n.getAttribute("data-val")||!0,a=n.getAttribute("data-attr"),o=n.getAttribute("data-toggle")==="true",s=rN.select(n),l=function(f,h){var d=t.modebar,v=f.querySelector(".icon path");v&amp;&amp;(h||f.matches(":hover")?v.style.fill=d.activecolor:v.style.fill=d.color)};if(o){if(a===r){var u=!s.classed("active");s.classed("active",u),l(n,u)}}else{var c=a===null?a:aP.nestedProperty(t,a).get();s.classed("active",c===i),l(n,c===i)}})};Tm.hasButtons=function(e){var t=this.buttons;if(!t||e.length!==t.length)return!1;for(var r=0;r&lt;e.length;++r){if(e[r].length!==t[r].length)return!1;for(var n=0;n&lt;e[r].length;n++)if(e[r][n].name!==t[r][n].name)return!1}return!0};function kut(e){return e+" (v"+Mut+")"}Tm.getLogo=function(){var e=this.createGroup(),t=document.createElement("a");return t.href="https://plotly.com/",t.target="_blank",t.setAttribute("data-title",kut(aP._(this.graphInfo,"Produced with Plotly.js"))),t.className="modebar-btn plotlyjsicon modebar-btn--logo",t.appendChild(this.createIcon(rce.newplotlylogo)),e.appendChild(t),e};Tm.removeAllButtons=function(){for(;this.element.firstChild;)this.element.removeChild(this.element.firstChild);this.hasLogo=!1};Tm.destroy=function(){aP.removeElement(this.container.querySelector(".modebar"))};function Cut(e,t){var r=e._fullLayout,n=new ice({graphInfo:e,container:r._modebardiv.node(),buttons:t});return r._privateplot&amp;&amp;rN.select(n.element).append("span").classed("badge-private float--left",!0).text("PRIVATE"),n}nce.exports=Cut});var lce=ye((xir,sce)=&gt;{"use strict";var Lut=af(),oce=lu(),iN=ba(),Put=rp().isUnifiedHover,Iut=ace(),oP=QB(),Rut=eN().DRAW_MODES,Dut=Mr().extendDeep;sce.exports=function(t){var r=t._fullLayout,n=t._context,i=r._modeBar;if(!n.displayModeBar&amp;&amp;!n.watermark){i&amp;&amp;(i.destroy(),delete r._modeBar);return}if(!Array.isArray(n.modeBarButtonsToRemove))throw new Error(["*modeBarButtonsToRemove* configuration options","must be an array."].join(" "));if(!Array.isArray(n.modeBarButtonsToAdd))throw new Error(["*modeBarButtonsToAdd* configuration options","must be an array."].join(" "));var a=n.modeBarButtons,o;Array.isArray(a)&amp;&amp;a.length?o=Nut(a):!n.displayModeBar&amp;&amp;n.watermark?o=[]:o=zut(t),i?i.update(t,o):r._modeBar=Iut(t,o)};function zut(e){var t=e._fullLayout,r=e._fullData,n=e._context;function i(N,W){if(typeof W=="string"){if(W.toLowerCase()===N.toLowerCase())return!0}else{var re=W.name,ae=W._cat||W.name;if(re===N||ae===N.toLowerCase())return!0}return!1}var a=t.modebar.add;typeof a=="string"&amp;&amp;(a=[a]);var o=t.modebar.remove;typeof o=="string"&amp;&amp;(o=[o]);var s=n.modeBarButtonsToAdd.concat(a.filter(function(N){for(var W=0;W&lt;n.modeBarButtonsToRemove.length;W++)if(i(N,n.modeBarButtonsToRemove[W]))return!1;return!0})),l=n.modeBarButtonsToRemove.concat(o.filter(function(N){for(var W=0;W&lt;n.modeBarButtonsToAdd.length;W++)if(i(N,n.modeBarButtonsToAdd[W]))return!1;return!0})),u=t._has("cartesian"),c=t._has("gl3d"),f=t._has("geo"),h=t._has("pie"),d=t._has("funnelarea"),v=t._has("ternary"),x=t._has("mapbox"),b=t._has("map"),p=t._has("polar"),E=t._has("smith"),k=t._has("sankey"),A=Fut(t),L=Put(t.hovermode),_=[];function C(N){if(N.length){for(var W=[],re=0;re&lt;N.length;re++){for(var ae=N[re],_e=oP[ae],Me=_e.name.toLowerCase(),ke=(_e._cat||_e.name).toLowerCase(),ge=!1,ie=0;ie&lt;l.length;ie++){var Te=l[ie].toLowerCase();if(Te===Me||Te===ke){ge=!0;break}}ge||W.push(oP[ae])}_.push(W)}}var M=["toImage"];n.showEditInChartStudio?M.push("editInChartStudio"):n.showSendToCloud&amp;&amp;M.push("sendDataToCloud"),C(M);var g=[],P=[],T=[],F=[];(u||h||d||v)+f+c+x+b+p+E&gt;1?(P=["toggleHover"],T=["resetViews"]):f?(g=["zoomInGeo","zoomOutGeo"],P=["hoverClosestGeo"],T=["resetGeo"]):c?(P=["hoverClosest3d"],T=["resetCameraDefault3d","resetCameraLastSave3d"]):x?(g=["zoomInMapbox","zoomOutMapbox"],P=["toggleHover"],T=["resetViewMapbox"]):b?(g=["zoomInMap","zoomOutMap"],P=["toggleHover"],T=["resetViewMap"]):h?P=["hoverClosestPie"]:k?(P=["hoverClosestCartesian","hoverCompareCartesian"],T=["resetViewSankey"]):P=["toggleHover"],u&amp;&amp;P.push("toggleSpikelines","hoverClosestCartesian","hoverCompareCartesian"),(Out(r)||L)&amp;&amp;(P=[]),u&amp;&amp;!A&amp;&amp;(g=["zoomIn2d","zoomOut2d","autoScale2d"],T[0]!=="resetViews"&amp;&amp;(T=["resetScale2d"])),c?F=["zoom3d","pan3d","orbitRotation","tableRotation"]:u&amp;&amp;!A||v?F=["zoom2d","pan2d"]:x||b||f?F=["pan2d"]:p&amp;&amp;(F=["zoom2d"]),qut(r)&amp;&amp;F.push("select2d","lasso2d");var q=[],V=function(N){q.indexOf(N)===-1&amp;&amp;P.indexOf(N)!==-1&amp;&amp;q.push(N)};if(Array.isArray(s)){for(var H=[],X=0;X&lt;s.length;X++){var G=s[X];typeof G=="string"?(G=G.toLowerCase(),Rut.indexOf(G)!==-1?(t._has("mapbox")||t._has("map")||t._has("cartesian"))&amp;&amp;F.push(G):G==="togglespikelines"?V("toggleSpikelines"):G==="togglehover"?V("toggleHover"):G==="hovercompare"?V("hoverCompareCartesian"):G==="hoverclosest"?(V("hoverClosestCartesian"),V("hoverClosestGeo"),V("hoverClosest3d"),V("hoverClosestPie")):G==="v1hovermode"&amp;&amp;(V("hoverClosestCartesian"),V("hoverCompareCartesian"),V("hoverClosestGeo"),V("hoverClosest3d"),V("hoverClosestPie"))):H.push(G)}s=H}return C(F),C(g.concat(T)),C(q),But(_,s)}function Fut(e){for(var t=Lut.list({_fullLayout:e},null,!0),r=0;r&lt;t.length;r++)if(!t[r].fixedrange)return!1;return!0}function qut(e){for(var t=!1,r=0;r&lt;e.length&amp;&amp;!t;r++){var n=e[r];!n._module||!n._module.selectPoints||(iN.traceIs(n,"scatter-like")?(oce.hasMarkers(n)||oce.hasText(n))&amp;&amp;(t=!0):iN.traceIs(n,"box-violin")?(n.boxpoints==="all"||n.points==="all")&amp;&amp;(t=!0):t=!0)}return t}function Out(e){for(var t=0;t&lt;e.length;t++)if(!iN.traceIs(e[t],"noHover"))return!1;return!0}function But(e,t){if(t.length)if(Array.isArray(t[0]))for(var r=0;r&lt;t.length;r++)e.push(t[r]);else e.push(t);return e}function Nut(e){for(var t=Dut([],e),r=0;r&lt;t.length;r++)for(var n=t[r],i=0;i&lt;n.length;i++){var a=n[i];if(typeof a=="string")if(oP[a]!==void 0)t[r][i]=oP[a];else throw new Error(["*modeBarButtons* configuration options","invalid button name"].join(" "))}return t}});var nN=ye((bir,uce)=&gt;{"use strict";uce.exports={moduleType:"component",name:"modebar",layoutAttributes:tN(),supplyLayoutDefaults:tce(),manage:lce()}});var aN=ye((wir,cce)=&gt;{"use strict";var Uut=Nh().FROM_BL;cce.exports=function(t,r,n){n===void 0&amp;&amp;(n=Uut[t.constraintoward||"center"]);var i=[t.r2l(t.range[0]),t.r2l(t.range[1])],a=i[0]+(i[1]-i[0])*n;t.range=t._input.range=[t.l2r(a+(i[0]-a)*r),t.l2r(a+(i[1]-a)*r)],t.setScale()}});var Bb=ye(dM=&gt;{"use strict";var Ob=Mr(),oN=wg(),Mg=af().id2name,Vut=Cd(),fce=aN(),Hut=ym(),Gut=es().ALMOST_EQUAL,jut=Nh().FROM_BL;dM.handleDefaults=function(e,t,r){var n=r.axIds,i=r.axHasImage,a=t._axisConstraintGroups=[],o=t._axisMatchGroups=[],s,l,u,c,f,h,d,v;for(s=0;s&lt;n.length;s++)c=Mg(n[s]),f=e[c],h=t[c],Wut(f,h,{axIds:n,layoutOut:t,hasImage:i[c]});function x(M,g){for(s=0;s&lt;M.length;s++){l=M[s];for(u in l)t[Mg(u)][g]=l}}for(x(o,"_matchGroup"),s=0;s&lt;a.length;s++){l=a[s];for(u in l)if(h=t[Mg(u)],h.fixedrange){for(var b in l){var p=Mg(b);(e[p]||{}).fixedrange===!1&amp;&amp;Ob.warn("fixedrange was specified as false for axis "+p+" but was overridden because another axis in its constraint group has fixedrange true"),t[p].fixedrange=!0}break}}for(s=0;s&lt;a.length;){l=a[s];for(u in l){h=t[Mg(u)],h._matchGroup&amp;&amp;Object.keys(h._matchGroup).length===Object.keys(l).length&amp;&amp;(a.splice(s,1),s--);break}s++}x(a,"_constraintGroup");var E=["constrain","range","autorange","rangemode","rangebreaks","categoryorder","categoryarray"],k=!1,A=!1;function L(){v=h[d],d==="rangebreaks"&amp;&amp;(A=h._hasDayOfWeekBreaks)}for(s=0;s&lt;o.length;s++){l=o[s];for(var _=0;_&lt;E.length;_++){d=E[_],v=null;var C;for(u in l)if(c=Mg(u),f=e[c],h=t[c],d in h){if(!h.matches&amp;&amp;(C=h,d in f)){L();break}v===null&amp;&amp;d in f&amp;&amp;L()}if(d==="range"&amp;&amp;v&amp;&amp;f.range&amp;&amp;f.range.length===2&amp;&amp;f.range[0]!==null&amp;&amp;f.range[1]!==null&amp;&amp;(k=!0),d==="autorange"&amp;&amp;v===null&amp;&amp;k&amp;&amp;(v=!1),v===null&amp;&amp;d in C&amp;&amp;(v=C[d]),v!==null)for(u in l)h=t[Mg(u)],h[d]=d==="range"?v.slice():v,d==="rangebreaks"&amp;&amp;(h._hasDayOfWeekBreaks=A,Hut(h,t))}}};function Wut(e,t,r){var n=r.axIds,i=r.layoutOut,a=r.hasImage,o=i._axisConstraintGroups,s=i._axisMatchGroups,l=t._id,u=l.charAt(0),c=((i._splomAxes||{})[u]||{})[l]||{},f=t._id,h=f.charAt(0)==="x";t._matchGroup=null,t._constraintGroup=null;function d(F,q){return Ob.coerce(e,t,Vut,F,q)}d("constrain",a?"domain":"range"),Ob.coerce(e,t,{constraintoward:{valType:"enumerated",values:h?["left","center","right"]:["bottom","middle","top"],dflt:h?"center":"middle"}},"constraintoward");var v=t.type,x,b,p=[];for(x=0;x&lt;n.length;x++)if(b=n[x],b!==f){var E=i[Mg(b)];E.type===v&amp;&amp;p.push(b)}var k=vce(o,f);if(k){var A=[];for(x=0;x&lt;p.length;x++)b=p[x],k[b]||A.push(b);p=A}var L=p.length,_,C;L&amp;&amp;(e.matches||c.matches)&amp;&amp;(_=Ob.coerce(e,t,{matches:{valType:"enumerated",values:p,dflt:p.indexOf(c.matches)!==-1?c.matches:void 0}},"matches"));var M=a&amp;&amp;!h?t.anchor:void 0;if(L&amp;&amp;!_&amp;&amp;(e.scaleanchor||M)&amp;&amp;(C=Ob.coerce(e,t,{scaleanchor:{valType:"enumerated",values:p.concat([!1])}},"scaleanchor",M)),_){t._matchGroup=sN(s,f,_,1);var g=i[Mg(_)],P=hce(i,t)/hce(i,g);h!==(_.charAt(0)==="x")&amp;&amp;(P=(h?"x":"y")+P),sN(o,f,_,P)}else e.matches&amp;&amp;n.indexOf(e.matches)!==-1&amp;&amp;Ob.warn("ignored "+t._name+'.matches: "'+e.matches+'" to avoid an infinite loop');if(C){var T=d("scaleratio");T||(T=t.scaleratio=1),sN(o,f,C,T)}else e.scaleanchor&amp;&amp;n.indexOf(e.scaleanchor)!==-1&amp;&amp;Ob.warn("ignored "+t._name+'.scaleanchor: "'+e.scaleanchor+'" to avoid either an infinite loop and possibly inconsistent scaleratios, or because this axis declares a *matches* constraint.')}function hce(e,t){var r=t.domain;return r||(r=e[Mg(t.overlaying)].domain),r[1]-r[0]}function vce(e,t){for(var r=0;r&lt;e.length;r++)if(e[r][t])return e[r];return null}function sN(e,t,r,n){var i,a,o,s,l,u=vce(e,t);u===null?(u={},u[t]=1,l=e.length,e.push(u)):l=e.indexOf(u);var c=Object.keys(u);for(i=0;i&lt;e.length;i++)if(o=e[i],i!==l&amp;&amp;o[r]){var f=o[r];for(a=0;a&lt;c.length;a++)s=c[a],o[s]=lN(f,lN(n,u[s]));e.splice(l,1);return}if(n!==1)for(a=0;a&lt;c.length;a++){var h=c[a];u[h]=lN(n,u[h])}u[r]=1}function lN(e,t){var r="",n="",i,a;typeof e=="string"&amp;&amp;(r=e.match(/^[xy]*/)[0],i=r.length,e=+e.substr(i)),typeof t=="string"&amp;&amp;(n=t.match(/^[xy]*/)[0],a=n.length,t=+t.substr(a));var o=e*t;return!i&amp;&amp;!a?o:!i||!a||r.charAt(0)===n.charAt(0)?r+n+e*t:i===a?o:(i&gt;a?r.substr(a):n.substr(i))+o}function Zut(e,t){for(var r=t._size,n=r.h/r.w,i={},a=Object.keys(e),o=0;o&lt;a.length;o++){var s=a[o],l=e[s];if(typeof l=="string"){var u=l.match(/^[xy]*/)[0],c=u.length;l=+l.substr(c);for(var f=u.charAt(0)==="y"?n:1/n,h=0;h&lt;c;h++)l*=f}i[s]=l}return i}dM.enforce=function(t){var r=t._fullLayout,n=r._axisConstraintGroups||[],i,a,o,s,l,u,c,f;for(i=0;i&lt;n.length;i++){o=Zut(n[i],r);var h=Object.keys(o),d=1/0,v=0,x=1/0,b={},p={},E=!1;for(a=0;a&lt;h.length;a++)s=h[a],p[s]=l=r[Mg(s)],l._inputDomain?l.domain=l._inputDomain.slice():l._inputDomain=l.domain.slice(),l._inputRange||(l._inputRange=l.range.slice()),l.setScale(),b[s]=u=Math.abs(l._m)/o[s],d=Math.min(d,u),(l.constrain==="domain"||!l._constraintShrinkable)&amp;&amp;(x=Math.min(x,u)),delete l._constraintShrinkable,v=Math.max(v,u),l.constrain==="domain"&amp;&amp;(E=!0);if(!(d&gt;Gut*v&amp;&amp;!E)){for(a=0;a&lt;h.length;a++)if(s=h[a],u=b[s],l=p[s],c=l.constrain,u!==x||c==="domain")if(f=u/x,c==="range")fce(l,f);else{var k=l._inputDomain,A=(l.domain[1]-l.domain[0])/(k[1]-k[0]),L=(l.r2l(l.range[1])-l.r2l(l.range[0]))/(l.r2l(l._inputRange[1])-l.r2l(l._inputRange[0]));if(f/=A,f*L&lt;1){l.domain=l._input.domain=k.slice(),fce(l,f);continue}if(L&lt;1&amp;&amp;(l.range=l._input.range=l._inputRange.slice(),f*=L),l.autorange){var _=l.r2l(l.range[0]),C=l.r2l(l.range[1]),M=(_+C)/2,g=M,P=M,T=Math.abs(C-M),F=M-T*f*1.0001,q=M+T*f*1.0001,V=oN.makePadFn(r,l,0),H=oN.makePadFn(r,l,1);dce(l,f);var X=Math.abs(l._m),G=oN.concatExtremes(t,l),N=G.min,W=G.max,re,ae;for(ae=0;ae&lt;N.length;ae++)re=N[ae].val-V(N[ae])/X,re&gt;F&amp;&amp;re&lt;g&amp;&amp;(g=re);for(ae=0;ae&lt;W.length;ae++)re=W[ae].val+H(W[ae])/X,re&lt;q&amp;&amp;re&gt;P&amp;&amp;(P=re);var _e=(P-g)/(2*T);f/=_e,g=l.l2r(g),P=l.l2r(P),l.range=l._input.range=_&lt;C?[g,P]:[P,g]}dce(l,f)}}}};dM.getAxisGroup=function(t,r){for(var n=t._axisMatchGroups,i=0;i&lt;n.length;i++){var a=n[i];if(a[r])return"g"+i}return r};dM.clean=function(t,r){if(r._inputDomain){for(var n=!1,i=r._id,a=t._fullLayout._axisConstraintGroups,o=0;o&lt;a.length;o++)if(a[o][i]){n=!0;break}(!n||r.constrain!=="domain")&amp;&amp;(r._input.domain=r.domain=r._inputDomain,delete r._inputDomain)}};function dce(e,t){var r=e._inputDomain,n=jut[e.constraintoward],i=r[0]+(r[1]-r[0])*n;e.domain=e._input.domain=[i+(r[0]-i)/t,i+(r[1]-i)/t],e.setScale()}});var gM=ye(ld=&gt;{"use strict";var lP=xa(),Bv=ba(),Jp=Xu(),M0=Mr(),uN=Pl(),cN=lM(),vM=va(),X3=ao(),pce=Mb(),xce=nN(),pM=Qa(),ky=Nh(),bce=Bb(),Xut=bce.enforce,Yut=bce.clean,gce=wg().doAutoRange,wce="start",Kut="middle",Tce="end",Jut=ad().zindexSeparator;ld.layoutStyles=function(e){return M0.syncOrAsync([Jp.doAutoMargin,Qut],e)};function $ut(e,t,r){for(var n=0;n&lt;r.length;n++){var i=r[n][0],a=r[n][1];if(!(i[0]&gt;=e[1]||i[1]&lt;=e[0])&amp;&amp;a[0]&lt;t[1]&amp;&amp;a[1]&gt;t[0])return!0}return!1}function Qut(e){var t=e._fullLayout,r=t._size,n=r.p,i=pM.list(e,"",!0),a,o,s,l,u,c;if(t._paperdiv.style({width:e._context.responsive&amp;&amp;t.autosize&amp;&amp;!e._context._hasZeroWidth&amp;&amp;!e.layout.width?"100%":t.width+"px",height:e._context.responsive&amp;&amp;t.autosize&amp;&amp;!e._context._hasZeroHeight&amp;&amp;!e.layout.height?"100%":t.height+"px"}).selectAll(".main-svg").call(X3.setSize,t.width,t.height),e._context.setBackground(e,t.paper_bgcolor),ld.drawMainTitle(e),xce.manage(e),!t._has("cartesian"))return Jp.previousPromises(e);function f(Ce,me,Re){var ce=Ce._lw/2;if(Ce._id.charAt(0)==="x"){if(me){if(Re==="top")return me._offset-n-ce}else return r.t+r.h*(1-(Ce.position||0))+ce%1;return me._offset+me._length+n+ce}if(me){if(Re==="right")return me._offset+me._length+n+ce}else return r.l+r.w*(Ce.position||0)+ce%1;return me._offset-n-ce}for(a=0;a&lt;i.length;a++){l=i[a];var h=l._anchorAxis;l._linepositions={},l._lw=X3.crispRound(e,l.linewidth,1),l._mainLinePosition=f(l,h,l.side),l._mainMirrorPosition=l.mirror&amp;&amp;h?f(l,h,ky.OPPOSITE_SIDE[l.side]):null}var d=[],v=[],x=[],b=vM.opacity(t.paper_bgcolor)===1&amp;&amp;vM.opacity(t.plot_bgcolor)===1&amp;&amp;t.paper_bgcolor===t.plot_bgcolor;for(o in t._plots)if(s=t._plots[o],s.mainplot)s.bg&amp;&amp;s.bg.remove(),s.bg=void 0;else{var p=s.xaxis.domain,E=s.yaxis.domain,k=s.plotgroup;if($ut(p,E,x)&amp;&amp;o.indexOf(Jut)===-1){var A=k.node(),L=s.bg=M0.ensureSingle(k,"rect","bg");A.insertBefore(L.node(),A.childNodes[0]),v.push(o)}else k.select("rect.bg").remove(),x.push([p,E]),b||(d.push(o),v.push(o))}var _=t._bgLayer.selectAll(".bg").data(d);for(_.enter().append("rect").classed("bg",!0),_.exit().remove(),_.each(function(Ce){t._plots[Ce].bg=lP.select(this)}),a=0;a&lt;v.length;a++)s=t._plots[v[a]],u=s.xaxis,c=s.yaxis,s.bg&amp;&amp;u._offset!==void 0&amp;&amp;c._offset!==void 0&amp;&amp;s.bg.call(X3.setRect,u._offset-n,c._offset-n,u._length+2*n,c._length+2*n).call(vM.fill,t.plot_bgcolor).style("stroke-width",0);if(!t._hasOnlyLargeSploms)for(o in t._plots){s=t._plots[o],u=s.xaxis,c=s.yaxis;var C=s.clipId="clip"+t._uid+o+"plot",M=M0.ensureSingleById(t._clips,"clipPath",C,function(Ce){Ce.classed("plotclip",!0).append("rect")});s.clipRect=M.select("rect").attr({width:u._length,height:c._length}),X3.setTranslate(s.plot,u._offset,c._offset);var g,P;s._hasClipOnAxisFalse?(g=null,P=C):(g=C,P=null),X3.setClipUrl(s.plot,g,e),s.layerClipId=P}var T,F,q,V,H,X,G,N,W,re,ae,_e,Me;function ke(Ce){return"M"+T+","+Ce+"H"+F}function ge(Ce){return"M"+u._offset+","+Ce+"h"+u._length}function ie(Ce){return"M"+Ce+","+N+"V"+G}function Te(Ce){return c._shift!==void 0&amp;&amp;(Ce+=c._shift),"M"+Ce+","+c._offset+"v"+c._length}function Ee(Ce,me,Re){if(!Ce.showline||o!==Ce._mainSubplot)return"";if(!Ce._anchorAxis)return Re(Ce._mainLinePosition);var ce=me(Ce._mainLinePosition);return Ce.mirror&amp;&amp;(ce+=me(Ce._mainMirrorPosition)),ce}for(o in t._plots){s=t._plots[o],u=s.xaxis,c=s.yaxis;var Ae="M0,0";mce(u,o)&amp;&amp;(H=sP(u,"left",c,i),T=u._offset-(H?n+H:0),X=sP(u,"right",c,i),F=u._offset+u._length+(X?n+X:0),q=f(u,c,"bottom"),V=f(u,c,"top"),Me=!u._anchorAxis||o!==u._mainSubplot,Me&amp;&amp;(u.mirror==="allticks"||u.mirror==="all")&amp;&amp;(u._linepositions[o]=[q,V]),Ae=Ee(u,ke,ge),Me&amp;&amp;u.showline&amp;&amp;(u.mirror==="all"||u.mirror==="allticks")&amp;&amp;(Ae+=ke(q)+ke(V)),s.xlines.style("stroke-width",u._lw+"px").call(vM.stroke,u.showline?u.linecolor:"rgba(0,0,0,0)")),s.xlines.attr("d",Ae);var ze="M0,0";mce(c,o)&amp;&amp;(ae=sP(c,"bottom",u,i),G=c._offset+c._length+(ae?n:0),_e=sP(c,"top",u,i),N=c._offset-(_e?n:0),W=f(c,u,"left"),re=f(c,u,"right"),Me=!c._anchorAxis||o!==c._mainSubplot,Me&amp;&amp;(c.mirror==="allticks"||c.mirror==="all")&amp;&amp;(c._linepositions[o]=[W,re]),ze=Ee(c,ie,Te),Me&amp;&amp;c.showline&amp;&amp;(c.mirror==="all"||c.mirror==="allticks")&amp;&amp;(ze+=ie(W)+ie(re)),s.ylines.style("stroke-width",c._lw+"px").call(vM.stroke,c.showline?c.linecolor:"rgba(0,0,0,0)")),s.ylines.attr("d",ze)}return pM.makeClipPaths(e),Jp.previousPromises(e)}function mce(e,t){return(e.ticks||e.showline)&amp;&amp;(t===e._mainSubplot||e.mirror==="all"||e.mirror==="allticks")}function yce(e,t,r){if(!r.showline||!r._lw)return!1;if(r.mirror==="all"||r.mirror==="allticks")return!0;var n=r._anchorAxis;if(!n)return!1;var i=ky.FROM_BL[t];return r.side===t?n.domain[i]===e.domain[i]:r.mirror&amp;&amp;n.domain[1-i]===e.domain[1-i]}function sP(e,t,r,n){if(yce(e,t,r))return r._lw;for(var i=0;i&lt;n.length;i++){var a=n[i];if(a._mainAxis===r._mainAxis&amp;&amp;yce(e,t,a))return a._lw}return 0}ld.drawMainTitle=function(e){var t=e._fullLayout.title,r=e._fullLayout,n=oct(r),i=sct(r),a=act(r,i),o=nct(r,n);if(pce.draw(e,"gtitle",{propContainer:r,propName:"title.text",subtitlePropName:"title.subtitle.text",placeholder:r._dfltTitle.plot,subtitlePlaceholder:r._dfltTitle.subtitle,attributes:{x:o,y:a,"text-anchor":n,dy:i}}),t.text&amp;&amp;t.automargin){var s=lP.selectAll(".gtitle"),l=X3.bBox(lP.selectAll(".g-gtitle").node()).height,u=rct(e,t,l);if(u&gt;0){ict(e,a,u,l),s.attr({x:o,y:a,"text-anchor":n,dy:_ce(t.yanchor)}).call(uN.positionText,o,a);var c=(t.text.match(uN.BR_TAG_ALL)||[]).length;if(c){var f=ky.LINE_SPACING*c+ky.MID_SHIFT;t.y===0&amp;&amp;(f=-f),s.selectAll(".line").each(function(){var b=+this.getAttribute("dy").slice(0,-2)-f+"em";this.setAttribute("dy",b)})}var h=lP.selectAll(".gtitle-subtitle");if(h.node()){var d=s.node().getBBox(),v=d.y+d.height,x=v+pce.SUBTITLE_PADDING_EM*t.subtitle.font.size;h.attr({x:o,y:x,"text-anchor":n,dy:_ce(t.yanchor)}).call(uN.positionText,o,x)}}}};function ect(e,t,r,n,i){var a=t.yref==="paper"?e._fullLayout._size.h:e._fullLayout.height,o=M0.isTopAnchor(t)?n:n-i,s=r==="b"?a-o:o;return M0.isTopAnchor(t)&amp;&amp;r==="t"||M0.isBottomAnchor(t)&amp;&amp;r==="b"?!1:s&lt;i}function tct(e,t,r,n,i){var a=0;return r==="middle"&amp;&amp;(a+=i/2),e==="t"?(r==="top"&amp;&amp;(a+=i),a+=n-t*n):(r==="bottom"&amp;&amp;(a+=i),a+=t*n),a}function rct(e,t,r){var n=t.y,i=t.yanchor,a=n&gt;.5?"t":"b",o=e._fullLayout.margin[a],s=0;return t.yref==="paper"?s=r+t.pad.t+t.pad.b:t.yref==="container"&amp;&amp;(s=tct(a,n,i,e._fullLayout.height,r)+t.pad.t+t.pad.b),s&gt;o?s:0}function ict(e,t,r,n){var i="title.automargin",a=e._fullLayout.title,o=a.y&gt;.5?"t":"b",s={x:a.x,y:a.y,t:0,b:0},l={};a.yref==="paper"&amp;&amp;ect(e,a,o,t,n)?s[o]=r:a.yref==="container"&amp;&amp;(l[o]=r,e._fullLayout._reservedMargin[i]=l),Jp.allowAutoMargin(e,i),Jp.autoMargin(e,i,s)}function nct(e,t){var r=e.title,n=e._size,i=0;switch(t===wce?i=r.pad.l:t===Tce&amp;&amp;(i=-r.pad.r),r.xref){case"paper":return n.l+n.w*r.x+i;case"container":default:return e.width*r.x+i}}function act(e,t){var r=e.title,n=e._size,i=0;if(t==="0em"||!t?i=-r.pad.b:t===ky.CAP_SHIFT+"em"&amp;&amp;(i=r.pad.t),r.y==="auto")return n.t/2;switch(r.yref){case"paper":return n.t+n.h-n.h*r.y+i;case"container":default:return e.height-e.height*r.y+i}}function _ce(e){return e==="top"?ky.CAP_SHIFT+.3+"em":e==="bottom"?"-0.3em":ky.MID_SHIFT+"em"}function oct(e){var t=e.title,r=Kut;return M0.isRightAnchor(t)?r=Tce:M0.isLeftAnchor(t)&amp;&amp;(r=wce),r}function sct(e){var t=e.title,r="0em";return M0.isTopAnchor(t)?r=ky.CAP_SHIFT+"em":M0.isMiddleAnchor(t)&amp;&amp;(r=ky.MID_SHIFT+"em"),r}ld.doTraceStyle=function(e){var t=e.calcdata,r=[],n;for(n=0;n&lt;t.length;n++){var i=t[n],a=i[0]||{},o=a.trace||{},s=o._module||{},l=s.arraysToCalcdata;l&amp;&amp;l(i,o);var u=s.editStyle;u&amp;&amp;r.push({fn:u,cd0:a})}if(r.length){for(n=0;n&lt;r.length;n++){var c=r[n];c.fn(e,c.cd0)}cN(e),ld.redrawReglTraces(e)}return Jp.style(e),Bv.getComponentMethod("legend","draw")(e),Jp.previousPromises(e)};ld.doColorBars=function(e){return Bv.getComponentMethod("colorbar","draw")(e),Jp.previousPromises(e)};ld.layoutReplot=function(e){var t=e.layout;return e.layout=void 0,Bv.call("_doPlot",e,"",t)};ld.doLegend=function(e){return Bv.getComponentMethod("legend","draw")(e),Jp.previousPromises(e)};ld.doTicksRelayout=function(e){return pM.draw(e,"redraw"),e._fullLayout._hasOnlyLargeSploms&amp;&amp;(Bv.subplotsRegistry.splom.updateGrid(e),cN(e),ld.redrawReglTraces(e)),ld.drawMainTitle(e),Jp.previousPromises(e)};ld.doModeBar=function(e){var t=e._fullLayout;xce.manage(e);for(var r=0;r&lt;t._basePlotModules.length;r++){var n=t._basePlotModules[r].updateFx;n&amp;&amp;n(e)}return Jp.previousPromises(e)};ld.doCamera=function(e){for(var t=e._fullLayout,r=t._subplots.gl3d,n=0;n&lt;r.length;n++){var i=t[r[n]],a=i._scene;a.setViewport(i)}};ld.drawData=function(e){var t=e._fullLayout;cN(e);for(var r=t._basePlotModules,n=0;n&lt;r.length;n++)r[n].plot(e);return ld.redrawReglTraces(e),Jp.style(e),Bv.getComponentMethod("selections","draw")(e),Bv.getComponentMethod("shapes","draw")(e),Bv.getComponentMethod("annotations","draw")(e),Bv.getComponentMethod("images","draw")(e),t._replotting=!1,Jp.previousPromises(e)};ld.redrawReglTraces=function(e){var t=e._fullLayout;if(t._has("regl")){var r=e._fullData,n=[],i=[],a,o;for(t._hasOnlyLargeSploms&amp;&amp;t._splomGrid.draw(),a=0;a&lt;r.length;a++){var s=r[a];s.visible===!0&amp;&amp;s._length!==0&amp;&amp;(s.type==="splom"?t._splomScenes[s.uid].draw():s.type==="scattergl"?M0.pushUnique(n,s.xaxis+s.yaxis):s.type==="scatterpolargl"&amp;&amp;M0.pushUnique(i,s.subplot))}for(a=0;a&lt;n.length;a++)o=t._plots[n[a]],o._scene&amp;&amp;o._scene.draw();for(a=0;a&lt;i.length;a++)o=t[i[a]]._subplot,o._scene&amp;&amp;o._scene.draw()}};ld.doAutoRangeAndConstraints=function(e){for(var t=pM.list(e,"",!0),r,n={},i=0;i&lt;t.length;i++)if(r=t[i],!n[r._id]){n[r._id]=1,Yut(e,r),gce(e,r);var a=r._matchGroup;if(a)for(var o in a){var s=pM.getFromId(e,o);gce(e,s,r.range),n[o]=1}}Xut(e)};ld.finalDraw=function(e){Bv.getComponentMethod("rangeslider","draw")(e),Bv.getComponentMethod("rangeselector","draw")(e)};ld.drawMarginPushers=function(e){Bv.getComponentMethod("legend","draw")(e),Bv.getComponentMethod("rangeselector","draw")(e),Bv.getComponentMethod("sliders","draw")(e),Bv.getComponentMethod("updatemenus","draw")(e),Bv.getComponentMethod("colorbar","draw")(e)}});var dN=ye((Sir,kce)=&gt;{"use strict";var lct=c_().readPaths,uct=$L(),Ace=e_().clearOutlineControllers,fN=va(),Sce=ao(),cct=Vs().arrayEditor,Mce=h_(),fct=Mce.getPathString;kce.exports={draw:uP,drawOne:Ece,activateLastSelection:vct};function uP(e){var t=e._fullLayout;Ace(e),t._selectionLayer.selectAll("path").remove();for(var r in t._plots){var n=t._plots[r].selectionLayer;n&amp;&amp;n.selectAll("path").remove()}for(var i=0;i&lt;t.selections.length;i++)Ece(e,i)}function cP(e){return e._context.editSelection}function Ece(e,t){e._fullLayout._paperdiv.selectAll('.selectionlayer [data-index="'+t+'"]').remove();var r=Mce.makeSelectionsOptionsAndPlotinfo(e,t),n=r.options,i=r.plotinfo;if(!n._input)return;a(e._fullLayout._selectionLayer);function a(o){var s=fct(e,n),l={"data-index":t,"fill-rule":"evenodd",d:s},u=n.opacity,c="rgba(0,0,0,0)",f=n.line.color||fN.contrast(e._fullLayout.plot_bgcolor),h=n.line.width,d=n.line.dash;h||(h=5,d="solid");var v=cP(e)&amp;&amp;e._fullLayout._activeSelectionIndex===t;v&amp;&amp;(c=e._fullLayout.activeselection.fillcolor,u=e._fullLayout.activeselection.opacity);for(var x=[],b=1;b&gt;=0;b--){var p=o.append("path").attr(l).style("opacity",b?.1:u).call(fN.stroke,f).call(fN.fill,c).call(Sce.dashLine,b?"solid":d,b?4+h:h);if(hct(p,e,n),v){var E=cct(e.layout,"selections",n);p.style({cursor:"move"});var k={element:p.node(),plotinfo:i,gd:e,editHelpers:E,isActiveSelection:!0},A=lct(s,e);uct(A,p,k)}else p.style("pointer-events",b?"all":"none");x[b]=p}var L=x[0],_=x[1];_.node().addEventListener("click",function(){return dct(e,L)})}}function hct(e,t,r){var n=r.xref+r.yref;Sce.setClipUrl(e,"clip"+t._fullLayout._uid+n,t)}function dct(e,t){if(cP(e)){var r=t.node(),n=+r.getAttribute("data-index");if(n&gt;=0){if(n===e._fullLayout._activeSelectionIndex){hN(e);return}e._fullLayout._activeSelectionIndex=n,e._fullLayout._deactivateSelection=hN,uP(e)}}}function vct(e){if(cP(e)){var t=e._fullLayout.selections.length-1;e._fullLayout._activeSelectionIndex=t,e._fullLayout._deactivateSelection=hN,uP(e)}}function hN(e){if(cP(e)){var t=e._fullLayout._activeSelectionIndex;t&gt;=0&amp;&amp;(Ace(e),delete e._fullLayout._activeSelectionIndex,uP(e))}}});var Lce=ye((Mir,Cce)=&gt;{function pct(){var e,t=0,r=!1;function n(i,a){return e.list.push({type:i,data:a?JSON.parse(JSON.stringify(a)):void 0}),e}return e={list:[],segmentId:function(){return t++},checkIntersection:function(i,a){return n("check",{seg1:i,seg2:a})},segmentChop:function(i,a){return n("div_seg",{seg:i,pt:a}),n("chop",{seg:i,pt:a})},statusRemove:function(i){return n("pop_seg",{seg:i})},segmentUpdate:function(i){return n("seg_update",{seg:i})},segmentNew:function(i,a){return n("new_seg",{seg:i,primary:a})},segmentRemove:function(i){return n("rem_seg",{seg:i})},tempStatus:function(i,a,o){return n("temp_status",{seg:i,above:a,below:o})},rewind:function(i){return n("rewind",{seg:i})},status:function(i,a,o){return n("status",{seg:i,above:a,below:o})},vert:function(i){return i===r?e:(r=i,n("vert",{x:i}))},log:function(i){return typeof i!="string"&amp;&amp;(i=JSON.stringify(i,!1,"  ")),n("log",{txt:i})},reset:function(){return n("reset")},selected:function(i){return n("selected",{segs:i})},chainStart:function(i){return n("chain_start",{seg:i})},chainRemoveHead:function(i,a){return n("chain_rem_head",{index:i,pt:a})},chainRemoveTail:function(i,a){return n("chain_rem_tail",{index:i,pt:a})},chainNew:function(i,a){return n("chain_new",{pt1:i,pt2:a})},chainMatch:function(i){return n("chain_match",{index:i})},chainClose:function(i){return n("chain_close",{index:i})},chainAddHead:function(i,a){return n("chain_add_head",{index:i,pt:a})},chainAddTail:function(i,a){return n("chain_add_tail",{index:i,pt:a})},chainConnect:function(i,a){return n("chain_con",{index1:i,index2:a})},chainReverse:function(i){return n("chain_rev",{index:i})},chainJoin:function(i,a){return n("chain_join",{index1:i,index2:a})},done:function(){return n("done")}},e}Cce.exports=pct});var Ice=ye((Eir,Pce)=&gt;{function gct(e){typeof e!="number"&amp;&amp;(e=1e-10);var t={epsilon:function(r){return typeof r=="number"&amp;&amp;(e=r),e},pointAboveOrOnLine:function(r,n,i){var a=n[0],o=n[1],s=i[0],l=i[1],u=r[0],c=r[1];return(s-a)*(c-o)-(l-o)*(u-a)&gt;=-e},pointBetween:function(r,n,i){var a=r[1]-n[1],o=i[0]-n[0],s=r[0]-n[0],l=i[1]-n[1],u=s*o+a*l;if(u&lt;e)return!1;var c=o*o+l*l;return!(u-c&gt;-e)},pointsSameX:function(r,n){return Math.abs(r[0]-n[0])&lt;e},pointsSameY:function(r,n){return Math.abs(r[1]-n[1])&lt;e},pointsSame:function(r,n){return t.pointsSameX(r,n)&amp;&amp;t.pointsSameY(r,n)},pointsCompare:function(r,n){return t.pointsSameX(r,n)?t.pointsSameY(r,n)?0:r[1]&lt;n[1]?-1:1:r[0]&lt;n[0]?-1:1},pointsCollinear:function(r,n,i){var a=r[0]-n[0],o=r[1]-n[1],s=n[0]-i[0],l=n[1]-i[1];return Math.abs(a*l-s*o)&lt;e},linesIntersect:function(r,n,i,a){var o=n[0]-r[0],s=n[1]-r[1],l=a[0]-i[0],u=a[1]-i[1],c=o*u-s*l;if(Math.abs(c)&lt;e)return!1;var f=r[0]-i[0],h=r[1]-i[1],d=(l*h-u*f)/c,v=(o*h-s*f)/c,x={alongA:0,alongB:0,pt:[r[0]+d*o,r[1]+d*s]};return d&lt;=-e?x.alongA=-2:d&lt;e?x.alongA=-1:d-1&lt;=-e?x.alongA=0:d-1&lt;e?x.alongA=1:x.alongA=2,v&lt;=-e?x.alongB=-2:v&lt;e?x.alongB=-1:v-1&lt;=-e?x.alongB=0:v-1&lt;e?x.alongB=1:x.alongB=2,x},pointInsideRegion:function(r,n){for(var i=r[0],a=r[1],o=n[n.length-1][0],s=n[n.length-1][1],l=!1,u=0;u&lt;n.length;u++){var c=n[u][0],f=n[u][1];f-a&gt;e!=s-a&gt;e&amp;&amp;(o-c)*(a-f)/(s-f)+c-i&gt;e&amp;&amp;(l=!l),o=c,s=f}return l}};return t}Pce.exports=gct});var Dce=ye((kir,Rce)=&gt;{var mct={create:function(){var e={root:{root:!0,next:null},exists:function(t){return!(t===null||t===e.root)},isEmpty:function(){return e.root.next===null},getHead:function(){return e.root.next},insertBefore:function(t,r){for(var n=e.root,i=e.root.next;i!==null;){if(r(i)){t.prev=i.prev,t.next=i,i.prev.next=t,i.prev=t;return}n=i,i=i.next}n.next=t,t.prev=n,t.next=null},findTransition:function(t){for(var r=e.root,n=e.root.next;n!==null&amp;&amp;!t(n);)r=n,n=n.next;return{before:r===e.root?null:r,after:n,insert:function(i){return i.prev=r,i.next=n,r.next=i,n!==null&amp;&amp;(n.prev=i),i}}}};return e},node:function(e){return e.prev=null,e.next=null,e.remove=function(){e.prev.next=e.next,e.next&amp;&amp;(e.next.prev=e.prev),e.prev=null,e.next=null},e}};Rce.exports=mct});var Fce=ye((Cir,zce)=&gt;{var mM=Dce();function yct(e,t,r){function n(v,x){return{id:r?r.segmentId():-1,start:v,end:x,myFill:{above:null,below:null},otherFill:null}}function i(v,x,b){return{id:r?r.segmentId():-1,start:v,end:x,myFill:{above:b.myFill.above,below:b.myFill.below},otherFill:null}}var a=mM.create();function o(v,x,b,p,E,k){var A=t.pointsCompare(x,E);return A!==0?A:t.pointsSame(b,k)?0:v!==p?v?1:-1:t.pointAboveOrOnLine(b,p?E:k,p?k:E)?1:-1}function s(v,x){a.insertBefore(v,function(b){var p=o(v.isStart,v.pt,x,b.isStart,b.pt,b.other.pt);return p&lt;0})}function l(v,x){var b=mM.node({isStart:!0,pt:v.start,seg:v,primary:x,other:null,status:null});return s(b,v.end),b}function u(v,x,b){var p=mM.node({isStart:!1,pt:x.end,seg:x,primary:b,other:v,status:null});v.other=p,s(p,v.pt)}function c(v,x){var b=l(v,x);return u(b,v,x),b}function f(v,x){r&amp;&amp;r.segmentChop(v.seg,x),v.other.remove(),v.seg.end=x,v.other.pt=x,s(v.other,v.pt)}function h(v,x){var b=i(x,v.seg.end,v.seg);return f(v,x),c(b,v.primary)}function d(v,x){var b=mM.create();function p(H,X){var G=H.seg.start,N=H.seg.end,W=X.seg.start,re=X.seg.end;return t.pointsCollinear(G,W,re)?t.pointsCollinear(N,W,re)||t.pointAboveOrOnLine(N,W,re)?1:-1:t.pointAboveOrOnLine(G,W,re)?1:-1}function E(H){return b.findTransition(function(X){var G=p(H,X.ev);return G&gt;0})}function k(H,X){var G=H.seg,N=X.seg,W=G.start,re=G.end,ae=N.start,_e=N.end;r&amp;&amp;r.checkIntersection(G,N);var Me=t.linesIntersect(W,re,ae,_e);if(Me===!1){if(!t.pointsCollinear(W,re,ae)||t.pointsSame(W,_e)||t.pointsSame(re,ae))return!1;var ke=t.pointsSame(W,ae),ge=t.pointsSame(re,_e);if(ke&amp;&amp;ge)return X;var ie=!ke&amp;&amp;t.pointBetween(W,ae,_e),Te=!ge&amp;&amp;t.pointBetween(re,ae,_e);if(ke)return Te?h(X,re):h(H,_e),X;ie&amp;&amp;(ge||(Te?h(X,re):h(H,_e)),h(X,W))}else Me.alongA===0&amp;&amp;(Me.alongB===-1?h(H,ae):Me.alongB===0?h(H,Me.pt):Me.alongB===1&amp;&amp;h(H,_e)),Me.alongB===0&amp;&amp;(Me.alongA===-1?h(X,W):Me.alongA===0?h(X,Me.pt):Me.alongA===1&amp;&amp;h(X,re));return!1}for(var A=[];!a.isEmpty();){var L=a.getHead();if(r&amp;&amp;r.vert(L.pt[0]),L.isStart){let H=function(){if(C){var X=k(L,C);if(X)return X}return M?k(L,M):!1};var V=H;r&amp;&amp;r.segmentNew(L.seg,L.primary);var _=E(L),C=_.before?_.before.ev:null,M=_.after?_.after.ev:null;r&amp;&amp;r.tempStatus(L.seg,C?C.seg:!1,M?M.seg:!1);var g=H();if(g){if(e){var P;L.seg.myFill.below===null?P=!0:P=L.seg.myFill.above!==L.seg.myFill.below,P&amp;&amp;(g.seg.myFill.above=!g.seg.myFill.above)}else g.seg.otherFill=L.seg.myFill;r&amp;&amp;r.segmentUpdate(g.seg),L.other.remove(),L.remove()}if(a.getHead()!==L){r&amp;&amp;r.rewind(L.seg);continue}if(e){var P;L.seg.myFill.below===null?P=!0:P=L.seg.myFill.above!==L.seg.myFill.below,M?L.seg.myFill.below=M.seg.myFill.above:L.seg.myFill.below=v,P?L.seg.myFill.above=!L.seg.myFill.below:L.seg.myFill.above=L.seg.myFill.below}else if(L.seg.otherFill===null){var T;M?L.primary===M.primary?T=M.seg.otherFill.above:T=M.seg.myFill.above:T=L.primary?x:v,L.seg.otherFill={above:T,below:T}}r&amp;&amp;r.status(L.seg,C?C.seg:!1,M?M.seg:!1),L.other.status=_.insert(mM.node({ev:L}))}else{var F=L.status;if(F===null)throw new Error("PolyBool: Zero-length segment detected; your epsilon is probably too small or too large");if(b.exists(F.prev)&amp;&amp;b.exists(F.next)&amp;&amp;k(F.prev.ev,F.next.ev),r&amp;&amp;r.statusRemove(F.ev.seg),F.remove(),!L.primary){var q=L.seg.myFill;L.seg.myFill=L.seg.otherFill,L.seg.otherFill=q}A.push(L.seg)}a.getHead().remove()}return r&amp;&amp;r.done(),A}return e?{addRegion:function(v){for(var x,b=v[v.length-1],p=0;p&lt;v.length;p++){x=b,b=v[p];var E=t.pointsCompare(x,b);E!==0&amp;&amp;c(n(E&lt;0?x:b,E&lt;0?b:x),!0)}},calculate:function(v){return d(v,!1)}}:{calculate:function(v,x,b,p){return v.forEach(function(E){c(i(E.start,E.end,E),!0)}),b.forEach(function(E){c(i(E.start,E.end,E),!1)}),d(x,p)}}}zce.exports=yct});var Oce=ye((Lir,qce)=&gt;{function _ct(e,t,r){var n=[],i=[];return e.forEach(function(a){var o=a.start,s=a.end;if(t.pointsSame(o,s)){console.warn("PolyBool: Warning: Zero-length segment detected; your epsilon is probably too small or too large");return}r&amp;&amp;r.chainStart(a);var l={index:0,matches_head:!1,matches_pt1:!1},u={index:0,matches_head:!1,matches_pt1:!1},c=l;function f(V,H,X){return c.index=V,c.matches_head=H,c.matches_pt1=X,c===l?(c=u,!1):(c=null,!0)}for(var h=0;h&lt;n.length;h++){var d=n[h],v=d[0],x=d[1],b=d[d.length-1],p=d[d.length-2];if(t.pointsSame(v,o)){if(f(h,!0,!0))break}else if(t.pointsSame(v,s)){if(f(h,!0,!1))break}else if(t.pointsSame(b,o)){if(f(h,!1,!0))break}else if(t.pointsSame(b,s)&amp;&amp;f(h,!1,!1))break}if(c===l){n.push([o,s]),r&amp;&amp;r.chainNew(o,s);return}if(c===u){r&amp;&amp;r.chainMatch(l.index);var E=l.index,k=l.matches_pt1?s:o,A=l.matches_head,d=n[E],L=A?d[0]:d[d.length-1],_=A?d[1]:d[d.length-2],C=A?d[d.length-1]:d[0],M=A?d[d.length-2]:d[1];if(t.pointsCollinear(_,L,k)&amp;&amp;(A?(r&amp;&amp;r.chainRemoveHead(l.index,k),d.shift()):(r&amp;&amp;r.chainRemoveTail(l.index,k),d.pop()),L=_),t.pointsSame(C,k)){n.splice(E,1),t.pointsCollinear(M,C,L)&amp;&amp;(A?(r&amp;&amp;r.chainRemoveTail(l.index,L),d.pop()):(r&amp;&amp;r.chainRemoveHead(l.index,L),d.shift())),r&amp;&amp;r.chainClose(l.index),i.push(d);return}A?(r&amp;&amp;r.chainAddHead(l.index,k),d.unshift(k)):(r&amp;&amp;r.chainAddTail(l.index,k),d.push(k));return}function g(V){r&amp;&amp;r.chainReverse(V),n[V].reverse()}function P(V,H){var X=n[V],G=n[H],N=X[X.length-1],W=X[X.length-2],re=G[0],ae=G[1];t.pointsCollinear(W,N,re)&amp;&amp;(r&amp;&amp;r.chainRemoveTail(V,N),X.pop(),N=W),t.pointsCollinear(N,re,ae)&amp;&amp;(r&amp;&amp;r.chainRemoveHead(H,re),G.shift()),r&amp;&amp;r.chainJoin(V,H),n[V]=X.concat(G),n.splice(H,1)}var T=l.index,F=u.index;r&amp;&amp;r.chainConnect(T,F);var q=n[T].length&lt;n[F].length;l.matches_head?u.matches_head?q?(g(T),P(T,F)):(g(F),P(F,T)):P(F,T):u.matches_head?P(T,F):q?(g(T),P(F,T)):(g(F),P(T,F))}),i}qce.exports=_ct});var Nce=ye((Pir,Bce)=&gt;{function yM(e,t,r){var n=[];return e.forEach(function(i){var a=(i.myFill.above?8:0)+(i.myFill.below?4:0)+(i.otherFill&amp;&amp;i.otherFill.above?2:0)+(i.otherFill&amp;&amp;i.otherFill.below?1:0);t[a]!==0&amp;&amp;n.push({id:r?r.segmentId():-1,start:i.start,end:i.end,myFill:{above:t[a]===1,below:t[a]===2},otherFill:null})}),r&amp;&amp;r.selected(n),n}var xct={union:function(e,t){return yM(e,[0,2,1,0,2,2,0,0,1,0,1,0,0,0,0,0],t)},intersect:function(e,t){return yM(e,[0,0,0,0,0,2,0,2,0,0,1,1,0,2,1,0],t)},difference:function(e,t){return yM(e,[0,0,0,0,2,0,2,0,1,1,0,0,0,1,2,0],t)},differenceRev:function(e,t){return yM(e,[0,2,1,0,0,0,1,1,0,2,0,2,0,0,0,0],t)},xor:function(e,t){return yM(e,[0,2,1,0,2,0,0,1,1,0,0,2,0,1,2,0],t)}};Bce.exports=xct});var Vce=ye((Iir,Uce)=&gt;{var bct={toPolygon:function(e,t){function r(a){if(a.length&lt;=0)return e.segments({inverted:!1,regions:[]});function o(u){var c=u.slice(0,u.length-1);return e.segments({inverted:!1,regions:[c]})}for(var s=o(a[0]),l=1;l&lt;a.length;l++)s=e.selectDifference(e.combine(s,o(a[l])));return s}if(t.type==="Polygon")return e.polygon(r(t.coordinates));if(t.type==="MultiPolygon"){for(var n=e.segments({inverted:!1,regions:[]}),i=0;i&lt;t.coordinates.length;i++)n=e.selectUnion(e.combine(n,r(t.coordinates[i])));return e.polygon(n)}throw new Error("PolyBool: Cannot convert GeoJSON object to PolyBool polygon")},fromPolygon:function(e,t,r){r=e.polygon(e.segments(r));function n(d,v){return t.pointInsideRegion([(d[0][0]+d[1][0])*.5,(d[0][1]+d[1][1])*.5],v)}function i(d){return{region:d,children:[]}}var a=i(null);function o(d,v){for(var x=0;x&lt;d.children.length;x++){var b=d.children[x];if(n(v,b.region)){o(b,v);return}}for(var p=i(v),x=0;x&lt;d.children.length;x++){var b=d.children[x];n(b.region,v)&amp;&amp;(p.children.push(b),d.children.splice(x,1),x--)}d.children.push(p)}for(var s=0;s&lt;r.regions.length;s++){var l=r.regions[s];l.length&lt;3||o(a,l)}function u(d,v){for(var x=0,b=d[d.length-1][0],p=d[d.length-1][1],E=[],k=0;k&lt;d.length;k++){var A=d[k][0],L=d[k][1];E.push([A,L]),x+=L*b-A*p,b=A,p=L}var _=x&lt;0;return _!==v&amp;&amp;E.reverse(),E.push([E[0][0],E[0][1]]),E}var c=[];function f(d){var v=[u(d.region,!1)];c.push(v);for(var x=0;x&lt;d.children.length;x++)v.push(h(d.children[x]))}function h(d){for(var v=0;v&lt;d.children.length;v++)f(d.children[v]);return u(d.region,!0)}for(var s=0;s&lt;a.children.length;s++)f(a.children[s]);return c.length&lt;=0?{type:"Polygon",coordinates:[]}:c.length==1?{type:"Polygon",coordinates:c[0]}:{type:"MultiPolygon",coordinates:c}}};Uce.exports=bct});var Wce=ye((Rir,jce)=&gt;{var wct=Lce(),Tct=Ice(),Hce=Fce(),Act=Oce(),_M=Nce(),Gce=Vce(),E0=!1,xM=Tct(),Ep;Ep={buildLog:function(e){return e===!0?E0=wct():e===!1&amp;&amp;(E0=!1),E0===!1?!1:E0.list},epsilon:function(e){return xM.epsilon(e)},segments:function(e){var t=Hce(!0,xM,E0);return e.regions.forEach(t.addRegion),{segments:t.calculate(e.inverted),inverted:e.inverted}},combine:function(e,t){var r=Hce(!1,xM,E0);return{combined:r.calculate(e.segments,e.inverted,t.segments,t.inverted),inverted1:e.inverted,inverted2:t.inverted}},selectUnion:function(e){return{segments:_M.union(e.combined,E0),inverted:e.inverted1||e.inverted2}},selectIntersect:function(e){return{segments:_M.intersect(e.combined,E0),inverted:e.inverted1&amp;&amp;e.inverted2}},selectDifference:function(e){return{segments:_M.difference(e.combined,E0),inverted:e.inverted1&amp;&amp;!e.inverted2}},selectDifferenceRev:function(e){return{segments:_M.differenceRev(e.combined,E0),inverted:!e.inverted1&amp;&amp;e.inverted2}},selectXor:function(e){return{segments:_M.xor(e.combined,E0),inverted:e.inverted1!==e.inverted2}},polygon:function(e){return{regions:Act(e.segments,xM,E0),inverted:e.inverted}},polygonFromGeoJSON:function(e){return Gce.toPolygon(Ep,e)},polygonToGeoJSON:function(e){return Gce.fromPolygon(Ep,xM,e)},union:function(e,t){return bM(e,t,Ep.selectUnion)},intersect:function(e,t){return bM(e,t,Ep.selectIntersect)},difference:function(e,t){return bM(e,t,Ep.selectDifference)},differenceRev:function(e,t){return bM(e,t,Ep.selectDifferenceRev)},xor:function(e,t){return bM(e,t,Ep.selectXor)}};function bM(e,t,r){var n=Ep.segments(e),i=Ep.segments(t),a=Ep.combine(n,i),o=r(a);return Ep.polygon(o)}typeof window=="object"&amp;&amp;(window.PolyBool=Ep);jce.exports=Ep});var Xce=ye((Dir,Zce)=&gt;{Zce.exports=function(t,r,n,i){var a=t[0],o=t[1],s=!1;n===void 0&amp;&amp;(n=0),i===void 0&amp;&amp;(i=r.length);for(var l=i-n,u=0,c=l-1;u&lt;l;c=u++){var f=r[u+n][0],h=r[u+n][1],d=r[c+n][0],v=r[c+n][1],x=h&gt;o!=v&gt;o&amp;&amp;a&lt;(d-f)*(o-h)/(v-h)+f;x&amp;&amp;(s=!s)}return s}});var wM=ye((zir,Yce)=&gt;{"use strict";var vN=m6().dot,fP=es().BADNUM,hP=Yce.exports={};hP.tester=function(t){var r=t.slice(),n=r[0][0],i=n,a=r[0][1],o=a,s;for((r[r.length-1][0]!==r[0][0]||r[r.length-1][1]!==r[0][1])&amp;&amp;r.push(r[0]),s=1;s&lt;r.length;s++)n=Math.min(n,r[s][0]),i=Math.max(i,r[s][0]),a=Math.min(a,r[s][1]),o=Math.max(o,r[s][1]);var l=!1,u;r.length===5&amp;&amp;(r[0][0]===r[1][0]?r[2][0]===r[3][0]&amp;&amp;r[0][1]===r[3][1]&amp;&amp;r[1][1]===r[2][1]&amp;&amp;(l=!0,u=function(v){return v[0]===r[0][0]}):r[0][1]===r[1][1]&amp;&amp;r[2][1]===r[3][1]&amp;&amp;r[0][0]===r[3][0]&amp;&amp;r[1][0]===r[2][0]&amp;&amp;(l=!0,u=function(v){return v[1]===r[0][1]}));function c(v,x){var b=v[0],p=v[1];return!(b===fP||b&lt;n||b&gt;i||p===fP||p&lt;a||p&gt;o||x&amp;&amp;u(v))}function f(v,x){var b=v[0],p=v[1];if(b===fP||b&lt;n||b&gt;i||p===fP||p&lt;a||p&gt;o)return!1;var E=r.length,k=r[0][0],A=r[0][1],L=0,_,C,M,g,P;for(_=1;_&lt;E;_++)if(C=k,M=A,k=r[_][0],A=r[_][1],g=Math.min(C,k),!(b&lt;g||b&gt;Math.max(C,k)||p&gt;Math.max(M,A)))if(p&lt;Math.min(M,A))b!==g&amp;&amp;L++;else{if(k===C?P=p:P=M+(b-C)*(A-M)/(k-C),p===P)return!(_===1&amp;&amp;x);p&lt;=P&amp;&amp;b!==g&amp;&amp;L++}return L%2===1}var h=!0,d=r[0];for(s=1;s&lt;r.length;s++)if(d[0]!==r[s][0]||d[1]!==r[s][1]){h=!1;break}return{xmin:n,xmax:i,ymin:a,ymax:o,pts:r,contains:l?c:f,isRect:l,degenerate:h}};hP.isSegmentBent=function(t,r,n,i){var a=t[r],o=[t[n][0]-a[0],t[n][1]-a[1]],s=vN(o,o),l=Math.sqrt(s),u=[-o[1]/l,o[0]/l],c,f,h;for(c=r+1;c&lt;n;c++)if(f=[t[c][0]-a[0],t[c][1]-a[1]],h=vN(f,o),h&lt;0||h&gt;s||Math.abs(vN(f,u))&gt;i)return!0;return!1};hP.filter=function(t,r){var n=[t[0]],i=0,a=0;function o(l){t.push(l);var u=n.length,c=i;n.splice(a+1);for(var f=c+1;f&lt;t.length;f++)(f===t.length-1||hP.isSegmentBent(t,c,f+1,r))&amp;&amp;(n.push(t[f]),n.length&lt;u-2&amp;&amp;(i=f,a=n.length-1),c=f)}if(t.length&gt;1){var s=t.pop();o(s)}return{addPt:o,raw:t,filtered:n}}});var Jce=ye((Fir,Kce)=&gt;{"use strict";Kce.exports={BENDPX:1.5,MINSELECT:12,SELECTDELAY:100,SELECTID:"-select"}});var _fe=ye((qir,yfe)=&gt;{"use strict";var $ce=Wce(),Sct=Xce(),SM=ba(),Mct=ao().dashStyle,TM=va(),Ect=Nc(),kct=rp().makeEventData,LM=Sg(),Cct=LM.freeMode,Lct=LM.rectMode,MM=LM.drawMode,yN=LM.openMode,_N=LM.selectMode,Qce=h_(),efe=cM(),afe=$L(),ofe=e_().clearOutline,sfe=c_(),pN=sfe.handleEllipse,Pct=sfe.readPaths,Ict=XL().newShapes,Rct=VB(),Dct=dN().activateLastSelection,vP=Mr(),zct=vP.sorterAsc,lfe=wM(),AM=P6(),k0=af().getFromId,Fct=lM(),qct=gM().redrawReglTraces,pP=Jce(),Am=pP.MINSELECT,Oct=lfe.filter,xN=lfe.tester,bN=GL(),tfe=bN.p2r,Bct=bN.axValue,Nct=bN.getTransform;function wN(e){return e.subplot!==void 0}function Uct(e,t,r,n,i){var a=!wN(n),o=Cct(i),s=Lct(i),l=yN(i),u=MM(i),c=_N(i),f=i==="drawline",h=i==="drawcircle",d=f||h,v=n.gd,x=v._fullLayout,b=c&amp;&amp;x.newselection.mode==="immediate"&amp;&amp;a,p=x._zoomlayer,E=n.element.getBoundingClientRect(),k=n.plotinfo,A=Nct(k),L=t-E.left,_=r-E.top;x._calcInverseTransform(v);var C=vP.apply3DTransform(x._invTransform)(L,_);L=C[0],_=C[1];var M=x._invScaleX,g=x._invScaleY,P=L,T=_,F="M"+L+","+_,q=n.xaxes[0],V=n.yaxes[0],H=q._length,X=V._length,G=e.altKey&amp;&amp;!(MM(i)&amp;&amp;l),N,W,re,ae,_e,Me,ke;cfe(e,v,n),o&amp;&amp;(N=Oct([[L,_]],pP.BENDPX));var ge=p.selectAll("path.select-outline-"+k.id).data([1]),ie=u?x.newshape:x.newselection;u&amp;&amp;(n.hasText=ie.label.text||ie.label.texttemplate);var Te=u&amp;&amp;!l?ie.fillcolor:"rgba(0,0,0,0)",Ee=ie.line.color||(a?TM.contrast(v._fullLayout.plot_bgcolor):"#7f7f7f");ge.enter().append("path").attr("class","select-outline select-outline-"+k.id).style({opacity:u?ie.opacity/2:1,"stroke-dasharray":Mct(ie.line.dash,ie.line.width),"stroke-width":ie.line.width+"px","shape-rendering":"crispEdges"}).call(TM.stroke,Ee).call(TM.fill,Te).attr("fill-rule","evenodd").classed("cursor-move",!!u).attr("transform",A).attr("d",F+"Z");var Ae=p.append("path").attr("class","zoombox-corners").style({fill:TM.background,stroke:TM.defaultLine,"stroke-width":1}).attr("transform",A).attr("d","M0,0Z");if(u&amp;&amp;n.hasText){var ze=p.select(".label-temp");ze.empty()&amp;&amp;(ze=p.append("g").classed("label-temp",!0).classed("select-outline",!0).style({opacity:.8}))}var Ce=x._uid+pP.SELECTID,me=[],Re=gP(v,n.xaxes,n.yaxes,n.subplot);b&amp;&amp;!e.shiftKey&amp;&amp;(n._clearSubplotSelections=function(){if(a){var Ge=q._id,nt=V._id;pfe(v,Ge,nt,Re);for(var ct=(v.layout||{}).selections||[],qt=[],rt=!1,ot=0;ot&lt;ct.length;ot++){var Rt=x.selections[ot];!Rt||Rt.xref!==Ge||Rt.yref!==nt?qt.push(ct[ot]):rt=!0}rt&amp;&amp;(v._fullLayout._noEmitSelectedAtStart=!0,SM.call("_guiRelayout",v,{selections:qt}))}});var ce=tft(n);n.moveFn=function(Ge,nt){n._clearSubplotSelections&amp;&amp;(n._clearSubplotSelections(),n._clearSubplotSelections=void 0),P=Math.max(0,Math.min(H,M*Ge+L)),T=Math.max(0,Math.min(X,g*nt+_));var ct=Math.abs(P-L),qt=Math.abs(T-_);if(s){var rt,ot,Rt;if(c){var kt=x.selectdirection;switch(kt==="any"?qt&lt;Math.min(ct*.6,Am)?rt="h":ct&lt;Math.min(qt*.6,Am)?rt="v":rt="d":rt=kt,rt){case"h":ot=h?X/2:0,Rt=X;break;case"v":ot=h?H/2:0,Rt=H;break}}if(u)switch(x.newshape.drawdirection){case"vertical":rt="h",ot=h?X/2:0,Rt=X;break;case"horizontal":rt="v",ot=h?H/2:0,Rt=H;break;case"ortho":ct&lt;qt?(rt="h",ot=_,Rt=T):(rt="v",ot=L,Rt=P);break;default:rt="d"}rt==="h"?(ae=d?pN(h,[P,ot],[P,Rt]):[[L,ot],[L,Rt],[P,Rt],[P,ot]],ae.xmin=d?P:Math.min(L,P),ae.xmax=d?P:Math.max(L,P),ae.ymin=Math.min(ot,Rt),ae.ymax=Math.max(ot,Rt),Ae.attr("d","M"+ae.xmin+","+(_-Am)+"h-4v"+2*Am+"h4ZM"+(ae.xmax-1)+","+(_-Am)+"h4v"+2*Am+"h-4Z")):rt==="v"?(ae=d?pN(h,[ot,T],[Rt,T]):[[ot,_],[ot,T],[Rt,T],[Rt,_]],ae.xmin=Math.min(ot,Rt),ae.xmax=Math.max(ot,Rt),ae.ymin=d?T:Math.min(_,T),ae.ymax=d?T:Math.max(_,T),Ae.attr("d","M"+(L-Am)+","+ae.ymin+"v-4h"+2*Am+"v4ZM"+(L-Am)+","+(ae.ymax-1)+"v4h"+2*Am+"v-4Z")):rt==="d"&amp;&amp;(ae=d?pN(h,[L,_],[P,T]):[[L,_],[L,T],[P,T],[P,_]],ae.xmin=Math.min(L,P),ae.xmax=Math.max(L,P),ae.ymin=Math.min(_,T),ae.ymax=Math.max(_,T),Ae.attr("d","M0,0Z"))}else o&amp;&amp;(N.addPt([P,T]),ae=N.filtered);if(n.selectionDefs&amp;&amp;n.selectionDefs.length?(re=ffe(n.mergedPolygons,ae,G),ae.subtract=G,W=TN(n.selectionDefs.concat([ae]))):(re=[ae],W=xN(ae)),afe(dfe(re,l),ge,n),c){var Ct=mN(v,!1),Yt=Ct.eventData?Ct.eventData.points.slice():[];Ct=mN(v,!1,W,Re,n),W=Ct.selectionTesters,ke=Ct.eventData;var xr;N?xr=N.filtered:xr=gfe(re),AM.throttle(Ce,pP.SELECTDELAY,function(){me=vfe(W,Re);for(var er=me.slice(),Ke=0;Ke&lt;Yt.length;Ke++){for(var xt=Yt[Ke],bt=!1,Lt=0;Lt&lt;er.length;Lt++)if(er[Lt].curveNumber===xt.curveNumber&amp;&amp;er[Lt].pointNumber===xt.pointNumber){bt=!0;break}bt||er.push(xt)}er.length&amp;&amp;(ke||(ke={}),ke.points=er),ce(ke,xr),rft(v,ke)})}},n.clickFn=function(Ge,nt){if(Ae.remove(),v._fullLayout._activeShapeIndex&gt;=0){v._fullLayout._deactivateShape(v);return}if(!u){var ct=x.clickmode;AM.done(Ce).then(function(){if(AM.clear(Ce),Ge===2){for(ge.remove(),_e=0;_e&lt;Re.length;_e++)Me=Re[_e],Me._module.selectPoints(Me,!1);if(kM(v,Re),EM(n),SN(v),Re.length){var qt=Re[0].xaxis,rt=Re[0].yaxis;if(qt&amp;&amp;rt){for(var ot=[],Rt=v._fullLayout.selections,kt=0;kt&lt;Rt.length;kt++){var Ct=Rt[kt];Ct&amp;&amp;(Ct.xref!==qt._id||Ct.yref!==rt._id)&amp;&amp;ot.push(Ct)}ot.length&lt;Rt.length&amp;&amp;(v._fullLayout._noEmitSelectedAtStart=!0,SM.call("_guiRelayout",v,{selections:ot}))}}}else ct.indexOf("select")&gt;-1&amp;&amp;ufe(nt,v,n.xaxes,n.yaxes,n.subplot,n,ge),ct==="event"&amp;&amp;CM(v,void 0);Ect.click(v,nt,k.id)}).catch(vP.error)}},n.doneFn=function(){Ae.remove(),AM.done(Ce).then(function(){AM.clear(Ce),!b&amp;&amp;ae&amp;&amp;n.selectionDefs&amp;&amp;(ae.subtract=G,n.selectionDefs.push(ae),n.mergedPolygons.length=0,[].push.apply(n.mergedPolygons,re)),(b||u)&amp;&amp;EM(n,b),n.doneFnCompleted&amp;&amp;n.doneFnCompleted(me),c&amp;&amp;CM(v,ke)}).catch(vP.error)}}function ufe(e,t,r,n,i,a,o){var s=t._hoverdata,l=t._fullLayout,u=l.clickmode,c=u.indexOf("event")&gt;-1,f=[],h,d,v,x,b,p,E,k,A,L;if(Wct(s)){cfe(e,t,a),h=gP(t,r,n,i);var _=Zct(s,h),C=_.pointNumbers.length&gt;0;if(C?Xct(h,_):Yct(h)&amp;&amp;(E=ife(_))){for(o&amp;&amp;o.remove(),L=0;L&lt;h.length;L++)d=h[L],d._module.selectPoints(d,!1);kM(t,h),EM(a),c&amp;&amp;SN(t)}else{k=e.shiftKey&amp;&amp;(E!==void 0?E:ife(_)),v=Vct(_.pointNumber,_.searchInfo,k);var M=a.selectionDefs.concat([v]);for(x=TN(M,x),L=0;L&lt;h.length;L++)if(b=h[L]._module.selectPoints(h[L],x),p=hfe(b,h[L]),f.length)for(var g=0;g&lt;p.length;g++)f.push(p[g]);else f=p;if(A={points:f},kM(t,h,A),v&amp;&amp;a&amp;&amp;a.selectionDefs.push(v),o){var P=a.mergedPolygons,T=yN(a.dragmode);afe(dfe(P,T),o,a)}c&amp;&amp;CM(t,A)}}}function Vct(e,t,r){return{pointNumber:e,searchInfo:t,subtract:!!r}}function gN(e){return"pointNumber"in e&amp;&amp;"searchInfo"in e}function Hct(e){return{xmin:0,xmax:0,ymin:0,ymax:0,pts:[],contains:function(t,r,n,i){var a=e.searchInfo.cd[0].trace.index,o=i.cd[0].trace.index;return o===a&amp;&amp;n===e.pointNumber},isRect:!1,degenerate:!1,subtract:!!e.subtract}}function TN(e){if(!e.length)return;for(var t=[],r=gN(e[0])?0:e[0][0][0],n=r,i=gN(e[0])?0:e[0][0][1],a=i,o=0;o&lt;e.length;o++)if(gN(e[o]))t.push(Hct(e[o]));else{var s=xN(e[o]);s.subtract=!!e[o].subtract,t.push(s),r=Math.min(r,s.xmin),n=Math.max(n,s.xmax),i=Math.min(i,s.ymin),a=Math.max(a,s.ymax)}function l(u,c,f,h){for(var d=!1,v=0;v&lt;t.length;v++)t[v].contains(u,c,f,h)&amp;&amp;(d=!t[v].subtract);return d}return{xmin:r,xmax:n,ymin:i,ymax:a,pts:[],contains:l,isRect:!1,degenerate:!1}}function cfe(e,t,r){var n=t._fullLayout,i=r.plotinfo,a=r.dragmode,o=n._lastSelectedSubplot&amp;&amp;n._lastSelectedSubplot===i.id,s=(e.shiftKey||e.altKey)&amp;&amp;!(MM(a)&amp;&amp;yN(a));o&amp;&amp;s&amp;&amp;i.selection&amp;&amp;i.selection.selectionDefs&amp;&amp;!r.selectionDefs?(r.selectionDefs=i.selection.selectionDefs,r.mergedPolygons=i.selection.mergedPolygons):(!s||!i.selection)&amp;&amp;EM(r),o||(ofe(t),n._lastSelectedSubplot=i.id)}function Gct(e){return e._fullLayout._activeShapeIndex&gt;=0}function jct(e){return e._fullLayout._activeSelectionIndex&gt;=0}function EM(e,t){var r=e.dragmode,n=e.plotinfo,i=e.gd;Gct(i)&amp;&amp;i._fullLayout._deactivateShape(i),jct(i)&amp;&amp;i._fullLayout._deactivateSelection(i);var a=i._fullLayout,o=a._zoomlayer,s=MM(r),l=_N(r);if(s||l){var u=o.selectAll(".select-outline-"+n.id);if(u&amp;&amp;i._fullLayout._outlining){var c;s&amp;&amp;(c=Ict(u,e)),c&amp;&amp;SM.call("_guiRelayout",i,{shapes:c});var f;l&amp;&amp;!wN(e)&amp;&amp;(f=Rct(u,e)),f&amp;&amp;(i._fullLayout._noEmitSelectedAtStart=!0,SM.call("_guiRelayout",i,{selections:f}).then(function(){t&amp;&amp;Dct(i)})),i._fullLayout._outlining=!1}}n.selection={},n.selection.selectionDefs=e.selectionDefs=[],n.selection.mergedPolygons=e.mergedPolygons=[]}function rfe(e){return e._id}function gP(e,t,r,n){if(!e.calcdata)return[];var i=[],a=t.map(rfe),o=r.map(rfe),s,l,u;for(u=0;u&lt;e.calcdata.length;u++)if(s=e.calcdata[u],l=s[0].trace,!(l.visible!==!0||!l._module||!l._module.selectPoints))if(wN({subplot:n})&amp;&amp;(l.subplot===n||l.geo===n))i.push(dP(l._module,s,t[0],r[0]));else if(l.type==="splom"){if(l._xaxes[a[0]]&amp;&amp;l._yaxes[o[0]]){var c=dP(l._module,s,t[0],r[0]);c.scene=e._fullLayout._splomScenes[l.uid],i.push(c)}}else if(l.type==="sankey"){var f=dP(l._module,s,t[0],r[0]);i.push(f)}else{if(a.indexOf(l.xaxis)===-1&amp;&amp;(!l._xA||!l._xA.overlaying)||o.indexOf(l.yaxis)===-1&amp;&amp;(!l._yA||!l._yA.overlaying))continue;i.push(dP(l._module,s,k0(e,l.xaxis),k0(e,l.yaxis)))}return i}function dP(e,t,r,n){return{_module:e,cd:t,xaxis:r,yaxis:n}}function Wct(e){return e&amp;&amp;Array.isArray(e)&amp;&amp;e[0].hoverOnBox!==!0}function Zct(e,t){var r=e[0],n=-1,i=[],a,o;for(o=0;o&lt;t.length;o++)if(a=t[o],r.fullData.index===a.cd[0].trace.index){if(r.hoverOnBox===!0)break;r.pointNumber!==void 0?n=r.pointNumber:r.binNumber!==void 0&amp;&amp;(n=r.binNumber,i=r.pointNumbers);break}return{pointNumber:n,pointNumbers:i,searchInfo:a}}function ife(e){var t=e.searchInfo.cd[0].trace,r=e.pointNumber,n=e.pointNumbers,i=n.length&gt;0,a=i?n[0]:r;return t.selectedpoints?t.selectedpoints.indexOf(a)&gt;-1:!1}function Xct(e,t){var r=[],n,i,a,o;for(o=0;o&lt;e.length;o++)n=e[o],n.cd[0].trace.selectedpoints&amp;&amp;n.cd[0].trace.selectedpoints.length&gt;0&amp;&amp;r.push(n);if(r.length===1&amp;&amp;(a=r[0]===t.searchInfo,a&amp;&amp;(i=t.searchInfo.cd[0].trace,i.selectedpoints.length===t.pointNumbers.length))){for(o=0;o&lt;t.pointNumbers.length;o++)if(i.selectedpoints.indexOf(t.pointNumbers[o])&lt;0)return!1;return!0}return!1}function Yct(e){var t=0,r,n,i;for(i=0;i&lt;e.length;i++)if(r=e[i],n=r.cd[0].trace,n.selectedpoints&amp;&amp;(n.selectedpoints.length&gt;1||(t+=n.selectedpoints.length,t&gt;1)))return!1;return t===1}function kM(e,t,r){var n;for(n=0;n&lt;t.length;n++){var i=t[n].cd[0].trace._fullInput,a=e._fullLayout._tracePreGUI[i.uid]||{};a.selectedpoints===void 0&amp;&amp;(a.selectedpoints=i._input.selectedpoints||null)}var o;if(r){var s=r.points||[];for(n=0;n&lt;t.length;n++)o=t[n].cd[0].trace,o._input.selectedpoints=o._fullInput.selectedpoints=[],o._fullInput!==o&amp;&amp;(o.selectedpoints=[]);for(var l=0;l&lt;s.length;l++){var u=s[l],c=u.data,f=u.fullData,h=u.pointIndex,d=u.pointIndices;d?([].push.apply(c.selectedpoints,d),o._fullInput!==o&amp;&amp;[].push.apply(f.selectedpoints,d)):(c.selectedpoints.push(h),o._fullInput!==o&amp;&amp;f.selectedpoints.push(h))}}else for(n=0;n&lt;t.length;n++)o=t[n].cd[0].trace,delete o.selectedpoints,delete o._input.selectedpoints,o._fullInput!==o&amp;&amp;delete o._fullInput.selectedpoints;Kct(e,t)}function Kct(e,t){for(var r=!1,n=0;n&lt;t.length;n++){var i=t[n],a=i.cd;SM.traceIs(a[0].trace,"regl")&amp;&amp;(r=!0);var o=i._module,s=o.styleOnSelect||o.style;s&amp;&amp;(s(e,a,a[0].node3),a[0].nodeRangePlot3&amp;&amp;s(e,a,a[0].nodeRangePlot3))}r&amp;&amp;(Fct(e),qct(e))}function ffe(e,t,r){for(var n=r?$ce.difference:$ce.union,i=n({regions:e},{regions:[t]}),a=i.regions.reverse(),o=0;o&lt;a.length;o++){var s=a[o];s.subtract=AN(s,a.slice(0,o))}return a}function hfe(e,t){if(Array.isArray(e))for(var r=t.cd,n=t.cd[0].trace,i=0;i&lt;e.length;i++)e[i]=kct(e[i],n,r);return e}function dfe(e,t){for(var r=[],n=0;n&lt;e.length;n++){r[n]=[];for(var i=0;i&lt;e[n].length;i++){r[n][i]=[],r[n][i][0]=i?"L":"M";for(var a=0;a&lt;e[n][i].length;a++)r[n][i].push(e[n][i][a])}t||r[n].push(["Z",r[n][0][1],r[n][0][2]])}return r}function vfe(e,t){for(var r=[],n,i=[],a,o=0;o&lt;t.length;o++){var s=t[o];a=s._module.selectPoints(s,e),i.push(a),n=hfe(a,s),r=r.concat(n)}return r}function mN(e,t,r,n,i){var a=!!n,o,s,l;i&amp;&amp;(o=i.plotinfo,s=i.xaxes[0]._id,l=i.yaxes[0]._id);var u=[],c=[],f=nfe(e),h=e._fullLayout;if(o){var d=h._zoomlayer,v=h.dragmode,x=MM(v),b=_N(v);if(x||b){var p=k0(e,s,"x"),E=k0(e,l,"y");if(p&amp;&amp;E){var k=d.selectAll(".select-outline-"+o.id);if(k&amp;&amp;e._fullLayout._outlining&amp;&amp;k.length){for(var A=k[0][0],L=A.getAttribute("d"),_=Pct(L,e,o),C=[],M=0;M&lt;_.length;M++){for(var g=_[M],P=[],T=0;T&lt;g.length;T++)P.push([d_(p,g[T][1]),d_(E,g[T][2])]);P.xref=s,P.yref=l,P.subtract=AN(P,C),C.push(P)}f=f.concat(C)}}}}var F=s&amp;&amp;l?[s+l]:h._subplots.cartesian;Jct(e);for(var q={},V=0;V&lt;F.length;V++){var H=F[V],X=H.indexOf("y"),G=H.slice(0,X),N=H.slice(X),W=s&amp;&amp;l?r:void 0;if(W=Qct(f,G,N,W),W){var re=n;if(!a){var ae=k0(e,G,"x"),_e=k0(e,N,"y");re=gP(e,[ae],[_e],H);for(var Me=0;Me&lt;re.length;Me++){var ke=re[Me],ge=ke.cd[0],ie=ge.trace;if(ke._module.name==="scattergl"&amp;&amp;!ge.t.xpx){var Te=ie.x,Ee=ie.y,Ae=ie._length;ge.t.xpx=[],ge.t.ypx=[];for(var ze=0;ze&lt;Ae;ze++)ge.t.xpx[ze]=ae.c2p(Te[ze]),ge.t.ypx[ze]=_e.c2p(Ee[ze])}ke._module.name==="splom"&amp;&amp;(q[ie.uid]||(q[ie.uid]=!0))}}var Ce=vfe(W,re);u=u.concat(Ce),c=c.concat(re)}}var me={points:u};kM(e,c,me);var Re=h.clickmode,ce=Re.indexOf("event")&gt;-1&amp;&amp;t;if(!o&amp;&amp;t){var Ge=nfe(e,!0);if(Ge.length){var nt=Ge[0].xref,ct=Ge[0].yref;if(nt&amp;&amp;ct){var qt=gfe(Ge),rt=mfe([k0(e,nt,"x"),k0(e,ct,"y")]);rt(me,qt)}}e._fullLayout._noEmitSelectedAtStart?e._fullLayout._noEmitSelectedAtStart=!1:ce&amp;&amp;CM(e,me),h._reselect=!1}if(!o&amp;&amp;h._deselect){var ot=h._deselect;s=ot.xref,l=ot.yref,$ct(s,l,c)||pfe(e,s,l,n),ce&amp;&amp;(me.points.length?CM(e,me):SN(e)),h._deselect=!1}return{eventData:me,selectionTesters:r}}function Jct(e){var t=e.calcdata;if(t)for(var r=0;r&lt;t.length;r++){var n=t[r][0],i=n.trace,a=e._fullLayout._splomScenes;if(a){var o=a[i.uid];o&amp;&amp;(o.selectBatch=[])}}}function $ct(e,t,r){for(var n=0;n&lt;r.length;n++){var i=r[n];if(i.xaxis&amp;&amp;i.xaxis._id===e&amp;&amp;i.yaxis&amp;&amp;i.yaxis._id===t)return!0}return!1}function pfe(e,t,r,n){n=gP(e,[k0(e,t,"x")],[k0(e,r,"y")],t+r);for(var i=0;i&lt;n.length;i++){var a=n[i];a._module.selectPoints(a,!1)}kM(e,n)}function Qct(e,t,r,n){for(var i,a=0;a&lt;e.length;a++){var o=e[a];if(!(t!==o.xref||r!==o.yref))if(i){var s=!!o.subtract;i=ffe(i,o,s),n=TN(i)}else i=[o],n=xN(o)}return n}function nfe(e,t){for(var r=[],n=e._fullLayout,i=n.selections,a=i.length,o=0;o&lt;a;o++)if(!(t&amp;&amp;o!==n._activeSelectionIndex)){var s=i[o];if(s){var l=s.xref,u=s.yref,c=k0(e,l,"x"),f=k0(e,u,"y"),h,d,v,x,b;if(s.type==="rect"){b=[];var p=d_(c,s.x0),E=d_(c,s.x1),k=d_(f,s.y0),A=d_(f,s.y1);b=[[p,k],[p,A],[E,A],[E,k]],h=Math.min(p,E),d=Math.max(p,E),v=Math.min(k,A),x=Math.max(k,A),b.xmin=h,b.xmax=d,b.ymin=v,b.ymax=x,b.xref=l,b.yref=u,b.subtract=!1,b.isRect=!0,r.push(b)}else if(s.type==="path")for(var L=s.path.split("Z"),_=[],C=0;C&lt;L.length;C++){var M=L[C];if(M){M+="Z";var g=Qce.extractPathCoords(M,efe.paramIsX,"raw"),P=Qce.extractPathCoords(M,efe.paramIsY,"raw");h=1/0,d=-1/0,v=1/0,x=-1/0,b=[];for(var T=0;T&lt;g.length;T++){var F=d_(c,g[T]),q=d_(f,P[T]);b.push([F,q]),h=Math.min(F,h),d=Math.max(F,d),v=Math.min(q,v),x=Math.max(q,x)}b.xmin=h,b.xmax=d,b.ymin=v,b.ymax=x,b.xref=l,b.yref=u,b.subtract=AN(b,_),_.push(b),r.push(b)}}}}return r}function AN(e,t){for(var r=!1,n=0;n&lt;t.length;n++)for(var i=t[n],a=0;a&lt;e.length;a++)if(Sct(e[a],i)){r=!r;break}return r}function d_(e,t){return e.type==="date"&amp;&amp;(t=t.replace("_"," ")),e.type==="log"?e.c2p(t):e.r2p(t,null,e.calendar)}function gfe(e){for(var t=e.length,r=[],n=0;n&lt;t;n++){var i=e[n];r=r.concat(i),r=r.concat([i[0]])}return eft(r)}function eft(e){return e.isRect=e.length===5&amp;&amp;e[0][0]===e[4][0]&amp;&amp;e[0][1]===e[4][1]&amp;&amp;e[0][0]===e[1][0]&amp;&amp;e[2][0]===e[3][0]&amp;&amp;e[0][1]===e[3][1]&amp;&amp;e[1][1]===e[2][1]||e[0][1]===e[1][1]&amp;&amp;e[2][1]===e[3][1]&amp;&amp;e[0][0]===e[3][0]&amp;&amp;e[1][0]===e[2][0],e.isRect&amp;&amp;(e.xmin=Math.min(e[0][0],e[2][0]),e.xmax=Math.max(e[0][0],e[2][0]),e.ymin=Math.min(e[0][1],e[2][1]),e.ymax=Math.max(e[0][1],e[2][1])),e}function mfe(e){return function(t,r){for(var n,i,a=0;a&lt;e.length;a++){var o=e[a],s=o._id,l=s.charAt(0);if(r.isRect){n||(n={});var u=r[l+"min"],c=r[l+"max"];u!==void 0&amp;&amp;c!==void 0&amp;&amp;(n[s]=[tfe(o,u),tfe(o,c)].sort(zct))}else i||(i={}),i[s]=r.map(Bct(o))}n&amp;&amp;(t.range=n),i&amp;&amp;(t.lassoPoints=i)}}function tft(e){var t=e.plotinfo;return t.fillRangeItems||mfe(e.xaxes.concat(e.yaxes))}function rft(e,t){e.emit("plotly_selecting",t)}function CM(e,t){t&amp;&amp;(t.selections=(e.layout||{}).selections||[]),e.emit("plotly_selected",t)}function SN(e){e.emit("plotly_deselect",null)}yfe.exports={reselect:mN,prepSelect:Uct,clearOutline:ofe,clearSelectionsCache:EM,selectOnClick:ufe}});var MN=ye((Oir,xfe)=&gt;{"use strict";xfe.exports=[{path:"",backoff:0},{path:"M-2.4,-3V3L0.6,0Z",backoff:.6},{path:"M-3.7,-2.5V2.5L1.3,0Z",backoff:1.3},{path:"M-4.45,-3L-1.65,-0.2V0.2L-4.45,3L1.55,0Z",backoff:1.55},{path:"M-2.2,-2.2L-0.2,-0.2V0.2L-2.2,2.2L-1.4,3L1.6,0L-1.4,-3Z",backoff:1.6},{path:"M-4.4,-2.1L-0.6,-0.2V0.2L-4.4,2.1L-4,3L2,0L-4,-3Z",backoff:2},{path:"M2,0A2,2 0 1,1 0,-2A2,2 0 0,1 2,0Z",backoff:0,noRotate:!0},{path:"M2,2V-2H-2V2Z",backoff:0,noRotate:!0}]});var PM=ye((Bir,bfe)=&gt;{"use strict";bfe.exports={axisRefDescription:function(e,t,r){return["If set to a",e,"axis id (e.g. *"+e+"* or","*"+e+"2*), the `"+e+"` position refers to a",e,"coordinate. If set to *paper*, the `"+e+"`","position refers to the distance from the",t,"of the plotting","area in normalized coordinates where *0* (*1*) corresponds to the",t,"("+r+"). If set to a",e,"axis ID followed by","*domain* (separated by a space), the position behaves like for","*paper*, but refers to the distance in fractions of the domain","length from the",t,"of the domain of that axis: e.g.,","*"+e+"2 domain* refers to the domain of the second",e," axis and a",e,"position of 0.5 refers to the","point between the",t,"and the",r,"of the domain of the","second",e,"axis."].join(" ")}}});var Nb=ye((Uir,Afe)=&gt;{"use strict";var wfe=MN(),Tfe=Su(),mP=ad(),ift=Vs().templatedArray,Nir=PM();Afe.exports=ift("annotation",{visible:{valType:"boolean",dflt:!0,editType:"calc+arraydraw"},text:{valType:"string",editType:"calc+arraydraw"},textangle:{valType:"angle",dflt:0,editType:"calc+arraydraw"},font:Tfe({editType:"calc+arraydraw",colorEditType:"arraydraw"}),width:{valType:"number",min:1,dflt:null,editType:"calc+arraydraw"},height:{valType:"number",min:1,dflt:null,editType:"calc+arraydraw"},opacity:{valType:"number",min:0,max:1,dflt:1,editType:"arraydraw"},align:{valType:"enumerated",values:["left","center","right"],dflt:"center",editType:"arraydraw"},valign:{valType:"enumerated",values:["top","middle","bottom"],dflt:"middle",editType:"arraydraw"},bgcolor:{valType:"color",dflt:"rgba(0,0,0,0)",editType:"arraydraw"},bordercolor:{valType:"color",dflt:"rgba(0,0,0,0)",editType:"arraydraw"},borderpad:{valType:"number",min:0,dflt:1,editType:"calc+arraydraw"},borderwidth:{valType:"number",min:0,dflt:1,editType:"calc+arraydraw"},showarrow:{valType:"boolean",dflt:!0,editType:"calc+arraydraw"},arrowcolor:{valType:"color",editType:"arraydraw"},arrowhead:{valType:"integer",min:0,max:wfe.length,dflt:1,editType:"arraydraw"},startarrowhead:{valType:"integer",min:0,max:wfe.length,dflt:1,editType:"arraydraw"},arrowside:{valType:"flaglist",flags:["end","start"],extras:["none"],dflt:"end",editType:"arraydraw"},arrowsize:{valType:"number",min:.3,dflt:1,editType:"calc+arraydraw"},startarrowsize:{valType:"number",min:.3,dflt:1,editType:"calc+arraydraw"},arrowwidth:{valType:"number",min:.1,editType:"calc+arraydraw"},standoff:{valType:"number",min:0,dflt:0,editType:"calc+arraydraw"},startstandoff:{valType:"number",min:0,dflt:0,editType:"calc+arraydraw"},ax:{valType:"any",editType:"calc+arraydraw"},ay:{valType:"any",editType:"calc+arraydraw"},axref:{valType:"enumerated",dflt:"pixel",values:["pixel",mP.idRegex.x.toString()],editType:"calc"},ayref:{valType:"enumerated",dflt:"pixel",values:["pixel",mP.idRegex.y.toString()],editType:"calc"},xref:{valType:"enumerated",values:["paper",mP.idRegex.x.toString()],editType:"calc"},x:{valType:"any",editType:"calc+arraydraw"},xanchor:{valType:"enumerated",values:["auto","left","center","right"],dflt:"auto",editType:"calc+arraydraw"},xshift:{valType:"number",dflt:0,editType:"calc+arraydraw"},yref:{valType:"enumerated",values:["paper",mP.idRegex.y.toString()],editType:"calc"},y:{valType:"any",editType:"calc+arraydraw"},yanchor:{valType:"enumerated",values:["auto","top","middle","bottom"],dflt:"auto",editType:"calc+arraydraw"},yshift:{valType:"number",dflt:0,editType:"calc+arraydraw"},clicktoshow:{valType:"enumerated",values:[!1,"onoff","onout"],dflt:!1,editType:"arraydraw"},xclick:{valType:"any",editType:"arraydraw"},yclick:{valType:"any",editType:"arraydraw"},hovertext:{valType:"string",editType:"arraydraw"},hoverlabel:{bgcolor:{valType:"color",editType:"arraydraw"},bordercolor:{valType:"color",editType:"arraydraw"},font:Tfe({editType:"arraydraw"}),editType:"arraydraw"},captureevents:{valType:"boolean",editType:"arraydraw"},editType:"calc"})});var Sm=ye((Vir,Sfe)=&gt;{"use strict";Sfe.exports={PTS_LINESONLY:20,minTolerance:.2,toleranceGrowth:10,maxScreensAway:20,eventDataKeys:[]}});var Eg=ye((Hir,Mfe)=&gt;{"use strict";Mfe.exports=function(t){return{valType:"color",editType:"style",anim:!0}}});var Uc=ye((Gir,Ife)=&gt;{"use strict";var Efe=Oc().axisHoverFormat,nft=Wo().texttemplateAttrs,aft=Wo().hovertemplateAttrs,kfe=Jl(),oft=Su(),sft=Ed().dash,lft=Ed().pattern,uft=ao(),cft=Sm(),yP=no().extendFlat,fft=Eg();function Cfe(e){return{valType:"any",dflt:0,editType:"calc"}}function Lfe(e){return{valType:"any",editType:"calc"}}function Pfe(e){return{valType:"enumerated",values:["start","middle","end"],dflt:"middle",editType:"calc"}}Ife.exports={x:{valType:"data_array",editType:"calc+clearAxisTypes",anim:!0},x0:{valType:"any",dflt:0,editType:"calc+clearAxisTypes",anim:!0},dx:{valType:"number",dflt:1,editType:"calc",anim:!0},y:{valType:"data_array",editType:"calc+clearAxisTypes",anim:!0},y0:{valType:"any",dflt:0,editType:"calc+clearAxisTypes",anim:!0},dy:{valType:"number",dflt:1,editType:"calc",anim:!0},xperiod:Cfe("x"),yperiod:Cfe("y"),xperiod0:Lfe("x0"),yperiod0:Lfe("y0"),xperiodalignment:Pfe("x"),yperiodalignment:Pfe("y"),xhoverformat:Efe("x"),yhoverformat:Efe("y"),offsetgroup:{valType:"string",dflt:"",editType:"calc"},alignmentgroup:{valType:"string",dflt:"",editType:"calc"},stackgroup:{valType:"string",dflt:"",editType:"calc"},orientation:{valType:"enumerated",values:["v","h"],editType:"calc"},groupnorm:{valType:"enumerated",values:["","fraction","percent"],dflt:"",editType:"calc"},stackgaps:{valType:"enumerated",values:["infer zero","interpolate"],dflt:"infer zero",editType:"calc"},text:{valType:"string",dflt:"",arrayOk:!0,editType:"calc"},texttemplate:nft({},{}),hovertext:{valType:"string",dflt:"",arrayOk:!0,editType:"style"},mode:{valType:"flaglist",flags:["lines","markers","text"],extras:["none"],editType:"calc"},hoveron:{valType:"flaglist",flags:["points","fills"],editType:"style"},hovertemplate:aft({},{keys:cft.eventDataKeys}),line:{color:{valType:"color",editType:"style",anim:!0},width:{valType:"number",min:0,dflt:2,editType:"style",anim:!0},shape:{valType:"enumerated",values:["linear","spline","hv","vh","hvh","vhv"],dflt:"linear",editType:"plot"},smoothing:{valType:"number",min:0,max:1.3,dflt:1,editType:"plot"},dash:yP({},sft,{editType:"style"}),backoff:{valType:"number",min:0,dflt:"auto",arrayOk:!0,editType:"plot"},simplify:{valType:"boolean",dflt:!0,editType:"plot"},editType:"plot"},connectgaps:{valType:"boolean",dflt:!1,editType:"calc"},cliponaxis:{valType:"boolean",dflt:!0,editType:"plot"},fill:{valType:"enumerated",values:["none","tozeroy","tozerox","tonexty","tonextx","toself","tonext"],editType:"calc"},fillcolor:fft(!0),fillgradient:yP({type:{valType:"enumerated",values:["radial","horizontal","vertical","none"],dflt:"none",editType:"calc"},start:{valType:"number",editType:"calc"},stop:{valType:"number",editType:"calc"},colorscale:{valType:"colorscale",editType:"style"},editType:"calc"}),fillpattern:lft,marker:yP({symbol:{valType:"enumerated",values:uft.symbolList,dflt:"circle",arrayOk:!0,editType:"style"},opacity:{valType:"number",min:0,max:1,arrayOk:!0,editType:"style",anim:!0},angle:{valType:"angle",dflt:0,arrayOk:!0,editType:"plot",anim:!1},angleref:{valType:"enumerated",values:["previous","up"],dflt:"up",editType:"plot",anim:!1},standoff:{valType:"number",min:0,dflt:0,arrayOk:!0,editType:"plot",anim:!0},size:{valType:"number",min:0,dflt:6,arrayOk:!0,editType:"calc",anim:!0},maxdisplayed:{valType:"number",min:0,dflt:0,editType:"plot"},sizeref:{valType:"number",dflt:1,editType:"calc"},sizemin:{valType:"number",min:0,dflt:0,editType:"calc"},sizemode:{valType:"enumerated",values:["diameter","area"],dflt:"diameter",editType:"calc"},line:yP({width:{valType:"number",min:0,arrayOk:!0,editType:"style",anim:!0},editType:"calc"},kfe("marker.line",{anim:!0})),gradient:{type:{valType:"enumerated",values:["radial","horizontal","vertical","none"],arrayOk:!0,dflt:"none",editType:"calc"},color:{valType:"color",arrayOk:!0,editType:"calc"},editType:"calc"},editType:"calc"},kfe("marker",{anim:!0})),selected:{marker:{opacity:{valType:"number",min:0,max:1,editType:"style"},color:{valType:"color",editType:"style"},size:{valType:"number",min:0,editType:"style"},editType:"style"},textfont:{color:{valType:"color",editType:"style"},editType:"style"},editType:"style"},unselected:{marker:{opacity:{valType:"number",min:0,max:1,editType:"style"},color:{valType:"color",editType:"style"},size:{valType:"number",min:0,editType:"style"},editType:"style"},textfont:{color:{valType:"color",editType:"style"},editType:"style"},editType:"style"},textposition:{valType:"enumerated",values:["top left","top center","top right","middle left","middle center","middle right","bottom left","bottom center","bottom right"],dflt:"middle center",arrayOk:!0,editType:"calc"},textfont:oft({editType:"calc",colorEditType:"style",arrayOk:!0}),zorder:{valType:"integer",dflt:0,editType:"plot"}}});var EN=ye((Wir,zfe)=&gt;{"use strict";var Rfe=Nb(),Dfe=Uc().line,hft=Ed().dash,_P=no().extendFlat,dft=Bu().overrideAll,vft=Vs().templatedArray,jir=PM();zfe.exports=dft(vft("selection",{type:{valType:"enumerated",values:["rect","path"]},xref:_P({},Rfe.xref,{}),yref:_P({},Rfe.yref,{}),x0:{valType:"any"},x1:{valType:"any"},y0:{valType:"any"},y1:{valType:"any"},path:{valType:"string",editType:"arraydraw"},opacity:{valType:"number",min:0,max:1,dflt:.7,editType:"arraydraw"},line:{color:Dfe.color,width:_P({},Dfe.width,{min:1,dflt:1}),dash:_P({},hft,{dflt:"dot"})}}),"arraydraw","from-root")});var Bfe=ye((Zir,Ofe)=&gt;{"use strict";var Ffe=Mr(),xP=Qa(),pft=Zd(),gft=EN(),qfe=h_();Ofe.exports=function(t,r){pft(t,r,{name:"selections",handleItemDefaults:mft});for(var n=r.selections,i=0;i&lt;n.length;i++){var a=n[i];a&amp;&amp;a.path===void 0&amp;&amp;(a.x0===void 0||a.x1===void 0||a.y0===void 0||a.y1===void 0)&amp;&amp;(r.selections[i]=null)}};function mft(e,t,r){function n(_,C){return Ffe.coerce(e,t,gft,_,C)}var i=n("path"),a=i?"path":"rect",o=n("type",a),s=o!=="path";s&amp;&amp;delete t.path,n("opacity"),n("line.color"),n("line.width"),n("line.dash");for(var l=["x","y"],u=0;u&lt;2;u++){var c=l[u],f={_fullLayout:r},h,d,v,x=xP.coerceRef(e,t,f,c);if(h=xP.getFromId(f,x),h._selectionIndices.push(t._index),v=qfe.rangeToShapePosition(h),d=qfe.shapePositionToRange(h),s){var b=c+"0",p=c+"1",E=e[b],k=e[p];e[b]=d(e[b],!0),e[p]=d(e[p],!0),xP.coercePosition(t,f,n,x,b),xP.coercePosition(t,f,n,x,p);var A=t[b],L=t[p];A!==void 0&amp;&amp;L!==void 0&amp;&amp;(t[b]=v(A),t[p]=v(L),e[b]=E,e[p]=k)}}s&amp;&amp;Ffe.noneOrAll(e,t,["x0","x1","y0","y1"])}});var Ufe=ye((Xir,Nfe)=&gt;{"use strict";Nfe.exports=function(t,r,n){n("newselection.mode");var i=n("newselection.line.width");i&amp;&amp;(n("newselection.line.color"),n("newselection.line.dash")),n("activeselection.fillcolor"),n("activeselection.opacity")}});var IM=ye((Yir,Gfe)=&gt;{"use strict";var yft=ba(),Vfe=Mr(),Hfe=af();Gfe.exports=function(t){return function(n,i){var a=n[t];if(Array.isArray(a))for(var o=yft.subplotsRegistry.cartesian,s=o.idRegex,l=i._subplots,u=l.xaxis,c=l.yaxis,f=l.cartesian,h=i._has("cartesian"),d=0;d&lt;a.length;d++){var v=a[d];if(Vfe.isPlainObject(v)){var x=Hfe.cleanId(v.xref,"x",!1),b=Hfe.cleanId(v.yref,"y",!1),p=s.x.test(x),E=s.y.test(b);if(p||E){h||Vfe.pushUnique(i._basePlotModules,o);var k=!1;p&amp;&amp;u.indexOf(x)===-1&amp;&amp;(u.push(x),k=!0),E&amp;&amp;c.indexOf(b)===-1&amp;&amp;(c.push(b),k=!0),k&amp;&amp;p&amp;&amp;E&amp;&amp;f.push(x+b)}}}}}});var wf=ye((Kir,Wfe)=&gt;{"use strict";var jfe=dN(),RM=_fe();Wfe.exports={moduleType:"component",name:"selections",layoutAttributes:EN(),supplyLayoutDefaults:Bfe(),supplyDrawNewSelectionDefaults:Ufe(),includeBasePlot:IM()("selections"),draw:jfe.draw,drawOne:jfe.drawOne,reselect:RM.reselect,prepSelect:RM.prepSelect,clearOutline:RM.clearOutline,clearSelectionsCache:RM.clearSelectionsCache,selectOnClick:RM.selectOnClick}});var DN=ye((Jir,hhe)=&gt;{"use strict";var IN=xa(),C0=Mr(),Zfe=C0.numberFormat,_ft=id(),xft=kL(),bP=ba(),rhe=C0.strTranslate,bft=Pl(),Xfe=va(),v_=ao(),wft=Nc(),Yfe=Qa(),Tft=Tg(),Aft=gv(),ihe=Sg(),wP=ihe.selectingOrDrawing,Sft=ihe.freeMode,Mft=Nh().FROM_TL,Eft=lM(),kft=gM().redrawReglTraces,Cft=Xu(),CN=af().getFromId,Lft=wf().prepSelect,Pft=wf().clearOutline,Ift=wf().selectOnClick,kN=aN(),RN=ad(),Kfe=RN.MINDRAG,np=RN.MINZOOM,Jfe=!0;function Rft(e,t,r,n,i,a,o,s){var l=e._fullLayout._zoomlayer,u=o+s==="nsew",c=(o+s).length===1,f,h,d,v,x,b,p,E,k,A,L,_,C,M,g,P,T,F,q,V,H,X,G;r+=t.yaxis._shift;function N(){if(f=t.xaxis,h=t.yaxis,k=f._length,A=h._length,p=f._offset,E=h._offset,d={},d[f._id]=f,v={},v[h._id]=h,o&amp;&amp;s)for(var Et=t.overlays,dt=0;dt&lt;Et.length;dt++){var Ht=Et[dt].xaxis;d[Ht._id]=Ht;var $t=Et[dt].yaxis;v[$t._id]=$t}x=the(d),b=the(v),C=$fe(x,s),M=$fe(b,o),g=!M&amp;&amp;!C,_=ehe(e,e._fullLayout._axisMatchGroups,d,v),L=ehe(e,e._fullLayout._axisConstraintGroups,d,v,_);var fr=L.isSubplotConstrained||_.isSubplotConstrained;P=s||fr,T=o||fr;var _r=e._fullLayout;F=_r._has("scattergl"),q=_r._has("splom"),V=_r._has("svg")}N();var W=Fft(M+C,e._fullLayout.dragmode,u),re=ahe(t,o+s+"drag",W,r,n,i,a);if(g&amp;&amp;!u)return re.onmousedown=null,re.style.pointerEvents="none",re;var ae={element:re,gd:e,plotinfo:t};ae.prepFn=function(Et,dt,Ht){var $t=ae.dragmode,fr=e._fullLayout.dragmode;fr!==$t&amp;&amp;(ae.dragmode=fr),N(),X=e._fullLayout._invScaleX,G=e._fullLayout._invScaleY,g||(u?Et.shiftKey?fr==="pan"?fr="zoom":wP(fr)||(fr="pan"):Et.ctrlKey&amp;&amp;(fr="pan"):fr="pan"),Sft(fr)?ae.minDrag=1:ae.minDrag=void 0,wP(fr)?(ae.xaxes=x,ae.yaxes=b,Lft(Et,dt,Ht,ae,fr)):(ae.clickFn=Me,wP($t)&amp;&amp;_e(),g||(fr==="zoom"?(ae.moveFn=Ge,ae.doneFn=ct,ae.minDrag=1,ce(Et,dt,Ht)):fr==="pan"&amp;&amp;(ae.moveFn=Ct,ae.doneFn=Ke))),e._fullLayout._redrag=function(){var _r=e._dragdata;if(_r&amp;&amp;_r.element===re){var Br=e._fullLayout.dragmode;wP(Br)||(N(),xt([0,0,k,A]),ae.moveFn(_r.dx,_r.dy))}}};function _e(){ae.plotinfo.selection=!1,Pft(e)}function Me(Et,dt){var Ht=ae.gd;if(Ht._fullLayout._activeShapeIndex&gt;=0){Ht._fullLayout._deactivateShape(Ht);return}var $t=Ht._fullLayout.clickmode;if(PN(Ht),Et===2&amp;&amp;!c&amp;&amp;er(),u)$t.indexOf("select")&gt;-1&amp;&amp;Ift(dt,Ht,x,b,t.id,ae),$t.indexOf("event")&gt;-1&amp;&amp;wft.click(Ht,dt,t.id);else if(Et===1&amp;&amp;c){var fr=o?h:f,_r=o==="s"||s==="w"?0:1,Br=fr._name+".range["+_r+"]",Or=Dft(fr,_r),Nr="left",ut="middle";if(fr.fixedrange)return;o?(ut=o==="n"?"top":"bottom",fr.side==="right"&amp;&amp;(Nr="right")):s==="e"&amp;&amp;(Nr="right"),Ht._context.showAxisRangeEntryBoxes&amp;&amp;IN.select(re).call(bft.makeEditable,{gd:Ht,immediate:!0,background:Ht._fullLayout.paper_bgcolor,text:String(Or),fill:fr.tickfont?fr.tickfont.color:"#444",horizontalAlign:Nr,verticalAlign:ut}).on("edit",function(Ne){var Ye=fr.d2r(Ne);Ye!==void 0&amp;&amp;bP.call("_guiRelayout",Ht,Br,Ye)})}}Aft.init(ae);var ke,ge,ie,Te,Ee,Ae,ze,Ce,me,Re;function ce(Et,dt,Ht){var $t=re.getBoundingClientRect();ke=dt-$t.left,ge=Ht-$t.top,e._fullLayout._calcInverseTransform(e);var fr=C0.apply3DTransform(e._fullLayout._invTransform)(ke,ge);ke=fr[0],ge=fr[1],ie={l:ke,r:ke,w:0,t:ge,b:ge,h:0},Te=e._hmpixcount?e._hmlumcount/e._hmpixcount:_ft(e._fullLayout.plot_bgcolor).getLuminance(),Ee="M0,0H"+k+"V"+A+"H0V0",Ae=!1,ze="xy",Re=!1,Ce=ohe(l,Te,p,E,Ee),me=she(l,p,E)}function Ge(Et,dt){if(e._transitioningWithDuration)return!1;var Ht=Math.max(0,Math.min(k,X*Et+ke)),$t=Math.max(0,Math.min(A,G*dt+ge)),fr=Math.abs(Ht-ke),_r=Math.abs($t-ge);ie.l=Math.min(ke,Ht),ie.r=Math.max(ke,Ht),ie.t=Math.min(ge,$t),ie.b=Math.max(ge,$t);function Br(){ze="",ie.r=ie.l,ie.t=ie.b,me.attr("d","M0,0Z")}if(L.isSubplotConstrained)fr&gt;np||_r&gt;np?(ze="xy",fr/k&gt;_r/A?(_r=fr*A/k,ge&gt;$t?ie.t=ge-_r:ie.b=ge+_r):(fr=_r*k/A,ke&gt;Ht?ie.l=ke-fr:ie.r=ke+fr),me.attr("d",TP(ie))):Br();else if(_.isSubplotConstrained)if(fr&gt;np||_r&gt;np){ze="xy";var Or=Math.min(ie.l/k,(A-ie.b)/A),Nr=Math.max(ie.r/k,(A-ie.t)/A);ie.l=Or*k,ie.r=Nr*k,ie.b=(1-Or)*A,ie.t=(1-Nr)*A,me.attr("d",TP(ie))}else Br();else!M||_r&lt;Math.min(Math.max(fr*.6,Kfe),np)?fr&lt;Kfe||!C?Br():(ie.t=0,ie.b=A,ze="x",me.attr("d",qft(ie,ge))):!C||fr&lt;Math.min(_r*.6,np)?(ie.l=0,ie.r=k,ze="y",me.attr("d",Oft(ie,ke))):(ze="xy",me.attr("d",TP(ie)));ie.w=ie.r-ie.l,ie.h=ie.b-ie.t,ze&amp;&amp;(Re=!0),e._dragged=Re,lhe(Ce,me,ie,Ee,Ae,Te),nt(),e.emit("plotly_relayouting",H),Ae=!0}function nt(){H={},(ze==="xy"||ze==="x")&amp;&amp;(LN(x,ie.l/k,ie.r/k,H,L.xaxes),Yt("x",H)),(ze==="xy"||ze==="y")&amp;&amp;(LN(b,(A-ie.b)/A,(A-ie.t)/A,H,L.yaxes),Yt("y",H))}function ct(){nt(),PN(e),Ke(),che(e)}var qt=[0,0,k,A],rt=null,ot=RN.REDRAWDELAY,Rt=t.mainplot?e._fullLayout._plots[t.mainplot]:t;function kt(Et){if(!e._context._scrollZoom.cartesian&amp;&amp;!e._fullLayout._enablescrollzoom)return;if(_e(),e._transitioningWithDuration){Et.preventDefault(),Et.stopPropagation();return}N(),clearTimeout(rt);var dt=-Et.deltaY;if(isFinite(dt)||(dt=Et.wheelDelta/10),!isFinite(dt)){C0.log("Did not find wheel motion attributes: ",Et);return}var Ht=Math.exp(-Math.min(Math.max(dt,-20),20)/200),$t=Rt.draglayer.select(".nsewdrag").node().getBoundingClientRect(),fr=(Et.clientX-$t.left)/$t.width,_r=($t.bottom-Et.clientY)/$t.height,Br;function Or(Nr,ut,Ne){if(Nr.fixedrange)return;var Ye=C0.simpleMap(Nr.range,Nr.r2l),Ve=Ye[0]+(Ye[1]-Ye[0])*ut;function Xe(ht){return Nr.l2r(Ve+(ht-Ve)*Ne)}Nr.range=Ye.map(Xe)}if(P){for(s||(fr=.5),Br=0;Br&lt;x.length;Br++)Or(x[Br],fr,Ht);Yt("x"),qt[2]*=Ht,qt[0]+=qt[2]*fr*(1/Ht-1)}if(T){for(o||(_r=.5),Br=0;Br&lt;b.length;Br++)Or(b[Br],_r,Ht);Yt("y"),qt[3]*=Ht,qt[1]+=qt[3]*(1-_r)*(1/Ht-1)}xt(qt),xr(),e.emit("plotly_relayouting",H),rt=setTimeout(function(){e._fullLayout&amp;&amp;(qt=[0,0,k,A],Ke())},ot),Et.preventDefault()}o.length*s.length!==1&amp;&amp;fhe(re,kt);function Ct(Et,dt){if(Et=Et*X,dt=dt*G,e._transitioningWithDuration)return;if(e._fullLayout._replotting=!0,C==="ew"||M==="ns"){var Ht=C?-Et:0,$t=M?-dt:0;if(_.isSubplotConstrained){if(C&amp;&amp;M){var fr=(Et/k-dt/A)/2;Et=fr*k,dt=-fr*A,Ht=-Et,$t=-dt}M?Ht=-$t*k/A:$t=-Ht*A/k}C&amp;&amp;(Qfe(x,Et),Yt("x")),M&amp;&amp;(Qfe(b,dt),Yt("y")),xt([Ht,$t,k,A]),xr(),e.emit("plotly_relayouting",H);return}function _r(Xe,ht,Le){for(var xe=1-ht,Se,lt,Gt=0;Gt&lt;Xe.length;Gt++){var Vt=Xe[Gt];if(!Vt.fixedrange){Se=Vt,lt=Vt._rl[xe]+(Vt._rl[ht]-Vt._rl[xe])/zft(Le/Vt._length);var ar=Vt.l2r(lt);ar!==!1&amp;&amp;ar!==void 0&amp;&amp;(Vt.range[ht]=ar)}}return Se._length*(Se._rl[ht]-lt)/(Se._rl[ht]-Se._rl[xe])}var Br=C==="w"==(M==="n")?1:-1;if(C&amp;&amp;M&amp;&amp;(L.isSubplotConstrained||_.isSubplotConstrained)){var Or=(Et/k+Br*dt/A)/2;Et=Or*k,dt=Br*Or*A}var Nr,ut;if(C==="w"?Et=_r(x,0,Et):C==="e"?Et=_r(x,1,-Et):C||(Et=0),M==="n"?dt=_r(b,1,dt):M==="s"?dt=_r(b,0,-dt):M||(dt=0),Nr=C==="w"?Et:0,ut=M==="n"?dt:0,L.isSubplotConstrained&amp;&amp;!_.isSubplotConstrained||_.isSubplotConstrained&amp;&amp;C&amp;&amp;M&amp;&amp;Br&gt;0){var Ne;if(_.isSubplotConstrained||!C&amp;&amp;M.length===1){for(Ne=0;Ne&lt;x.length;Ne++)x[Ne].range=x[Ne]._r.slice(),kN(x[Ne],1-dt/A);Et=dt*k/A,Nr=Et/2}if(_.isSubplotConstrained||!M&amp;&amp;C.length===1){for(Ne=0;Ne&lt;b.length;Ne++)b[Ne].range=b[Ne]._r.slice(),kN(b[Ne],1-Et/k);dt=Et*A/k,ut=dt/2}}(!_.isSubplotConstrained||!M)&amp;&amp;Yt("x"),(!_.isSubplotConstrained||!C)&amp;&amp;Yt("y");var Ye=k-Et,Ve=A-dt;_.isSubplotConstrained&amp;&amp;!(C&amp;&amp;M)&amp;&amp;(C?(ut=Nr?0:Et*A/k,Ve=Ye*A/k):(Nr=ut?0:dt*k/A,Ye=Ve*k/A)),xt([Nr,ut,Ye,Ve]),xr(),e.emit("plotly_relayouting",H)}function Yt(Et,dt){for(var Ht=_.isSubplotConstrained?{x:b,y:x}[Et]:_[Et+"axes"],$t=_.isSubplotConstrained?{x,y:b}[Et]:[],fr=0;fr&lt;Ht.length;fr++){var _r=Ht[fr],Br=_r._id,Or=_.xLinks[Br]||_.yLinks[Br],Nr=$t[0]||d[Or]||v[Or];Nr&amp;&amp;(dt?(dt[_r._name+".range[0]"]=dt[Nr._name+".range[0]"],dt[_r._name+".range[1]"]=dt[Nr._name+".range[1]"]):_r.range=Nr.range.slice())}}function xr(){var Et=[],dt;function Ht(Br){for(dt=0;dt&lt;Br.length;dt++)Br[dt].fixedrange||Et.push(Br[dt]._id)}function $t(Br,Or){for(dt=0;dt&lt;Br.length;dt++){var Nr=Br[dt],ut=Nr[Or];!Nr.fixedrange&amp;&amp;ut.tickmode==="sync"&amp;&amp;Et.push(ut._id)}}for(P&amp;&amp;(Ht(x),Ht(L.xaxes),Ht(_.xaxes),$t(t.overlays,"xaxis")),T&amp;&amp;(Ht(b),Ht(L.yaxes),Ht(_.yaxes),$t(t.overlays,"yaxis")),H={},dt=0;dt&lt;Et.length;dt++){var fr=Et[dt],_r=CN(e,fr);Yfe.drawOne(e,_r,{skipTitle:!0}),H[_r._name+".range[0]"]=_r.range[0],H[_r._name+".range[1]"]=_r.range[1]}Yfe.redrawComponents(e,Et)}function er(){if(!e._transitioningWithDuration){var Et=e._context.doubleClick,dt=[];C&amp;&amp;(dt=dt.concat(x)),M&amp;&amp;(dt=dt.concat(b)),_.xaxes&amp;&amp;(dt=dt.concat(_.xaxes)),_.yaxes&amp;&amp;(dt=dt.concat(_.yaxes));var Ht={},$t,fr;if(Et==="reset+autosize")for(Et="autosize",fr=0;fr&lt;dt.length;fr++){$t=dt[fr];var _r=$t._rangeInitial0,Br=$t._rangeInitial1,Or=_r!==void 0||Br!==void 0;if(Or&amp;&amp;(_r!==void 0&amp;&amp;_r!==$t.range[0]||Br!==void 0&amp;&amp;Br!==$t.range[1])||!Or&amp;&amp;$t.autorange!==!0){Et="reset";break}}if(Et==="autosize")for(fr=0;fr&lt;dt.length;fr++)$t=dt[fr],$t.fixedrange||(Ht[$t._name+".autorange"]=!0);else if(Et==="reset"){for((C||L.isSubplotConstrained)&amp;&amp;(dt=dt.concat(L.xaxes)),M&amp;&amp;!L.isSubplotConstrained&amp;&amp;(dt=dt.concat(L.yaxes)),L.isSubplotConstrained&amp;&amp;(C?M||(dt=dt.concat(b)):dt=dt.concat(x)),fr=0;fr&lt;dt.length;fr++)if($t=dt[fr],!$t.fixedrange){var Nr=$t._name,ut=$t._autorangeInitial;$t._rangeInitial0===void 0&amp;&amp;$t._rangeInitial1===void 0?Ht[Nr+".autorange"]=!0:$t._rangeInitial0===void 0?(Ht[Nr+".autorange"]=ut,Ht[Nr+".range"]=[null,$t._rangeInitial1]):$t._rangeInitial1===void 0?(Ht[Nr+".range"]=[$t._rangeInitial0,null],Ht[Nr+".autorange"]=ut):Ht[Nr+".range"]=[$t._rangeInitial0,$t._rangeInitial1]}}e.emit("plotly_doubleclick",null),bP.call("_guiRelayout",e,Ht)}}function Ke(){xt([0,0,k,A]),C0.syncOrAsync([Cft.previousPromises,function(){e._fullLayout._replotting=!1,bP.call("_guiRelayout",e,H)}],e)}function xt(Et){var dt=e._fullLayout,Ht=dt._plots,$t=dt._subplots.cartesian,fr,_r,Br,Or;if(q&amp;&amp;bP.subplotsRegistry.splom.drag(e),F){for(fr=0;fr&lt;$t.length;fr++)if(_r=Ht[$t[fr]],Br=_r.xaxis,Or=_r.yaxis,_r._scene){Br.limitRange&amp;&amp;Br.limitRange(),Or.limitRange&amp;&amp;Or.limitRange();var Nr=C0.simpleMap(Br.range,Br.r2l),ut=C0.simpleMap(Or.range,Or.r2l);_r._scene.update({range:[Nr[0],ut[0],Nr[1],ut[1]]})}}if((q||F)&amp;&amp;(Eft(e),kft(e)),V){var Ne=Et[2]/f._length,Ye=Et[3]/h._length;for(fr=0;fr&lt;$t.length;fr++){_r=Ht[$t[fr]],Br=_r.xaxis,Or=_r.yaxis;var Ve=(P||_.isSubplotConstrained)&amp;&amp;!Br.fixedrange&amp;&amp;d[Br._id],Xe=(T||_.isSubplotConstrained)&amp;&amp;!Or.fixedrange&amp;&amp;v[Or._id],ht,Le,xe,Se;if(Ve?(ht=Ne,xe=s||_.isSubplotConstrained?Et[0]:St(Br,ht)):_.xaHash[Br._id]?(ht=Ne,xe=Et[0]*Br._length/f._length):_.yaHash[Br._id]?(ht=Ye,xe=M==="ns"?-Et[1]*Br._length/h._length:St(Br,ht,{n:"top",s:"bottom"}[M])):(ht=bt(Br,Ne,Ye),xe=Lt(Br,ht)),ht&gt;1&amp;&amp;(Br.maxallowed!==void 0&amp;&amp;P===(Br.range[0]&lt;Br.range[1]?"e":"w")||Br.minallowed!==void 0&amp;&amp;P===(Br.range[0]&lt;Br.range[1]?"w":"e"))&amp;&amp;(ht=1,xe=0),Xe?(Le=Ye,Se=o||_.isSubplotConstrained?Et[1]:St(Or,Le)):_.yaHash[Or._id]?(Le=Ye,Se=Et[1]*Or._length/h._length):_.xaHash[Or._id]?(Le=Ne,Se=C==="ew"?-Et[0]*Or._length/f._length:St(Or,Le,{e:"right",w:"left"}[C])):(Le=bt(Or,Ne,Ye),Se=Lt(Or,Le)),Le&gt;1&amp;&amp;(Or.maxallowed!==void 0&amp;&amp;T===(Or.range[0]&lt;Or.range[1]?"n":"s")||Or.minallowed!==void 0&amp;&amp;T===(Or.range[0]&lt;Or.range[1]?"s":"n"))&amp;&amp;(Le=1,Se=0),!(!ht&amp;&amp;!Le)){ht||(ht=1),Le||(Le=1);var lt=Br._offset-xe/ht,Gt=Or._offset-Se/Le;_r.clipRect.call(v_.setTranslate,xe,Se).call(v_.setScale,ht,Le),_r.plot.call(v_.setTranslate,lt,Gt).call(v_.setScale,1/ht,1/Le),(ht!==_r.xScaleFactor||Le!==_r.yScaleFactor)&amp;&amp;(v_.setPointGroupScale(_r.zoomScalePts,ht,Le),v_.setTextPointsScale(_r.zoomScaleTxt,ht,Le)),v_.hideOutsideRangePoints(_r.clipOnAxisFalseTraces,_r),_r.xScaleFactor=ht,_r.yScaleFactor=Le}}}}function bt(Et,dt,Ht){return Et.fixedrange?0:P&amp;&amp;L.xaHash[Et._id]?dt:T&amp;&amp;(L.isSubplotConstrained?L.xaHash:L.yaHash)[Et._id]?Ht:0}function Lt(Et,dt){return dt?(Et.range=Et._r.slice(),kN(Et,dt),St(Et,dt)):0}function St(Et,dt,Ht){return Et._length*(1-dt)*Mft[Ht||Et.constraintoward||"middle"]}return re}function nhe(e,t,r,n){var i=C0.ensureSingle(e.draglayer,t,r,function(a){a.classed("drag",!0).style({fill:"transparent","stroke-width":0}).attr("data-subplot",e.id)});return i.call(Tft,n),i.node()}function ahe(e,t,r,n,i,a,o){var s=nhe(e,"rect",t,r);return IN.select(s).call(v_.setRect,n,i,a,o),s}function $fe(e,t){for(var r=0;r&lt;e.length;r++)if(!e[r].fixedrange)return t;return""}function Dft(e,t){var r=e.range[t],n=Math.abs(r-e.range[1-t]),i;return e.type==="date"?r:e.type==="log"?(i=Math.ceil(Math.max(0,-Math.log(n)/Math.LN10))+3,Zfe("."+i+"g")(Math.pow(10,r))):(i=Math.floor(Math.log(Math.abs(r))/Math.LN10)-Math.floor(Math.log(n)/Math.LN10)+4,Zfe("."+String(i)+"g")(r))}function LN(e,t,r,n,i){for(var a=0;a&lt;e.length;a++){var o=e[a];if(!o.fixedrange)if(o.rangebreaks){var s=o._id.charAt(0)==="y",l=s?1-t:t,u=s?1-r:r;n[o._name+".range[0]"]=o.l2r(o.p2l(l*o._length)),n[o._name+".range[1]"]=o.l2r(o.p2l(u*o._length))}else{var c=o._rl[0],f=o._rl[1]-c;n[o._name+".range[0]"]=o.l2r(c+f*t),n[o._name+".range[1]"]=o.l2r(c+f*r)}}if(i&amp;&amp;i.length){var h=(t+(1-r))/2;LN(i,h,1-h,n,[])}}function Qfe(e,t){for(var r=0;r&lt;e.length;r++){var n=e[r];if(!n.fixedrange){if(n.rangebreaks){var i=0,a=n._length,o=n.p2l(i+t)-n.p2l(i),s=n.p2l(a+t)-n.p2l(a),l=(o+s)/2;n.range=[n.l2r(n._rl[0]-l),n.l2r(n._rl[1]-l)]}else n.range=[n.l2r(n._rl[0]-t/n._m),n.l2r(n._rl[1]-t/n._m)];n.limitRange&amp;&amp;n.limitRange()}}}function zft(e){return 1-(e&gt;=0?Math.min(e,.9):1/(1/Math.max(e,-.3)+3.222))}function Fft(e,t,r){return e?e==="nsew"?r?"":t==="pan"?"move":"crosshair":e.toLowerCase()+"-resize":"pointer"}function ohe(e,t,r,n,i){return e.append("path").attr("class","zoombox").style({fill:t&gt;.2?"rgba(0,0,0,0)":"rgba(255,255,255,0)","stroke-width":0}).attr("transform",rhe(r,n)).attr("d",i+"Z")}function she(e,t,r){return e.append("path").attr("class","zoombox-corners").style({fill:Xfe.background,stroke:Xfe.defaultLine,"stroke-width":1,opacity:0}).attr("transform",rhe(t,r)).attr("d","M0,0Z")}function lhe(e,t,r,n,i,a){e.attr("d",n+"M"+r.l+","+r.t+"v"+r.h+"h"+r.w+"v-"+r.h+"h-"+r.w+"Z"),uhe(e,t,i,a)}function uhe(e,t,r,n){r||(e.transition().style("fill",n&gt;.2?"rgba(0,0,0,0.4)":"rgba(255,255,255,0.3)").duration(200),t.transition().style("opacity",1).duration(200))}function PN(e){IN.select(e).selectAll(".zoombox,.js-zoombox-backdrop,.js-zoombox-menu,.zoombox-corners").remove()}function che(e){Jfe&amp;&amp;e.data&amp;&amp;e._context.showTips&amp;&amp;(C0.notifier(C0._(e,"Double-click to zoom back out"),"long"),Jfe=!1)}function qft(e,t){return"M"+(e.l-.5)+","+(t-np-.5)+"h-3v"+(2*np+1)+"h3ZM"+(e.r+.5)+","+(t-np-.5)+"h3v"+(2*np+1)+"h-3Z"}function Oft(e,t){return"M"+(t-np-.5)+","+(e.t-.5)+"v-3h"+(2*np+1)+"v3ZM"+(t-np-.5)+","+(e.b+.5)+"v3h"+(2*np+1)+"v-3Z"}function TP(e){var t=Math.floor(Math.min(e.b-e.t,e.r-e.l,np)/2);return"M"+(e.l-3.5)+","+(e.t-.5+t)+"h3v"+-t+"h"+t+"v-3h-"+(t+3)+"ZM"+(e.r+3.5)+","+(e.t-.5+t)+"h-3v"+-t+"h"+-t+"v-3h"+(t+3)+"ZM"+(e.r+3.5)+","+(e.b+.5-t)+"h-3v"+t+"h"+-t+"v3h"+(t+3)+"ZM"+(e.l-3.5)+","+(e.b+.5-t)+"h3v"+t+"h"+t+"v3h-"+(t+3)+"Z"}function ehe(e,t,r,n,i){for(var a=!1,o={},s={},l,u,c,f,h=(i||{}).xaHash,d=(i||{}).yaHash,v=0;v&lt;t.length;v++){var x=t[v];for(l in r)if(x[l]){for(c in x)!(i&amp;&amp;(h[c]||d[c]))&amp;&amp;!(c.charAt(0)==="x"?r:n)[c]&amp;&amp;(o[c]=l);for(u in n)!(i&amp;&amp;(h[u]||d[u]))&amp;&amp;x[u]&amp;&amp;(a=!0)}for(u in n)if(x[u])for(f in x)!(i&amp;&amp;(h[f]||d[f]))&amp;&amp;!(f.charAt(0)==="x"?r:n)[f]&amp;&amp;(s[f]=u)}a&amp;&amp;(C0.extendFlat(o,s),s={});var b={},p=[];for(c in o){var E=CN(e,c);p.push(E),b[E._id]=E}var k={},A=[];for(f in s){var L=CN(e,f);A.push(L),k[L._id]=L}return{xaHash:b,yaHash:k,xaxes:p,yaxes:A,xLinks:o,yLinks:s,isSubplotConstrained:a}}function fhe(e,t){if(!xft)e.onwheel!==void 0?e.onwheel=t:e.onmousewheel!==void 0?e.onmousewheel=t:e.isAddedWheelEvent||(e.isAddedWheelEvent=!0,e.addEventListener("wheel",t,{passive:!1}));else{var r=e.onwheel!==void 0?"wheel":"mousewheel";e._onwheel&amp;&amp;e.removeEventListener(r,e._onwheel),e._onwheel=t,e.addEventListener(r,t,{passive:!1})}}function the(e){var t=[];for(var r in e)t.push(e[r]);return t}hhe.exports={makeDragBox:Rft,makeDragger:nhe,makeRectDragger:ahe,makeZoombox:ohe,makeCorners:she,updateZoombox:lhe,xyCorners:TP,transitionZoombox:uhe,removeZoombox:PN,showDoubleClickNotifier:che,attachWheelEventHandler:fhe}});var zN=ye(SP=&gt;{"use strict";var Bft=xa(),AP=Nc(),Nft=gv(),Uft=Tg(),kg=DN().makeDragBox,ud=ad().DRAGGERSIZE;SP.initInteractions=function(t){var r=t._fullLayout;if(t._context.staticPlot){Bft.select(t).selectAll(".drag").remove();return}if(!(!r._has("cartesian")&amp;&amp;!r._has("splom"))){var n=Object.keys(r._plots||{}).sort(function(a,o){if((r._plots[a].mainplot&amp;&amp;!0)===(r._plots[o].mainplot&amp;&amp;!0)){var s=a.split("y"),l=o.split("y");return s[0]===l[0]?Number(s[1]||1)-Number(l[1]||1):Number(s[0]||1)-Number(l[0]||1)}return r._plots[a].mainplot?1:-1});n.forEach(function(a){var o=r._plots[a],s=o.xaxis,l=o.yaxis;if(!o.mainplot){var u=kg(t,o,s._offset,l._offset,s._length,l._length,"ns","ew");u.onmousemove=function(h){t._fullLayout._rehover=function(){t._fullLayout._hoversubplot===a&amp;&amp;t._fullLayout._plots[a]&amp;&amp;AP.hover(t,h,a)},AP.hover(t,h,a),t._fullLayout._lasthover=u,t._fullLayout._hoversubplot=a},u.onmouseout=function(h){t._dragging||(t._fullLayout._hoversubplot=null,Nft.unhover(t,h))},t._context.showAxisDragHandles&amp;&amp;(kg(t,o,s._offset-ud,l._offset-ud,ud,ud,"n","w"),kg(t,o,s._offset+s._length,l._offset-ud,ud,ud,"n","e"),kg(t,o,s._offset-ud,l._offset+l._length,ud,ud,"s","w"),kg(t,o,s._offset+s._length,l._offset+l._length,ud,ud,"s","e"))}if(t._context.showAxisDragHandles){if(a===s._mainSubplot){var c=s._mainLinePosition;s.side==="top"&amp;&amp;(c-=ud),kg(t,o,s._offset+s._length*.1,c,s._length*.8,ud,"","ew"),kg(t,o,s._offset,c,s._length*.1,ud,"","w"),kg(t,o,s._offset+s._length*.9,c,s._length*.1,ud,"","e")}if(a===l._mainSubplot){var f=l._mainLinePosition;l.side!=="right"&amp;&amp;(f-=ud),kg(t,o,f,l._offset+l._length*.1,ud,l._length*.8,"ns",""),kg(t,o,f,l._offset+l._length*.9,ud,l._length*.1,"s",""),kg(t,o,f,l._offset,ud,l._length*.1,"n","")}}});var i=r._hoverlayer.node();i.onmousemove=function(a){a.target=t._fullLayout._lasthover,AP.hover(t,a,r._hoversubplot)},i.onclick=function(a){a.target=t._fullLayout._lasthover,AP.click(t,a)},i.onmousedown=function(a){t._fullLayout._lasthover.onmousedown(a)},SP.updateFx(t)}};SP.updateFx=function(e){var t=e._fullLayout,r=t.dragmode==="pan"?"move":"crosshair";Uft(t._draggers,r)}});var phe=ye((Qir,vhe)=&gt;{"use strict";var dhe=ba();vhe.exports=function(t){for(var r=dhe.layoutArrayContainers,n=dhe.layoutArrayRegexes,i=t.split("[")[0],a,o,s=0;s&lt;n.length;s++)if(o=t.match(n[s]),o&amp;&amp;o.index===0){a=o[0];break}if(a||(a=r[r.indexOf(i)]),!a)return!1;var l=t.substr(a.length);return l?(o=l.match(/^\[(0|[1-9][0-9]*)\](\.(.+))?$/),o?{array:a,index:Number(o[1]),property:o[3]||""}:!1):{array:a,index:"",property:""}}});var mhe=ye(zM=&gt;{"use strict";var Vft=gy(),FN=g6(),DM=G1(),Hft=k6().sorterAsc,qN=ba();zM.containerArrayMatch=phe();var Gft=zM.isAddVal=function(t){return t==="add"||Vft(t)},ghe=zM.isRemoveVal=function(t){return t===null||t==="remove"};zM.applyContainerArrayChanges=function(t,r,n,i,a){var o=r.astr,s=qN.getComponentMethod(o,"supplyLayoutDefaults"),l=qN.getComponentMethod(o,"draw"),u=qN.getComponentMethod(o,"drawOne"),c=i.replot||i.recalc||s===FN||l===FN,f=t.layout,h=t._fullLayout;if(n[""]){Object.keys(n).length&gt;1&amp;&amp;DM.warn("Full array edits are incompatible with other edits",o);var d=n[""][""];if(ghe(d))r.set(null);else if(Array.isArray(d))r.set(d);else return DM.warn("Unrecognized full array edit value",o,d),!0;return c?!1:(s(f,h),l(t),!0)}var v=Object.keys(n).map(Number).sort(Hft),x=r.get(),b=x||[],p=a(h,o).get(),E=[],k=-1,A=b.length,L,_,C,M,g,P,T,F;for(L=0;L&lt;v.length;L++){if(C=v[L],M=n[C],g=Object.keys(M),P=M[""],T=Gft(P),C&lt;0||C&gt;b.length-(T?0:1)){DM.warn("index out of range",o,C);continue}if(P!==void 0)g.length&gt;1&amp;&amp;DM.warn("Insertion &amp; removal are incompatible with edits to the same index.",o,C),ghe(P)?E.push(C):T?(P==="add"&amp;&amp;(P={}),b.splice(C,0,P),p&amp;&amp;p.splice(C,0,{})):DM.warn("Unrecognized full object edit value",o,C,P),k===-1&amp;&amp;(k=C);else for(_=0;_&lt;g.length;_++)F=o+"["+C+"].",a(b[C],g[_],F).set(M[g[_]])}for(L=E.length-1;L&gt;=0;L--)b.splice(E[L],1),p&amp;&amp;p.splice(E[L],1);if(b.length?x||r.set(b):r.set(null),c)return!1;if(s(f,h),u!==FN){var q;if(k===-1)q=v;else{for(A=Math.max(b.length,A),q=[],L=0;L&lt;v.length&amp;&amp;(C=v[L],!(C&gt;=k));L++)q.push(C);for(L=k;L&lt;A;L++)q.push(L)}for(L=0;L&lt;q.length;L++)u(t,q[L])}else l(t);return!0}});var She=ye(Cg=&gt;{"use strict";var bhe=uo(),tnr=Lq(),whe=ba(),kp=Mr(),FM=Xu(),The=af(),Ahe=va(),qM=The.cleanId,jft=The.getFromTrace,ON=whe.traceIs;Cg.clearPromiseQueue=function(e){Array.isArray(e._promises)&amp;&amp;e._promises.length&gt;0&amp;&amp;kp.log("Clearing previous rejected promises from queue."),e._promises=[]};Cg.cleanLayout=function(e){var t,r;e||(e={}),e.xaxis1&amp;&amp;(e.xaxis||(e.xaxis=e.xaxis1),delete e.xaxis1),e.yaxis1&amp;&amp;(e.yaxis||(e.yaxis=e.yaxis1),delete e.yaxis1),e.scene1&amp;&amp;(e.scene||(e.scene=e.scene1),delete e.scene1);var n=(FM.subplotsRegistry.cartesian||{}).attrRegex,i=(FM.subplotsRegistry.polar||{}).attrRegex,a=(FM.subplotsRegistry.ternary||{}).attrRegex,o=(FM.subplotsRegistry.gl3d||{}).attrRegex,s=Object.keys(e);for(t=0;t&lt;s.length;t++){var l=s[t];if(n&amp;&amp;n.test(l)){var u=e[l];u.anchor&amp;&amp;u.anchor!=="free"&amp;&amp;(u.anchor=qM(u.anchor)),u.overlaying&amp;&amp;(u.overlaying=qM(u.overlaying)),u.type||(u.isdate?u.type="date":u.islog?u.type="log":u.isdate===!1&amp;&amp;u.islog===!1&amp;&amp;(u.type="linear")),(u.autorange==="withzero"||u.autorange==="tozero")&amp;&amp;(u.autorange=!0,u.rangemode="tozero"),u.insiderange&amp;&amp;delete u.range,delete u.islog,delete u.isdate,delete u.categories,MP(u,"domain")&amp;&amp;delete u.domain}}var c=Array.isArray(e.annotations)?e.annotations.length:0;for(t=0;t&lt;c;t++){var f=e.annotations[t];kp.isPlainObject(f)&amp;&amp;(Y3(f,"xref"),Y3(f,"yref"))}var h=Array.isArray(e.shapes)?e.shapes.length:0;for(t=0;t&lt;h;t++){var d=e.shapes[t];kp.isPlainObject(d)&amp;&amp;(Y3(d,"xref"),Y3(d,"yref"))}var v=Array.isArray(e.images)?e.images.length:0;for(t=0;t&lt;v;t++){var x=e.images[t];kp.isPlainObject(x)&amp;&amp;(Y3(x,"xref"),Y3(x,"yref"))}var b=e.legend;return b&amp;&amp;(b.x&gt;3?(b.x=1.02,b.xanchor="left"):b.x&lt;-2&amp;&amp;(b.x=-.02,b.xanchor="right"),b.y&gt;3?(b.y=1.02,b.yanchor="bottom"):b.y&lt;-2&amp;&amp;(b.y=-.02,b.yanchor="top")),e.dragmode==="rotate"&amp;&amp;(e.dragmode="orbit"),Ahe.clean(e),e.template&amp;&amp;e.template.layout&amp;&amp;Cg.cleanLayout(e.template.layout),e};function Y3(e,t){var r=e[t],n=t.charAt(0);r&amp;&amp;r!=="paper"&amp;&amp;(e[t]=qM(r,n,!0))}Cg.cleanData=function(e){for(var t=0;t&lt;e.length;t++){var r=e[t],n;if(r.type==="histogramy"&amp;&amp;"xbins"in r&amp;&amp;!("ybins"in r)&amp;&amp;(r.ybins=r.xbins,delete r.xbins),r.type==="histogramy"&amp;&amp;Cg.swapXYData(r),(r.type==="histogramx"||r.type==="histogramy")&amp;&amp;(r.type="histogram"),"scl"in r&amp;&amp;!("colorscale"in r)&amp;&amp;(r.colorscale=r.scl,delete r.scl),"reversescl"in r&amp;&amp;!("reversescale"in r)&amp;&amp;(r.reversescale=r.reversescl,delete r.reversescl),r.xaxis&amp;&amp;(r.xaxis=qM(r.xaxis,"x")),r.yaxis&amp;&amp;(r.yaxis=qM(r.yaxis,"y")),ON(r,"gl3d")&amp;&amp;r.scene&amp;&amp;(r.scene=FM.subplotsRegistry.gl3d.cleanId(r.scene)),!ON(r,"pie-like")&amp;&amp;!ON(r,"bar-like"))if(Array.isArray(r.textposition))for(n=0;n&lt;r.textposition.length;n++)r.textposition[n]=_he(r.textposition[n]);else r.textposition&amp;&amp;(r.textposition=_he(r.textposition));var i=whe.getModule(r);if(i&amp;&amp;i.colorbar){var a=i.colorbar.container,o=a?r[a]:r;o&amp;&amp;o.colorscale&amp;&amp;(o.colorscale==="YIGnBu"&amp;&amp;(o.colorscale="YlGnBu"),o.colorscale==="YIOrRd"&amp;&amp;(o.colorscale="YlOrRd"))}if(r.type==="surface"&amp;&amp;kp.isPlainObject(r.contours)){var s=["x","y","z"];for(n=0;n&lt;s.length;n++){var l=r.contours[s[n]];kp.isPlainObject(l)&amp;&amp;(l.highlightColor&amp;&amp;(l.highlightcolor=l.highlightColor,delete l.highlightColor),l.highlightWidth&amp;&amp;(l.highlightwidth=l.highlightWidth,delete l.highlightWidth))}}if(r.type==="candlestick"||r.type==="ohlc"){var u=(r.increasing||{}).showlegend!==!1,c=(r.decreasing||{}).showlegend!==!1,f=yhe(r.increasing),h=yhe(r.decreasing);if(f!==!1&amp;&amp;h!==!1){var d=Wft(f,h,u,c);d&amp;&amp;(r.name=d)}else(f||h)&amp;&amp;!r.name&amp;&amp;(r.name=f||h)}MP(r,"line")&amp;&amp;delete r.line,"marker"in r&amp;&amp;(MP(r.marker,"line")&amp;&amp;delete r.marker.line,MP(r,"marker")&amp;&amp;delete r.marker),Ahe.clean(r),r.autobinx&amp;&amp;(delete r.autobinx,delete r.xbins),r.autobiny&amp;&amp;(delete r.autobiny,delete r.ybins)}};function yhe(e){if(!kp.isPlainObject(e))return!1;var t=e.name;return delete e.name,delete e.showlegend,(typeof t=="string"||typeof t=="number")&amp;&amp;String(t)}function Wft(e,t,r,n){if(r&amp;&amp;!n)return e;if(n&amp;&amp;!r||!e.trim())return t;if(!t.trim())return e;var i=Math.min(e.length,t.length),a;for(a=0;a&lt;i&amp;&amp;e.charAt(a)===t.charAt(a);a++);var o=e.substr(0,a);return o.trim()}function _he(e){var t="middle",r="center";return typeof e=="string"&amp;&amp;(e.indexOf("top")!==-1?t="top":e.indexOf("bottom")!==-1&amp;&amp;(t="bottom"),e.indexOf("left")!==-1?r="left":e.indexOf("right")!==-1&amp;&amp;(r="right")),t+" "+r}function MP(e,t){return t in e&amp;&amp;typeof e[t]=="object"&amp;&amp;Object.keys(e[t]).length===0}Cg.swapXYData=function(e){var t;if(kp.swapAttrs(e,["?","?0","d?","?bins","nbins?","autobin?","?src","error_?"]),Array.isArray(e.z)&amp;&amp;Array.isArray(e.z[0])&amp;&amp;(e.transpose?delete e.transpose:e.transpose=!0),e.error_x&amp;&amp;e.error_y){var r=e.error_y,n="copy_ystyle"in r?r.copy_ystyle:!(r.color||r.thickness||r.width);kp.swapAttrs(e,["error_?.copy_ystyle"]),n&amp;&amp;kp.swapAttrs(e,["error_?.color","error_?.thickness","error_?.width"])}if(typeof e.hoverinfo=="string"){var i=e.hoverinfo.split("+");for(t=0;t&lt;i.length;t++)i[t]==="x"?i[t]="y":i[t]==="y"&amp;&amp;(i[t]="x");e.hoverinfo=i.join("+")}};Cg.coerceTraceIndices=function(e,t){if(bhe(t))return[t];if(!Array.isArray(t)||!t.length)return e.data.map(function(i,a){return a});if(Array.isArray(t)){for(var r=[],n=0;n&lt;t.length;n++)kp.isIndex(t[n],e.data.length)?r.push(t[n]):kp.warn("trace index (",t[n],") is not a number or is out of bounds");return r}return t};Cg.manageArrayContainers=function(e,t,r){var n=e.obj,i=e.parts,a=i.length,o=i[a-1],s=bhe(o);if(s&amp;&amp;t===null){var l=i.slice(0,a-1).join("."),u=kp.nestedProperty(n,l).get();u.splice(o,1)}else s&amp;&amp;e.get()===void 0&amp;&amp;e.get()===void 0&amp;&amp;(r[e.astr]=null),e.set(t)};var Zft=/(\.[^\[\]\.]+|\[[^\[\]\.]+\])$/;function xhe(e){var t=e.search(Zft);if(t&gt;0)return e.substr(0,t)}Cg.hasParent=function(e,t){for(var r=xhe(t);r;){if(r in e)return!0;r=xhe(r)}return!1};var Xft=["x","y","z"];Cg.clearAxisTypes=function(e,t,r){for(var n=0;n&lt;t.length;n++)for(var i=e._fullData[n],a=0;a&lt;3;a++){var o=jft(e,i,Xft[a]);if(o&amp;&amp;o.type!=="log"){var s=o._name,l=o._id.substr(1);if(l.substr(0,5)==="scene"){if(r[l]!==void 0)continue;s=l+"."+s}var u=s+".type";r[s]===void 0&amp;&amp;r[u]===void 0&amp;&amp;kp.nestedProperty(e.layout,u).set(null)}}}});var OP=ye(pl=&gt;{"use strict";var CP=xa(),Yft=uo(),Kft=$q(),sa=Mr(),Yu=sa.nestedProperty,UN=g3(),ap=lne(),L0=ba(),FP=_3(),Ho=Xu(),Nv=Qa(),Jft=dB(),$ft=Cd(),BN=ao(),Qft=va(),eht=zN().initInteractions,tht=Zp(),rht=wf().clearOutline,Lhe=ub().dfltConfig,EP=mhe(),yh=She(),$l=gM(),p_=Bu(),iht=ad().AX_NAME_PATTERN,NN=0,Mhe=5;function nht(e,t,r,n){var i;if(e=sa.getGraphDiv(e),UN.init(e),sa.isPlainObject(t)){var a=t;t=a.data,r=a.layout,n=a.config,i=a.frames}var o=UN.triggerHandler(e,"plotly_beforeplot",[t,r,n]);if(o===!1)return Promise.reject();!t&amp;&amp;!r&amp;&amp;!sa.isPlotDiv(e)&amp;&amp;sa.warn("Calling _doPlot as if redrawing but this container doesn't yet have a plot.",e);function s(){if(i)return pl.addFrames(e,i)}Ihe(e,n),r||(r={}),CP.select(e).classed("js-plotly-plot",!0),BN.makeTester(),Array.isArray(e._promises)||(e._promises=[]);var l=(e.data||[]).length===0&amp;&amp;Array.isArray(t);Array.isArray(t)&amp;&amp;(yh.cleanData(t),l?e.data=t:e.data.push.apply(e.data,t),e.empty=!1),(!e.layout||l)&amp;&amp;(e.layout=yh.cleanLayout(r)),Ho.supplyDefaults(e);var u=e._fullLayout,c=u._has("cartesian");u._replotting=!0,(l||u._shouldCreateBgLayer)&amp;&amp;(Eht(e),u._shouldCreateBgLayer&amp;&amp;delete u._shouldCreateBgLayer),BN.initGradients(e),BN.initPatterns(e),l&amp;&amp;Nv.saveShowSpikeInitial(e);var f=!e.calcdata||e.calcdata.length!==(e._fullData||[]).length;f&amp;&amp;Ho.doCalcdata(e);for(var h=0;h&lt;e.calcdata.length;h++)e.calcdata[h][0].trace=e._fullData[h];e._context.responsive?e._responsiveChartHandler||(e._responsiveChartHandler=function(){sa.isHidden(e)||Ho.resize(e)},window.addEventListener("resize",e._responsiveChartHandler)):sa.clearResponsive(e);var d=sa.extendFlat({},u._size),v=0;function x(){for(var C=u._basePlotModules,M=0;M&lt;C.length;M++)C[M].drawFramework&amp;&amp;C[M].drawFramework(e);!u._glcanvas&amp;&amp;u._has("gl")&amp;&amp;(u._glcanvas=u._glcontainer.selectAll(".gl-canvas").data([{key:"contextLayer",context:!0,pick:!1},{key:"focusLayer",context:!1,pick:!1},{key:"pickLayer",context:!1,pick:!0}],function(F){return F.key}),u._glcanvas.enter().append("canvas").attr("class",function(F){return"gl-canvas gl-canvas-"+F.key.replace("Layer","")}).style({position:"absolute",top:0,left:0,overflow:"visible","pointer-events":"none"}));var g=e._context.plotGlPixelRatio;if(u._glcanvas){u._glcanvas.attr("width",u.width*g).attr("height",u.height*g).style("width",u.width+"px").style("height",u.height+"px");var P=u._glcanvas.data()[0].regl;if(P&amp;&amp;(Math.floor(u.width*g)!==P._gl.drawingBufferWidth||Math.floor(u.height*g)!==P._gl.drawingBufferHeight)){var T="WebGL context buffer and canvas dimensions do not match due to browser/WebGL bug.";if(v)sa.error(T);else return sa.log(T+" Clearing graph and plotting again."),Ho.cleanPlot([],{},e._fullData,u),Ho.supplyDefaults(e),u=e._fullLayout,Ho.doCalcdata(e),v++,x()}}return u.modebar.orientation==="h"?u._modebardiv.style("height",null).style("width","100%"):u._modebardiv.style("width",null).style("height",u.height+"px"),Ho.previousPromises(e)}function b(){if(Ho.clearAutoMarginIds(e),$l.drawMarginPushers(e),Nv.allowAutoMargin(e),e._fullLayout.title.text&amp;&amp;e._fullLayout.title.automargin&amp;&amp;Ho.allowAutoMargin(e,"title.automargin"),u._has("pie"))for(var C=e._fullData,M=0;M&lt;C.length;M++){var g=C[M];g.type==="pie"&amp;&amp;g.automargin&amp;&amp;Ho.allowAutoMargin(e,"pie."+g.uid+".automargin")}return Ho.doAutoMargin(e),Ho.previousPromises(e)}function p(){if(Ho.didMarginChange(d,u._size))return sa.syncOrAsync([b,$l.layoutStyles],e)}function E(){if(!f){k();return}return sa.syncOrAsync([L0.getComponentMethod("shapes","calcAutorange"),L0.getComponentMethod("annotations","calcAutorange"),k],e)}function k(){e._transitioning||($l.doAutoRangeAndConstraints(e),l&amp;&amp;Nv.saveRangeInitial(e),L0.getComponentMethod("rangeslider","calcAutorange")(e))}function A(){return Nv.draw(e,l?"":"redraw")}var L=[Ho.previousPromises,s,x,b,p];c&amp;&amp;L.push(E),L.push($l.layoutStyles),c&amp;&amp;L.push(A,function(M){var g=M._fullLayout._insideTickLabelsUpdaterange;if(g)return M._fullLayout._insideTickLabelsUpdaterange=void 0,OM(M,g).then(function(){Nv.saveRangeInitial(M,!0)})}),L.push($l.drawData,$l.finalDraw,eht,Ho.addLinks,Ho.rehover,Ho.redrag,Ho.reselect,Ho.doAutoMargin,Ho.previousPromises);var _=sa.syncOrAsync(L,e);return(!_||!_.then)&amp;&amp;(_=Promise.resolve()),_.then(function(){return BM(e),e})}function BM(e){var t=e._fullLayout;t._redrawFromAutoMarginCount?t._redrawFromAutoMarginCount--:e.emit("plotly_afterplot")}function aht(e){return sa.extendFlat(Lhe,e)}function Phe(e,t){try{e._fullLayout._paper.style("background",t)}catch(r){sa.error(r)}}function oht(e,t){var r=Qft.combine(t,"white");Phe(e,r)}function Ihe(e,t){if(!e._context){e._context=sa.extendDeep({},Lhe);var r=CP.select("base");e._context._baseUrl=r.size()&amp;&amp;r.attr("href")?window.location.href.split("#")[0]:""}var n=e._context,i,a,o;if(t){for(a=Object.keys(t),i=0;i&lt;a.length;i++)o=a[i],!(o==="editable"||o==="edits")&amp;&amp;o in n&amp;&amp;(o==="setBackground"&amp;&amp;t[o]==="opaque"?n[o]=oht:n[o]=t[o]);var s=t.editable;if(s!==void 0)for(n.editable=s,a=Object.keys(n.edits),i=0;i&lt;a.length;i++)n.edits[a[i]]=s;if(t.edits)for(a=Object.keys(t.edits),i=0;i&lt;a.length;i++)o=a[i],o in n.edits&amp;&amp;(n.edits[o]=t.edits[o]);n._exportedPlot=t._exportedPlot}n.staticPlot&amp;&amp;(n.editable=!1,n.edits={},n.autosizable=!1,n.scrollZoom=!1,n.doubleClick=!1,n.showTips=!1,n.showLink=!1,n.displayModeBar=!1),n.displayModeBar==="hover"&amp;&amp;!Kft&amp;&amp;(n.displayModeBar=!0),(n.setBackground==="transparent"||typeof n.setBackground!="function")&amp;&amp;(n.setBackground=Phe),n._hasZeroHeight=n._hasZeroHeight||e.clientHeight===0,n._hasZeroWidth=n._hasZeroWidth||e.clientWidth===0;var l=n.scrollZoom,u=n._scrollZoom={};if(l===!0)u.cartesian=1,u.gl3d=1,u.geo=1,u.mapbox=1,u.map=1;else if(typeof l=="string"){var c=l.split("+");for(i=0;i&lt;c.length;i++)u[c[i]]=1}else l!==!1&amp;&amp;(u.gl3d=1,u.geo=1,u.mapbox=1,u.map=1)}function sht(e){if(e=sa.getGraphDiv(e),!sa.isPlotDiv(e))throw new Error("This element is not a Plotly plot: "+e);return yh.cleanData(e.data),yh.cleanLayout(e.layout),e.calcdata=void 0,pl._doPlot(e).then(function(){return e.emit("plotly_redraw"),e})}function lht(e,t,r,n){return e=sa.getGraphDiv(e),Ho.cleanPlot([],{},e._fullData||[],e._fullLayout||{}),Ho.purge(e),pl._doPlot(e,t,r,n)}function LP(e,t){var r=t+1,n=[],i,a;for(i=0;i&lt;e.length;i++)a=e[i],a&lt;0?n.push(r+a):n.push(a);return n}function PP(e,t,r){var n,i;for(n=0;n&lt;t.length;n++){if(i=t[n],i!==parseInt(i,10))throw new Error("all values in "+r+" must be integers");if(i&gt;=e.data.length||i&lt;-e.data.length)throw new Error(r+" must be valid indices for gd.data.");if(t.indexOf(i,n+1)&gt;-1||i&gt;=0&amp;&amp;t.indexOf(-e.data.length+i)&gt;-1||i&lt;0&amp;&amp;t.indexOf(e.data.length+i)&gt;-1)throw new Error("each index in "+r+" must be unique.")}}function Rhe(e,t,r){if(!Array.isArray(e.data))throw new Error("gd.data must be an array.");if(typeof t=="undefined")throw new Error("currentIndices is a required argument.");if(Array.isArray(t)||(t=[t]),PP(e,t,"currentIndices"),typeof r!="undefined"&amp;&amp;!Array.isArray(r)&amp;&amp;(r=[r]),typeof r!="undefined"&amp;&amp;PP(e,r,"newIndices"),typeof r!="undefined"&amp;&amp;t.length!==r.length)throw new Error("current and new indices must be of equal length.")}function uht(e,t,r){var n,i;if(!Array.isArray(e.data))throw new Error("gd.data must be an array.");if(typeof t=="undefined")throw new Error("traces must be defined.");for(Array.isArray(t)||(t=[t]),n=0;n&lt;t.length;n++)if(i=t[n],typeof i!="object"||Array.isArray(i)||i===null)throw new Error("all values in traces array must be non-array objects");if(typeof r!="undefined"&amp;&amp;!Array.isArray(r)&amp;&amp;(r=[r]),typeof r!="undefined"&amp;&amp;r.length!==t.length)throw new Error("if indices is specified, traces.length must equal indices.length")}function cht(e,t,r,n){var i=sa.isPlainObject(n);if(!Array.isArray(e.data))throw new Error("gd.data must be an array");if(!sa.isPlainObject(t))throw new Error("update must be a key:value object");if(typeof r=="undefined")throw new Error("indices must be an integer or array of integers");PP(e,r,"indices");for(var a in t){if(!Array.isArray(t[a])||t[a].length!==r.length)throw new Error("attribute "+a+" must be an array of length equal to indices array length");if(i&amp;&amp;(!(a in n)||!Array.isArray(n[a])||n[a].length!==t[a].length))throw new Error("when maxPoints is set as a key:value object it must contain a 1:1 corrispondence with the keys and number of traces in the update object")}}function fht(e,t,r,n){var i=sa.isPlainObject(n),a=[],o,s,l,u,c;Array.isArray(r)||(r=[r]),r=LP(r,e.data.length-1);for(var f in t)for(var h=0;h&lt;r.length;h++){if(o=e.data[r[h]],l=Yu(o,f),s=l.get(),u=t[f][h],!sa.isArrayOrTypedArray(u))throw new Error("attribute: "+f+" index: "+h+" must be an array");if(!sa.isArrayOrTypedArray(s))throw new Error("cannot extend missing or non-array attribute: "+f);if(s.constructor!==u.constructor)throw new Error("cannot extend array with an array of a different type: "+f);c=i?n[f][h]:n,Yft(c)||(c=-1),a.push({prop:l,target:s,insert:u,maxp:Math.floor(c)})}return a}function Dhe(e,t,r,n,i){cht(e,t,r,n);for(var a=fht(e,t,r,n),o={},s={},l=0;l&lt;a.length;l++){var u=a[l].prop,c=a[l].maxp,f=i(a[l].target,a[l].insert,c);u.set(f[0]),Array.isArray(o[u.astr])||(o[u.astr]=[]),o[u.astr].push(f[1]),Array.isArray(s[u.astr])||(s[u.astr]=[]),s[u.astr].push(a[l].target.length)}return{update:o,maxPoints:s}}function zhe(e,t){var r=new e.constructor(e.length+t.length);return r.set(e),r.set(t,e.length),r}function Fhe(e,t,r,n){e=sa.getGraphDiv(e);function i(l,u,c){var f,h;if(sa.isTypedArray(l))if(c&lt;0){var d=new l.constructor(0),v=zhe(l,u);c&lt;0?(f=v,h=d):(f=d,h=v)}else if(f=new l.constructor(c),h=new l.constructor(l.length+u.length-c),c===u.length)f.set(u),h.set(l);else if(c&lt;u.length){var x=u.length-c;f.set(u.subarray(x)),h.set(l),h.set(u.subarray(0,x),l.length)}else{var b=c-u.length,p=l.length-b;f.set(l.subarray(p)),f.set(u,b),h.set(l.subarray(0,p))}else f=l.concat(u),h=c&gt;=0&amp;&amp;c&lt;f.length?f.splice(0,f.length-c):[];return[f,h]}var a=Dhe(e,t,r,n,i),o=pl.redraw(e),s=[e,a.update,r,a.maxPoints];return ap.add(e,pl.prependTraces,s,Fhe,arguments),o}function qhe(e,t,r,n){e=sa.getGraphDiv(e);function i(l,u,c){var f,h;if(sa.isTypedArray(l))if(c&lt;=0){var d=new l.constructor(0),v=zhe(u,l);c&lt;0?(f=v,h=d):(f=d,h=v)}else if(f=new l.constructor(c),h=new l.constructor(l.length+u.length-c),c===u.length)f.set(u),h.set(l);else if(c&lt;u.length){var x=u.length-c;f.set(u.subarray(0,x)),h.set(u.subarray(x)),h.set(l,x)}else{var b=c-u.length;f.set(u),f.set(l.subarray(0,b),u.length),h.set(l.subarray(b))}else f=u.concat(l),h=c&gt;=0&amp;&amp;c&lt;f.length?f.splice(c,f.length):[];return[f,h]}var a=Dhe(e,t,r,n,i),o=pl.redraw(e),s=[e,a.update,r,a.maxPoints];return ap.add(e,pl.extendTraces,s,qhe,arguments),o}function Ohe(e,t,r){e=sa.getGraphDiv(e);var n=[],i=pl.deleteTraces,a=Ohe,o=[e,n],s=[e,t],l,u;for(uht(e,t,r),Array.isArray(t)||(t=[t]),t=t.map(function(c){return sa.extendFlat({},c)}),yh.cleanData(t),l=0;l&lt;t.length;l++)e.data.push(t[l]);for(l=0;l&lt;t.length;l++)n.push(-t.length+l);if(typeof r=="undefined")return u=pl.redraw(e),ap.add(e,i,o,a,s),u;Array.isArray(r)||(r=[r]);try{Rhe(e,n,r)}catch(c){throw e.data.splice(e.data.length-t.length,t.length),c}return ap.startSequence(e),ap.add(e,i,o,a,s),u=pl.moveTraces(e,n,r),ap.stopSequence(e),u}function Bhe(e,t){e=sa.getGraphDiv(e);var r=[],n=pl.addTraces,i=Bhe,a=[e,r,t],o=[e,t],s,l;if(typeof t=="undefined")throw new Error("indices must be an integer or array of integers.");for(Array.isArray(t)||(t=[t]),PP(e,t,"indices"),t=LP(t,e.data.length-1),t.sort(sa.sorterDes),s=0;s&lt;t.length;s+=1)l=e.data.splice(t[s],1)[0],r.push(l);var u=pl.redraw(e);return ap.add(e,n,a,i,o),u}function VN(e,t,r){e=sa.getGraphDiv(e);var n=[],i=[],a=VN,o=VN,s=[e,r,t],l=[e,t,r],u;if(Rhe(e,t,r),t=Array.isArray(t)?t:[t],typeof r=="undefined")for(r=[],u=0;u&lt;t.length;u++)r.push(-t.length+u);for(r=Array.isArray(r)?r:[r],t=LP(t,e.data.length-1),r=LP(r,e.data.length-1),u=0;u&lt;e.data.length;u++)t.indexOf(u)===-1&amp;&amp;n.push(e.data[u]);for(u=0;u&lt;t.length;u++)i.push({newIndex:r[u],trace:e.data[t[u]]});for(i.sort(function(f,h){return f.newIndex-h.newIndex}),u=0;u&lt;i.length;u+=1)n.splice(i[u].newIndex,0,i[u].trace);e.data=n;var c=pl.redraw(e);return ap.add(e,a,s,o,l),c}function IP(e,t,r,n){e=sa.getGraphDiv(e),yh.clearPromiseQueue(e);var i={};if(typeof t=="string")i[t]=r;else if(sa.isPlainObject(t))i=sa.extendFlat({},t),n===void 0&amp;&amp;(n=r);else return sa.warn("Restyle fail.",t,r,n),Promise.reject();Object.keys(i).length&amp;&amp;(e.changed=!0);var a=yh.coerceTraceIndices(e,n),o=Nhe(e,i,a),s=o.flags;s.calc&amp;&amp;(e.calcdata=void 0),s.clearAxisTypes&amp;&amp;yh.clearAxisTypes(e,a,{});var l=[];s.fullReplot?l.push(pl._doPlot):(l.push(Ho.previousPromises),Ho.supplyDefaults(e),s.markerSize&amp;&amp;(Ho.doCalcdata(e),qP(l)),s.style&amp;&amp;l.push($l.doTraceStyle),s.colorbars&amp;&amp;l.push($l.doColorBars),l.push(BM)),l.push(Ho.rehover,Ho.redrag,Ho.reselect),ap.add(e,IP,[e,o.undoit,o.traces],IP,[e,o.redoit,o.traces]);var u=sa.syncOrAsync(l,e);return(!u||!u.then)&amp;&amp;(u=Promise.resolve()),u.then(function(){return e.emit("plotly_restyle",o.eventData),e})}function Cy(e){return e===void 0?null:e}function kP(e,t){return t?function(r,n,i){var a=Yu(r,n),o=a.set;return a.set=function(s){var l=(i||"")+n;RP(l,a.get(),s,e),o(s)},a}:Yu}function RP(e,t,r,n){if(Array.isArray(t)||Array.isArray(r))for(var i=Array.isArray(t)?t:[],a=Array.isArray(r)?r:[],o=Math.max(i.length,a.length),s=0;s&lt;o;s++)RP(e+"["+s+"]",i[s],a[s],n);else if(sa.isPlainObject(t)||sa.isPlainObject(r)){var l=sa.isPlainObject(t)?t:{},u=sa.isPlainObject(r)?r:{},c=sa.extendFlat({},l,u);for(var f in c)RP(e+"."+f,l[f],u[f],n)}else n[e]===void 0&amp;&amp;(n[e]=Cy(t))}function hht(e,t,r){for(var n in r){var i=Yu(e,n);RP(n,i.get(),r[n],t)}}function Nhe(e,t,r){var n=e._fullLayout,i=e._fullData,a=e.data,o=n._guiEditing,s=kP(n._preGUI,o),l=sa.extendDeepAll({},t),u,c=p_.traceFlags(),f={},h={},d;function v(){return r.map(function(){})}function x(me){var Re=Nv.id2name(me);d.indexOf(Re)===-1&amp;&amp;d.push(Re)}function b(me){return"LAYOUT"+me+".autorange"}function p(me){return"LAYOUT"+me+".range"}function E(me){for(var Re=me;Re&lt;i.length;Re++)if(i[Re]._input===a[me])return i[Re]}function k(me,Re,ce){if(Array.isArray(me)){me.forEach(function(qt){k(qt,Re,ce)});return}if(!(me in t||yh.hasParent(t,me))){var Ge;if(me.substr(0,6)==="LAYOUT")Ge=s(e.layout,me.replace("LAYOUT",""));else{var nt=r[ce],ct=n._tracePreGUI[E(nt)._fullInput.uid];Ge=kP(ct,o)(a[nt],me)}me in h||(h[me]=v()),h[me][ce]===void 0&amp;&amp;(h[me][ce]=Cy(Ge.get())),Re!==void 0&amp;&amp;Ge.set(Re)}}function A(me){return function(Re){return i[Re][me]}}function L(me){return function(Re,ce){return Re===!1?i[r[ce]][me]:null}}for(var _ in t){if(yh.hasParent(t,_))throw new Error("cannot set "+_+" and a parent attribute simultaneously");var C=t[_],M,g,P,T,F,q;if((_==="autobinx"||_==="autobiny")&amp;&amp;(_=_.charAt(_.length-1)+"bins",Array.isArray(C)?C=C.map(L(_)):C===!1?C=r.map(A(_)):C=null),f[_]=C,_.substr(0,6)==="LAYOUT"){P=s(e.layout,_.replace("LAYOUT","")),h[_]=[Cy(P.get())],P.set(Array.isArray(C)?C[0]:C),c.calc=!0;continue}for(h[_]=v(),u=0;u&lt;r.length;u++){M=a[r[u]],g=E(r[u]);var V=n._tracePreGUI[g._fullInput.uid];if(P=kP(V,o)(M,_),T=P.get(),F=Array.isArray(C)?C[u%C.length]:C,F!==void 0){var H=P.parts[P.parts.length-1],X=_.substr(0,_.length-H.length-1),G=X?X+".":"",N=X?Yu(g,X).get():g;if(q=FP.getTraceValObject(g,P.parts),q&amp;&amp;q.impliedEdits&amp;&amp;F!==null)for(var W in q.impliedEdits)k(sa.relativeAttr(_,W),q.impliedEdits[W],u);else if((H==="thicknessmode"||H==="lenmode")&amp;&amp;T!==F&amp;&amp;(F==="fraction"||F==="pixels")&amp;&amp;N){var re=n._size,ae=N.orient,_e=ae==="top"||ae==="bottom";if(H==="thicknessmode"){var Me=_e?re.h:re.w;k(G+"thickness",N.thickness*(F==="fraction"?1/Me:Me),u)}else{var ke=_e?re.w:re.h;k(G+"len",N.len*(F==="fraction"?1/ke:ke),u)}}else if(_==="type"&amp;&amp;(F==="pie"!=(T==="pie")||F==="funnelarea"!=(T==="funnelarea"))){var ge="x",ie="y";(F==="bar"||T==="bar")&amp;&amp;M.orientation==="h"&amp;&amp;(ge="y",ie="x"),sa.swapAttrs(M,["?","?src"],"labels",ge),sa.swapAttrs(M,["d?","?0"],"label",ge),sa.swapAttrs(M,["?","?src"],"values",ie),T==="pie"||T==="funnelarea"?(Yu(M,"marker.color").set(Yu(M,"marker.colors").get()),n._pielayer.selectAll("g.trace").remove()):L0.traceIs(M,"cartesian")&amp;&amp;Yu(M,"marker.colors").set(Yu(M,"marker.color").get())}h[_][u]=Cy(T);var Te=["swapxy","swapxyaxes","orientation","orientationaxes"];if(Te.indexOf(_)!==-1){if(_==="orientation"){P.set(F);var Ee=M.x&amp;&amp;!M.y?"h":"v";if((P.get()||Ee)===g.orientation)continue}else _==="orientationaxes"&amp;&amp;(M.orientation={v:"h",h:"v"}[g.orientation]);yh.swapXYData(M),c.calc=c.clearAxisTypes=!0}else Ho.dataArrayContainers.indexOf(P.parts[0])!==-1?(yh.manageArrayContainers(P,F,h),c.calc=!0):(q?q.arrayOk&amp;&amp;!L0.traceIs(g,"regl")&amp;&amp;(sa.isArrayOrTypedArray(F)||sa.isArrayOrTypedArray(T))?c.calc=!0:p_.update(c,q):c.calc=!0,P.set(F))}}if(["swapxyaxes","orientationaxes"].indexOf(_)!==-1&amp;&amp;Nv.swap(e,r),_==="orientationaxes"){var Ae=Yu(e.layout,"hovermode"),ze=Ae.get();ze==="x"?Ae.set("y"):ze==="y"?Ae.set("x"):ze==="x unified"?Ae.set("y unified"):ze==="y unified"&amp;&amp;Ae.set("x unified")}if(["orientation","type"].indexOf(_)!==-1){for(d=[],u=0;u&lt;r.length;u++){var Ce=a[r[u]];L0.traceIs(Ce,"cartesian")&amp;&amp;(x(Ce.xaxis||"x"),x(Ce.yaxis||"y"))}k(d.map(b),!0,0),k(d.map(p),[0,1],0)}}return(c.calc||c.plot)&amp;&amp;(c.fullReplot=!0),{flags:c,undoit:h,redoit:f,traces:r,eventData:sa.extendDeepNoArrays([],[l,r])}}function OM(e,t,r){e=sa.getGraphDiv(e),yh.clearPromiseQueue(e);var n={};if(typeof t=="string")n[t]=r;else if(sa.isPlainObject(t))n=sa.extendFlat({},t);else return sa.warn("Relayout fail.",t,r),Promise.reject();Object.keys(n).length&amp;&amp;(e.changed=!0);var i=Ghe(e,n),a=i.flags;a.calc&amp;&amp;(e.calcdata=void 0);var o=[Ho.previousPromises];a.layoutReplot?o.push($l.layoutReplot):Object.keys(n).length&amp;&amp;(Uhe(e,a,i)||Ho.supplyDefaults(e),a.legend&amp;&amp;o.push($l.doLegend),a.layoutstyle&amp;&amp;o.push($l.layoutStyles),a.axrange&amp;&amp;qP(o,i.rangesAltered),a.ticks&amp;&amp;o.push($l.doTicksRelayout),a.modebar&amp;&amp;o.push($l.doModeBar),a.camera&amp;&amp;o.push($l.doCamera),a.colorbars&amp;&amp;o.push($l.doColorBars),o.push(BM)),o.push(Ho.rehover,Ho.redrag,Ho.reselect),ap.add(e,OM,[e,i.undoit],OM,[e,i.redoit]);var s=sa.syncOrAsync(o,e);return(!s||!s.then)&amp;&amp;(s=Promise.resolve(e)),s.then(function(){return e.emit("plotly_relayout",i.eventData),e})}function Uhe(e,t,r){var n=e._fullLayout;if(!t.axrange)return!1;for(var i in t)if(i!=="axrange"&amp;&amp;t[i])return!1;var a,o,s=function(d,v){return sa.coerce(a,o,$ft,d,v)},l={};for(var u in r.rangesAltered){var c=Nv.id2name(u);if(a=e.layout[c],o=n[c],Jft(a,o,s,l),o._matchGroup){for(var f in o._matchGroup)if(f!==u){var h=n[Nv.id2name(f)];h.autorange=o.autorange,h.range=o.range.slice(),h._input.range=o.range.slice()}}}return!0}function qP(e,t){var r=t?function(n){var i=[],a=!0;for(var o in t){var s=Nv.getFromId(n,o);if(i.push(o),(s.ticklabelposition||"").indexOf("inside")!==-1&amp;&amp;s._anchorAxis&amp;&amp;i.push(s._anchorAxis._id),s._matchGroup)for(var l in s._matchGroup)t[l]||i.push(l)}return Nv.draw(n,i,{skipTitle:a})}:function(n){return Nv.draw(n,"redraw")};e.push(rht,$l.doAutoRangeAndConstraints,r,$l.drawData,$l.finalDraw)}var Vhe=/^[xyz]axis[0-9]*\.range(\[[0|1]\])?$/,Hhe=/^[xyz]axis[0-9]*\.autorange$/,dht=/^[xyz]axis[0-9]*\.domain(\[[0|1]\])?$/;function Ghe(e,t){var r=e.layout,n=e._fullLayout,i=n._guiEditing,a=kP(n._preGUI,i),o=Object.keys(t),s=Nv.list(e),l=sa.extendDeepAll({},t),u={},c,f,h;for(o=Object.keys(t),f=0;f&lt;o.length;f++)if(o[f].indexOf("allaxes")===0){for(h=0;h&lt;s.length;h++){var d=s[h]._id.substr(1),v=d.indexOf("scene")!==-1?d+".":"",x=o[f].replace("allaxes",v+s[h]._name);t[x]||(t[x]=t[o[f]])}delete t[o[f]]}var b=p_.layoutFlags(),p={},E={};function k(ct,qt){if(Array.isArray(ct)){ct.forEach(function(ot){k(ot,qt)});return}if(!(ct in t||yh.hasParent(t,ct))){var rt=a(r,ct);ct in E||(E[ct]=Cy(rt.get())),qt!==void 0&amp;&amp;rt.set(qt)}}var A={},L;function _(ct){var qt=Nv.name2id(ct.split(".")[0]);return A[qt]=1,qt}for(var C in t){if(yh.hasParent(t,C))throw new Error("cannot set "+C+" and a parent attribute simultaneously");for(var M=a(r,C),g=t[C],P=M.parts.length,T=P-1;T&gt;0&amp;&amp;typeof M.parts[T]!="string";)T--;var F=M.parts[T],q=M.parts[T-1]+"."+F,V=M.parts.slice(0,T).join("."),H=Yu(e.layout,V).get(),X=Yu(n,V).get(),G=M.get();if(g!==void 0){p[C]=g,E[C]=F==="reverse"?g:Cy(G);var N=FP.getLayoutValObject(n,M.parts);if(N&amp;&amp;N.impliedEdits&amp;&amp;g!==null)for(var W in N.impliedEdits)k(sa.relativeAttr(C,W),N.impliedEdits[W]);if(["width","height"].indexOf(C)!==-1)if(g){k("autosize",null);var re=C==="height"?"width":"height";k(re,n[re])}else n[C]=e._initialAutoSize[C];else if(C==="autosize")k("width",g?null:n.width),k("height",g?null:n.height);else if(q.match(Vhe))_(q),Yu(n,V+"._inputRange").set(null);else if(q.match(Hhe)){_(q),Yu(n,V+"._inputRange").set(null);var ae=Yu(n,V).get();ae._inputDomain&amp;&amp;(ae._input.domain=ae._inputDomain.slice())}else q.match(dht)&amp;&amp;Yu(n,V+"._inputDomain").set(null);if(F==="type"){L=H;var _e=X.type==="linear"&amp;&amp;g==="log",Me=X.type==="log"&amp;&amp;g==="linear";if(_e||Me){if(!L||!L.range)k(V+".autorange",!0);else if(X.autorange)_e&amp;&amp;(L.range=L.range[1]&gt;L.range[0]?[1,2]:[2,1]);else{var ke=L.range[0],ge=L.range[1];_e?(ke&lt;=0&amp;&amp;ge&lt;=0&amp;&amp;k(V+".autorange",!0),ke&lt;=0?ke=ge/1e6:ge&lt;=0&amp;&amp;(ge=ke/1e6),k(V+".range[0]",Math.log(ke)/Math.LN10),k(V+".range[1]",Math.log(ge)/Math.LN10)):(k(V+".range[0]",Math.pow(10,ke)),k(V+".range[1]",Math.pow(10,ge)))}Array.isArray(n._subplots.polar)&amp;&amp;n._subplots.polar.length&amp;&amp;n[M.parts[0]]&amp;&amp;M.parts[1]==="radialaxis"&amp;&amp;delete n[M.parts[0]]._subplot.viewInitial["radialaxis.range"],L0.getComponentMethod("annotations","convertCoords")(e,X,g,k),L0.getComponentMethod("images","convertCoords")(e,X,g,k)}else k(V+".autorange",!0),k(V+".range",null);Yu(n,V+"._inputRange").set(null)}else if(F.match(iht)){var ie=Yu(n,C).get(),Te=(g||{}).type;(!Te||Te==="-")&amp;&amp;(Te="linear"),L0.getComponentMethod("annotations","convertCoords")(e,ie,Te,k),L0.getComponentMethod("images","convertCoords")(e,ie,Te,k)}var Ee=EP.containerArrayMatch(C);if(Ee){c=Ee.array,f=Ee.index;var Ae=Ee.property,ze=N||{editType:"calc"};f!==""&amp;&amp;Ae===""&amp;&amp;(EP.isAddVal(g)?E[C]=null:EP.isRemoveVal(g)?E[C]=(Yu(r,c).get()||[])[f]:sa.warn("unrecognized full object value",t)),p_.update(b,ze),u[c]||(u[c]={});var Ce=u[c][f];Ce||(Ce=u[c][f]={}),Ce[Ae]=g,delete t[C]}else F==="reverse"?(H.range?H.range.reverse():(k(V+".autorange",!0),H.range=[1,0]),X.autorange?b.calc=!0:b.plot=!0):(C==="dragmode"&amp;&amp;(g===!1&amp;&amp;G!==!1||g!==!1&amp;&amp;G===!1)||n._has("scatter-like")&amp;&amp;n._has("regl")&amp;&amp;C==="dragmode"&amp;&amp;(g==="lasso"||g==="select")&amp;&amp;!(G==="lasso"||G==="select")?b.plot=!0:N?p_.update(b,N):b.calc=!0,M.set(g))}}for(c in u){var me=EP.applyContainerArrayChanges(e,a(r,c),u[c],b,a);me||(b.plot=!0)}for(var Re in A){L=Nv.getFromId(e,Re);var ce=L&amp;&amp;L._constraintGroup;if(ce){b.calc=!0;for(var Ge in ce)A[Ge]||(Nv.getFromId(e,Ge)._constraintShrinkable=!0)}}(jhe(e)||t.height||t.width)&amp;&amp;(b.plot=!0);var nt=n.shapes;for(f=0;f&lt;nt.length;f++)if(nt[f].showlegend){b.calc=!0;break}return(b.plot||b.calc)&amp;&amp;(b.layoutReplot=!0),{flags:b,rangesAltered:A,undoit:E,redoit:p,eventData:l}}function jhe(e){var t=e._fullLayout,r=t.width,n=t.height;return e.layout.autosize&amp;&amp;Ho.plotAutoSize(e,e.layout,t),t.width!==r||t.height!==n}function DP(e,t,r,n){e=sa.getGraphDiv(e),yh.clearPromiseQueue(e),sa.isPlainObject(t)||(t={}),sa.isPlainObject(r)||(r={}),Object.keys(t).length&amp;&amp;(e.changed=!0),Object.keys(r).length&amp;&amp;(e.changed=!0);var i=yh.coerceTraceIndices(e,n),a=Nhe(e,sa.extendFlat({},t),i),o=a.flags,s=Ghe(e,sa.extendFlat({},r)),l=s.flags;(o.calc||l.calc)&amp;&amp;(e.calcdata=void 0),o.clearAxisTypes&amp;&amp;yh.clearAxisTypes(e,i,r);var u=[];l.layoutReplot?u.push($l.layoutReplot):o.fullReplot?u.push(pl._doPlot):(u.push(Ho.previousPromises),Uhe(e,l,s)||Ho.supplyDefaults(e),o.style&amp;&amp;u.push($l.doTraceStyle),(o.colorbars||l.colorbars)&amp;&amp;u.push($l.doColorBars),l.legend&amp;&amp;u.push($l.doLegend),l.layoutstyle&amp;&amp;u.push($l.layoutStyles),l.axrange&amp;&amp;qP(u,s.rangesAltered),l.ticks&amp;&amp;u.push($l.doTicksRelayout),l.modebar&amp;&amp;u.push($l.doModeBar),l.camera&amp;&amp;u.push($l.doCamera),u.push(BM)),u.push(Ho.rehover,Ho.redrag,Ho.reselect),ap.add(e,DP,[e,a.undoit,s.undoit,a.traces],DP,[e,a.redoit,s.redoit,a.traces]);var c=sa.syncOrAsync(u,e);return(!c||!c.then)&amp;&amp;(c=Promise.resolve(e)),c.then(function(){return e.emit("plotly_update",{data:a.eventData,layout:s.eventData}),e})}function GN(e){return function(r){r._fullLayout._guiEditing=!0;var n=e.apply(null,arguments);return r._fullLayout._guiEditing=!1,n}}var vht=[{pattern:/^hiddenlabels/,attr:"legend.uirevision"},{pattern:/^((x|y)axis\d*)\.((auto)?range|title\.text)/},{pattern:/axis\d*\.showspikes$/,attr:"modebar.uirevision"},{pattern:/(hover|drag)mode$/,attr:"modebar.uirevision"},{pattern:/^(scene\d*)\.camera/},{pattern:/^(geo\d*)\.(projection|center|fitbounds)/},{pattern:/^(ternary\d*\.[abc]axis)\.(min|title\.text)$/},{pattern:/^(polar\d*\.radialaxis)\.((auto)?range|angle|title\.text)/},{pattern:/^(polar\d*\.angularaxis)\.rotation/},{pattern:/^(mapbox\d*)\.(center|zoom|bearing|pitch)/},{pattern:/^(map\d*)\.(center|zoom|bearing|pitch)/},{pattern:/^legend\.(x|y)$/,attr:"editrevision"},{pattern:/^(shapes|annotations)/,attr:"editrevision"},{pattern:/^title\.text$/,attr:"editrevision"}],pht=[{pattern:/^selectedpoints$/,attr:"selectionrevision"},{pattern:/(^|value\.)visible$/,attr:"legend.uirevision"},{pattern:/^dimensions\[\d+\]\.constraintrange/},{pattern:/^node\.(x|y|groups)/},{pattern:/^level$/},{pattern:/(^|value\.)name$/},{pattern:/colorbar\.title\.text$/},{pattern:/colorbar\.(x|y)$/,attr:"editrevision"}];function Ehe(e,t){for(var r=0;r&lt;t.length;r++){var n=t[r],i=e.match(n.pattern);if(i){var a=i[1]||"";return{head:a,tail:e.substr(a.length+1),attr:n.attr}}}}function khe(e,t){var r=Yu(t,e).get();if(r!==void 0)return r;var n=e.split(".");for(n.pop();n.length&gt;1;)if(n.pop(),r=Yu(t,n.join(".")+".uirevision").get(),r!==void 0)return r;return t.uirevision}function ght(e,t){for(var r=0;r&lt;t.length;r++)if(t[r]._fullInput.uid===e)return r;return-1}function mht(e,t,r){for(var n=0;n&lt;t.length;n++)if(t[n].uid===e)return n;return!t[r]||t[r].uid?-1:r}function Che(e,t){var r=sa.isPlainObject(e),n=Array.isArray(e);return r||n?(r&amp;&amp;sa.isPlainObject(t)||n&amp;&amp;Array.isArray(t))&amp;&amp;JSON.stringify(e)===JSON.stringify(t):e===t}function yht(e,t,r,n){var i=n._preGUI,a,o,s,l,u,c,f,h,d,v,x=[],b={},p={};for(a in i){if(u=Ehe(a,vht),u){if(d=u.head,v=u.tail,o=u.attr||d+".uirevision",s=Yu(n,o).get(),l=s&amp;&amp;khe(o,t),l&amp;&amp;l===s){if(c=i[a],c===null&amp;&amp;(c=void 0),f=Yu(t,a),h=f.get(),Che(h,c)){h===void 0&amp;&amp;v==="autorange"&amp;&amp;x.push(d),f.set(Cy(Yu(n,a).get()));continue}else if(v==="autorange"||v.substr(0,6)==="range["){var E=i[d+".range[0]"],k=i[d+".range[1]"],A=i[d+".autorange"];if(A||A===null&amp;&amp;E===null&amp;&amp;k===null){if(!(d in b)){var L=Yu(t,d).get();b[d]=L&amp;&amp;(L.autorange||L.autorange!==!1&amp;&amp;(!L.range||L.range.length!==2))}if(b[d]){f.set(Cy(Yu(n,a).get()));continue}}}}}else sa.warn("unrecognized GUI edit: "+a);delete i[a],u&amp;&amp;u.tail.substr(0,6)==="range["&amp;&amp;(p[u.head]=1)}for(var _=0;_&lt;x.length;_++){var C=x[_];if(p[C]){var M=Yu(t,C).get();M&amp;&amp;delete M.autorange}}var g=n._tracePreGUI;for(var P in g){var T=g[P],F=null,q;for(a in T){if(!F){var V=ght(P,r);if(V&lt;0){delete g[P];break}var H=r[V];q=H._fullInput;var X=mht(P,e,q.index);if(X&lt;0){delete g[P];break}F=e[X]}if(u=Ehe(a,pht),u){if(u.attr?(s=Yu(n,u.attr).get(),l=s&amp;&amp;khe(u.attr,t)):(s=q.uirevision,l=F.uirevision,l===void 0&amp;&amp;(l=t.uirevision)),l&amp;&amp;l===s&amp;&amp;(c=T[a],c===null&amp;&amp;(c=void 0),f=Yu(F,a),h=f.get(),Che(h,c))){f.set(Cy(Yu(q,a).get()));continue}}else sa.warn("unrecognized GUI edit: "+a+" in trace uid "+P);delete T[a]}}}function _ht(e,t,r,n){var i,a;function o(){return pl.addFrames(e,i)}e=sa.getGraphDiv(e),yh.clearPromiseQueue(e);var s=e._fullData,l=e._fullLayout;if(!sa.isPlotDiv(e)||!s||!l)a=pl.newPlot(e,t,r,n);else{if(sa.isPlainObject(t)){var u=t;t=u.data,r=u.layout,n=u.config,i=u.frames}var c=!1;if(n){var f=sa.extendDeep({},e._context);e._context=void 0,Ihe(e,n),c=HN(f,e._context)}e.data=t||[],yh.cleanData(e.data),e.layout=r||{},yh.cleanLayout(e.layout),yht(e.data,e.layout,s,l),Ho.supplyDefaults(e,{skipUpdateCalc:!0});var h=e._fullData,d=e._fullLayout,v=d.datarevision===void 0,x=d.transition,b=bht(e,l,d,v,x),p=b.newDataRevision,E=xht(e,s,h,v,x,p);if(jhe(e)&amp;&amp;(b.layoutReplot=!0),E.calc||b.calc){e.calcdata=void 0;for(var k=Object.getOwnPropertyNames(d),A=0;A&lt;k.length;A++){var L=k[A],_=L.substring(0,5);if(_==="xaxis"||_==="yaxis"){var C=d[L]._emptyCategories;C&amp;&amp;C()}}}else Ho.supplyDefaultsUpdateCalc(e.calcdata,h);var M=[];if(i&amp;&amp;(e._transitionData={},Ho.createTransitionData(e),M.push(o)),d.transition&amp;&amp;!c&amp;&amp;(E.anim||b.anim))b.ticks&amp;&amp;M.push($l.doTicksRelayout),Ho.doCalcdata(e),$l.doAutoRangeAndConstraints(e),M.push(function(){return Ho.transitionFromReact(e,E,b,l)});else if(E.fullReplot||b.layoutReplot||c)e._fullLayout._skipDefaults=!0,M.push(pl._doPlot);else{for(var g in b.arrays){var P=b.arrays[g];if(P.length){var T=L0.getComponentMethod(g,"drawOne");if(T!==sa.noop)for(var F=0;F&lt;P.length;F++)T(e,P[F]);else{var q=L0.getComponentMethod(g,"draw");if(q===sa.noop)throw new Error("cannot draw components: "+g);q(e)}}}M.push(Ho.previousPromises),E.style&amp;&amp;M.push($l.doTraceStyle),(E.colorbars||b.colorbars)&amp;&amp;M.push($l.doColorBars),b.legend&amp;&amp;M.push($l.doLegend),b.layoutstyle&amp;&amp;M.push($l.layoutStyles),b.axrange&amp;&amp;qP(M),b.ticks&amp;&amp;M.push($l.doTicksRelayout),b.modebar&amp;&amp;M.push($l.doModeBar),b.camera&amp;&amp;M.push($l.doCamera),M.push(BM)}M.push(Ho.rehover,Ho.redrag,Ho.reselect),a=sa.syncOrAsync(M,e),(!a||!a.then)&amp;&amp;(a=Promise.resolve(e))}return a.then(function(){return e.emit("plotly_react",{data:t,layout:r}),e})}function xht(e,t,r,n,i,a){var o=t.length===r.length;if(!i&amp;&amp;!o)return{fullReplot:!0,calc:!0};var s=p_.traceFlags();s.arrays={},s.nChanges=0,s.nChangesAnim=0;var l,u;function c(d){var v=FP.getTraceValObject(u,d);return!u._module.animatable&amp;&amp;v.anim&amp;&amp;(v.anim=!1),v}var f={getValObject:c,flags:s,immutable:n,transition:i,newDataRevision:a,gd:e},h={};for(l=0;l&lt;t.length;l++)if(r[l]){if(u=r[l]._fullInput,h[u.uid])continue;h[u.uid]=1,zP(t[l]._fullInput,u,[],f)}return(s.calc||s.plot)&amp;&amp;(s.fullReplot=!0),i&amp;&amp;s.nChanges&amp;&amp;s.nChangesAnim&amp;&amp;(s.anim=s.nChanges===s.nChangesAnim&amp;&amp;o?"all":"some"),s}function bht(e,t,r,n,i){var a=p_.layoutFlags();a.arrays={},a.rangesAltered={},a.nChanges=0,a.nChangesAnim=0;function o(h){return FP.getLayoutValObject(r,h)}for(var s in r)if(!(!s.startsWith("xaxis")&amp;&amp;!s.startsWith("yaxis"))&amp;&amp;t[s]){var l=r[s].domain,u=t[s].domain,c=t[s]._inputDomain;t[s]._inputDomain&amp;&amp;(l[0]===c[0]&amp;&amp;l[1]===c[1]?r[s].domain=t[s].domain:(l[0]!==u[0]||l[1]!==u[1])&amp;&amp;(r[s]._inputDomain=null))}var f={getValObject:o,flags:a,immutable:n,transition:i,gd:e};return zP(t,r,[],f),(a.plot||a.calc)&amp;&amp;(a.layoutReplot=!0),i&amp;&amp;a.nChanges&amp;&amp;a.nChangesAnim&amp;&amp;(a.anim=a.nChanges===a.nChangesAnim?"all":"some"),a}function zP(e,t,r,n){var i,a,o,s=n.getValObject,l=n.flags,u=n.immutable,c=n.inArray,f=n.arrayIndex;function h(){var V=i.editType;if(c&amp;&amp;V.indexOf("arraydraw")!==-1){sa.pushUnique(l.arrays[c],f);return}p_.update(l,i),V!=="none"&amp;&amp;l.nChanges++,n.transition&amp;&amp;i.anim&amp;&amp;l.nChangesAnim++,(Vhe.test(o)||Hhe.test(o))&amp;&amp;(l.rangesAltered[r[0]]=1),a==="datarevision"&amp;&amp;(l.newDataRevision=1)}function d(V){return V.valType==="data_array"||V.arrayOk}for(a in e){if(l.calc&amp;&amp;!n.transition)return;var v=e[a],x=t[a],b=r.concat(a);if(o=b.join("."),!(a.charAt(0)==="_"||typeof v=="function"||v===x)){if((a==="tick0"||a==="dtick")&amp;&amp;r[0]!=="geo"){var p=t.tickmode;if(p==="auto"||p==="array"||!p)continue}if(!(a==="range"&amp;&amp;t.autorange)&amp;&amp;!((a==="zmin"||a==="zmax")&amp;&amp;t.type==="contourcarpet")&amp;&amp;(i=s(b),!!i&amp;&amp;!(i._compareAsJSON&amp;&amp;JSON.stringify(v)===JSON.stringify(x)))){var E=i.valType,k,A=d(i),L=Array.isArray(v),_=Array.isArray(x);if(L&amp;&amp;_){var C="_input_"+a,M=e[C],g=t[C];if(Array.isArray(M)&amp;&amp;M===g)continue}if(x===void 0)A&amp;&amp;L?l.calc=!0:h();else if(i._isLinkedToArray){var P=[],T=!1;c||(l.arrays[a]=P);var F=Math.min(v.length,x.length),q=Math.max(v.length,x.length);if(F!==q)if(i.editType==="arraydraw")T=!0;else{h();continue}for(k=0;k&lt;F;k++)zP(v[k],x[k],b.concat(k),sa.extendFlat({inArray:a,arrayIndex:k},n));if(T)for(k=F;k&lt;q;k++)P.push(k)}else!E&amp;&amp;sa.isPlainObject(v)?zP(v,x,b,n):A?L&amp;&amp;_?(u&amp;&amp;(l.calc=!0),(u||n.newDataRevision)&amp;&amp;h()):L!==_?l.calc=!0:h():L&amp;&amp;_?(v.length!==x.length||String(v)!==String(x))&amp;&amp;h():h()}}}for(a in t)if(!(a in e||a.charAt(0)==="_"||typeof t[a]=="function"))if(i=s(r.concat(a)),d(i)&amp;&amp;Array.isArray(t[a])){l.calc=!0;return}else h()}function HN(e,t){var r;for(r in e)if(r.charAt(0)!=="_"){var n=e[r],i=t[r];if(n!==i)if(sa.isPlainObject(n)&amp;&amp;sa.isPlainObject(i)){if(HN(n,i))return!0}else if(Array.isArray(n)&amp;&amp;Array.isArray(i)){if(n.length!==i.length)return!0;for(var a=0;a&lt;n.length;a++)if(n[a]!==i[a])if(sa.isPlainObject(n[a])&amp;&amp;sa.isPlainObject(i[a])){if(HN(n[a],i[a]))return!0}else return!0}else return!0}}function wht(e,t,r){if(e=sa.getGraphDiv(e),!sa.isPlotDiv(e))throw new Error("This element is not a Plotly plot: "+e+". It's likely that you've failed to create a plot before animating it. For more details, see https://plotly.com/javascript/animations/");var n=e._transitionData;n._frameQueue||(n._frameQueue=[]),r=Ho.supplyAnimationDefaults(r);var i=r.transition,a=r.frame;n._frameWaitingCnt===void 0&amp;&amp;(n._frameWaitingCnt=0);function o(u){return Array.isArray(i)?u&gt;=i.length?i[0]:i[u]:i}function s(u){return Array.isArray(a)?u&gt;=a.length?a[0]:a[u]:a}function l(u,c){var f=0;return function(){if(u&amp;&amp;++f===c)return u()}}return new Promise(function(u,c){function f(){if(n._frameQueue.length!==0){for(;n._frameQueue.length;){var F=n._frameQueue.pop();F.onInterrupt&amp;&amp;F.onInterrupt()}e.emit("plotly_animationinterrupted",[])}}function h(F){if(F.length!==0){for(var q=0;q&lt;F.length;q++){var V;F[q].type==="byname"?V=Ho.computeFrame(e,F[q].name):V=F[q].data;var H=s(q),X=o(q);X.duration=Math.min(X.duration,H.duration);var G={frame:V,name:F[q].name,frameOpts:H,transitionOpts:X};q===F.length-1&amp;&amp;(G.onComplete=l(u,2),G.onInterrupt=c),n._frameQueue.push(G)}r.mode==="immediate"&amp;&amp;(n._lastFrameAt=-1/0),n._animationRaf||x()}}function d(){e.emit("plotly_animated"),window.cancelAnimationFrame(n._animationRaf),n._animationRaf=null}function v(){n._currentFrame&amp;&amp;n._currentFrame.onComplete&amp;&amp;n._currentFrame.onComplete();var F=n._currentFrame=n._frameQueue.shift();if(F){var q=F.name?F.name.toString():null;e._fullLayout._currentFrame=q,n._lastFrameAt=Date.now(),n._timeToNext=F.frameOpts.duration,Ho.transition(e,F.frame.data,F.frame.layout,yh.coerceTraceIndices(e,F.frame.traces),F.frameOpts,F.transitionOpts).then(function(){F.onComplete&amp;&amp;F.onComplete()}),e.emit("plotly_animatingframe",{name:q,frame:F.frame,animation:{frame:F.frameOpts,transition:F.transitionOpts}})}else d()}function x(){e.emit("plotly_animating"),n._lastFrameAt=-1/0,n._timeToNext=0,n._runningTransitions=0,n._currentFrame=null;var F=function(){n._animationRaf=window.requestAnimationFrame(F),Date.now()-n._lastFrameAt&gt;n._timeToNext&amp;&amp;v()};F()}var b=0;function p(F){return Array.isArray(i)?b&gt;=i.length?F.transitionOpts=i[b]:F.transitionOpts=i[0]:F.transitionOpts=i,b++,F}var E,k,A=[],L=t==null,_=Array.isArray(t),C=!L&amp;&amp;!_&amp;&amp;sa.isPlainObject(t);if(C)A.push({type:"object",data:p(sa.extendFlat({},t))});else if(L||["string","number"].indexOf(typeof t)!==-1)for(E=0;E&lt;n._frames.length;E++)k=n._frames[E],k&amp;&amp;(L||String(k.group)===String(t))&amp;&amp;A.push({type:"byname",name:String(k.name),data:p({name:k.name})});else if(_)for(E=0;E&lt;t.length;E++){var M=t[E];["number","string"].indexOf(typeof M)!==-1?(M=String(M),A.push({type:"byname",name:M,data:p({name:M})})):sa.isPlainObject(M)&amp;&amp;A.push({type:"object",data:p(sa.extendFlat({},M))})}for(E=0;E&lt;A.length;E++)if(k=A[E],k.type==="byname"&amp;&amp;!n._frameHash[k.data.name]){sa.warn('animate failure: frame not found: "'+k.data.name+'"'),c();return}["next","immediate"].indexOf(r.mode)!==-1&amp;&amp;f(),r.direction==="reverse"&amp;&amp;A.reverse();var g=e._fullLayout._currentFrame;if(g&amp;&amp;r.fromcurrent){var P=-1;for(E=0;E&lt;A.length;E++)if(k=A[E],k.type==="byname"&amp;&amp;k.name===g){P=E;break}if(P&gt;0&amp;&amp;P&lt;A.length-1){var T=[];for(E=0;E&lt;A.length;E++)k=A[E],(A[E].type!=="byname"||E&gt;P)&amp;&amp;T.push(k);A=T}}A.length&gt;0?h(A):(e.emit("plotly_animated"),u())})}function Tht(e,t,r){if(e=sa.getGraphDiv(e),t==null)return Promise.resolve();if(!sa.isPlotDiv(e))throw new Error("This element is not a Plotly plot: "+e+". It's likely that you've failed to create a plot before adding frames. For more details, see https://plotly.com/javascript/animations/");var n,i,a,o,s=e._transitionData._frames,l=e._transitionData._frameHash;if(!Array.isArray(t))throw new Error("addFrames failure: frameList must be an Array of frame definitions"+t);var u=s.length+t.length*2,c=[],f={};for(n=t.length-1;n&gt;=0;n--)if(sa.isPlainObject(t[n])){var h=t[n].name,d=(l[h]||f[h]||{}).name,v=t[n].name,x=l[d]||f[d];d&amp;&amp;v&amp;&amp;typeof v=="number"&amp;&amp;x&amp;&amp;NN&lt;Mhe&amp;&amp;(NN++,sa.warn('addFrames: overwriting frame "'+(l[d]||f[d]).name+'" with a frame whose name of type "number" also equates to "'+d+'". This is valid but may potentially lead to unexpected behavior since all plotly.js frame names are stored internally as strings.'),NN===Mhe&amp;&amp;sa.warn("addFrames: This API call has yielded too many of these warnings. For the rest of this call, further warnings about numeric frame names will be suppressed.")),f[h]={name:h},c.push({frame:Ho.supplyFrameDefaults(t[n]),index:r&amp;&amp;r[n]!==void 0&amp;&amp;r[n]!==null?r[n]:u+n})}c.sort(function(C,M){return C.index&gt;M.index?-1:C.index&lt;M.index?1:0});var b=[],p=[],E=s.length;for(n=c.length-1;n&gt;=0;n--){if(i=c[n].frame,typeof i.name=="number"&amp;&amp;sa.warn("Warning: addFrames accepts frames with numeric names, but the numbers areimplicitly cast to strings"),!i.name)for(;l[i.name="frame "+e._transitionData._counter++];);if(l[i.name]){for(a=0;a&lt;s.length&amp;&amp;(s[a]||{}).name!==i.name;a++);b.push({type:"replace",index:a,value:i}),p.unshift({type:"replace",index:a,value:s[a]})}else o=Math.max(0,Math.min(c[n].index,E)),b.push({type:"insert",index:o,value:i}),p.unshift({type:"delete",index:o}),E++}var k=Ho.modifyFrames,A=Ho.modifyFrames,L=[e,p],_=[e,b];return ap&amp;&amp;ap.add(e,k,L,A,_),Ho.modifyFrames(e,b)}function Aht(e,t){if(e=sa.getGraphDiv(e),!sa.isPlotDiv(e))throw new Error("This element is not a Plotly plot: "+e);var r,n,i=e._transitionData._frames,a=[],o=[];if(!t)for(t=[],r=0;r&lt;i.length;r++)t.push(r);for(t=t.slice(),t.sort(),r=t.length-1;r&gt;=0;r--)n=t[r],a.push({type:"delete",index:n}),o.unshift({type:"insert",index:n,value:i[n]});var s=Ho.modifyFrames,l=Ho.modifyFrames,u=[e,o],c=[e,a];return ap&amp;&amp;ap.add(e,s,u,l,c),Ho.modifyFrames(e,a)}function Sht(e){e=sa.getGraphDiv(e);var t=e._fullLayout||{},r=e._fullData||[];return Ho.cleanPlot([],{},r,t),Ho.purge(e),UN.purge(e),t._container&amp;&amp;t._container.remove(),delete e._context,e}function Mht(e){var t=e._fullLayout,r=e.getBoundingClientRect();if(!sa.equalDomRects(r,t._lastBBox)){var n=t._invTransform=sa.inverseTransformMatrix(sa.getFullTransformMatrix(e));t._invScaleX=Math.sqrt(n[0][0]*n[0][0]+n[0][1]*n[0][1]+n[0][2]*n[0][2]),t._invScaleY=Math.sqrt(n[1][0]*n[1][0]+n[1][1]*n[1][1]+n[1][2]*n[1][2]),t._lastBBox=r}}function Eht(e){var t=CP.select(e),r=e._fullLayout;if(r._calcInverseTransform=Mht,r._calcInverseTransform(e),r._container=t.selectAll(".plot-container").data([0]),r._container.enter().insert("div",":first-child").classed("plot-container",!0).classed("plotly",!0).style({width:"100%",height:"100%"}),r._paperdiv=r._container.selectAll(".svg-container").data([0]),r._paperdiv.enter().append("div").classed("user-select-none",!0).classed("svg-container",!0).style("position","relative"),r._glcontainer=r._paperdiv.selectAll(".gl-container").data([{}]),r._glcontainer.enter().append("div").classed("gl-container",!0),r._paperdiv.selectAll(".main-svg").remove(),r._paperdiv.select(".modebar-container").remove(),r._paper=r._paperdiv.insert("svg",":first-child").classed("main-svg",!0),r._toppaper=r._paperdiv.append("svg").classed("main-svg",!0),r._modebardiv=r._paperdiv.append("div"),delete r._modeBar,r._hoverpaper=r._paperdiv.append("svg").classed("main-svg",!0),!r._uid){var n={};CP.selectAll("defs").each(function(){this.id&amp;&amp;(n[this.id.split("-")[1]]=1)}),r._uid=sa.randstr(n)}r._paperdiv.selectAll(".main-svg").attr(tht.svgAttrs),r._defs=r._paper.append("defs").attr("id","defs-"+r._uid),r._clips=r._defs.append("g").classed("clips",!0),r._topdefs=r._toppaper.append("defs").attr("id","topdefs-"+r._uid),r._topclips=r._topdefs.append("g").classed("clips",!0),r._bgLayer=r._paper.append("g").classed("bglayer",!0),r._draggers=r._paper.append("g").classed("draglayer",!0);var i=r._paper.append("g").classed("layer-below",!0);r._imageLowerLayer=i.append("g").classed("imagelayer",!0),r._shapeLowerLayer=i.append("g").classed("shapelayer",!0),r._cartesianlayer=r._paper.append("g").classed("cartesianlayer",!0),r._polarlayer=r._paper.append("g").classed("polarlayer",!0),r._smithlayer=r._paper.append("g").classed("smithlayer",!0),r._ternarylayer=r._paper.append("g").classed("ternarylayer",!0),r._geolayer=r._paper.append("g").classed("geolayer",!0),r._funnelarealayer=r._paper.append("g").classed("funnelarealayer",!0),r._pielayer=r._paper.append("g").classed("pielayer",!0),r._iciclelayer=r._paper.append("g").classed("iciclelayer",!0),r._treemaplayer=r._paper.append("g").classed("treemaplayer",!0),r._sunburstlayer=r._paper.append("g").classed("sunburstlayer",!0),r._indicatorlayer=r._toppaper.append("g").classed("indicatorlayer",!0),r._glimages=r._paper.append("g").classed("glimages",!0);var a=r._toppaper.append("g").classed("layer-above",!0);r._imageUpperLayer=a.append("g").classed("imagelayer",!0),r._shapeUpperLayer=a.append("g").classed("shapelayer",!0),r._selectionLayer=r._toppaper.append("g").classed("selectionlayer",!0),r._infolayer=r._toppaper.append("g").classed("infolayer",!0),r._menulayer=r._toppaper.append("g").classed("menulayer",!0),r._zoomlayer=r._toppaper.append("g").classed("zoomlayer",!0),r._hoverlayer=r._hoverpaper.append("g").classed("hoverlayer",!0),r._modebardiv.classed("modebar-container",!0).style("position","absolute").style("top","0px").style("right","0px"),e.emit("plotly_framework")}pl.animate=wht;pl.addFrames=Tht;pl.deleteFrames=Aht;pl.addTraces=Ohe;pl.deleteTraces=Bhe;pl.extendTraces=Fhe;pl.moveTraces=VN;pl.prependTraces=qhe;pl.newPlot=lht;pl._doPlot=nht;pl.purge=Sht;pl.react=_ht;pl.redraw=sht;pl.relayout=OM;pl.restyle=IP;pl.setPlotConfig=aht;pl.update=DP;pl._guiRelayout=GN(OM);pl._guiRestyle=GN(IP);pl._guiUpdate=GN(DP);pl._storeDirectGUIEdit=hht});var Ly=ye(Mm=&gt;{"use strict";var kht=ba();Mm.getDelay=function(e){return e._has&amp;&amp;(e._has("gl3d")||e._has("mapbox")||e._has("map"))?500:0};Mm.getRedrawFunc=function(e){return function(){kht.getComponentMethod("colorbar","draw")(e)}};Mm.encodeSVG=function(e){return"data:image/svg+xml,"+encodeURIComponent(e)};Mm.encodeJSON=function(e){return"data:application/json,"+encodeURIComponent(e)};var Whe=window.URL||window.webkitURL;Mm.createObjectURL=function(e){return Whe.createObjectURL(e)};Mm.revokeObjectURL=function(e){return Whe.revokeObjectURL(e)};Mm.createBlob=function(e,t){if(t==="svg")return new window.Blob([e],{type:"image/svg+xml;charset=utf-8"});if(t==="full-json")return new window.Blob([e],{type:"application/json;charset=utf-8"});var r=Cht(window.atob(e));return new window.Blob([r],{type:"image/"+t})};Mm.octetStream=function(e){document.location.href="data:application/octet-stream"+e};function Cht(e){for(var t=e.length,r=new ArrayBuffer(t),n=new Uint8Array(r),i=0;i&lt;t;i++)n[i]=e.charCodeAt(i);return r}Mm.IMAGE_URL_PREFIX=/^data:image\/\w+;base64,/});var BP=ye((snr,Zhe)=&gt;{"use strict";var WN=xa(),anr=Mr(),Lht=ao(),Pht=va(),onr=Zp(),jN=/"/g,NM="TOBESTRIPPED",Iht=new RegExp('("'+NM+")|("+NM+'")',"g");function Rht(e){var t=WN.select("body").append("div").style({display:"none"}).html(""),r=e.replace(/(&amp;[^;]*;)/gi,function(n){return n==="&amp;lt;"?"&amp;#60;":n==="&amp;rt;"?"&amp;#62;":n.indexOf("&lt;")!==-1||n.indexOf("&gt;")!==-1?"":t.html(n).text()});return t.remove(),r}function Dht(e){return e.replace(/&amp;(?!\w+;|\#[0-9]+;| \#x[0-9A-F]+;)/g,"&amp;amp;")}Zhe.exports=function(t,r,n){var i=t._fullLayout,a=i._paper,o=i._toppaper,s=i.width,l=i.height,u;a.insert("rect",":first-child").call(Lht.setRect,0,0,s,l).call(Pht.fill,i.paper_bgcolor);var c=i._basePlotModules||[];for(u=0;u&lt;c.length;u++){var f=c[u];f.toSVG&amp;&amp;f.toSVG(t)}if(o){var h=o.node().childNodes,d=Array.prototype.slice.call(h);for(u=0;u&lt;d.length;u++){var v=d[u];v.childNodes.length&amp;&amp;a.node().appendChild(v)}}i._draggers&amp;&amp;i._draggers.remove(),a.node().style.background="",a.selectAll("text").attr({"data-unformatted":null,"data-math":null}).each(function(){var b=WN.select(this);if(this.style.visibility==="hidden"||this.style.display==="none"){b.remove();return}else b.style({visibility:null,display:null});var p=this.style.fontFamily;p&amp;&amp;p.indexOf('"')!==-1&amp;&amp;b.style("font-family",p.replace(jN,NM));var E=this.style.fontWeight;E&amp;&amp;(E==="normal"||E==="400")&amp;&amp;b.style("font-weight",void 0);var k=this.style.fontStyle;k&amp;&amp;k==="normal"&amp;&amp;b.style("font-style",void 0);var A=this.style.fontVariant;A&amp;&amp;A==="normal"&amp;&amp;b.style("font-variant",void 0)}),a.selectAll(".gradient_filled,.pattern_filled").each(function(){var b=WN.select(this),p=this.style.fill;p&amp;&amp;p.indexOf("url(")!==-1&amp;&amp;b.style("fill",p.replace(jN,NM));var E=this.style.stroke;E&amp;&amp;E.indexOf("url(")!==-1&amp;&amp;b.style("stroke",E.replace(jN,NM))}),(r==="pdf"||r==="eps")&amp;&amp;a.selectAll("#MathJax_SVG_glyphs path").attr("stroke-width",0),r==="svg"&amp;&amp;n&amp;&amp;(a.attr("width",n*s),a.attr("height",n*l),a.attr("viewBox","0 0 "+s+" "+l));var x=new window.XMLSerializer().serializeToString(a.node());return x=Rht(x),x=Dht(x),x=x.replace(Iht,"'"),x}});var NP=ye((lnr,Xhe)=&gt;{"use strict";var zht=Mr(),Fht=vb().EventEmitter,UM=Ly();function qht(e){var t=e.emitter||new Fht,r=new Promise(function(n,i){var a=window.Image,o=e.svg,s=e.format||"png",l=e.canvas,u=e.scale||1,c=e.width||300,f=e.height||150,h=u*c,d=u*f,v=l.getContext("2d",{willReadFrequently:!0}),x=new a,b,p;s==="svg"||zht.isSafari()?p=UM.encodeSVG(o):(b=UM.createBlob(o,"svg"),p=UM.createObjectURL(b)),l.width=h,l.height=d,x.onload=function(){var E;switch(b=null,UM.revokeObjectURL(p),s!=="svg"&amp;&amp;v.drawImage(x,0,0,h,d),s){case"jpeg":E=l.toDataURL("image/jpeg");break;case"png":E=l.toDataURL("image/png");break;case"webp":E=l.toDataURL("image/webp");break;case"svg":E=p;break;default:var k="Image format is not jpeg, png, svg or webp.";if(i(new Error(k)),!e.promise)return t.emit("error",k)}n(E),e.promise||t.emit("success",E)},x.onerror=function(E){if(b=null,UM.revokeObjectURL(p),i(E),!e.promise)return t.emit("error",E)},x.src=p});return e.promise?r:t}Xhe.exports=qht});var XN=ye((unr,Jhe)=&gt;{"use strict";var Yhe=uo(),Khe=OP(),Oht=Xu(),Em=Mr(),VM=Ly(),Bht=BP(),Nht=NP(),Uht=e6().version,ZN={format:{valType:"enumerated",values:["png","jpeg","webp","svg","full-json"],dflt:"png"},width:{valType:"number",min:1},height:{valType:"number",min:1},scale:{valType:"number",min:0,dflt:1},setBackground:{valType:"any",dflt:!1},imageDataOnly:{valType:"boolean",dflt:!1}};function Vht(e,t){t=t||{};var r,n,i,a;Em.isPlainObject(e)?(r=e.data||[],n=e.layout||{},i=e.config||{},a={}):(e=Em.getGraphDiv(e),r=Em.extendDeep([],e.data),n=Em.extendDeep({},e.layout),i=e._context,a=e._fullLayout||{});function o(_){return!(_ in t)||Em.validate(t[_],ZN[_])}if(!o("width")&amp;&amp;t.width!==null||!o("height")&amp;&amp;t.height!==null)throw new Error("Height and width should be pixel values.");if(!o("format"))throw new Error("Export format is not "+Em.join2(ZN.format.values,", "," or ")+".");var s={};function l(_,C){return Em.coerce(t,s,ZN,_,C)}var u=l("format"),c=l("width"),f=l("height"),h=l("scale"),d=l("setBackground"),v=l("imageDataOnly"),x=document.createElement("div");x.style.position="absolute",x.style.left="-5000px",document.body.appendChild(x);var b=Em.extendFlat({},n);c?b.width=c:t.width===null&amp;&amp;Yhe(a.width)&amp;&amp;(b.width=a.width),f?b.height=f:t.height===null&amp;&amp;Yhe(a.height)&amp;&amp;(b.height=a.height);var p=Em.extendFlat({},i,{_exportedPlot:!0,staticPlot:!0,setBackground:d}),E=VM.getRedrawFunc(x);function k(){return new Promise(function(_){setTimeout(_,VM.getDelay(x._fullLayout))})}function A(){return new Promise(function(_,C){var M=Bht(x,u,h),g=x._fullLayout.width,P=x._fullLayout.height;function T(){Khe.purge(x),document.body.removeChild(x)}if(u==="full-json"){var F=Oht.graphJson(x,!1,"keepdata","object",!0,!0);return F.version=Uht,F=JSON.stringify(F),T(),_(v?F:VM.encodeJSON(F))}if(T(),u==="svg")return _(v?M:VM.encodeSVG(M));var q=document.createElement("canvas");q.id=Em.randstr(),Nht({format:u,width:g,height:P,scale:h,canvas:q,svg:M,promise:!0}).then(_).catch(C)})}function L(_){return v?_.replace(VM.IMAGE_URL_PREFIX,""):_}return new Promise(function(_,C){Khe.newPlot(x,r,b,p).then(E).then(k).then(A).then(function(M){_(L(M))}).catch(function(M){C(M)})})}Jhe.exports=Vht});var tde=ye((cnr,ede)=&gt;{"use strict";var P0=Mr(),Hht=Xu(),Ght=_3(),jht=ub().dfltConfig,Lg=P0.isPlainObject,Vb=Array.isArray,$he=P0.isArrayOrTypedArray;ede.exports=function(t,r){t===void 0&amp;&amp;(t=[]),r===void 0&amp;&amp;(r={});var n=Ght.get(),i=[],a={_context:P0.extendFlat({},jht)},o,s;Vb(t)?(a.data=P0.extendDeep([],t),o=t):(a.data=[],o=[],i.push(cd("array","data"))),Lg(r)?(a.layout=P0.extendDeep({},r),s=r):(a.layout={},s={},arguments.length&gt;1&amp;&amp;i.push(cd("object","layout"))),Hht.supplyDefaults(a);for(var l=a._fullData,u=o.length,c=0;c&lt;u;c++){var f=o[c],h=["data",c];if(!Lg(f)){i.push(cd("object",h));continue}var d=l[c],v=d.type,x=n.traces[v].attributes;x.type={valType:"enumerated",values:[v]},d.visible===!1&amp;&amp;f.visible!==!1&amp;&amp;i.push(cd("invisible",h)),UP(f,d,x,i,h)}var b=a._fullLayout,p=Wht(n,l);return UP(s,b,p,i,"layout"),i.length===0?void 0:i};function UP(e,t,r,n,i,a){a=a||[];for(var o=Object.keys(e),s=0;s&lt;o.length;s++){var l=o[s],u=a.slice();u.push(l);var c=e[l],f=t[l],h=Yht(r,l),d=(h||{}).valType,v=d==="info_array",x=d==="colorscale",b=(h||{}).items;if(!Xht(r,l))n.push(cd("schema",i,u));else if(Lg(c)&amp;&amp;Lg(f)&amp;&amp;d!=="any")UP(c,f,h,n,i,u);else if(v&amp;&amp;Vb(c)){c.length&gt;f.length&amp;&amp;n.push(cd("unused",i,u.concat(f.length)));var p=f.length,E=Array.isArray(b);E&amp;&amp;(p=Math.min(p,b.length));var k,A,L,_,C;if(h.dimensions===2)for(A=0;A&lt;p;A++)if(Vb(c[A])){c[A].length&gt;f[A].length&amp;&amp;n.push(cd("unused",i,u.concat(A,f[A].length)));var M=f[A].length;for(k=0;k&lt;(E?Math.min(M,b[A].length):M);k++)L=E?b[A][k]:b,_=c[A][k],C=f[A][k],P0.validate(_,L)?C!==_&amp;&amp;C!==+_&amp;&amp;n.push(cd("dynamic",i,u.concat(A,k),_,C)):n.push(cd("value",i,u.concat(A,k),_))}else n.push(cd("array",i,u.concat(A),c[A]));else for(A=0;A&lt;p;A++)L=E?b[A]:b,_=c[A],C=f[A],P0.validate(_,L)?C!==_&amp;&amp;C!==+_&amp;&amp;n.push(cd("dynamic",i,u.concat(A),_,C)):n.push(cd("value",i,u.concat(A),_))}else if(h.items&amp;&amp;!v&amp;&amp;Vb(c)){var g=b[Object.keys(b)[0]],P=[],T,F;for(T=0;T&lt;f.length;T++){var q=f[T]._index||T;if(F=u.slice(),F.push(q),Lg(c[q])&amp;&amp;Lg(f[T])){P.push(q);var V=c[q],H=f[T];Lg(V)&amp;&amp;V.visible!==!1&amp;&amp;H.visible===!1?n.push(cd("invisible",i,F)):UP(V,H,g,n,i,F)}}for(T=0;T&lt;c.length;T++)F=u.slice(),F.push(T),Lg(c[T])?P.indexOf(T)===-1&amp;&amp;n.push(cd("unused",i,F)):n.push(cd("object",i,F,c[T]))}else!Lg(c)&amp;&amp;Lg(f)?n.push(cd("object",i,u,c)):!$he(c)&amp;&amp;$he(f)&amp;&amp;!v&amp;&amp;!x?n.push(cd("array",i,u,c)):l in t?P0.validate(c,h)?h.valType==="enumerated"&amp;&amp;(h.coerceNumber&amp;&amp;c!==+f||c!==f)&amp;&amp;n.push(cd("dynamic",i,u,c,f)):n.push(cd("value",i,u,c)):n.push(cd("unused",i,u,c))}return n}function Wht(e,t){for(var r=e.layout.layoutAttributes,n=0;n&lt;t.length;n++){var i=t[n],a=e.traces[i.type],o=a.layoutAttributes;o&amp;&amp;(i.subplot?P0.extendFlat(r[a.attributes.subplot.dflt],o):P0.extendFlat(r,o))}return r}var Zht={object:function(e,t){var r;return e==="layout"&amp;&amp;t===""?r="The layout argument":e[0]==="data"&amp;&amp;t===""?r="Trace "+e[1]+" in the data argument":r=Ub(e)+"key "+t,r+" must be linked to an object container"},array:function(e,t){var r;return e==="data"?r="The data argument":r=Ub(e)+"key "+t,r+" must be linked to an array container"},schema:function(e,t){return Ub(e)+"key "+t+" is not part of the schema"},unused:function(e,t,r){var n=Lg(r)?"container":"key";return Ub(e)+n+" "+t+" did not get coerced"},dynamic:function(e,t,r,n){return[Ub(e)+"key",t,"(set to '"+r+"')","got reset to","'"+n+"'","during defaults."].join(" ")},invisible:function(e,t){return(t?Ub(e)+"item "+t:"Trace "+e[1])+" got defaulted to be not visible"},value:function(e,t,r){return[Ub(e)+"key "+t,"is set to an invalid value ("+r+")"].join(" ")}};function Ub(e){return Vb(e)?"In data trace "+e[1]+", ":"In "+e+", "}function cd(e,t,r,n,i){r=r||"";var a,o;Vb(t)?(a=t[0],o=t[1]):(a=t,o=null);var s=Jht(r),l=Zht[e](t,s,n,i);return P0.log(l),{code:e,container:a,trace:o,path:r,astr:s,msg:l}}function Xht(e,t){var r=Qhe(t),n=r.keyMinusId,i=r.id;return n in e&amp;&amp;e[n]._isSubplotObj&amp;&amp;i?!0:t in e}function Yht(e,t){if(t in e)return e[t];var r=Qhe(t);return e[r.keyMinusId]}var Kht=P0.counterRegex("([a-z]+)");function Qhe(e){var t=e.match(Kht);return{keyMinusId:t&amp;&amp;t[1],id:t&amp;&amp;t[2]}}function Jht(e){if(!Vb(e))return String(e);for(var t="",r=0;r&lt;e.length;r++){var n=e[r];typeof n=="number"?t=t.substr(0,t.length-1)+"["+n+"]":t+=n,r&lt;e.length-1&amp;&amp;(t+=".")}return t}});var ide=ye((fnr,rde)=&gt;{"use strict";var $ht=Mr(),VP=Ly();function Qht(e,t,r){var n=document.createElement("a"),i="download"in n,a=new Promise(function(o,s){var l,u;if(i)return l=VP.createBlob(e,r),u=VP.createObjectURL(l),n.href=u,n.download=t,document.body.appendChild(n),n.click(),document.body.removeChild(n),VP.revokeObjectURL(u),l=null,o(t);if($ht.isSafari()){var c=r==="svg"?",":";base64,";return VP.octetStream(c+encodeURIComponent(e)),o(t)}s(new Error("download error"))});return a}rde.exports=Qht});var YN=ye((dnr,ade)=&gt;{"use strict";var nde=Mr(),edt=XN(),tdt=ide(),hnr=Ly();function rdt(e,t){var r;return nde.isPlainObject(e)||(r=nde.getGraphDiv(e)),t=t||{},t.format=t.format||"png",t.width=t.width||null,t.height=t.height||null,t.imageDataOnly=!0,new Promise(function(n,i){r&amp;&amp;r._snapshotInProgress&amp;&amp;i(new Error("Snapshotting already in progress.")),r&amp;&amp;(r._snapshotInProgress=!0);var a=edt(e,t),o=t.filename||e.fn||"newplot";o+="."+t.format.replace("-","."),a.then(function(s){return r&amp;&amp;(r._snapshotInProgress=!1),tdt(s,o,t.format)}).then(function(s){n(s)}).catch(function(s){r&amp;&amp;(r._snapshotInProgress=!1),i(s)})})}ade.exports=rdt});var cde=ye(KN=&gt;{"use strict";var Cp=Mr(),Lp=Cp.isPlainObject,ode=_3(),sde=Xu(),idt=vl(),lde=Vs(),ude=ub().dfltConfig;KN.makeTemplate=function(e){e=Cp.isPlainObject(e)?e:Cp.getGraphDiv(e),e=Cp.extendDeep({_context:ude},{data:e.data,layout:e.layout}),sde.supplyDefaults(e);var t=e.data||[],r=e.layout||{};r._basePlotModules=e._fullLayout._basePlotModules,r._modules=e._fullLayout._modules;var n={data:{},layout:{}};t.forEach(function(d){var v={};HM(d,v,adt.bind(null,d));var x=Cp.coerce(d,{},idt,"type"),b=n.data[x];b||(b=n.data[x]=[]),b.push(v)}),HM(r,n.layout,ndt.bind(null,r)),delete n.layout.template;var i=r.template;if(Lp(i)){var a=i.layout,o,s,l,u,c,f;Lp(a)&amp;&amp;HP(a,n.layout);var h=i.data;if(Lp(h)){for(s in n.data)if(l=h[s],Array.isArray(l)){for(c=n.data[s],f=c.length,u=l.length,o=0;o&lt;f;o++)HP(l[o%u],c[o]);for(o=f;o&lt;u;o++)c.push(Cp.extendDeep({},l[o]))}for(s in h)s in n.data||(n.data[s]=Cp.extendDeep([],h[s]))}}return n};function HP(e,t){e=Cp.extendDeep({},e);var r=Object.keys(e).sort(),n,i;function a(c,f,h){if(Lp(f)&amp;&amp;Lp(c))HP(c,f);else if(Array.isArray(f)&amp;&amp;Array.isArray(c)){var d=lde.arrayTemplater({_template:e},h);for(i=0;i&lt;f.length;i++){var v=f[i],x=d.newItem(v)._template;x&amp;&amp;HP(x,v)}var b=d.defaultItems();for(i=0;i&lt;b.length;i++)f.push(b[i]._template);for(i=0;i&lt;f.length;i++)delete f[i].templateitemname}}for(n=0;n&lt;r.length;n++){var o=r[n],s=e[o];if(o in t?a(s,t[o],o):t[o]=s,GP(o)===o)for(var l in t){var u=GP(l);l!==u&amp;&amp;u===o&amp;&amp;!(l in e)&amp;&amp;a(s,t[l],o)}}}function GP(e){return e.replace(/[0-9]+$/,"")}function HM(e,t,r,n,i){var a=i&amp;&amp;r(i);for(var o in e){var s=e[o],l=I0(e,o,n),u=I0(e,o,i),c=r(u);if(!c){var f=GP(o);f!==o&amp;&amp;(u=I0(e,f,i),c=r(u))}if(!(a&amp;&amp;a===c)&amp;&amp;!(!c||c._noTemplating||c.valType==="data_array"||c.arrayOk&amp;&amp;Array.isArray(s)))if(!c.valType&amp;&amp;Lp(s))HM(s,t,r,l,u);else if(c._isLinkedToArray&amp;&amp;Array.isArray(s))for(var h=!1,d=0,v={},x=0;x&lt;s.length;x++){var b=s[x];if(Lp(b)){var p=b.name;if(p)v[p]||(HM(b,t,r,I0(s,d,l),I0(s,d,u)),d++,v[p]=1);else if(!h){var E=lde.arrayDefaultKey(o),k=I0(e,E,n),A=I0(s,d,l);HM(b,t,r,A,I0(s,d,u));var L=Cp.nestedProperty(t,A),_=Cp.nestedProperty(t,k);_.set(L.get()),L.set(null),h=!0}}}else{var C=Cp.nestedProperty(t,l);C.set(s)}}}function ndt(e,t){return ode.getLayoutValObject(e,Cp.nestedProperty({},t).parts)}function adt(e,t){return ode.getTraceValObject(e,Cp.nestedProperty({},t).parts)}function I0(e,t,r){var n;return r?Array.isArray(e)?n=r+"["+t+"]":n=r+"."+t:n=t,n}KN.validateTemplate=function(e,t){var r=Cp.extendDeep({},{_context:ude,data:e.data,layout:e.layout}),n=r.layout||{};Lp(t)||(t=n.template||{});var i=t.layout,a=t.data,o=[];r.layout=n,r.layout.template=t,sde.supplyDefaults(r);var s=r._fullLayout,l=r._fullData,u={};function c(k,A){for(var L in k)if(L.charAt(0)!=="_"&amp;&amp;Lp(k[L])){var _=GP(L),C=[],M;for(M=0;M&lt;A.length;M++)C.push(I0(k,L,A[M])),_!==L&amp;&amp;C.push(I0(k,_,A[M]));for(M=0;M&lt;C.length;M++)u[C[M]]=1;c(k[L],C)}}function f(k,A){for(var L in k)if(L.indexOf("defaults")===-1&amp;&amp;Lp(k[L])){var _=I0(k,L,A);u[_]?f(k[L],_):o.push({code:"unused",path:_})}}if(Lp(i)?(c(s,["layout"]),f(i,"layout")):o.push({code:"layout"}),!Lp(a))o.push({code:"data"});else{for(var h={},d,v=0;v&lt;l.length;v++){var x=l[v];d=x.type,h[d]=(h[d]||0)+1,x._fullInput._template||o.push({code:"missing",index:x.index,traceType:d})}for(d in a){var b=a[d].length,p=h[d]||0;b&gt;p?o.push({code:"unused",traceType:d,templateCount:b,dataCount:p}):p&gt;b&amp;&amp;o.push({code:"reused",traceType:d,templateCount:b,dataCount:p})}}function E(k,A){for(var L in k)if(L.charAt(0)!=="_"){var _=k[L],C=I0(k,L,A);Lp(_)?(Array.isArray(k)&amp;&amp;_._template===!1&amp;&amp;_.templateitemname&amp;&amp;o.push({code:"missing",path:C,templateitemname:_.templateitemname}),E(_,C)):Array.isArray(_)&amp;&amp;odt(_)&amp;&amp;E(_,C)}}if(E({data:l,layout:s},""),o.length)return o.map(sdt)};function odt(e){for(var t=0;t&lt;e.length;t++)if(Lp(e[t]))return!0}function sdt(e){var t;switch(e.code){case"data":t="The template has no key data.";break;case"layout":t="The template has no key layout.";break;case"missing":e.path?t="There are no templates for item "+e.path+" with name "+e.templateitemname:t="There are no templates for trace "+e.index+", of type "+e.traceType+".";break;case"unused":e.path?t="The template item at "+e.path+" was not used in constructing the plot.":e.dataCount?t="Some of the templates of type "+e.traceType+" were not used. The template has "+e.templateCount+" traces, the data only has "+e.dataCount+" of this type.":t="The template has "+e.templateCount+" traces of type "+e.traceType+" but there are none in the data.";break;case"reused":t="Some of the templates of type "+e.traceType+" were used more than once. The template has "+e.templateCount+" traces, the data has "+e.dataCount+" of this type.";break}return e.msg=t,e}});var hde=ye(Sc=&gt;{"use strict";var Hh=OP();Sc._doPlot=Hh._doPlot;Sc.newPlot=Hh.newPlot;Sc.restyle=Hh.restyle;Sc.relayout=Hh.relayout;Sc.redraw=Hh.redraw;Sc.update=Hh.update;Sc._guiRestyle=Hh._guiRestyle;Sc._guiRelayout=Hh._guiRelayout;Sc._guiUpdate=Hh._guiUpdate;Sc._storeDirectGUIEdit=Hh._storeDirectGUIEdit;Sc.react=Hh.react;Sc.extendTraces=Hh.extendTraces;Sc.prependTraces=Hh.prependTraces;Sc.addTraces=Hh.addTraces;Sc.deleteTraces=Hh.deleteTraces;Sc.moveTraces=Hh.moveTraces;Sc.purge=Hh.purge;Sc.addFrames=Hh.addFrames;Sc.deleteFrames=Hh.deleteFrames;Sc.animate=Hh.animate;Sc.setPlotConfig=Hh.setPlotConfig;var ldt=DS().getGraphDiv,udt=rP().eraseActiveShape;Sc.deleteActiveShape=function(e){return udt(ldt(e))};Sc.toImage=XN();Sc.validate=tde();Sc.downloadImage=YN();var fde=cde();Sc.makeTemplate=fde.makeTemplate;Sc.validateTemplate=fde.validateTemplate});var K3=ye((gnr,dde)=&gt;{"use strict";var JN=Mr(),cdt=ba();dde.exports=function(t,r,n,i){var a=i("x"),o=i("y"),s,l=cdt.getComponentMethod("calendars","handleTraceDefaults");if(l(t,r,["x","y"],n),a){var u=JN.minRowLength(a);o?s=Math.min(u,JN.minRowLength(o)):(s=u,i("y0"),i("dy"))}else{if(!o)return 0;s=JN.minRowLength(o),i("x0"),i("dx")}return r._length=s,s}});var Pg=ye((mnr,gde)=&gt;{"use strict";var vde=Mr().dateTick0,fdt=es(),hdt=fdt.ONEWEEK;function pde(e,t){return e%hdt===0?vde(t,1):vde(t,0)}gde.exports=function(t,r,n,i,a){if(a||(a={x:!0,y:!0}),a.x){var o=i("xperiod");o&amp;&amp;(i("xperiod0",pde(o,r.xcalendar)),i("xperiodalignment"))}if(a.y){var s=i("yperiod");s&amp;&amp;(i("yperiod0",pde(s,r.ycalendar)),i("yperiodalignment"))}}});var _de=ye((ynr,yde)=&gt;{"use strict";var mde=["orientation","groupnorm","stackgaps"];yde.exports=function(t,r,n,i){var a=n._scatterStackOpts,o=i("stackgroup");if(o){var s=r.xaxis+r.yaxis,l=a[s];l||(l=a[s]={});var u=l[o],c=!1;u?u.traces.push(r):(u=l[o]={traceIndices:[],traces:[r]},c=!0);for(var f={orientation:r.x&amp;&amp;!r.y?"h":"v"},h=0;h&lt;mde.length;h++){var d=mde[h],v=d+"Found";if(!u[v]){var x=t[d]!==void 0,b=d==="orientation";if((x||c)&amp;&amp;(u[d]=i(d,f[d]),b&amp;&amp;(u.fillDflt=u[d]==="h"?"tonextx":"tonexty"),x&amp;&amp;(u[v]=!0,!c&amp;&amp;(delete u.traces[0][d],b))))for(var p=0;p&lt;u.traces.length-1;p++){var E=u.traces[p];E._input.fill!==E.fill&amp;&amp;(E.fill=u.fillDflt)}}}return u}}});var $p=ye((_nr,Tde)=&gt;{"use strict";var xde=va(),bde=Dv().hasColorscale,wde=Uh(),ddt=lu();Tde.exports=function(t,r,n,i,a,o){var s=ddt.isBubble(t),l=(t.line||{}).color,u;if(o=o||{},l&amp;&amp;(n=l),a("marker.symbol"),a("marker.opacity",s?.7:1),a("marker.size"),o.noAngle||(a("marker.angle"),o.noAngleRef||a("marker.angleref"),o.noStandOff||a("marker.standoff")),a("marker.color",n),bde(t,"marker")&amp;&amp;wde(t,r,i,a,{prefix:"marker.",cLetter:"c"}),o.noSelect||(a("selected.marker.color"),a("unselected.marker.color"),a("selected.marker.size"),a("unselected.marker.size")),o.noLine||(l&amp;&amp;!Array.isArray(l)&amp;&amp;r.marker.color!==l?u=l:s?u=xde.background:u=xde.defaultLine,a("marker.line.color",u),bde(t,"marker.line")&amp;&amp;wde(t,r,i,a,{prefix:"marker.line.",cLetter:"c"}),a("marker.line.width",s?1:0)),s&amp;&amp;(a("marker.sizeref"),a("marker.sizemin"),a("marker.sizemode")),o.gradient){var c=a("marker.gradient.type");c!=="none"&amp;&amp;a("marker.gradient.color")}}});var R0=ye((xnr,Ade)=&gt;{"use strict";var vdt=Mr().isArrayOrTypedArray,pdt=Dv().hasColorscale,gdt=Uh();Ade.exports=function(t,r,n,i,a,o){o||(o={});var s=(t.marker||{}).color;if(s&amp;&amp;s._inputArray&amp;&amp;(s=s._inputArray),a("line.color",n),pdt(t,"line"))gdt(t,r,i,a,{prefix:"line.",cLetter:"c"});else{var l=(vdt(s)?!1:s)||n;a("line.color",l)}a("line.width"),o.noDash||a("line.dash"),o.backoff&amp;&amp;a("line.backoff")}});var J3=ye((bnr,Sde)=&gt;{"use strict";Sde.exports=function(t,r,n){var i=n("line.shape");i==="spline"&amp;&amp;n("line.smoothing")}});var D0=ye((wnr,Mde)=&gt;{"use strict";var mdt=Mr();Mde.exports=function(e,t,r,n,i){i=i||{},n("textposition"),mdt.coerceFont(n,"textfont",i.font||r.font,i),i.noSelect||(n("selected.textfont.color"),n("unselected.textfont.color"))}});var Ig=ye((Tnr,kde)=&gt;{"use strict";var jP=va(),Ede=Mr().isArrayOrTypedArray;function ydt(e){for(var t=jP.interpolate(e[0][1],e[1][1],.5),r=2;r&lt;e.length;r++){var n=jP.interpolate(e[r-1][1],e[r][1],.5);t=jP.interpolate(t,n,e[r-1][0]/e[r][0])}return t}kde.exports=function(t,r,n,i,a){a||(a={});var o=!1;if(r.marker){var s=r.marker.color,l=(r.marker.line||{}).color;s&amp;&amp;!Ede(s)?o=s:l&amp;&amp;!Ede(l)&amp;&amp;(o=l)}var u;if(a.moduleHasFillgradient){var c=i("fillgradient.type");if(c!=="none"){i("fillgradient.start"),i("fillgradient.stop");var f=i("fillgradient.colorscale");f&amp;&amp;(u=ydt(f))}}i("fillcolor",jP.addOpacity((r.line||{}).color||o||u||n,.5))}});var Ide=ye((Anr,Pde)=&gt;{"use strict";var Cde=Mr(),_dt=ba(),xdt=Uc(),bdt=Sm(),$3=lu(),wdt=K3(),Tdt=Pg(),Adt=_de(),Sdt=$p(),Mdt=R0(),Lde=J3(),Edt=D0(),kdt=Ig(),Cdt=Mr().coercePattern;Pde.exports=function(t,r,n,i){function a(d,v){return Cde.coerce(t,r,xdt,d,v)}var o=wdt(t,r,i,a);if(o||(r.visible=!1),!!r.visible){Tdt(t,r,i,a),a("xhoverformat"),a("yhoverformat"),a("zorder");var s=Adt(t,r,i,a);i.scattermode==="group"&amp;&amp;r.orientation===void 0&amp;&amp;a("orientation","v");var l=!s&amp;&amp;o&lt;bdt.PTS_LINESONLY?"lines+markers":"lines";a("text"),a("hovertext"),a("mode",l),$3.hasMarkers(r)&amp;&amp;Sdt(t,r,n,i,a,{gradient:!0}),$3.hasLines(r)&amp;&amp;(Mdt(t,r,n,i,a,{backoff:!0}),Lde(t,r,a),a("connectgaps"),a("line.simplify")),$3.hasText(r)&amp;&amp;(a("texttemplate"),Edt(t,r,i,a));var u=[];($3.hasMarkers(r)||$3.hasText(r))&amp;&amp;(a("cliponaxis"),a("marker.maxdisplayed"),u.push("points")),a("fill",s?s.fillDflt:"none"),r.fill!=="none"&amp;&amp;(kdt(t,r,n,a,{moduleHasFillgradient:!0}),$3.hasLines(r)||Lde(t,r,a),Cdt(a,"fillpattern",r.fillcolor,!1));var c=(r.line||{}).color,f=(r.marker||{}).color;(r.fill==="tonext"||r.fill==="toself")&amp;&amp;u.push("fills"),a("hoveron",u.join("+")||"points"),r.hoveron!=="fills"&amp;&amp;a("hovertemplate");var h=_dt.getComponentMethod("errorbars","supplyDefaults");h(t,r,c||f||n,{axis:"y"}),h(t,r,c||f||n,{axis:"x",inherit:"y"}),Cde.coerceSelectionMarkerOpacity(r,a)}}});var Hb=ye((Snr,Rde)=&gt;{"use strict";var Ldt=Bb().getAxisGroup;Rde.exports=function(t,r,n,i,a){var o=r.orientation,s=r[{v:"x",h:"y"}[o]+"axis"],l=Ldt(n,s)+o,u=n._alignmentOpts||{},c=i("alignmentgroup"),f=u[l];f||(f=u[l]={});var h=f[c];h?h.traces.push(r):h=f[c]={traces:[r],alignmentIndex:Object.keys(f).length,offsetGroups:{}};var d=i("offsetgroup")||"",v=h.offsetGroups,x=v[d];r._offsetIndex=0,(a!=="group"||d)&amp;&amp;(x||(x=v[d]={offsetIndex:Object.keys(v).length}),r._offsetIndex=x.offsetIndex)}});var $N=ye((Mnr,Dde)=&gt;{"use strict";var Pdt=Mr(),Idt=Hb(),Rdt=Uc();Dde.exports=function(t,r){var n,i,a,o=r.scattermode;function s(h){return Pdt.coerce(i._input,i,Rdt,h)}if(r.scattermode==="group")for(a=0;a&lt;t.length;a++)i=t[a],i.type==="scatter"&amp;&amp;(n=i._input,Idt(n,i,r,s,o));for(a=0;a&lt;t.length;a++){var l=t[a];if(l.type==="scatter"){var u=l.fill;if(!(u==="none"||u==="toself")&amp;&amp;(l.opacity=void 0,u==="tonexty"||u==="tonextx"))for(var c=a-1;c&gt;=0;c--){var f=t[c];if(f.type==="scatter"&amp;&amp;f.xaxis===l.xaxis&amp;&amp;f.yaxis===l.yaxis){f.opacity=void 0;break}}}}}});var Fde=ye((Enr,zde)=&gt;{"use strict";var Ddt=Mr(),zdt=V6();zde.exports=function(e,t){function r(i,a){return Ddt.coerce(e,t,zdt,i,a)}var n=t.barmode==="group";t.scattermode==="group"&amp;&amp;r("scattergap",n?t.bargap:.2)}});var Rg=ye((knr,Ode)=&gt;{"use strict";var Fdt=uo(),qde=Mr(),qdt=qde.dateTime2ms,WP=qde.incrementMonth,Odt=es(),Bdt=Odt.ONEAVGMONTH;Ode.exports=function(t,r,n,i){if(r.type!=="date")return{vals:i};var a=t[n+"periodalignment"];if(!a)return{vals:i};var o=t[n+"period"],s;if(Fdt(o)){if(o=+o,o&lt;=0)return{vals:i}}else if(typeof o=="string"&amp;&amp;o.charAt(0)==="M"){var l=+o.substring(1);if(l&gt;0&amp;&amp;Math.round(l)===l)s=l;else return{vals:i}}for(var u=r.calendar,c=a==="start",f=a==="end",h=t[n+"period0"],d=qdt(h,u)||0,v=[],x=[],b=[],p=i.length,E=0;E&lt;p;E++){var k=i[E],A,L,_;if(s){for(A=Math.round((k-d)/(s*Bdt)),_=WP(d,s*A,u);_&gt;k;)_=WP(_,-s,u);for(;_&lt;=k;)_=WP(_,s,u);L=WP(_,-s,u)}else{for(A=Math.round((k-d)/o),_=d+A*o;_&gt;k;)_-=o;for(;_&lt;=k;)_+=o;L=_-o}v[E]=c?L:f?_:(L+_)/2,x[E]=L,b[E]=_}return{vals:v,starts:x,ends:b}}});var z0=ye((Cnr,Nde)=&gt;{"use strict";var QN=Dv().hasColorscale,eU=zv(),Bde=lu();Nde.exports=function(t,r){Bde.hasLines(r)&amp;&amp;QN(r,"line")&amp;&amp;eU(t,r,{vals:r.line.color,containerStr:"line",cLetter:"c"}),Bde.hasMarkers(r)&amp;&amp;(QN(r,"marker")&amp;&amp;eU(t,r,{vals:r.marker.color,containerStr:"marker",cLetter:"c"}),QN(r,"marker.line")&amp;&amp;eU(t,r,{vals:r.marker.line.color,containerStr:"marker.line",cLetter:"c"}))}});var km=ye((Lnr,Ude)=&gt;{"use strict";var Df=Mr();Ude.exports=function(t,r){for(var n=0;n&lt;t.length;n++)t[n].i=n;Df.mergeArray(r.text,t,"tx"),Df.mergeArray(r.texttemplate,t,"txt"),Df.mergeArray(r.hovertext,t,"htx"),Df.mergeArray(r.customdata,t,"data"),Df.mergeArray(r.textposition,t,"tp"),r.textfont&amp;&amp;(Df.mergeArrayCastPositive(r.textfont.size,t,"ts"),Df.mergeArray(r.textfont.color,t,"tc"),Df.mergeArray(r.textfont.family,t,"tf"),Df.mergeArray(r.textfont.weight,t,"tw"),Df.mergeArray(r.textfont.style,t,"ty"),Df.mergeArray(r.textfont.variant,t,"tv"),Df.mergeArray(r.textfont.textcase,t,"tC"),Df.mergeArray(r.textfont.lineposition,t,"tE"),Df.mergeArray(r.textfont.shadow,t,"tS"));var i=r.marker;if(i){Df.mergeArrayCastPositive(i.size,t,"ms"),Df.mergeArrayCastPositive(i.opacity,t,"mo"),Df.mergeArray(i.symbol,t,"mx"),Df.mergeArray(i.angle,t,"ma"),Df.mergeArray(i.standoff,t,"mf"),Df.mergeArray(i.color,t,"mc");var a=i.line;i.line&amp;&amp;(Df.mergeArray(a.color,t,"mlc"),Df.mergeArrayCastPositive(a.width,t,"mlw"));var o=i.gradient;o&amp;&amp;o.type!=="none"&amp;&amp;(Df.mergeArray(o.type,t,"mgt"),Df.mergeArray(o.color,t,"mgc"))}}});var F0=ye((Pnr,Hde)=&gt;{"use strict";var Vde=Mr();Hde.exports=function(t,r){Vde.isArrayOrTypedArray(r.selectedpoints)&amp;&amp;Vde.tagSelected(t,r)}});var q0=ye((Inr,Kde)=&gt;{"use strict";var Gde=uo(),rU=Mr(),GM=Qa(),jde=Rg(),tU=es().BADNUM,iU=lu(),Ndt=z0(),Udt=km(),Vdt=F0();function Hdt(e,t){var r=e._fullLayout,n=t._xA=GM.getFromId(e,t.xaxis||"x","x"),i=t._yA=GM.getFromId(e,t.yaxis||"y","y"),a=n.makeCalcdata(t,"x"),o=i.makeCalcdata(t,"y"),s=jde(t,n,"x",a),l=jde(t,i,"y",o),u=s.vals,c=l.vals,f=t._length,h=new Array(f),d=t.ids,v=nU(t,r,n,i),x=!1,b,p,E,k,A,L;Xde(r,t);var _="x",C="y",M;if(v)rU.pushUnique(v.traceIndices,t.index),b=v.orientation==="v",b?(C="s",M="x"):(_="s",M="y"),A=v.stackgaps==="interpolate";else{var g=Zde(t,f);Wde(e,t,n,i,u,c,g)}var P=!!t.xperiodalignment,T=!!t.yperiodalignment;for(p=0;p&lt;f;p++){var F=h[p]={},q=Gde(u[p]),V=Gde(c[p]);q&amp;&amp;V?(F[_]=u[p],F[C]=c[p],P&amp;&amp;(F.orig_x=a[p],F.xEnd=s.ends[p],F.xStart=s.starts[p]),T&amp;&amp;(F.orig_y=o[p],F.yEnd=l.ends[p],F.yStart=l.starts[p])):v&amp;&amp;(b?q:V)?(F[M]=b?u[p]:c[p],F.gap=!0,A?(F.s=tU,x=!0):F.s=0):F[_]=F[C]=tU,d&amp;&amp;(F.id=String(d[p]))}if(Udt(h,t),Ndt(e,t),Vdt(h,t),v){for(p=0;p&lt;h.length;)h[p][M]===tU?h.splice(p,1):p++;if(rU.sort(h,function(N,W){return N[M]-W[M]||N.i-W.i}),x){for(p=0;p&lt;h.length-1&amp;&amp;h[p].gap;)p++;for(L=h[p].s,L||(L=h[p].s=0),E=0;E&lt;p;E++)h[E].s=L;for(k=h.length-1;k&gt;p&amp;&amp;h[k].gap;)k--;for(L=h[k].s,E=h.length-1;E&gt;k;E--)h[E].s=L;for(;p&lt;k;)if(p++,h[p].gap){for(E=p+1;h[E].gap;)E++;for(var H=h[p-1][M],X=h[p-1].s,G=(h[E].s-X)/(h[E][M]-H);p&lt;E;)h[p].s=X+(h[p][M]-H)*G,p++}}}return h}function Wde(e,t,r,n,i,a,o){var s=t._length,l=e._fullLayout,u=r._id,c=n._id,f=l._firstScatter[Yde(t)]===t.uid,h=(nU(t,l,r,n)||{}).orientation,d=t.fill;r._minDtick=0,n._minDtick=0;var v={padded:!0},x={padded:!0};o&amp;&amp;(v.ppad=x.ppad=o);var b=s&lt;2||i[0]!==i[s-1]||a[0]!==a[s-1];b&amp;&amp;(d==="tozerox"||d==="tonextx"&amp;&amp;(f||h==="h"))?v.tozero=!0:!(t.error_y||{}).visible&amp;&amp;(d==="tonexty"||d==="tozeroy"||!iU.hasMarkers(t)&amp;&amp;!iU.hasText(t))&amp;&amp;(v.padded=!1,v.ppad=0),b&amp;&amp;(d==="tozeroy"||d==="tonexty"&amp;&amp;(f||h==="v"))?x.tozero=!0:(d==="tonextx"||d==="tozerox")&amp;&amp;(x.padded=!1),u&amp;&amp;(t._extremes[u]=GM.findExtremes(r,i,v)),c&amp;&amp;(t._extremes[c]=GM.findExtremes(n,a,x))}function Zde(e,t){if(iU.hasMarkers(e)){var r=e.marker,n=1.6*(e.marker.sizeref||1),i;if(e.marker.sizemode==="area"?i=function(u){return Math.max(Math.sqrt((u||0)/n),3)}:i=function(u){return Math.max((u||0)/n,3)},rU.isArrayOrTypedArray(r.size)){var a={type:"linear"};GM.setConvert(a);for(var o=a.makeCalcdata(e.marker,"size"),s=new Array(t),l=0;l&lt;t;l++)s[l]=i(o[l]);return s}else return i(r.size)}}function Xde(e,t){var r=Yde(t),n=e._firstScatter;n[r]||(n[r]=t.uid)}function Yde(e){var t=e.stackgroup;return e.xaxis+e.yaxis+e.type+(t?"-"+t:"")}function nU(e,t,r,n){var i=e.stackgroup;if(i){var a=t._scatterStackOpts[r._id+n._id][i],o=a.orientation==="v"?n:r;if(o.type==="linear"||o.type==="log")return a}}Kde.exports={calc:Hdt,calcMarkerSize:Zde,calcAxisExpansion:Wde,setFirstScatter:Xde,getStackOpts:nU}});var $de=ye((Rnr,Jde)=&gt;{"use strict";Jde.exports=ZP;var Gdt=Mr().distinctVals;function ZP(e,t){this.traces=e,this.sepNegVal=t.sepNegVal,this.overlapNoMerge=t.overlapNoMerge;for(var r=1/0,n=t.posAxis._id.charAt(0),i=[],a=0;a&lt;e.length;a++){for(var o=e[a],s=0;s&lt;o.length;s++){var l=o[s],u=l.p;u===void 0&amp;&amp;(u=l[n]),u!==void 0&amp;&amp;i.push(u)}o[0]&amp;&amp;o[0].width1&amp;&amp;(r=Math.min(o[0].width1,r))}this.positions=i;var c=Gdt(i);this.distinctPositions=c.vals,c.vals.length===1&amp;&amp;r!==1/0?this.minDiff=r:this.minDiff=Math.min(c.minDiff,r);var f=(t.posAxis||{}).type;(f==="category"||f==="multicategory")&amp;&amp;(this.minDiff=1),this.binWidth=this.minDiff,this.bins={}}ZP.prototype.put=function(t,r,n){var i=this.getLabel(t,r,n),a=this.bins[i]||0;return this.bins[i]=a+n,a};ZP.prototype.get=function(t,r,n){var i=this.getLabel(t,r,n);return this.bins[i]||0};ZP.prototype.getLabel=function(t,r,n){var i=n&lt;0&amp;&amp;this.sepNegVal?"v":"^",a=this.overlapNoMerge?t:Math.round(t/this.binWidth);return i+a+"g"+r}});var Gb=ye((Dnr,rve)=&gt;{"use strict";var O0=uo(),g_=Mr().isArrayOrTypedArray,Q3=es().BADNUM,jdt=ba(),jM=Qa(),Wdt=Bb().getAxisGroup,XP=$de();function Zdt(e,t){for(var r=t.xaxis,n=t.yaxis,i=e._fullLayout,a=e._fullData,o=e.calcdata,s=[],l=[],u=0;u&lt;a.length;u++){var c=a[u];if(c.visible===!0&amp;&amp;jdt.traceIs(c,"bar")&amp;&amp;c.xaxis===r._id&amp;&amp;c.yaxis===n._id&amp;&amp;(c.orientation==="h"?s.push(o[u]):l.push(o[u]),c._computePh))for(var f=e.calcdata[u],h=0;h&lt;f.length;h++)typeof f[h].ph0=="function"&amp;&amp;(f[h].ph0=f[h].ph0()),typeof f[h].ph1=="function"&amp;&amp;(f[h].ph1=f[h].ph1())}var d={xCat:r.type==="category"||r.type==="multicategory",yCat:n.type==="category"||n.type==="multicategory",mode:i.barmode,norm:i.barnorm,gap:i.bargap,groupgap:i.bargroupgap};oU(e,r,n,l,d),oU(e,n,r,s,d)}function oU(e,t,r,n,i){if(n.length){var a,o,s,l,u;switch(Kdt(r,n),i.mode){case"overlay":aU(e,t,r,n,i);break;case"group":for(a=[],o=[],s=0;s&lt;n.length;s++)l=n[s],u=l[0].trace,u.offset===void 0?o.push(l):a.push(l);o.length&amp;&amp;Jdt(e,t,r,o,i),a.length&amp;&amp;aU(e,t,r,a,i);break;case"stack":case"relative":for(a=[],o=[],s=0;s&lt;n.length;s++)l=n[s],u=l[0].trace,u.base===void 0?o.push(l):a.push(l);Ydt(o),o.length&amp;&amp;$dt(e,t,r,o,i),a.length&amp;&amp;aU(e,t,r,a,i);break}Xdt(n),nvt(n,t)}}function Xdt(e){var t,r,n,i,a,o,s;for(t=0;t&lt;e.length;t++)r=e[t],n=r[0].trace,i=r[0].t,i.cornerradiusvalue===void 0&amp;&amp;(a=n.marker?n.marker.cornerradius:void 0,a!==void 0&amp;&amp;(o=O0(a)?+a:+a.slice(0,-1),s=O0(a)?"px":"%",i.cornerradiusvalue=o,i.cornerradiusform=s))}function Ydt(e){if(!(e.length&lt;2)){var t,r,n,i,a,o,s;for(t=0;t&lt;e.length&amp;&amp;(r=e[t],n=r[0].trace,a=n.marker?n.marker.cornerradius:void 0,a===void 0);t++);if(a!==void 0)for(o=O0(a)?+a:+a.slice(0,-1),s=O0(a)?"px":"%",t=0;t&lt;e.length;t++)r=e[t],i=r[0].t,i.cornerradiusvalue=o,i.cornerradiusform=s}}function Kdt(e,t){var r,n;for(r=0;r&lt;t.length;r++){var i=t[r],a=i[0].trace,o=a.type==="funnel"?a._base:a.base,s,l=a.orientation==="h"?a.xcalendar:a.ycalendar,u=e.type==="category"||e.type==="multicategory"?function(){return null}:e.d2c;if(g_(o)){for(n=0;n&lt;Math.min(o.length,i.length);n++)s=u(o[n],0,l),O0(s)?(i[n].b=+s,i[n].hasB=1):i[n].b=0;for(;n&lt;i.length;n++)i[n].b=0}else{s=u(o,0,l);var c=O0(s);for(s=c?s:0,n=0;n&lt;i.length;n++)i[n].b=s,c&amp;&amp;(i[n].hasB=1)}}}function aU(e,t,r,n,i){for(var a=0;a&lt;n.length;a++){var o=n[a],s=new XP([o],{posAxis:t,sepNegVal:!1,overlapNoMerge:!i.norm});sU(e,t,s,i),i.norm?(tve(s),lU(r,s,i)):eve(r,s)}}function Jdt(e,t,r,n,i){var a=new XP(n,{posAxis:t,sepNegVal:!1,overlapNoMerge:!i.norm});sU(e,t,a,i),rvt(a,t),i.norm?(tve(a),lU(r,a,i)):eve(r,a)}function $dt(e,t,r,n,i){var a=new XP(n,{posAxis:t,sepNegVal:i.mode==="relative",overlapNoMerge:!(i.norm||i.mode==="stack"||i.mode==="relative")});sU(e,t,a,i),tvt(r,a,i);for(var o=0;o&lt;n.length;o++)for(var s=n[o],l=s[0].t.offsetindex,u=0;u&lt;s.length;u++){var c=s[u];if(c.s!==Q3){var f=c.b+c.s===a.get(c.p,l,c.s);f&amp;&amp;(c._outmost=!0)}}i.norm&amp;&amp;lU(r,a,i)}function sU(e,t,r,n){var i=e._fullLayout,a=r.positions,o=r.distinctPositions,s=r.minDiff,l=r.traces,u=l.length,c=a.length!==o.length,f=s*(1-n.gap),h,d,v,x;if(t._id==="angularaxis")h=f,d=h*(1-(n.groupgap||0)),v=-d/2;else{var b=Wdt(i,t._id)+l[0][0].trace.orientation;x=i._alignmentOpts[b]||{}}for(var p=0;p&lt;u;p++){var E=l[p],k=E[0].trace;if(t._id!=="angularaxis"){var A=x[k.alignmentgroup]||{},L=Object.keys(A.offsetGroups||{}).length;L?h=f/L:h=c?f/u:f,d=h*(1-(n.groupgap||0)),L?v=((2*k._offsetIndex+1-L)*h-d)/2:v=c?((2*p+1-u)*h-d)/2:-d/2}var _=E[0].t;_.barwidth=d,_.offsetindex=k._offsetIndex||0,_.poffset=v,_.bargroupwidth=f,_.bardelta=s}r.binWidth=l[0][0].t.barwidth/100,Qdt(r),evt(t,r),t._id==="angularaxis"?Qde(t,r):Qde(t,r,c)}function Qdt(e){var t=e.traces,r,n;for(r=0;r&lt;t.length;r++){var i=t[r],a=i[0],o=a.trace,s=a.t,l=o._offset||o.offset,u=s.poffset,c;if(g_(l)){for(c=Array.prototype.slice.call(l,0,i.length),n=0;n&lt;c.length;n++)O0(c[n])||(c[n]=u);for(n=c.length;n&lt;i.length;n++)c.push(u);s.poffset=c}else l!==void 0&amp;&amp;(s.poffset=l);var f=o._width||o.width,h=s.barwidth;if(g_(f)){var d=Array.prototype.slice.call(f,0,i.length);for(n=0;n&lt;d.length;n++)O0(d[n])||(d[n]=h);for(n=d.length;n&lt;i.length;n++)d.push(h);if(s.barwidth=d,l===void 0){for(c=[],n=0;n&lt;i.length;n++)c.push(u+(h-d[n])/2);s.poffset=c}}else f!==void 0&amp;&amp;(s.barwidth=f,l===void 0&amp;&amp;(s.poffset=u+(h-f)/2))}}function evt(e,t){for(var r=t.traces,n=eT(e),i=0;i&lt;r.length;i++)for(var a=r[i],o=a[0].t,s=o.poffset,l=g_(s),u=o.barwidth,c=g_(u),f=0;f&lt;a.length;f++){var h=a[f],d=h.w=c?u[f]:u;h.p===void 0&amp;&amp;(h.p=h[n],h["orig_"+n]=h[n]);var v=(l?s[f]:s)+d/2;h[n]=h.p+v}}function Qde(e,t,r){var n=t.traces,i=t.minDiff,a=i/2;jM.minDtick(e,t.minDiff,t.distinctPositions[0],r);for(var o=0;o&lt;n.length;o++){var s=n[o],l=s[0],u=l.trace,c=[],f,h,d,v;for(v=0;v&lt;s.length;v++)f=s[v],h=f.p-a,d=f.p+a,c.push(h,d);if(u.width||u.offset){var x=l.t,b=x.poffset,p=x.barwidth,E=g_(b),k=g_(p);for(v=0;v&lt;s.length;v++){f=s[v];var A=E?b[v]:b,L=k?p[v]:p;h=f.p+A,d=h+L,c.push(h,d)}}u._extremes[e._id]=jM.findExtremes(e,c,{padded:!1})}}function eve(e,t){for(var r=t.traces,n=eT(e),i=0;i&lt;r.length;i++){for(var a=r[i],o=a[0].trace,s=o.type==="scatter",l=o.orientation==="v",u=[],c=!1,f=0;f&lt;a.length;f++){var h=a[f],d=s?0:h.b,v=s?l?h.y:h.x:d+h.s;h[n]=v,u.push(v),h.hasB&amp;&amp;u.push(d),(!h.hasB||!h.b)&amp;&amp;(c=!0)}o._extremes[e._id]=jM.findExtremes(e,u,{tozero:c,padded:!0})}}function tvt(e,t,r){var n=eT(e),i=t.traces,a,o,s,l,u,c,f;for(l=0;l&lt;i.length;l++)if(a=i[l],o=a[0].trace,o.type==="funnel")for(f=a[0].t.offsetindex,u=0;u&lt;a.length;u++)c=a[u],c.s!==Q3&amp;&amp;t.put(c.p,f,-.5*c.s);for(l=0;l&lt;i.length;l++){a=i[l],o=a[0].trace,s=o.type==="funnel",f=o.type==="barpolar"?0:a[0].t.offsetindex;var h=[];for(u=0;u&lt;a.length;u++)if(c=a[u],c.s!==Q3){var d;s?d=c.s:d=c.s+c.b;var v=t.put(c.p,f,d),x=v+d;c.b=v,c[n]=x,r.norm||(h.push(x),c.hasB&amp;&amp;h.push(v))}r.norm||(o._extremes[e._id]=jM.findExtremes(e,h,{tozero:!0,padded:!0}))}}function tve(e){for(var t=e.traces,r=0;r&lt;t.length;r++)for(var n=t[r],i=n[0].t.offsetindex,a=0;a&lt;n.length;a++){var o=n[a];o.s!==Q3&amp;&amp;e.put(o.p,i,o.b+o.s)}}function rvt(e,t){for(var r=e.traces,n=0;n&lt;r.length;n++){var i=r[n],a=i[0].trace,o=i[0].t.offsetindex;if(a.base===void 0)for(var s=new XP([i],{posAxis:t,sepNegVal:!0,overlapNoMerge:!0}),l=0;l&lt;i.length;l++){var u=i[l];if(u.p!==Q3){var c=s.put(u.p,o,u.b+u.s);c&amp;&amp;(u.b=c)}}}}function lU(e,t,r){var n=t.traces,i=eT(e),a=r.norm==="fraction"?1:100,o=a/1e9,s=e.l2c(e.c2l(0)),l=r.mode==="stack"?a:s;function u(_){return O0(e.c2l(_))&amp;&amp;(_&lt;s-o||_&gt;l+o||!O0(s))}for(var c=0;c&lt;n.length;c++){for(var f=n[c],h=f[0].t.offsetindex,d=f[0].trace,v=[],x=!1,b=!1,p=0;p&lt;f.length;p++){var E=f[p];if(E.s!==Q3){var k=Math.abs(a/t.get(E.p,h,E.s));E.b*=k,E.s*=k;var A=E.b,L=A+E.s;E[i]=L,v.push(L),b=b||u(L),E.hasB&amp;&amp;(v.push(A),b=b||u(A)),(!E.hasB||!E.b)&amp;&amp;(x=!0)}}d._extremes[e._id]=jM.findExtremes(e,v,{tozero:x,padded:b})}}function ivt(e,t,r,n){for(var i=eT(n),a=0;a&lt;e.length;a++)for(var o=e[a],s=0;s&lt;o.length;s++){var l=o[s],u=l[i];l._sMin=t[u],l._sMax=r[u]}}function nvt(e,t){var r=eT(t),n={},i,a,o,s=1/0,l=-1/0;for(i=0;i&lt;e.length;i++)for(o=e[i],a=0;a&lt;o.length;a++){var u=o[a].p;O0(u)&amp;&amp;(s=Math.min(s,u),l=Math.max(l,u))}var c=1e4/(l-s),f=n.round=function(M){return String(Math.round(c*(M-s)))},h={},d={},v=e.some(function(M){var g=M[0].trace;return"marker"in g&amp;&amp;g.marker.cornerradius});for(i=0;i&lt;e.length;i++){o=e[i],o[0].t.extents=n;var x=o[0].t.poffset,b=g_(x);for(a=0;a&lt;o.length;a++){var p=o[a],E=p[r]-p.w/2;if(O0(E)){var k=p[r]+p.w/2,A=f(p.p);n[A]?n[A]=[Math.min(E,n[A][0]),Math.max(k,n[A][1])]:n[A]=[E,k]}if(p.p0=p.p+(b?x[a]:x),p.p1=p.p0+p.w,p.s0=p.b,p.s1=p.s0+p.s,v){var L=Math.min(p.s0,p.s1)||0,_=Math.max(p.s0,p.s1)||0,C=p[r];h[C]=C in h?Math.min(h[C],L):L,d[C]=C in d?Math.max(d[C],_):_}}}v&amp;&amp;ivt(e,h,d,t)}function eT(e){return e._id.charAt(0)}rve.exports={crossTraceCalc:Zdt,setGroupPositions:oU}});var ove=ye((znr,ave)=&gt;{"use strict";var ive=q0(),nve=Gb().setGroupPositions;function avt(e,t){for(var r=t.xaxis,n=t.yaxis,i=e._fullLayout,a=e._fullData,o=e.calcdata,s=[],l=[],u=0;u&lt;a.length;u++){var c=a[u];c.visible===!0&amp;&amp;c.type==="scatter"&amp;&amp;c.xaxis===r._id&amp;&amp;c.yaxis===n._id&amp;&amp;(c.orientation==="h"?s.push(o[u]):c.orientation==="v"&amp;&amp;l.push(o[u]))}var f={mode:i.scattermode,gap:i.scattergap};nve(e,r,n,l,f),nve(e,n,r,s,f)}ave.exports=function(t,r){t._fullLayout.scattermode==="group"&amp;&amp;avt(t,r);var n=r.xaxis,i=r.yaxis,a=n._id+i._id,o=t._fullLayout._scatterStackOpts[a];if(o){var s=t.calcdata,l,u,c,f,h,d,v,x,b,p,E,k,A,L,_;for(var C in o){p=o[C];var M=p.traceIndices;if(M.length){for(E=p.stackgaps==="interpolate",k=p.groupnorm,p.orientation==="v"?(A="x",L="y"):(A="y",L="x"),_=new Array(M.length),l=0;l&lt;_.length;l++)_[l]=!1;d=s[M[0]];var g=new Array(d.length);for(l=0;l&lt;d.length;l++)g[l]=d[l][A];for(l=1;l&lt;M.length;l++){for(h=s[M[l]],u=c=0;u&lt;h.length;u++){for(v=h[u][A];v&gt;g[c]&amp;&amp;c&lt;g.length;c++)uU(h,u,g[c],l,_,E,A),u++;if(v!==g[c]){for(f=0;f&lt;l;f++)uU(s[M[f]],c,v,f,_,E,A);g.splice(c,0,v)}c++}for(;c&lt;g.length;c++)uU(h,u,g[c],l,_,E,A),u++}var P=g.length;for(u=0;u&lt;d.length;u++){for(x=d[u][L]=d[u].s,l=1;l&lt;M.length;l++)h=s[M[l]],h[0].trace._rawLength=h[0].trace._length,h[0].trace._length=P,x+=h[u].s,h[u][L]=x;if(k)for(b=(k==="fraction"?x:x/100)||1,l=0;l&lt;M.length;l++){var T=s[M[l]][u];T[L]/=b,T.sNorm=T.s/b}}for(l=0;l&lt;M.length;l++){h=s[M[l]];var F=h[0].trace,q=ive.calcMarkerSize(F,F._rawLength),V=Array.isArray(q);if(q&amp;&amp;_[l]||V){var H=q;for(q=new Array(P),u=0;u&lt;P;u++)q[u]=h[u].gap?0:V?H[h[u].i]:H}var X=new Array(P),G=new Array(P);for(u=0;u&lt;P;u++)X[u]=h[u].x,G[u]=h[u].y;ive.calcAxisExpansion(t,F,n,i,X,G,q),h[0].t.orientation=p.orientation}}}}};function uU(e,t,r,n,i,a,o){i[n]=!0;var s={i:null,gap:!0,s:0};if(s[o]=r,e.splice(t,0,s),t&amp;&amp;r===e[t-1][o]){var l=e[t-1];s.s=l.s,s.i=l.i,s.gap=l.gap}else a&amp;&amp;(s.s=ovt(e,t,r,o));t||(e[0].t=e[1].t,e[0].trace=e[1].trace,delete e[1].t,delete e[1].trace)}function ovt(e,t,r,n){var i=e[t-1],a=e[t+1];return a?i?i.s+(a.s-i.s)*(r-i[n])/(a[n]-i[n]):a.s:i.s}});var fU=ye((Fnr,hve)=&gt;{"use strict";var svt=ao(),cve=es(),WM=cve.BADNUM,fve=cve.LOG_CLIP,sve=fve+.5,lve=fve-.5,YP=Mr(),lvt=YP.segmentsIntersect,uve=YP.constrain,cU=Sm();hve.exports=function(t,r){var n=r.trace||{},i=r.xaxis,a=r.yaxis,o=i.type==="log",s=a.type==="log",l=i._length,u=a._length,c=r.backoff,f=n.marker,h=r.connectGaps,d=r.baseTolerance,v=r.shape,x=v==="linear",b=n.fill&amp;&amp;n.fill!=="none",p=[],E=cU.minTolerance,k=t.length,A=new Array(k),L=0,_,C,M,g,P,T,F,q,V,H,X,G,N,W,re,ae;function _e(ut){var Ne=t[ut];if(!Ne)return!1;var Ye=r.linearized?i.l2p(Ne.x):i.c2p(Ne.x),Ve=r.linearized?a.l2p(Ne.y):a.c2p(Ne.y);if(Ye===WM){if(o&amp;&amp;(Ye=i.c2p(Ne.x,!0)),Ye===WM)return!1;s&amp;&amp;Ve===WM&amp;&amp;(Ye*=Math.abs(i._m*u*(i._m&gt;0?sve:lve)/(a._m*l*(a._m&gt;0?sve:lve)))),Ye*=1e3}if(Ve===WM){if(s&amp;&amp;(Ve=a.c2p(Ne.y,!0)),Ve===WM)return!1;Ve*=1e3}return[Ye,Ve]}function Me(ut,Ne,Ye,Ve){var Xe=Ye-ut,ht=Ve-Ne,Le=.5-ut,xe=.5-Ne,Se=Xe*Xe+ht*ht,lt=Xe*Le+ht*xe;if(lt&gt;0&amp;&amp;lt&lt;Se){var Gt=Le*ht-xe*Xe;if(Gt*Gt&lt;Se)return!0}}var ke,ge;function ie(ut,Ne){var Ye=ut[0]/l,Ve=ut[1]/u,Xe=Math.max(0,-Ye,Ye-1,-Ve,Ve-1);return Xe&amp;&amp;ke!==void 0&amp;&amp;Me(Ye,Ve,ke,ge)&amp;&amp;(Xe=0),Xe&amp;&amp;Ne&amp;&amp;Me(Ye,Ve,Ne[0]/l,Ne[1]/u)&amp;&amp;(Xe=0),(1+cU.toleranceGrowth*Xe)*d}function Te(ut,Ne){var Ye=ut[0]-Ne[0],Ve=ut[1]-Ne[1];return Math.sqrt(Ye*Ye+Ve*Ve)}var Ee=cU.maxScreensAway,Ae=-l*Ee,ze=l*(1+Ee),Ce=-u*Ee,me=u*(1+Ee),Re=[[Ae,Ce,ze,Ce],[ze,Ce,ze,me],[ze,me,Ae,me],[Ae,me,Ae,Ce]],ce,Ge,nt,ct,qt,rt;function ot(ut,Ne){for(var Ye=[],Ve=0,Xe=0;Xe&lt;4;Xe++){var ht=Re[Xe],Le=lvt(ut[0],ut[1],Ne[0],Ne[1],ht[0],ht[1],ht[2],ht[3]);Le&amp;&amp;(!Ve||Math.abs(Le.x-Ye[0][0])&gt;1||Math.abs(Le.y-Ye[0][1])&gt;1)&amp;&amp;(Le=[Le.x,Le.y],Ve&amp;&amp;Te(Le,ut)&lt;Te(Ye[0],ut)?Ye.unshift(Le):Ye.push(Le),Ve++)}return Ye}function Rt(ut){if(ut[0]&lt;Ae||ut[0]&gt;ze||ut[1]&lt;Ce||ut[1]&gt;me)return[uve(ut[0],Ae,ze),uve(ut[1],Ce,me)]}function kt(ut,Ne){if(ut[0]===Ne[0]&amp;&amp;(ut[0]===Ae||ut[0]===ze)||ut[1]===Ne[1]&amp;&amp;(ut[1]===Ce||ut[1]===me))return!0}function Ct(ut,Ne){var Ye=[],Ve=Rt(ut),Xe=Rt(Ne);return Ve&amp;&amp;Xe&amp;&amp;kt(Ve,Xe)||(Ve&amp;&amp;Ye.push(Ve),Xe&amp;&amp;Ye.push(Xe)),Ye}function Yt(ut,Ne,Ye){return function(Ve,Xe){var ht=Rt(Ve),Le=Rt(Xe),xe=[];if(ht&amp;&amp;Le&amp;&amp;kt(ht,Le))return xe;ht&amp;&amp;xe.push(ht),Le&amp;&amp;xe.push(Le);var Se=2*YP.constrain((Ve[ut]+Xe[ut])/2,Ne,Ye)-((ht||Ve)[ut]+(Le||Xe)[ut]);if(Se){var lt;ht&amp;&amp;Le?lt=Se&gt;0==ht[ut]&gt;Le[ut]?ht:Le:lt=ht||Le,lt[ut]+=Se}return xe}}var xr;v==="linear"||v==="spline"?xr=ot:v==="hv"||v==="vh"?xr=Ct:v==="hvh"?xr=Yt(0,Ae,ze):v==="vhv"&amp;&amp;(xr=Yt(1,Ce,me));function er(ut,Ne){var Ye=Ne[0]-ut[0],Ve=(Ne[1]-ut[1])/Ye,Xe=(ut[1]*Ne[0]-Ne[1]*ut[0])/Ye;return Xe&gt;0?[Ve&gt;0?Ae:ze,me]:[Ve&gt;0?ze:Ae,Ce]}function Ke(ut){var Ne=ut[0],Ye=ut[1],Ve=Ne===A[L-1][0],Xe=Ye===A[L-1][1];if(!(Ve&amp;&amp;Xe))if(L&gt;1){var ht=Ne===A[L-2][0],Le=Ye===A[L-2][1];Ve&amp;&amp;(Ne===Ae||Ne===ze)&amp;&amp;ht?Le?L--:A[L-1]=ut:Xe&amp;&amp;(Ye===Ce||Ye===me)&amp;&amp;Le?ht?L--:A[L-1]=ut:A[L++]=ut}else A[L++]=ut}function xt(ut){A[L-1][0]!==ut[0]&amp;&amp;A[L-1][1]!==ut[1]&amp;&amp;Ke([nt,ct]),Ke(ut),qt=null,nt=ct=0}var bt=YP.isArrayOrTypedArray(f);function Lt(ut){if(ut&amp;&amp;c&amp;&amp;(ut.i=_,ut.d=t,ut.trace=n,ut.marker=bt?f[ut.i]:f,ut.backoff=c),ke=ut[0]/l,ge=ut[1]/u,ce=ut[0]&lt;Ae?Ae:ut[0]&gt;ze?ze:0,Ge=ut[1]&lt;Ce?Ce:ut[1]&gt;me?me:0,ce||Ge){if(!L)A[L++]=[ce||ut[0],Ge||ut[1]];else if(qt){var Ne=xr(qt,ut);Ne.length&gt;1&amp;&amp;(xt(Ne[0]),A[L++]=Ne[1])}else rt=xr(A[L-1],ut)[0],A[L++]=rt;var Ye=A[L-1];ce&amp;&amp;Ge&amp;&amp;(Ye[0]!==ce||Ye[1]!==Ge)?(qt&amp;&amp;(nt!==ce&amp;&amp;ct!==Ge?Ke(nt&amp;&amp;ct?er(qt,ut):[nt||ce,ct||Ge]):nt&amp;&amp;ct&amp;&amp;Ke([nt,ct])),Ke([ce,Ge])):nt-ce&amp;&amp;ct-Ge&amp;&amp;Ke([ce||nt,Ge||ct]),qt=ut,nt=ce,ct=Ge}else qt&amp;&amp;xt(xr(qt,ut)[0]),A[L++]=ut}for(_=0;_&lt;k;_++)if(C=_e(_),!!C){for(L=0,qt=null,Lt(C),_++;_&lt;k;_++){if(g=_e(_),!g){if(h)continue;break}if(!x||!r.simplify){Lt(g);continue}var St=_e(_+1);if(H=Te(g,C),!(!(b&amp;&amp;(L===0||L===k-1))&amp;&amp;H&lt;ie(g,St)*E)){for(q=[(g[0]-C[0])/H,(g[1]-C[1])/H],P=C,X=H,G=W=re=0,F=!1,M=g,_++;_&lt;t.length;_++){if(T=St,St=_e(_+1),!T){if(h)continue;break}if(V=[T[0]-C[0],T[1]-C[1]],ae=V[0]*q[1]-V[1]*q[0],W=Math.min(W,ae),re=Math.max(re,ae),re-W&gt;ie(T,St))break;M=T,N=V[0]*q[0]+V[1]*q[1],N&gt;X?(X=N,g=T,F=!1):N&lt;G&amp;&amp;(G=N,P=T,F=!0)}if(F?(Lt(g),M!==P&amp;&amp;Lt(P)):(P!==C&amp;&amp;Lt(P),M!==g&amp;&amp;Lt(g)),Lt(M),_&gt;=t.length||!T)break;Lt(T),C=T}}qt&amp;&amp;Ke([nt||qt[0],ct||qt[1]]),p.push(A.slice(0,L))}var Et=v.slice(v.length-1);if(c&amp;&amp;Et!=="h"&amp;&amp;Et!=="v"){for(var dt=!1,Ht=-1,$t=[],fr=0;fr&lt;p.length;fr++)for(var _r=0;_r&lt;p[fr].length-1;_r++){var Br=p[fr][_r],Or=p[fr][_r+1],Nr=svt.applyBackoff(Or,Br);(Nr[0]!==Or[0]||Nr[1]!==Or[1])&amp;&amp;(dt=!0),$t[Ht+1]||(Ht++,$t[Ht]=[Br,[Nr[0],Nr[1]]])}return dt?$t:p}return p}});var hU=ye((qnr,vve)=&gt;{"use strict";var dve={tonextx:1,tonexty:1,tonext:1};vve.exports=function(t,r,n){var i,a,o,s,l,u={},c=!1,f=-1,h=0,d=-1;for(a=0;a&lt;n.length;a++)i=n[a][0].trace,o=i.stackgroup||"",o?o in u?l=u[o]:(l=u[o]=h,h++):i.fill in dve&amp;&amp;d&gt;=0?l=d:(l=d=h,h++),l&lt;f&amp;&amp;(c=!0),i._groupIndex=f=l;var v=n.slice();c&amp;&amp;v.sort(function(b,p){var E=b[0].trace,k=p[0].trace;return E._groupIndex-k._groupIndex||E.index-k.index});var x={};for(a=0;a&lt;v.length;a++)i=v[a][0].trace,o=i.stackgroup||"",i.visible===!0?(i._nexttrace=null,i.fill in dve&amp;&amp;(s=x[o],i._prevtrace=s||null,s&amp;&amp;(s._nexttrace=i)),i._ownfill=i.fill&amp;&amp;(i.fill.substr(0,6)==="tozero"||i.fill==="toself"||i.fill.substr(0,2)==="to"&amp;&amp;!i._prevtrace),x[o]=i):i._prevtrace=i._nexttrace=i._ownfill=null;return v}});var iT=ye((Onr,mve)=&gt;{"use strict";var Dg=xa(),uvt=ba(),ZM=Mr(),tT=ZM.ensureSingle,gve=ZM.identity,zf=ao(),rT=lu(),cvt=fU(),fvt=hU(),KP=wM().tester;mve.exports=function(t,r,n,i,a,o){var s,l,u=!a,c=!!a&amp;&amp;a.duration&gt;0,f=fvt(t,r,n);if(s=i.selectAll("g.trace").data(f,function(d){return d[0].trace.uid}),s.enter().append("g").attr("class",function(d){return"trace scatter trace"+d[0].trace.uid}).style("stroke-miterlimit",2),s.order(),hvt(t,s,r),c){o&amp;&amp;(l=o());var h=Dg.transition().duration(a.duration).ease(a.easing).each("end",function(){l&amp;&amp;l()}).each("interrupt",function(){l&amp;&amp;l()});h.each(function(){i.selectAll("g.trace").each(function(d,v){pve(t,v,r,d,f,this,a)})})}else s.each(function(d,v){pve(t,v,r,d,f,this,a)});u&amp;&amp;s.exit().remove(),i.selectAll("path:not([d])").remove()};function hvt(e,t,r){t.each(function(n){var i=tT(Dg.select(this),"g","fills");zf.setClipUrl(i,r.layerClipId,e);var a=n[0].trace,o=[];a._ownfill&amp;&amp;o.push("_ownFill"),a._nexttrace&amp;&amp;o.push("_nextFill");var s=i.selectAll("g").data(o,gve);s.enter().append("g"),s.exit().each(function(l){a[l]=null}).remove(),s.order().each(function(l){a[l]=tT(Dg.select(this),"path","js-fill")})})}function pve(e,t,r,n,i,a,o){var s=e._context.staticPlot,l;dvt(e,t,r,n,i);var u=!!o&amp;&amp;o.duration&gt;0;function c(Yt){return u?Yt.transition():Yt}var f=r.xaxis,h=r.yaxis,d=n[0].trace,v=d.line,x=Dg.select(a),b=tT(x,"g","errorbars"),p=tT(x,"g","lines"),E=tT(x,"g","points"),k=tT(x,"g","text");if(uvt.getComponentMethod("errorbars","plot")(e,b,r,o),d.visible!==!0)return;c(x).style("opacity",d.opacity);var A,L,_=d.fill.charAt(d.fill.length-1);_!=="x"&amp;&amp;_!=="y"&amp;&amp;(_="");var C,M;_==="y"?(C=1,M=h.c2p(0,!0)):_==="x"&amp;&amp;(C=0,M=f.c2p(0,!0)),n[0][r.isRangePlot?"nodeRangePlot3":"node3"]=x;var g="",P=[],T=d._prevtrace,F=null,q=null;T&amp;&amp;(g=T._prevRevpath||"",L=T._nextFill,P=T._ownPolygons,F=T._fillsegments,q=T._fillElement);var V,H,X="",G="",N,W,re,ae,_e,Me,ke=[];d._polygons=[];var ge=[],ie=[],Te=ZM.noop;if(A=d._ownFill,rT.hasLines(d)||d.fill!=="none"){L&amp;&amp;L.datum(n),["hv","vh","hvh","vhv"].indexOf(v.shape)!==-1?(N=zf.steps(v.shape),W=zf.steps(v.shape.split("").reverse().join(""))):v.shape==="spline"?N=W=function(Yt){var xr=Yt[Yt.length-1];return Yt.length&gt;1&amp;&amp;Yt[0][0]===xr[0]&amp;&amp;Yt[0][1]===xr[1]?zf.smoothclosed(Yt.slice(1),v.smoothing):zf.smoothopen(Yt,v.smoothing)}:N=W=function(Yt){return"M"+Yt.join("L")},re=function(Yt){return W(Yt.reverse())},ie=cvt(n,{xaxis:f,yaxis:h,trace:d,connectGaps:d.connectgaps,baseTolerance:Math.max(v.width||1,3)/4,shape:v.shape,backoff:v.backoff,simplify:v.simplify,fill:d.fill}),ge=new Array(ie.length);var Ee=0;for(l=0;l&lt;ie.length;l++){var Ae,ze=ie[l];!Ae||!_?(Ae=ze.slice(),ge[Ee]=Ae,Ee++):Ae.push.apply(Ae,ze)}d._fillElement=null,d._fillExclusionElement=q,d._fillsegments=ge.slice(0,Ee),ge=d._fillsegments,ie.length&amp;&amp;(ae=ie[0][0].slice(),_e=ie[ie.length-1],Me=_e[_e.length-1].slice()),Te=function(Yt){return function(xr){if(V=N(xr),H=re(xr),X?_?(X+="L"+V.substr(1),G=H+("L"+G.substr(1))):(X+="Z"+V,G=H+"Z"+G):(X=V,G=H),rT.hasLines(d)){var er=Dg.select(this);if(er.datum(n),Yt)c(er.style("opacity",0).attr("d",V).call(zf.lineGroupStyle)).style("opacity",1);else{var Ke=c(er);Ke.attr("d",V),zf.singleLineStyle(n,Ke)}}}}}var Ce=p.selectAll(".js-line").data(ie);c(Ce.exit()).style("opacity",0).remove(),Ce.each(Te(!1)),Ce.enter().append("path").classed("js-line",!0).style("vector-effect",s?"none":"non-scaling-stroke").call(zf.lineGroupStyle).each(Te(!0)),zf.setClipUrl(Ce,r.layerClipId,e);function me(Yt){c(Yt).attr("d","M0,0Z")}var Re=function(){var Yt=new Array(ge.length);for(l=0;l&lt;ge.length;l++)Yt[l]=KP(ge[l]);return Yt},ce=function(Yt){var xr,er;if(!Yt||Yt.length===0)for(xr=new Array(ge.length),er=0;er&lt;ge.length;er++){var Ke=ge[er][0].slice(),xt=ge[er][ge[er].length-1].slice();Ke[C]=xt[C]=M;var bt=[xt,Ke],Lt=bt.concat(ge[er]);xr[er]=KP(Lt)}else{for(xr=new Array(Yt.length-1+ge.length),er=0;er&lt;Yt.length-1;er++)xr[er]=KP(Yt[er]);var St=Yt[Yt.length-1].slice();for(St.reverse(),er=0;er&lt;ge.length;er++)xr[Yt.length-1+er]=KP(ge[er].concat(St))}return xr};ie.length?(A?(A.datum(n),ae&amp;&amp;Me&amp;&amp;(_?(ae[C]=Me[C]=M,c(A).attr("d","M"+Me+"L"+ae+"L"+X.substr(1)).call(zf.singleFillStyle,e),ke=ce(null)):(c(A).attr("d",X+"Z").call(zf.singleFillStyle,e),ke=Re())),d._polygons=ke,d._fillElement=A):L&amp;&amp;(d.fill.substr(0,6)==="tonext"&amp;&amp;X&amp;&amp;g?(d.fill==="tonext"?(c(L).attr("d",X+"Z"+g+"Z").call(zf.singleFillStyle,e),ke=Re(),d._polygons=ke.concat(P)):(c(L).attr("d",X+"L"+g.substr(1)+"Z").call(zf.singleFillStyle,e),ke=ce(F),d._polygons=ke),d._fillElement=L):me(L)),d._prevRevpath=G):(A?me(A):L&amp;&amp;me(L),d._prevRevpath=null),d._ownPolygons=ke;function Ge(Yt){return Yt.filter(function(xr){return!xr.gap&amp;&amp;xr.vis})}function nt(Yt){return Yt.filter(function(xr){return xr.vis})}function ct(Yt){return Yt.filter(function(xr){return!xr.gap})}function qt(Yt){return Yt.id}function rt(Yt){if(Yt.ids)return qt}function ot(){return!1}function Rt(Yt,xr,er){var Ke,xt,bt,Lt=er[0].trace,St=rT.hasMarkers(Lt),Et=rT.hasText(Lt),dt=rt(Lt),Ht=ot,$t=ot;if(St||Et){var fr=gve,_r=Lt.stackgroup,Br=_r&amp;&amp;e._fullLayout._scatterStackOpts[f._id+h._id][_r].stackgaps==="infer zero";Lt.marker.maxdisplayed||Lt._needsCull?fr=Br?nt:Ge:_r&amp;&amp;!Br&amp;&amp;(fr=ct),St&amp;&amp;(Ht=fr),Et&amp;&amp;($t=fr)}xt=Yt.selectAll("path.point"),Ke=xt.data(Ht,dt);var Or=Ke.enter().append("path").classed("point",!0);u&amp;&amp;Or.call(zf.pointStyle,Lt,e).call(zf.translatePoints,f,h).style("opacity",0).transition().style("opacity",1),Ke.order();var Nr;St&amp;&amp;(Nr=zf.makePointStyleFns(Lt)),Ke.each(function(ut){var Ne=Dg.select(this),Ye=c(Ne);bt=zf.translatePoint(ut,Ye,f,h),bt?(zf.singlePointStyle(ut,Ye,Lt,Nr,e),r.layerClipId&amp;&amp;zf.hideOutsideRangePoint(ut,Ye,f,h,Lt.xcalendar,Lt.ycalendar),Lt.customdata&amp;&amp;Ne.classed("plotly-customdata",ut.data!==null&amp;&amp;ut.data!==void 0)):Ye.remove()}),u?Ke.exit().transition().style("opacity",0).remove():Ke.exit().remove(),xt=xr.selectAll("g"),Ke=xt.data($t,dt),Ke.enter().append("g").classed("textpoint",!0).append("text"),Ke.order(),Ke.each(function(ut){var Ne=Dg.select(this),Ye=c(Ne.select("text"));bt=zf.translatePoint(ut,Ye,f,h),bt?r.layerClipId&amp;&amp;zf.hideOutsideRangePoint(ut,Ne,f,h,Lt.xcalendar,Lt.ycalendar):Ne.remove()}),Ke.selectAll("text").call(zf.textPointStyle,Lt,e).each(function(ut){var Ne=f.c2p(ut.x),Ye=h.c2p(ut.y);Dg.select(this).selectAll("tspan.line").each(function(){c(Dg.select(this)).attr({x:Ne,y:Ye})})}),Ke.exit().remove()}E.datum(n),k.datum(n),Rt(E,k,n);var kt=d.cliponaxis===!1,Ct=kt?null:r.layerClipId;zf.setClipUrl(E,Ct,e),zf.setClipUrl(k,Ct,e)}function dvt(e,t,r,n,i){var a=r.xaxis,o=r.yaxis,s=Dg.extent(ZM.simpleMap(a.range,a.r2c)),l=Dg.extent(ZM.simpleMap(o.range,o.r2c)),u=n[0].trace;if(rT.hasMarkers(u)){var c=u.marker.maxdisplayed;if(c!==0){var f=n.filter(function(x){return x.x&gt;=s[0]&amp;&amp;x.x&lt;=s[1]&amp;&amp;x.y&gt;=l[0]&amp;&amp;x.y&lt;=l[1]}),h=Math.ceil(f.length/c),d=0;i.forEach(function(x,b){var p=x[0].trace;rT.hasMarkers(p)&amp;&amp;p.marker.maxdisplayed&gt;0&amp;&amp;b&lt;t&amp;&amp;d++});var v=Math.round(d*h/3+Math.floor(d/3)*h/7.1);n.forEach(function(x){delete x.vis}),f.forEach(function(x,b){Math.round((b+v)%h)===0&amp;&amp;(x.vis=!0)})}}}});var Kd=ye((Bnr,yve)=&gt;{"use strict";yve.exports={container:"marker",min:"cmin",max:"cmax"}});var $P=ye((Nnr,_ve)=&gt;{"use strict";var JP=Qa();_ve.exports=function(t,r,n){var i={},a={_fullLayout:n},o=JP.getFromTrace(a,r,"x"),s=JP.getFromTrace(a,r,"y"),l=t.orig_x;l===void 0&amp;&amp;(l=t.x);var u=t.orig_y;return u===void 0&amp;&amp;(u=t.y),i.xLabel=JP.tickText(o,o.c2l(l),!0).text,i.yLabel=JP.tickText(s,s.c2l(u),!0).text,i}});var op=ye((Unr,xve)=&gt;{"use strict";var dU=xa(),nT=ao(),vvt=ba();function pvt(e){var t=dU.select(e).selectAll("g.trace.scatter");t.style("opacity",function(r){return r[0].trace.opacity}),t.selectAll("g.points").each(function(r){var n=dU.select(this),i=r.trace||r[0].trace;vU(n,i,e)}),t.selectAll("g.text").each(function(r){var n=dU.select(this),i=r.trace||r[0].trace;pU(n,i,e)}),t.selectAll("g.trace path.js-line").call(nT.lineGroupStyle),t.selectAll("g.trace path.js-fill").call(nT.fillGroupStyle,e,!1),vvt.getComponentMethod("errorbars","style")(t)}function vU(e,t,r){nT.pointStyle(e.selectAll("path.point"),t,r)}function pU(e,t,r){nT.textPointStyle(e.selectAll("text"),t,r)}function gvt(e,t,r){var n=t[0].trace;n.selectedpoints?(nT.selectedPointStyle(r.selectAll("path.point"),n),nT.selectedTextStyle(r.selectAll("text"),n)):(vU(r,n,e),pU(r,n,e))}xve.exports={style:pvt,stylePoints:vU,styleText:pU,styleOnSelect:gvt}});var oT=ye((Vnr,bve)=&gt;{"use strict";var aT=va(),mvt=lu();bve.exports=function(t,r){var n,i;if(t.mode==="lines")return n=t.line.color,n&amp;&amp;aT.opacity(n)?n:t.fillcolor;if(t.mode==="none")return t.fill?t.fillcolor:"";var a=r.mcc||(t.marker||{}).color,o=r.mlcc||((t.marker||{}).line||{}).color;return i=a&amp;&amp;aT.opacity(a)?a:o&amp;&amp;aT.opacity(o)&amp;&amp;(r.mlw||((t.marker||{}).line||{}).width)?o:"",i?aT.opacity(i)&lt;.3?aT.addOpacity(i,.3):i:(n=(t.line||{}).color,n&amp;&amp;aT.opacity(n)&amp;&amp;mvt.hasLines(t)&amp;&amp;t.line.width?n:t.fillcolor)}});var sT=ye((Hnr,Tve)=&gt;{"use strict";var QP=Mr(),wve=Nc(),yvt=ba(),_vt=oT(),gU=va(),xvt=QP.fillText;Tve.exports=function(t,r,n,i){var a=t.cd,o=a[0].trace,s=t.xa,l=t.ya,u=s.c2p(r),c=l.c2p(n),f=[u,c],h=o.hoveron||"",d=o.mode.indexOf("markers")!==-1?3:.5,v=!!o.xperiodalignment,x=!!o.yperiodalignment;if(h.indexOf("points")!==-1){var b=function(G){if(v){var N=s.c2p(G.xStart),W=s.c2p(G.xEnd);return u&gt;=Math.min(N,W)&amp;&amp;u&lt;=Math.max(N,W)?0:1/0}var re=Math.max(3,G.mrc||0),ae=1-1/re,_e=Math.abs(s.c2p(G.x)-u);return _e&lt;re?ae*_e/re:_e-re+ae},p=function(G){if(x){var N=l.c2p(G.yStart),W=l.c2p(G.yEnd);return c&gt;=Math.min(N,W)&amp;&amp;c&lt;=Math.max(N,W)?0:1/0}var re=Math.max(3,G.mrc||0),ae=1-1/re,_e=Math.abs(l.c2p(G.y)-c);return _e&lt;re?ae*_e/re:_e-re+ae},E=function(G){var N=Math.max(d,G.mrc||0),W=s.c2p(G.x)-u,re=l.c2p(G.y)-c;return Math.max(Math.sqrt(W*W+re*re)-N,1-d/N)},k=wve.getDistanceFunction(i,b,p,E);if(wve.getClosest(a,k,t),t.index!==!1){var A=a[t.index],L=s.c2p(A.x,!0),_=l.c2p(A.y,!0),C=A.mrc||1;t.index=A.i;var M=a[0].t.orientation,g=M&amp;&amp;(A.sNorm||A.s),P=M==="h"?g:A.orig_x!==void 0?A.orig_x:A.x,T=M==="v"?g:A.orig_y!==void 0?A.orig_y:A.y;return QP.extendFlat(t,{color:_vt(o,A),x0:L-C,x1:L+C,xLabelVal:P,y0:_-C,y1:_+C,yLabelVal:T,spikeDistance:E(A),hovertemplate:o.hovertemplate}),xvt(A,o,t),yvt.getComponentMethod("errorbars","hoverInfo")(A,o,t),[t]}}function F(G){if(!G)return!1;var N=G.node();try{var W=new DOMPoint(f[0],f[1]);return N.isPointInFill(W)}catch(ae){var re=N.ownerSVGElement.createSVGPoint();return re.x=f[0],re.y=f[1],N.isPointInFill(re)}}function q(G){var N,W=[],re=1/0,ae=-1/0,_e=1/0,Me=-1/0,ke;for(N=0;N&lt;G.length;N++){var ge=G[N];ge.contains(f)&amp;&amp;(W.push(ge),_e=Math.min(_e,ge.ymin),Me=Math.max(Me,ge.ymax))}if(W.length===0)return null;_e=Math.max(_e,0),Me=Math.min(Me,l._length),ke=(_e+Me)/2;var ie,Te,Ee,Ae,ze,Ce,me;for(N=0;N&lt;W.length;N++)for(Te=W[N].pts,ie=1;ie&lt;Te.length;ie++)Ce=Te[ie-1][1],me=Te[ie][1],Ce&gt;ke!=me&gt;=ke&amp;&amp;(Ae=Te[ie-1][0],ze=Te[ie][0],me-Ce&amp;&amp;(Ee=Ae+(ze-Ae)*(ke-Ce)/(me-Ce),re=Math.min(re,Ee),ae=Math.max(ae,Ee)));return re=Math.max(re,0),ae=Math.min(ae,s._length),{x0:re,x1:ae,y0:ke,y1:ke}}if(h.indexOf("fills")!==-1&amp;&amp;o._fillElement){var V=F(o._fillElement)&amp;&amp;!F(o._fillExclusionElement);if(V){var H=q(o._polygons);H===null&amp;&amp;(H={x0:f[0],x1:f[0],y0:f[1],y1:f[1]});var X=gU.defaultLine;return gU.opacity(o.fillcolor)?X=o.fillcolor:gU.opacity((o.line||{}).color)&amp;&amp;(X=o.line.color),QP.extendFlat(t,{distance:t.maxHoverDistance,x0:H.x0,x1:H.x1,y0:H.y0,y1:H.y1,color:X,hovertemplate:!1}),delete t.index,o.text&amp;&amp;!QP.isArrayOrTypedArray(o.text)?t.text=String(o.text):t.text=o.name,[t]}}}});var lT=ye((Gnr,Sve)=&gt;{"use strict";var Ave=lu();Sve.exports=function(t,r){var n=t.cd,i=t.xaxis,a=t.yaxis,o=[],s=n[0].trace,l,u,c,f,h=!Ave.hasMarkers(s)&amp;&amp;!Ave.hasText(s);if(h)return[];if(r===!1)for(l=0;l&lt;n.length;l++)n[l].selected=0;else for(l=0;l&lt;n.length;l++)u=n[l],c=i.c2p(u.x),f=a.c2p(u.y),u.i!==null&amp;&amp;r.contains([c,f],!1,l,t)?(o.push({pointNumber:u.i,x:i.c2d(u.x),y:a.c2d(u.y)}),u.selected=1):u.selected=0;return o}});var Eve=ye((jnr,Mve)=&gt;{"use strict";Mve.exports={xaxis:{valType:"subplotid",dflt:"x",editType:"calc+clearAxisTypes"},yaxis:{valType:"subplotid",dflt:"y",editType:"calc+clearAxisTypes"}}});var yU=ye((Wnr,Lve)=&gt;{"use strict";var XM=ba().traceIs,mU=L3();Lve.exports=function(t,r,n,i){n("autotypenumbers",i.autotypenumbersDflt);var a=n("type",(i.splomStash||{}).type);a==="-"&amp;&amp;(bvt(r,i.data),r.type==="-"?r.type="linear":t.type=r.type)};function bvt(e,t){if(e.type==="-"){var r=e._id,n=r.charAt(0),i;r.indexOf("scene")!==-1&amp;&amp;(r=n);var a=wvt(t,r,n);if(a){if(a.type==="histogram"&amp;&amp;n==={v:"y",h:"x"}[a.orientation||"v"]){e.type="linear";return}var o=n+"calendar",s=a[o],l={noMultiCategory:!XM(a,"cartesian")||XM(a,"noMultiCategory")};if(a.type==="box"&amp;&amp;a._hasPreCompStats&amp;&amp;n==={h:"x",v:"y"}[a.orientation||"v"]&amp;&amp;(l.noMultiCategory=!0),l.autotypenumbers=e.autotypenumbers,Cve(a,n)){var u=kve(a),c=[];for(i=0;i&lt;t.length;i++){var f=t[i];!XM(f,"box-violin")||(f[n+"axis"]||n)!==r||(f[u]!==void 0?c.push(f[u][0]):f.name!==void 0?c.push(f.name):c.push("text"),f[o]!==s&amp;&amp;(s=void 0))}e.type=mU(c,s,l)}else if(a.type==="splom"){var h=a.dimensions,d=h[a._axesDim[r]];d.visible&amp;&amp;(e.type=mU(d.values,s,l))}else e.type=mU(a[n]||[a[n+"0"]],s,l)}}}function wvt(e,t,r){for(var n=0;n&lt;e.length;n++){var i=e[n];if(i.type==="splom"&amp;&amp;i._length&gt;0&amp;&amp;(i["_"+r+"axes"]||{})[t])return i;if((i[r+"axis"]||r)===t){if(Cve(i,r))return i;if((i[r]||[]).length||i[r+"0"])return i}}}function kve(e){return{v:"x",h:"y"}[e.orientation||"v"]}function Cve(e,t){var r=kve(e),n=XM(e,"box-violin"),i=XM(e._fullInput||{},"candlestick");return n&amp;&amp;!i&amp;&amp;t===r&amp;&amp;e[r]===void 0&amp;&amp;e[r+"0"]===void 0}});var eI=ye((Znr,Pve)=&gt;{"use strict";var Tvt=vv().isTypedArraySpec;function Avt(e,t){var r=t.dataAttr||e._id.charAt(0),n={},i,a,o;if(t.axData)i=t.axData;else for(i=[],a=0;a&lt;t.data.length;a++){var s=t.data[a];s[r+"axis"]===e._id&amp;&amp;i.push(s)}for(a=0;a&lt;i.length;a++){var l=i[a][r];for(o=0;o&lt;l.length;o++){var u=l[o];u!=null&amp;&amp;(n[u]=1)}}return Object.keys(n)}Pve.exports=function(t,r,n,i){if(r.type==="category"){var a=t.categoryarray,o=Array.isArray(a)&amp;&amp;a.length&gt;0||Tvt(a),s;o&amp;&amp;(s="array");var l=n("categoryorder",s),u;l==="array"&amp;&amp;(u=n("categoryarray")),!o&amp;&amp;l==="array"&amp;&amp;(l=r.categoryorder="trace"),l==="trace"?r._initialCategories=[]:l==="array"?r._initialCategories=u.slice():(u=Avt(r,i).sort(),l==="category ascending"?r._initialCategories=u:l==="category descending"&amp;&amp;(r._initialCategories=u.reverse()))}}});var YM=ye((Xnr,Rve)=&gt;{"use strict";var Ive=id().mix,Svt=dh(),Mvt=Mr();Rve.exports=function(t,r,n,i){i=i||{};var a=i.dfltColor;function o(C,M){return Mvt.coerce2(t,r,i.attributes,C,M)}var s=o("linecolor",a),l=o("linewidth"),u=n("showline",i.showLine||!!s||!!l);u||(delete r.linecolor,delete r.linewidth);var c=Ive(a,i.bgColor,i.blend||Svt.lightFraction).toRgbString(),f=o("gridcolor",c),h=o("gridwidth"),d=o("griddash"),v=n("showgrid",i.showGrid||!!f||!!h||!!d);if(v||(delete r.gridcolor,delete r.gridwidth,delete r.griddash),i.hasMinor){var x=Ive(r.gridcolor,i.bgColor,67).toRgbString(),b=o("minor.gridcolor",x),p=o("minor.gridwidth",r.gridwidth||1),E=o("minor.griddash",r.griddash||"solid"),k=n("minor.showgrid",!!b||!!p||!!E);k||(delete r.minor.gridcolor,delete r.minor.gridwidth,delete r.minor.griddash)}if(!i.noZeroLine){var A=o("zerolinecolor",a),L=o("zerolinewidth"),_=n("zeroline",i.showGrid||!!A||!!L);_||(delete r.zerolinecolor,delete r.zerolinewidth)}}});var JM=ye((Ynr,Bve)=&gt;{"use strict";var Dve=uo(),Evt=ba(),KM=Mr(),kvt=Vs(),Cvt=Zd(),_U=Cd(),zve=xb(),Fve=T3(),Lvt=t_(),Pvt=r_(),Ivt=eI(),Rvt=YM(),Dvt=dB(),qve=ym(),tI=ad().WEEKDAY_PATTERN,zvt=ad().HOUR_PATTERN;Bve.exports=function(t,r,n,i,a){var o=i.letter,s=i.font||{},l=i.splomStash||{},u=n("visible",!i.visibleDflt),c=r._template||{},f=r.type||c.type||"-",h;if(f==="date"){var d=Evt.getComponentMethod("calendars","handleDefaults");d(t,r,"calendar",i.calendar),i.noTicklabelmode||(h=n("ticklabelmode"))}!i.noTicklabelindex&amp;&amp;(f==="date"||f==="linear")&amp;&amp;n("ticklabelindex");var v="";(!i.noTicklabelposition||f==="multicategory")&amp;&amp;(v=KM.coerce(t,r,{ticklabelposition:{valType:"enumerated",dflt:"outside",values:h==="period"?["outside","inside"]:o==="x"?["outside","inside","outside left","inside left","outside right","inside right"]:["outside","inside","outside top","inside top","outside bottom","inside bottom"]}},"ticklabelposition")),i.noTicklabeloverflow||n("ticklabeloverflow",v.indexOf("inside")!==-1?"hide past domain":f==="category"||f==="multicategory"?"allow":"hide past div"),qve(r,a),Dvt(t,r,n,i),Ivt(t,r,n,i),f!=="category"&amp;&amp;!i.noHover&amp;&amp;n("hoverformat");var x=n("color"),b=x!==_U.color.dflt?x:s.color,p=l.label||a._dfltTitle[o];if(Pvt(t,r,n,f,i),!u)return r;n("title.text",p),KM.coerceFont(n,"title.font",s,{overrideDflt:{size:KM.bigFont(s.size),color:b}}),zve(t,r,n,f);var E=i.hasMinor;if(E&amp;&amp;(kvt.newContainer(r,"minor"),zve(t,r,n,f,{isMinor:!0})),Lvt(t,r,n,f,i),Fve(t,r,n,i),E){var k=i.isMinor;i.isMinor=!0,Fve(t,r,n,i),i.isMinor=k}Rvt(t,r,n,{dfltColor:x,bgColor:i.bgColor,showGrid:i.showGrid,hasMinor:E,attributes:_U}),E&amp;&amp;!r.minor.ticks&amp;&amp;!r.minor.showgrid&amp;&amp;delete r.minor,(r.showline||r.ticks)&amp;&amp;n("mirror");var A=f==="multicategory";if(!i.noTickson&amp;&amp;(f==="category"||A)&amp;&amp;(r.ticks||r.showgrid)){var L;A&amp;&amp;(L="boundaries");var _=n("tickson",L);_==="boundaries"&amp;&amp;delete r.ticklabelposition}if(A){var C=n("showdividers");C&amp;&amp;(n("dividercolor"),n("dividerwidth"))}if(f==="date")if(Cvt(t,r,{name:"rangebreaks",inclusionAttr:"enabled",handleItemDefaults:Fvt}),!r.rangebreaks.length)delete r.rangebreaks;else{for(var M=0;M&lt;r.rangebreaks.length;M++)if(r.rangebreaks[M].pattern===tI){r._hasDayOfWeekBreaks=!0;break}if(qve(r,a),a._has("scattergl")||a._has("splom"))for(var g=0;g&lt;i.data.length;g++){var P=i.data[g];(P.type==="scattergl"||P.type==="splom")&amp;&amp;(P.visible=!1,KM.warn(P.type+" traces do not work on axes with rangebreaks. Setting trace "+P.index+" to `visible: false`."))}}return r};function Fvt(e,t,r){function n(h,d){return KM.coerce(e,t,_U.rangebreaks,h,d)}var i=n("enabled");if(i){var a=n("bounds");if(a&amp;&amp;a.length&gt;=2){var o="",s,l;if(a.length===2){for(s=0;s&lt;2;s++)if(l=Ove(a[s]),l){o=tI;break}}var u=n("pattern",o);if(u===tI)for(s=0;s&lt;2;s++)l=Ove(a[s]),l&amp;&amp;(t.bounds[s]=a[s]=l-1);if(u)for(s=0;s&lt;2;s++)switch(l=a[s],u){case tI:if(!Dve(l)){t.enabled=!1;return}if(l=+l,l!==Math.floor(l)||l&lt;0||l&gt;=7){t.enabled=!1;return}t.bounds[s]=a[s]=l;break;case zvt:if(!Dve(l)){t.enabled=!1;return}if(l=+l,l&lt;0||l&gt;24){t.enabled=!1;return}t.bounds[s]=a[s]=l;break}if(r.autorange===!1){var c=r.range;if(c[0]&lt;c[1]){if(a[0]&lt;c[0]&amp;&amp;a[1]&gt;c[1]){t.enabled=!1;return}}else if(a[0]&gt;c[0]&amp;&amp;a[1]&lt;c[1]){t.enabled=!1;return}}}else{var f=n("values");if(f&amp;&amp;f.length)n("dvalue");else{t.enabled=!1;return}}}}var qvt={sun:1,mon:2,tue:3,wed:4,thu:5,fri:6,sat:7};function Ove(e){if(typeof e=="string")return qvt[e.substr(0,3).toLowerCase()]}});var iI=ye((Knr,Nve)=&gt;{"use strict";var Ovt=uo(),rI=Mr();Nve.exports=function(t,r,n,i){var a=i.counterAxes||[],o=i.overlayableAxes||[],s=i.letter,l=i.grid,u=i.overlayingDomain,c,f,h,d,v,x;l&amp;&amp;(f=l._domains[s][l._axisMap[r._id]],c=l._anchors[r._id],f&amp;&amp;(h=l[s+"side"].split(" ")[0],d=l.domain[s][h==="right"||h==="top"?1:0])),f=f||[0,1],c=c||(Ovt(t.position)?"free":a[0]||"free"),h=h||(s==="x"?"bottom":"left"),d=d||0,v=0,x=!1;var b=rI.coerce(t,r,{anchor:{valType:"enumerated",values:["free"].concat(a),dflt:c}},"anchor"),p=rI.coerce(t,r,{side:{valType:"enumerated",values:s==="x"?["bottom","top"]:["left","right"],dflt:h}},"side");if(b==="free"){if(s==="y"){var E=n("autoshift");E&amp;&amp;(d=p==="left"?u[0]:u[1],x=r.automargin?r.automargin:!0,v=p==="left"?-3:3),n("shift",v)}n("position",d)}n("automargin",x);var k=!1;if(o.length&amp;&amp;(k=rI.coerce(t,r,{overlaying:{valType:"enumerated",values:[!1].concat(o),dflt:!1}},"overlaying")),!k){var A=n("domain",f);A[0]&gt;A[1]-1/4096&amp;&amp;(r.domain=f),rI.noneOrAll(t.domain,r.domain,f),r.tickmode==="sync"&amp;&amp;(r.tickmode="auto")}return n("layer"),r}});var Yve=ye((Jnr,Xve)=&gt;{"use strict";var jb=Mr(),Uve=va(),Bvt=rp().isUnifiedHover,Nvt=OB(),Vve=Vs(),Uvt=s3(),Hve=Cd(),Vvt=yU(),Gve=JM(),Hvt=Bb(),jve=iI(),bU=af(),Cm=bU.id2name,Wve=bU.name2id,Gvt=ad().AX_ID_PATTERN,Zve=ba(),nI=Zve.traceIs,xU=Zve.getComponentMethod;function aI(e,t,r){Array.isArray(e[t])?e[t].push(r):e[t]=[r]}Xve.exports=function(t,r,n){var i=r.autotypenumbers,a={},o={},s={},l={},u={},c={},f={},h={},d={},v={},x,b;for(x=0;x&lt;n.length;x++){var p=n[x];if(nI(p,"cartesian")){var E;if(p.xaxis)E=Cm(p.xaxis),aI(a,E,p);else if(p.xaxes)for(b=0;b&lt;p.xaxes.length;b++)aI(a,Cm(p.xaxes[b]),p);var k;if(p.yaxis)k=Cm(p.yaxis),aI(a,k,p);else if(p.yaxes)for(b=0;b&lt;p.yaxes.length;b++)aI(a,Cm(p.yaxes[b]),p);if(p.type==="funnel"?p.orientation==="h"?(E&amp;&amp;(o[E]=!0),k&amp;&amp;(f[k]=!0)):k&amp;&amp;(s[k]=!0):p.type==="image"?(k&amp;&amp;(h[k]=!0),E&amp;&amp;(h[E]=!0)):(k&amp;&amp;(u[k]=!0,c[k]=!0),(!nI(p,"carpet")||p.type==="carpet"&amp;&amp;!p._cheater)&amp;&amp;E&amp;&amp;(l[E]=!0)),p.type==="carpet"&amp;&amp;p._cheater&amp;&amp;E&amp;&amp;(o[E]=!0),nI(p,"2dMap")&amp;&amp;(d[E]=!0,d[k]=!0),nI(p,"oriented")){var A=p.orientation==="h"?k:E;v[A]=!0}}}var L=r._subplots,_=L.xaxis,C=L.yaxis,M=jb.simpleMap(_,Cm),g=jb.simpleMap(C,Cm),P=M.concat(g),T=Uve.background;_.length&amp;&amp;C.length&amp;&amp;(T=jb.coerce(t,r,Uvt,"plot_bgcolor"));var F=Uve.combine(T,r.paper_bgcolor),q,V,H,X,G;function N(){var xt=a[q]||[];G._traceIndices=xt.map(function(bt){return bt.index}),G._annIndices=[],G._shapeIndices=[],G._selectionIndices=[],G._imgIndices=[],G._subplotsWith=[],G._counterAxes=[],G._name=G._attr=q,G._id=V}function W(xt,bt){return jb.coerce(X,G,Hve,xt,bt)}function re(xt,bt){return jb.coerce2(X,G,Hve,xt,bt)}function ae(xt){return xt==="x"?C:_}function _e(xt,bt){for(var Lt=xt==="x"?M:g,St=[],Et=0;Et&lt;Lt.length;Et++){var dt=Lt[Et];dt!==bt&amp;&amp;!(t[dt]||{}).overlaying&amp;&amp;St.push(Wve(dt))}return St}var Me={x:ae("x"),y:ae("y")},ke=Me.x.concat(Me.y),ge={},ie=[];function Te(){var xt=X.matches;Gvt.test(xt)&amp;&amp;ke.indexOf(xt)===-1&amp;&amp;(ge[xt]=X.type,ie=Object.keys(ge))}var Ee=Nvt(t,r),Ae=Bvt(Ee);for(x=0;x&lt;P.length;x++){q=P[x],V=Wve(q),H=q.charAt(0),jb.isPlainObject(t[q])||(t[q]={}),X=t[q],G=Vve.newContainer(r,q,H+"axis"),N();var ze=H==="x"&amp;&amp;!l[q]&amp;&amp;o[q]||H==="y"&amp;&amp;!u[q]&amp;&amp;s[q],Ce=H==="y"&amp;&amp;(!c[q]&amp;&amp;f[q]||h[q]),me={hasMinor:!0,letter:H,font:r.font,outerTicks:d[q],showGrid:!v[q],data:a[q]||[],bgColor:F,calendar:r.calendar,automargin:!0,visibleDflt:ze,reverseDflt:Ce,autotypenumbersDflt:i,splomStash:((r._splomAxes||{})[H]||{})[V],noAutotickangles:H==="y"};W("uirevision",r.uirevision),Vvt(X,G,W,me),Gve(X,G,W,me,r);var Re=Ae&amp;&amp;H===Ee.charAt(0),ce=re("spikecolor",Ae?G.color:void 0),Ge=re("spikethickness",Ae?1.5:void 0),nt=re("spikedash",Ae?"dot":void 0),ct=re("spikemode",Ae?"across":void 0),qt=re("spikesnap"),rt=W("showspikes",!!Re||!!ce||!!Ge||!!nt||!!ct||!!qt);rt||(delete G.spikecolor,delete G.spikethickness,delete G.spikedash,delete G.spikemode,delete G.spikesnap);var ot=Cm(X.overlaying),Rt=[0,1];if(r[ot]!==void 0){var kt=Cm(r[ot].anchor);r[kt]!==void 0&amp;&amp;(Rt=r[kt].domain)}jve(X,G,W,{letter:H,counterAxes:Me[H],overlayableAxes:_e(H,q),grid:r.grid,overlayingDomain:Rt}),W("title.standoff"),Te(),G._input=X}for(x=0;x&lt;ie.length;){V=ie[x++],q=Cm(V),H=q.charAt(0),jb.isPlainObject(t[q])||(t[q]={}),X=t[q],G=Vve.newContainer(r,q,H+"axis"),N();var Ct={letter:H,font:r.font,outerTicks:d[q],showGrid:!v[q],data:[],bgColor:F,calendar:r.calendar,automargin:!0,visibleDflt:!1,reverseDflt:!1,autotypenumbersDflt:i,splomStash:((r._splomAxes||{})[H]||{})[V]};W("uirevision",r.uirevision),G.type=ge[V]||"linear",Gve(X,G,W,Ct,r),jve(X,G,W,{letter:H,counterAxes:Me[H],overlayableAxes:_e(H,q),grid:r.grid}),W("fixedrange"),Te(),G._input=X}var Yt=xU("rangeslider","handleDefaults"),xr=xU("rangeselector","handleDefaults");for(x=0;x&lt;M.length;x++)q=M[x],X=t[q],G=r[q],Yt(t,r,q),G.type==="date"&amp;&amp;xr(X,G,r,g,G.calendar),W("fixedrange");for(x=0;x&lt;g.length;x++){q=g[x],X=t[q],G=r[q];var er=r[Cm(G.anchor)],Ke=xU("rangeslider","isVisible")(er);W("fixedrange",Ke)}Hvt.handleDefaults(t,r,{axIds:ke.concat(ie).sort(bU.idSort),axHasImage:h})}});var $ve=ye(($nr,Jve)=&gt;{"use strict";var jvt=xa(),Kve=ba(),oI=Mr(),Qp=ao(),sI=Qa();Jve.exports=function(t,r,n,i){var a=t._fullLayout;if(r.length===0){sI.redrawComponents(t);return}function o(b){var p=b.xaxis,E=b.yaxis;a._defs.select("#"+b.clipId+"&gt; rect").call(Qp.setTranslate,0,0).call(Qp.setScale,1,1),b.plot.call(Qp.setTranslate,p._offset,E._offset).call(Qp.setScale,1,1);var k=b.plot.selectAll(".scatterlayer .trace");k.selectAll(".point").call(Qp.setPointGroupScale,1,1),k.selectAll(".textpoint").call(Qp.setTextPointsScale,1,1),k.call(Qp.hideOutsideRangePoints,b)}function s(b,p){var E=b.plotinfo,k=E.xaxis,A=E.yaxis,L=k._length,_=A._length,C=!!b.xr1,M=!!b.yr1,g=[];if(C){var P=oI.simpleMap(b.xr0,k.r2l),T=oI.simpleMap(b.xr1,k.r2l),F=P[1]-P[0],q=T[1]-T[0];g[0]=(P[0]*(1-p)+p*T[0]-P[0])/(P[1]-P[0])*L,g[2]=L*(1-p+p*q/F),k.range[0]=k.l2r(P[0]*(1-p)+p*T[0]),k.range[1]=k.l2r(P[1]*(1-p)+p*T[1])}else g[0]=0,g[2]=L;if(M){var V=oI.simpleMap(b.yr0,A.r2l),H=oI.simpleMap(b.yr1,A.r2l),X=V[1]-V[0],G=H[1]-H[0];g[1]=(V[1]*(1-p)+p*H[1]-V[1])/(V[0]-V[1])*_,g[3]=_*(1-p+p*G/X),A.range[0]=k.l2r(V[0]*(1-p)+p*H[0]),A.range[1]=A.l2r(V[1]*(1-p)+p*H[1])}else g[1]=0,g[3]=_;sI.drawOne(t,k,{skipTitle:!0}),sI.drawOne(t,A,{skipTitle:!0}),sI.redrawComponents(t,[k._id,A._id]);var N=C?L/g[2]:1,W=M?_/g[3]:1,re=C?g[0]:0,ae=M?g[1]:0,_e=C?g[0]/g[2]*L:0,Me=M?g[1]/g[3]*_:0,ke=k._offset-_e,ge=A._offset-Me;E.clipRect.call(Qp.setTranslate,re,ae).call(Qp.setScale,1/N,1/W),E.plot.call(Qp.setTranslate,ke,ge).call(Qp.setScale,N,W),Qp.setPointGroupScale(E.zoomScalePts,1/N,1/W),Qp.setTextPointsScale(E.zoomScaleTxt,1/N,1/W)}var l;i&amp;&amp;(l=i());function u(){for(var b={},p=0;p&lt;r.length;p++){var E=r[p],k=E.plotinfo.xaxis,A=E.plotinfo.yaxis;E.xr1&amp;&amp;(b[k._name+".range"]=E.xr1.slice()),E.yr1&amp;&amp;(b[A._name+".range"]=E.yr1.slice())}return l&amp;&amp;l(),Kve.call("relayout",t,b).then(function(){for(var L=0;L&lt;r.length;L++)o(r[L].plotinfo)})}function c(){for(var b={},p=0;p&lt;r.length;p++){var E=r[p],k=E.plotinfo.xaxis,A=E.plotinfo.yaxis;E.xr0&amp;&amp;(b[k._name+".range"]=E.xr0.slice()),E.yr0&amp;&amp;(b[A._name+".range"]=E.yr0.slice())}return Kve.call("relayout",t,b).then(function(){for(var L=0;L&lt;r.length;L++)o(r[L].plotinfo)})}var f,h,d,v=jvt.ease(n.easing);t._transitionData._interruptCallbacks.push(function(){return window.cancelAnimationFrame(d),d=null,c()});function x(){h=Date.now();for(var b=Math.min(1,(h-f)/n.duration),p=v(b),E=0;E&lt;r.length;E++)s(r[E],p);h-f&gt;n.duration?(u(),d=window.cancelAnimationFrame(x)):d=window.requestAnimationFrame(x)}return f=Date.now(),d=window.requestAnimationFrame(x),Promise.resolve()}});var Jf=ye(yv=&gt;{"use strict";var uI=xa(),Qve=ba(),Wb=Mr(),Wvt=Xu(),Zvt=ao(),epe=kd().getModuleCalcData,m_=af(),zg=ad(),Xvt=Zp(),ql=Wb.ensureSingle;function lI(e,t,r){return Wb.ensureSingle(e,t,r,function(n){n.datum(r)})}var Zb=zg.zindexSeparator;yv.name="cartesian";yv.attr=["xaxis","yaxis"];yv.idRoot=["x","y"];yv.idRegex=zg.idRegex;yv.attrRegex=zg.attrRegex;yv.attributes=Eve();yv.layoutAttributes=Cd();yv.supplyLayoutDefaults=Yve();yv.transitionAxes=$ve();yv.finalizeSubplots=function(e,t){var r=t._subplots,n=r.xaxis,i=r.yaxis,a=r.cartesian,o=a,s={},l={},u,c,f;for(u=0;u&lt;o.length;u++){var h=o[u].split("y");s[h[0]]=1,l["y"+h[1]]=1}for(u=0;u&lt;n.length;u++)c=n[u],s[c]||(f=(e[m_.id2name(c)]||{}).anchor,zg.idRegex.y.test(f)||(f="y"),a.push(c+f),o.push(c+f),l[f]||(l[f]=1,Wb.pushUnique(i,f)));for(u=0;u&lt;i.length;u++)f=i[u],l[f]||(c=(e[m_.id2name(f)]||{}).anchor,zg.idRegex.x.test(c)||(c="x"),a.push(c+f),o.push(c+f),s[c]||(s[c]=1,Wb.pushUnique(n,c)));if(!o.length){c="",f="";for(var d in e)if(zg.attrRegex.test(d)){var v=d.charAt(0);v==="x"?(!c||+d.substr(5)&lt;+c.substr(5))&amp;&amp;(c=d):(!f||+d.substr(5)&lt;+f.substr(5))&amp;&amp;(f=d)}c=c?m_.name2id(c):"x",f=f?m_.name2id(f):"y",n.push(c),i.push(f),a.push(c+f)}};yv.plot=function(e,t,r,n){var i=e._fullLayout,a=i._subplots.cartesian,o=e.calcdata,s;if(!Array.isArray(t))for(t=[],s=0;s&lt;o.length;s++)t.push(s);for(var l=i._zindices,u=0;u&lt;l.length;u++){var c=l[u];for(s=0;s&lt;a.length;s++){var f=a[s],h=i._plots[f];if(u&gt;0){var d=h.id;if(d.indexOf(Zb)!==-1)continue;d+=Zb+(u+1),h=Wb.extendFlat({},h,{id:d,plot:i._cartesianlayer.selectAll(".subplot").select("."+d)})}for(var v=[],x,b=0;b&lt;o.length;b++){var p=o[b],E=p[0].trace;c===(E.zorder||0)&amp;&amp;E.xaxis+E.yaxis===f&amp;&amp;((t.indexOf(E.index)!==-1||E.carpet)&amp;&amp;(x&amp;&amp;x[0].trace.xaxis+x[0].trace.yaxis===f&amp;&amp;["tonextx","tonexty","tonext"].indexOf(E.fill)!==-1&amp;&amp;v.indexOf(x)===-1&amp;&amp;v.push(x),v.push(p)),x=p)}tpe(e,h,v,r,n)}}};function tpe(e,t,r,n,i){for(var a=zg.traceLayerClasses,o=e._fullLayout,s=o._zindices,l=o._modules,u,c,f,h=[],d=[],v=0;v&lt;s.length;v++)for(var x=s[v],b=0;b&lt;l.length;b++){u=l[b];var p=u.name,E=Qve.modules[p].categories;if(E.svg){var k=u.layerName||p+"layer",A=k+(v?Number(v)+1:""),L=u.plot;c=epe(r,L,x),f=c[0],r=c[1],f.length&amp;&amp;h.push({i:a.indexOf(k),zindex:v,className:A,plotMethod:L,cdModule:f}),E.zoomScale&amp;&amp;d.push("."+A)}}h.sort(function(M,g){return(M.zindex||0)-(g.zindex||0)||M.i-g.i});var _=t.plot.selectAll("g.mlayer").data(h,function(M){return M.className});if(_.enter().append("g").attr("class",function(M){return M.className}).classed("mlayer",!0).classed("rangeplot",t.isRangePlot),_.exit().remove(),_.order(),_.each(function(M){var g=uI.select(this),P=M.className;M.plotMethod(e,t,M.cdModule,g,n,i),zg.clipOnAxisFalseQuery.indexOf("."+P)===-1&amp;&amp;Zvt.setClipUrl(g,t.layerClipId,e)}),o._has("scattergl")&amp;&amp;(u=Qve.getModule("scattergl"),f=epe(r,u)[0],u.plot(e,t,f)),!e._context.staticPlot&amp;&amp;(t._hasClipOnAxisFalse&amp;&amp;(t.clipOnAxisFalseTraces=t.plot.selectAll(zg.clipOnAxisFalseQuery.join(",")).selectAll(".trace")),d.length)){var C=t.plot.selectAll(d.join(",")).selectAll(".trace");t.zoomScalePts=C.selectAll("path.point"),t.zoomScaleTxt=C.selectAll(".textpoint")}}yv.clean=function(e,t,r,n){var i=n._plots||{},a=t._plots||{},o=n._subplots||{},s,l,u;if(n._hasOnlyLargeSploms&amp;&amp;!t._hasOnlyLargeSploms)for(u in i)s=i[u],s.plotgroup&amp;&amp;s.plotgroup.remove();var c=n._has&amp;&amp;n._has("gl"),f=t._has&amp;&amp;t._has("gl");if(c&amp;&amp;!f)for(u in i)s=i[u],s._scene&amp;&amp;s._scene.destroy();if(o.xaxis&amp;&amp;o.yaxis){var h=m_.listIds({_fullLayout:n});for(l=0;l&lt;h.length;l++){var d=h[l];t[m_.id2name(d)]||n._infolayer.selectAll(".g-"+d+"title").remove()}}var v=n._has&amp;&amp;n._has("cartesian"),x=t._has&amp;&amp;t._has("cartesian");if(v&amp;&amp;!x)ipe(n._cartesianlayer.selectAll(".subplot"),n),n._defs.selectAll(".axesclip").remove(),delete n._axisConstraintGroups,delete n._axisMatchGroups;else if(o.cartesian)for(l=0;l&lt;o.cartesian.length;l++){var b=o.cartesian[l];if(b.indexOf(Zb)===-1&amp;&amp;!a[b]){var p="."+b+",."+b+"-x,."+b+"-y";n._cartesianlayer.selectAll(p).remove(),npe(b,n)}}};yv.drawFramework=function(e){var t=e._fullLayout,r=e.calcdata,n,i={};for(n=0;n&lt;r.length;n++){var a=r[n][0],o=a.trace,s=o.zorder||0;i[s]||(i[s]=[]),i[s].push(a)}var l=Object.keys(i).map(Number).sort(Wb.sorterAsc);l.length||(l=[0]),t._zindices=l;var u=Yvt(e),c=u.length,f=[];for(n=0;n&lt;c;n++)f[n]=u[n].slice();for(var h=1;h&lt;l.length;h++){var d=[];for(n=0;n&lt;c;n++)d[n]=u[n].slice(),d[n][0]+=Zb+(h+1);f=f.concat(d)}var v=t._cartesianlayer.selectAll(".subplot").data(f,String);v.enter().append("g").attr("class",function(x){return"subplot "+x[0]}),v.order(),v.exit().call(ipe,t),v.each(function(x){var b=x[0],p=b.indexOf(Zb),E=p!==-1,k=E?b.slice(0,p):b,A=t._plots[b];A||(A=Wb.extendFlat({},t._plots[k]),A&amp;&amp;(A.id=b,t._plots[b]=A,t._subplots.cartesian.push(b))),A&amp;&amp;(A.plotgroup=uI.select(this),rpe(e,A),E||(A.draglayer=ql(t._draggers,"g",b)))})};yv.rangePlot=function(e,t,r){rpe(e,t),tpe(e,t,r),Wvt.style(e)};function Yvt(e){var t=e._fullLayout,r=t._zindices.length,n=t._subplots.cartesian,i=n.length,a,o,s,l,u,c,f=[],h=[];for(a=0;a&lt;i;a++){s=n[a],l=t._plots[s],u=l.xaxis,c=l.yaxis;var d=u._mainAxis,v=c._mainAxis,x=d._id+v._id,b=t._plots[x];l.overlays=[],x!==s&amp;&amp;b?(l.mainplot=x,l.mainplotinfo=b,h.push(s)):(l.mainplot=void 0,l.mainplotinfo=void 0,f.push(s))}for(a=0;a&lt;h.length;a++)s=h[a],l=t._plots[s],l.mainplotinfo.overlays.push(l);var p=f.concat(h),E=[];for(a=0;a&lt;i;a++){s=p[a],l=t._plots[s],u=l.xaxis,c=l.yaxis;for(var k=[],A=1;A&lt;=r;A++){var L="";for(A&gt;1&amp;&amp;(L+=Zb+A),k.push(s+L),o=0;o&lt;l.overlays.length;o++)k.push(l.overlays[o].id+L)}k=k.concat([u.layer,c.layer,u.overlaying||"",c.overlaying||""]),E.push(k)}return E}function rpe(e,t){var r=e._fullLayout,n=t.plotgroup,i=t.id,a=i.indexOf(Zb),o=a!==-1,s=zg.layerValue2layerClass[t.xaxis.layer],l=zg.layerValue2layerClass[t.yaxis.layer],u=r._hasOnlyLargeSploms,c=r._zindices.length&gt;1,f=t.mainplotinfo;if(!t.mainplot||c)if(u)t.xlines=ql(n,"path","xlines-above"),t.ylines=ql(n,"path","ylines-above"),t.xaxislayer=ql(n,"g","xaxislayer-above"),t.yaxislayer=ql(n,"g","yaxislayer-above");else{if(!o){var h=ql(n,"g","layer-subplot");t.shapelayer=ql(h,"g","shapelayer"),t.imagelayer=ql(h,"g","imagelayer"),f&amp;&amp;c?(t.minorGridlayer=f.minorGridlayer,t.gridlayer=f.gridlayer,t.zerolinelayer=f.zerolinelayer):(t.minorGridlayer=ql(n,"g","minor-gridlayer"),t.gridlayer=ql(n,"g","gridlayer"),t.zerolinelayer=ql(n,"g","zerolinelayer"));var d=ql(n,"g","layer-between");t.shapelayerBetween=ql(d,"g","shapelayer"),t.imagelayerBetween=ql(d,"g","imagelayer"),ql(n,"path","xlines-below"),ql(n,"path","ylines-below"),t.overlinesBelow=ql(n,"g","overlines-below"),ql(n,"g","xaxislayer-below"),ql(n,"g","yaxislayer-below"),t.overaxesBelow=ql(n,"g","overaxes-below")}t.overplot=ql(n,"g","overplot"),t.plot=ql(t.overplot,"g",i),o||(t.xlines=ql(n,"path","xlines-above"),t.ylines=ql(n,"path","ylines-above"),t.overlinesAbove=ql(n,"g","overlines-above"),ql(n,"g","xaxislayer-above"),ql(n,"g","yaxislayer-above"),t.overaxesAbove=ql(n,"g","overaxes-above"),t.xlines=n.select(".xlines-"+s),t.ylines=n.select(".ylines-"+l),t.xaxislayer=n.select(".xaxislayer-"+s),t.yaxislayer=n.select(".yaxislayer-"+l))}else{var v=f.plotgroup,x=i+"-x",b=i+"-y";t.minorGridlayer=f.minorGridlayer,t.gridlayer=f.gridlayer,t.zerolinelayer=f.zerolinelayer,ql(f.overlinesBelow,"path",x),ql(f.overlinesBelow,"path",b),ql(f.overaxesBelow,"g",x),ql(f.overaxesBelow,"g",b),t.plot=ql(f.overplot,"g",i),ql(f.overlinesAbove,"path",x),ql(f.overlinesAbove,"path",b),ql(f.overaxesAbove,"g",x),ql(f.overaxesAbove,"g",b),t.xlines=v.select(".overlines-"+s).select("."+x),t.ylines=v.select(".overlines-"+l).select("."+b),t.xaxislayer=v.select(".overaxes-"+s).select("."+x),t.yaxislayer=v.select(".overaxes-"+l).select("."+b)}o||(u||(lI(t.minorGridlayer,"g",t.xaxis._id),lI(t.minorGridlayer,"g",t.yaxis._id),t.minorGridlayer.selectAll("g").map(function(p){return p[0]}).sort(m_.idSort),lI(t.gridlayer,"g",t.xaxis._id),lI(t.gridlayer,"g",t.yaxis._id),t.gridlayer.selectAll("g").map(function(p){return p[0]}).sort(m_.idSort)),t.xlines.style("fill","none").classed("crisp",!0),t.ylines.style("fill","none").classed("crisp",!0))}function ipe(e,t){if(e){var r={};e.each(function(l){var u=l[0],c=uI.select(this);c.remove(),npe(u,t),r[u]=!0});for(var n in t._plots)for(var i=t._plots[n],a=i.overlays||[],o=0;o&lt;a.length;o++){var s=a[o];r[s.id]&amp;&amp;s.plot.selectAll(".trace").remove()}}}function npe(e,t){t._draggers.selectAll("g."+e).remove(),t._defs.select("#clip"+t._uid+e+"plot").remove()}yv.toSVG=function(e){var t=e._fullLayout._glimages,r=uI.select(e).selectAll(".svg-container"),n=r.filter(function(a,o){return o===r.size()-1}).selectAll(".gl-canvas-context, .gl-canvas-focus");function i(){var a=this,o=a.toDataURL("image/png"),s=t.append("svg:image");s.attr({xmlns:Xvt.svg,"xlink:href":o,preserveAspectRatio:"none",x:0,y:0,width:a.style.width,height:a.style.height})}n.each(i)};yv.updateFx=zN().updateFx});var ope=ye((ear,ape)=&gt;{"use strict";var cI=lu();ape.exports={hasLines:cI.hasLines,hasMarkers:cI.hasMarkers,hasText:cI.hasText,isBubble:cI.isBubble,attributes:Uc(),layoutAttributes:V6(),supplyDefaults:Ide(),crossTraceDefaults:$N(),supplyLayoutDefaults:Fde(),calc:q0().calc,crossTraceCalc:ove(),arraysToCalcdata:km(),plot:iT(),colorbar:Kd(),formatLabels:$P(),style:op().style,styleOnSelect:op().styleOnSelect,hoverPoints:sT(),selectPoints:lT(),animatable:!0,moduleType:"trace",name:"scatter",basePlotModule:Jf(),categories:["cartesian","svg","symbols","errorBarsOK","showLegend","scatter-like","zoomScale"],meta:{}}});var upe=ye((tar,lpe)=&gt;{"use strict";var Kvt=xa(),Jvt=va(),spe=MN(),wU=Mr(),$vt=wU.strScale,Qvt=wU.strRotate,ept=wU.strTranslate;lpe.exports=function(t,r,n){var i=t.node(),a=spe[n.arrowhead||0],o=spe[n.startarrowhead||0],s=(n.arrowwidth||1)*(n.arrowsize||1),l=(n.arrowwidth||1)*(n.startarrowsize||1),u=r.indexOf("start")&gt;=0,c=r.indexOf("end")&gt;=0,f=a.backoff*s+n.standoff,h=o.backoff*l+n.startstandoff,d,v,x,b;if(i.nodeName==="line"){d={x:+t.attr("x1"),y:+t.attr("y1")},v={x:+t.attr("x2"),y:+t.attr("y2")};var p=d.x-v.x,E=d.y-v.y;if(x=Math.atan2(E,p),b=x+Math.PI,f&amp;&amp;h&amp;&amp;f+h&gt;Math.sqrt(p*p+E*E)){V();return}if(f){if(f*f&gt;p*p+E*E){V();return}var k=f*Math.cos(x),A=f*Math.sin(x);v.x+=k,v.y+=A,t.attr({x2:v.x,y2:v.y})}if(h){if(h*h&gt;p*p+E*E){V();return}var L=h*Math.cos(x),_=h*Math.sin(x);d.x-=L,d.y-=_,t.attr({x1:d.x,y1:d.y})}}else if(i.nodeName==="path"){var C=i.getTotalLength(),M="";if(C&lt;f+h){V();return}var g=i.getPointAtLength(0),P=i.getPointAtLength(.1);x=Math.atan2(g.y-P.y,g.x-P.x),d=i.getPointAtLength(Math.min(h,C)),M="0px,"+h+"px,";var T=i.getPointAtLength(C),F=i.getPointAtLength(C-.1);b=Math.atan2(T.y-F.y,T.x-F.x),v=i.getPointAtLength(Math.max(0,C-f));var q=M?h+f:f;M+=C-q+"px,"+C+"px",t.style("stroke-dasharray",M)}function V(){t.style("stroke-dasharray","0px,100px")}function H(X,G,N,W){X.path&amp;&amp;(X.noRotate&amp;&amp;(N=0),Kvt.select(i.parentNode).append("path").attr({class:t.attr("class"),d:X.path,transform:ept(G.x,G.y)+Qvt(N*180/Math.PI)+$vt(W)}).style({fill:Jvt.rgb(n.arrowcolor),"stroke-width":0}))}u&amp;&amp;H(o,d,x,l),c&amp;&amp;H(a,v,b,s)}});var fI=ye((rar,vpe)=&gt;{"use strict";var cpe=xa(),TU=ba(),tpt=Xu(),__=Mr(),AU=__.strTranslate,QM=Qa(),Xb=va(),Py=ao(),fpe=Nc(),SU=Pl(),MU=Tg(),$M=gv(),rpt=Vs().arrayEditor,ipt=upe();vpe.exports={draw:npt,drawOne:hpe,drawRaw:dpe};function npt(e){var t=e._fullLayout;t._infolayer.selectAll(".annotation").remove();for(var r=0;r&lt;t.annotations.length;r++)t.annotations[r].visible&amp;&amp;hpe(e,r);return tpt.previousPromises(e)}function hpe(e,t){var r=e._fullLayout,n=r.annotations[t]||{},i=QM.getFromId(e,n.xref),a=QM.getFromId(e,n.yref);i&amp;&amp;i.setScale(),a&amp;&amp;a.setScale(),dpe(e,n,t,!1,i,a)}function y_(e,t,r,n,i){var a=i[r],o=i[r+"ref"],s=r.indexOf("y")!==-1,l=QM.getRefType(o)==="domain",u=s?n.h:n.w;return e?l?a+(s?-t:t)/e._length:e.p2r(e.r2p(a)+t):a+(s?-t:t)/u}function dpe(e,t,r,n,i,a){var o=e._fullLayout,s=e._fullLayout._size,l=e._context.edits,u,c;n?(u="annotation-"+n,c=n+".annotations"):(u="annotation",c="annotations");var f=rpt(e.layout,c,t),h=f.modifyBase,d=f.modifyItem,v=f.getUpdateObj;o._infolayer.selectAll("."+u+'[data-index="'+r+'"]').remove();var x="clip"+o._uid+"_ann"+r;if(!t._input||t.visible===!1){cpe.selectAll("#"+x).remove();return}var b={x:{},y:{}},p=+t.textangle||0,E=o._infolayer.append("g").classed(u,!0).attr("data-index",String(r)).style("opacity",t.opacity),k=E.append("g").classed("annotation-text-g",!0),A=l[t.showarrow?"annotationTail":"annotationPosition"],L=t.captureevents||l.annotationText||A;function _(W){var re={index:r,annotation:t._input,fullAnnotation:t,event:W};return n&amp;&amp;(re.subplotId=n),re}var C=k.append("g").style("pointer-events",L?"all":null).call(MU,"pointer").on("click",function(){e._dragging=!1,e.emit("plotly_clickannotation",_(cpe.event))});t.hovertext&amp;&amp;C.on("mouseover",function(){var W=t.hoverlabel,re=W.font,ae=this.getBoundingClientRect(),_e=e.getBoundingClientRect();fpe.loneHover({x0:ae.left-_e.left,x1:ae.right-_e.left,y:(ae.top+ae.bottom)/2-_e.top,text:t.hovertext,color:W.bgcolor,borderColor:W.bordercolor,fontFamily:re.family,fontSize:re.size,fontColor:re.color,fontWeight:re.weight,fontStyle:re.style,fontVariant:re.variant,fontShadow:re.fontShadow,fontLineposition:re.fontLineposition,fontTextcase:re.fontTextcase},{container:o._hoverlayer.node(),outerContainer:o._paper.node(),gd:e})}).on("mouseout",function(){fpe.loneUnhover(o._hoverlayer.node())});var M=t.borderwidth,g=t.borderpad,P=M+g,T=C.append("rect").attr("class","bg").style("stroke-width",M+"px").call(Xb.stroke,t.bordercolor).call(Xb.fill,t.bgcolor),F=t.width||t.height,q=o._topclips.selectAll("#"+x).data(F?[0]:[]);q.enter().append("clipPath").classed("annclip",!0).attr("id",x).append("rect"),q.exit().remove();var V=t.font,H=o._meta?__.templateString(t.text,o._meta):t.text,X=C.append("text").classed("annotation-text",!0).text(H);function G(W){return W.call(Py.font,V).attr({"text-anchor":{left:"start",right:"end"}[t.align]||"middle"}),SU.convertToTspans(W,e,N),W}function N(){var W=X.selectAll("a");if(W.size()===1&amp;&amp;W.text()===X.text()){var re=C.insert("a",":first-child").attr({"xlink:xlink:href":W.attr("xlink:href"),"xlink:xlink:show":W.attr("xlink:show")}).style({cursor:"pointer"});re.node().appendChild(T.node())}var ae=C.select(".annotation-text-math-group"),_e=!ae.empty(),Me=Py.bBox((_e?ae:X).node()),ke=Me.width,ge=Me.height,ie=t.width||ke,Te=t.height||ge,Ee=Math.round(ie+2*P),Ae=Math.round(Te+2*P);function ze(Ve,Xe){return Xe==="auto"&amp;&amp;(Ve&lt;1/3?Xe="left":Ve&gt;2/3?Xe="right":Xe="center"),{center:0,middle:0,left:.5,bottom:-.5,right:-.5,top:.5}[Xe]}for(var Ce=!1,me=["x","y"],Re=0;Re&lt;me.length;Re++){var ce=me[Re],Ge=t[ce+"ref"]||ce,nt=t["a"+ce+"ref"],ct={x:i,y:a}[ce],qt=(p+(ce==="x"?0:-90))*Math.PI/180,rt=Ee*Math.cos(qt),ot=Ae*Math.sin(qt),Rt=Math.abs(rt)+Math.abs(ot),kt=t[ce+"anchor"],Ct=t[ce+"shift"]*(ce==="x"?1:-1),Yt=b[ce],xr,er,Ke,xt,bt,Lt=QM.getRefType(Ge);if(ct&amp;&amp;Lt!=="domain"){var St=ct.r2fraction(t[ce]);(St&lt;0||St&gt;1)&amp;&amp;(nt===Ge?(St=ct.r2fraction(t["a"+ce]),(St&lt;0||St&gt;1)&amp;&amp;(Ce=!0)):Ce=!0),xr=ct._offset+ct.r2p(t[ce]),xt=.5}else{var Et=Lt==="domain";ce==="x"?(Ke=t[ce],xr=Et?ct._offset+ct._length*Ke:xr=s.l+s.w*Ke):(Ke=1-t[ce],xr=Et?ct._offset+ct._length*Ke:xr=s.t+s.h*Ke),xt=t.showarrow?.5:Ke}if(t.showarrow){Yt.head=xr;var dt=t["a"+ce];if(bt=rt*ze(.5,t.xanchor)-ot*ze(.5,t.yanchor),nt===Ge){var Ht=QM.getRefType(nt);Ht==="domain"?(ce==="y"&amp;&amp;(dt=1-dt),Yt.tail=ct._offset+ct._length*dt):Ht==="paper"?ce==="y"?(dt=1-dt,Yt.tail=s.t+s.h*dt):Yt.tail=s.l+s.w*dt:Yt.tail=ct._offset+ct.r2p(dt),er=bt}else Yt.tail=xr+dt,er=bt+dt;Yt.text=Yt.tail+bt;var $t=o[ce==="x"?"width":"height"];if(Ge==="paper"&amp;&amp;(Yt.head=__.constrain(Yt.head,1,$t-1)),nt==="pixel"){var fr=-Math.max(Yt.tail-3,Yt.text),_r=Math.min(Yt.tail+3,Yt.text)-$t;fr&gt;0?(Yt.tail+=fr,Yt.text+=fr):_r&gt;0&amp;&amp;(Yt.tail-=_r,Yt.text-=_r)}Yt.tail+=Ct,Yt.head+=Ct}else bt=Rt*ze(xt,kt),er=bt,Yt.text=xr+bt;Yt.text+=Ct,bt+=Ct,er+=Ct,t["_"+ce+"padplus"]=Rt/2+er,t["_"+ce+"padminus"]=Rt/2-er,t["_"+ce+"size"]=Rt,t["_"+ce+"shift"]=bt}if(Ce){C.remove();return}var Br=0,Or=0;if(t.align!=="left"&amp;&amp;(Br=(ie-ke)*(t.align==="center"?.5:1)),t.valign!=="top"&amp;&amp;(Or=(Te-ge)*(t.valign==="middle"?.5:1)),_e)ae.select("svg").attr({x:P+Br-1,y:P+Or}).call(Py.setClipUrl,F?x:null,e);else{var Nr=P+Or-Me.top,ut=P+Br-Me.left;X.call(SU.positionText,ut,Nr).call(Py.setClipUrl,F?x:null,e)}q.select("rect").call(Py.setRect,P,P,ie,Te),T.call(Py.setRect,M/2,M/2,Ee-M,Ae-M),C.call(Py.setTranslate,Math.round(b.x.text-Ee/2),Math.round(b.y.text-Ae/2)),k.attr({transform:"rotate("+p+","+b.x.text+","+b.y.text+")"});var Ne=function(Ve,Xe){E.selectAll(".annotation-arrow-g").remove();var ht=b.x.head,Le=b.y.head,xe=b.x.tail+Ve,Se=b.y.tail+Xe,lt=b.x.text+Ve,Gt=b.y.text+Xe,Vt=__.rotationXYMatrix(p,lt,Gt),ar=__.apply2DTransform(Vt),Qr=__.apply2DTransform2(Vt),ai=+T.attr("width"),jr=+T.attr("height"),ri=lt-.5*ai,bi=ri+ai,nn=Gt-.5*jr,Wi=nn+jr,Ni=[[ri,nn,ri,Wi],[ri,Wi,bi,Wi],[bi,Wi,bi,nn],[bi,nn,ri,nn]].map(Qr);if(!Ni.reduce(function(Vr,gi){return Vr^!!__.segmentsIntersect(ht,Le,ht+1e6,Le+1e6,gi[0],gi[1],gi[2],gi[3])},!1)){Ni.forEach(function(Vr){var gi=__.segmentsIntersect(xe,Se,ht,Le,Vr[0],Vr[1],Vr[2],Vr[3]);gi&amp;&amp;(xe=gi.x,Se=gi.y)});var _n=t.arrowwidth,$i=t.arrowcolor,zn=t.arrowside,Wn=E.append("g").style({opacity:Xb.opacity($i)}).classed("annotation-arrow-g",!0),It=Wn.append("path").attr("d","M"+xe+","+Se+"L"+ht+","+Le).style("stroke-width",_n+"px").call(Xb.stroke,Xb.rgb($i));if(ipt(It,zn,t),l.annotationPosition&amp;&amp;It.node().parentNode&amp;&amp;!n){var ft=ht,jt=Le;if(t.standoff){var Zt=Math.sqrt(Math.pow(ht-xe,2)+Math.pow(Le-Se,2));ft+=t.standoff*(xe-ht)/Zt,jt+=t.standoff*(Se-Le)/Zt}var yr=Wn.append("path").classed("annotation-arrow",!0).classed("anndrag",!0).classed("cursor-move",!0).attr({d:"M3,3H-3V-3H3ZM0,0L"+(xe-ft)+","+(Se-jt),transform:AU(ft,jt)}).style("stroke-width",_n+6+"px").call(Xb.stroke,"rgba(0,0,0,0)").call(Xb.fill,"rgba(0,0,0,0)"),Fr,Zr;$M.init({element:yr.node(),gd:e,prepFn:function(){var Vr=Py.getTranslate(C);Fr=Vr.x,Zr=Vr.y,i&amp;&amp;i.autorange&amp;&amp;h(i._name+".autorange",!0),a&amp;&amp;a.autorange&amp;&amp;h(a._name+".autorange",!0)},moveFn:function(Vr,gi){var Si=ar(Fr,Zr),Mi=Si[0]+Vr,Pi=Si[1]+gi;C.call(Py.setTranslate,Mi,Pi),d("x",y_(i,Vr,"x",s,t)),d("y",y_(a,gi,"y",s,t)),t.axref===t.xref&amp;&amp;d("ax",y_(i,Vr,"ax",s,t)),t.ayref===t.yref&amp;&amp;d("ay",y_(a,gi,"ay",s,t)),Wn.attr("transform",AU(Vr,gi)),k.attr({transform:"rotate("+p+","+Mi+","+Pi+")"})},doneFn:function(){TU.call("_guiRelayout",e,v());var Vr=document.querySelector(".js-notes-box-panel");Vr&amp;&amp;Vr.redraw(Vr.selectedObj)}})}}};if(t.showarrow&amp;&amp;Ne(0,0),A){var Ye;$M.init({element:C.node(),gd:e,prepFn:function(){Ye=k.attr("transform")},moveFn:function(Ve,Xe){var ht="pointer";if(t.showarrow)t.axref===t.xref?d("ax",y_(i,Ve,"ax",s,t)):d("ax",t.ax+Ve),t.ayref===t.yref?d("ay",y_(a,Xe,"ay",s.w,t)):d("ay",t.ay+Xe),Ne(Ve,Xe);else{if(n)return;var Le,xe;if(i)Le=y_(i,Ve,"x",s,t);else{var Se=t._xsize/s.w,lt=t.x+(t._xshift-t.xshift)/s.w-Se/2;Le=$M.align(lt+Ve/s.w,Se,0,1,t.xanchor)}if(a)xe=y_(a,Xe,"y",s,t);else{var Gt=t._ysize/s.h,Vt=t.y-(t._yshift+t.yshift)/s.h-Gt/2;xe=$M.align(Vt-Xe/s.h,Gt,0,1,t.yanchor)}d("x",Le),d("y",xe),(!i||!a)&amp;&amp;(ht=$M.getCursor(i?.5:Le,a?.5:xe,t.xanchor,t.yanchor))}k.attr({transform:AU(Ve,Xe)+Ye}),MU(C,ht)},clickFn:function(Ve,Xe){t.captureevents&amp;&amp;e.emit("plotly_clickannotation",_(Xe))},doneFn:function(){MU(C),TU.call("_guiRelayout",e,v());var Ve=document.querySelector(".js-notes-box-panel");Ve&amp;&amp;Ve.redraw(Ve.selectedObj)}})}}l.annotationText?X.call(SU.makeEditable,{delegate:C,gd:e}).call(G).on("edit",function(W){t.text=W,this.call(G),d("text",W),i&amp;&amp;i.autorange&amp;&amp;h(i._name+".autorange",!0),a&amp;&amp;a.autorange&amp;&amp;h(a._name+".autorange",!0),TU.call("_guiRelayout",e,v())}):X.call(G)}});var xpe=ye((iar,_pe)=&gt;{"use strict";var ppe=Mr(),apt=ba(),gpe=Vs().arrayEditor;_pe.exports={hasClickToShow:opt,onClick:spt};function opt(e,t){var r=ype(e,t);return r.on.length&gt;0||r.explicitOff.length&gt;0}function spt(e,t){var r=ype(e,t),n=r.on,i=r.off.concat(r.explicitOff),a={},o=e._fullLayout.annotations,s,l;if(n.length||i.length){for(s=0;s&lt;n.length;s++)l=gpe(e.layout,"annotations",o[n[s]]),l.modifyItem("visible",!0),ppe.extendFlat(a,l.getUpdateObj());for(s=0;s&lt;i.length;s++)l=gpe(e.layout,"annotations",o[i[s]]),l.modifyItem("visible",!1),ppe.extendFlat(a,l.getUpdateObj());return apt.call("update",e,{},a)}}function ype(e,t){var r=e._fullLayout.annotations,n=[],i=[],a=[],o=(t||[]).length,s,l,u,c,f,h,d,v;for(s=0;s&lt;r.length;s++)if(u=r[s],c=u.clicktoshow,c){for(l=0;l&lt;o;l++)if(f=t[l],h=f.xaxis,d=f.yaxis,h._id===u.xref&amp;&amp;d._id===u.yref&amp;&amp;h.d2r(f.x)===mpe(u._xclick,h)&amp;&amp;d.d2r(f.y)===mpe(u._yclick,d)){u.visible?c==="onout"?v=i:v=a:v=n,v.push(s);break}l===o&amp;&amp;u.visible&amp;&amp;c==="onout"&amp;&amp;i.push(s)}return{on:n,off:i,explicitOff:a}}function mpe(e,t){return t.type==="log"?t.l2r(e):t.d2r(e)}});var kU=ye((nar,bpe)=&gt;{"use strict";var EU=Mr(),uT=va();bpe.exports=function(t,r,n,i){i("opacity");var a=i("bgcolor"),o=i("bordercolor"),s=uT.opacity(o);i("borderpad");var l=i("borderwidth"),u=i("showarrow");i("text",u?" ":n._dfltTitle.annotation),i("textangle"),EU.coerceFont(i,"font",n.font),i("width"),i("align");var c=i("height");if(c&amp;&amp;i("valign"),u){var f=i("arrowside"),h,d;f.indexOf("end")!==-1&amp;&amp;(h=i("arrowhead"),d=i("arrowsize")),f.indexOf("start")!==-1&amp;&amp;(i("startarrowhead",h),i("startarrowsize",d)),i("arrowcolor",s?r.bordercolor:uT.defaultLine),i("arrowwidth",(s&amp;&amp;l||1)*2),i("standoff"),i("startstandoff")}var v=i("hovertext"),x=n.hoverlabel||{};if(v){var b=i("hoverlabel.bgcolor",x.bgcolor||(uT.opacity(a)?uT.rgb(a):uT.defaultLine)),p=i("hoverlabel.bordercolor",x.bordercolor||uT.contrast(b)),E=EU.extendFlat({},x.font);E.color||(E.color=p),EU.coerceFont(i,"hoverlabel.font",E)}i("captureevents",!!v)}});var Tpe=ye((aar,wpe)=&gt;{"use strict";var CU=Mr(),Yb=Qa(),lpt=Zd(),upt=kU(),cpt=Nb();wpe.exports=function(t,r){lpt(t,r,{name:"annotations",handleItemDefaults:fpt})};function fpt(e,t,r){function n(k,A){return CU.coerce(e,t,cpt,k,A)}var i=n("visible"),a=n("clicktoshow");if(i||a){upt(e,t,r,n);for(var o=t.showarrow,s=["x","y"],l=[-10,-30],u={_fullLayout:r},c=0;c&lt;2;c++){var f=s[c],h=Yb.coerceRef(e,t,u,f,"","paper");if(h!=="paper"){var d=Yb.getFromId(u,h);d._annIndices.push(t._index)}if(Yb.coercePosition(t,u,n,h,f,.5),o){var v="a"+f,x=Yb.coerceRef(e,t,u,v,"pixel",["pixel","paper"]);x!=="pixel"&amp;&amp;x!==h&amp;&amp;(x=t[v]="pixel");var b=x==="pixel"?l[c]:.4;Yb.coercePosition(t,u,n,x,v,b)}n(f+"anchor"),n(f+"shift")}if(CU.noneOrAll(e,t,["x","y"]),o&amp;&amp;CU.noneOrAll(e,t,["ax","ay"]),a){var p=n("xclick"),E=n("yclick");t._xclick=p===void 0?t.x:Yb.cleanPosition(p,u,t.xref),t._yclick=E===void 0?t.y:Yb.cleanPosition(E,u,t.yref)}}}});var Mpe=ye((oar,Spe)=&gt;{"use strict";var LU=Mr(),Kb=Qa(),hpt=fI().draw;Spe.exports=function(t){var r=t._fullLayout,n=LU.filterVisible(r.annotations);if(n.length&amp;&amp;t._fullData.length)return LU.syncOrAsync([hpt,dpt],t)};function dpt(e){var t=e._fullLayout;LU.filterVisible(t.annotations).forEach(function(r){var n=Kb.getFromId(e,r.xref),i=Kb.getFromId(e,r.yref),a=Kb.getRefType(r.xref),o=Kb.getRefType(r.yref);r._extremes={},a==="range"&amp;&amp;Ape(r,n),o==="range"&amp;&amp;Ape(r,i)})}function Ape(e,t){var r=t._id,n=r.charAt(0),i=e[n],a=e["a"+n],o=e[n+"ref"],s=e["a"+n+"ref"],l=e["_"+n+"padplus"],u=e["_"+n+"padminus"],c={x:1,y:-1}[n]*e[n+"shift"],f=3*e.arrowsize*e.arrowwidth||0,h=f+c,d=f-c,v=3*e.startarrowsize*e.arrowwidth||0,x=v+c,b=v-c,p;if(s===o){var E=Kb.findExtremes(t,[t.r2c(i)],{ppadplus:h,ppadminus:d}),k=Kb.findExtremes(t,[t.r2c(a)],{ppadplus:Math.max(l,x),ppadminus:Math.max(u,b)});p={min:[E.min[0],k.min[0]],max:[E.max[0],k.max[0]]}}else x=a?x+a:x,b=a?b-a:b,p=Kb.findExtremes(t,[t.r2c(i)],{ppadplus:Math.max(l,h,x),ppadminus:Math.max(u,d,b)});e._extremes[r]=p}});var kpe=ye((sar,Epe)=&gt;{"use strict";var vpt=uo(),ppt=u6();Epe.exports=function(t,r,n,i){r=r||{};var a=n==="log"&amp;&amp;r.type==="linear",o=n==="linear"&amp;&amp;r.type==="log";if(!(a||o))return;var s=t._fullLayout.annotations,l=r._id.charAt(0),u,c;function f(d){var v=u[d],x=null;a?x=ppt(v,r.range):x=Math.pow(10,v),vpt(x)||(x=null),i(c+d,x)}for(var h=0;h&lt;s.length;h++)u=s[h],c="annotations["+h+"].",u[l+"ref"]===r._id&amp;&amp;f(l),u["a"+l+"ref"]===r._id&amp;&amp;f("a"+l)}});var Ppe=ye((lar,Lpe)=&gt;{"use strict";var PU=fI(),Cpe=xpe();Lpe.exports={moduleType:"component",name:"annotations",layoutAttributes:Nb(),supplyLayoutDefaults:Tpe(),includeBasePlot:IM()("annotations"),calcAutorange:Mpe(),draw:PU.draw,drawOne:PU.drawOne,drawRaw:PU.drawRaw,hasClickToShow:Cpe.hasClickToShow,onClick:Cpe.onClick,convertCoords:kpe()}});var hI=ye((uar,Ipe)=&gt;{"use strict";var Ku=Nb(),gpt=Bu().overrideAll,mpt=Vs().templatedArray;Ipe.exports=gpt(mpt("annotation",{visible:Ku.visible,x:{valType:"any"},y:{valType:"any"},z:{valType:"any"},ax:{valType:"number"},ay:{valType:"number"},xanchor:Ku.xanchor,xshift:Ku.xshift,yanchor:Ku.yanchor,yshift:Ku.yshift,text:Ku.text,textangle:Ku.textangle,font:Ku.font,width:Ku.width,height:Ku.height,opacity:Ku.opacity,align:Ku.align,valign:Ku.valign,bgcolor:Ku.bgcolor,bordercolor:Ku.bordercolor,borderpad:Ku.borderpad,borderwidth:Ku.borderwidth,showarrow:Ku.showarrow,arrowcolor:Ku.arrowcolor,arrowhead:Ku.arrowhead,startarrowhead:Ku.startarrowhead,arrowside:Ku.arrowside,arrowsize:Ku.arrowsize,startarrowsize:Ku.startarrowsize,arrowwidth:Ku.arrowwidth,standoff:Ku.standoff,startstandoff:Ku.startstandoff,hovertext:Ku.hovertext,hoverlabel:Ku.hoverlabel,captureevents:Ku.captureevents}),"calc","from-root")});var Dpe=ye((car,Rpe)=&gt;{"use strict";var IU=Mr(),ypt=Qa(),_pt=Zd(),xpt=kU(),bpt=hI();Rpe.exports=function(t,r,n){_pt(t,r,{name:"annotations",handleItemDefaults:wpt,fullLayout:n.fullLayout})};function wpt(e,t,r,n){function i(s,l){return IU.coerce(e,t,bpt,s,l)}function a(s){var l=s+"axis",u={_fullLayout:{}};return u._fullLayout[l]=r[l],ypt.coercePosition(t,u,i,s,s,.5)}var o=i("visible");o&amp;&amp;(xpt(e,t,n.fullLayout,i),a("x"),a("y"),a("z"),IU.noneOrAll(e,t,["x","y","z"]),t.xref="x",t.yref="y",t.zref="z",i("xanchor"),i("yanchor"),i("xshift"),i("yshift"),t.showarrow&amp;&amp;(t.axref="pixel",t.ayref="pixel",i("ax",-10),i("ay",-30),IU.noneOrAll(e,t,["ax","ay"])))}});var Ope=ye((far,qpe)=&gt;{"use strict";var zpe=Mr(),Fpe=Qa();qpe.exports=function(t){for(var r=t.fullSceneLayout,n=r.annotations,i=0;i&lt;n.length;i++)Tpt(n[i],t);t.fullLayout._infolayer.selectAll(".annotation-"+t.id).remove()};function Tpt(e,t){var r=t.fullSceneLayout,n=r.domain,i=t.fullLayout._size,a={pdata:null,type:"linear",autorange:!1,range:[-1/0,1/0]};e._xa={},zpe.extendFlat(e._xa,a),Fpe.setConvert(e._xa),e._xa._offset=i.l+n.x[0]*i.w,e._xa.l2p=function(){return .5*(1+e._pdata[0]/e._pdata[3])*i.w*(n.x[1]-n.x[0])},e._ya={},zpe.extendFlat(e._ya,a),Fpe.setConvert(e._ya),e._ya._offset=i.t+(1-n.y[1])*i.h,e._ya.l2p=function(){return .5*(1-e._pdata[1]/e._pdata[3])*i.h*(n.y[1]-n.y[0])}}});var DU=ye((har,Bpe)=&gt;{"use strict";function RU(e,t){var r=[0,0,0,0],n,i;for(n=0;n&lt;4;++n)for(i=0;i&lt;4;++i)r[i]+=e[4*n+i]*t[n];return r}function Apt(e,t){var r=RU(e.projection,RU(e.view,RU(e.model,[t[0],t[1],t[2],1])));return r}Bpe.exports=Apt});var Upe=ye((dar,Npe)=&gt;{"use strict";var Spt=fI().drawRaw,Mpt=DU(),Ept=["x","y","z"];Npe.exports=function(t){for(var r=t.fullSceneLayout,n=t.dataScale,i=r.annotations,a=0;a&lt;i.length;a++){for(var o=i[a],s=!1,l=0;l&lt;3;l++){var u=Ept[l],c=o[u],f=r[u+"axis"],h=f.r2fraction(c);if(h&lt;0||h&gt;1){s=!0;break}}s?t.fullLayout._infolayer.select(".annotation-"+t.id+'[data-index="'+a+'"]').remove():(o._pdata=Mpt(t.glplot.cameraParams,[r.xaxis.r2l(o.x)*n[0],r.yaxis.r2l(o.y)*n[1],r.zaxis.r2l(o.z)*n[2]]),Spt(t.graphDiv,o,a,t.id,o._xa,o._ya))}}});var Gpe=ye((par,Hpe)=&gt;{"use strict";var kpt=ba(),Vpe=Mr();Hpe.exports={moduleType:"component",name:"annotations3d",schema:{subplots:{scene:{annotations:hI()}}},layoutAttributes:hI(),handleDefaults:Dpe(),includeBasePlot:Cpt,convert:Ope(),draw:Upe()};function Cpt(e,t){var r=kpt.subplotsRegistry.gl3d;if(r)for(var n=r.attrRegex,i=Object.keys(e),a=0;a&lt;i.length;a++){var o=i[a];n.test(o)&amp;&amp;(e[o].annotations||[]).length&amp;&amp;(Vpe.pushUnique(t._basePlotModules,r),Vpe.pushUnique(t._subplots.gl3d,o))}}});var zU=ye((mar,Xpe)=&gt;{"use strict";var jpe=Nb(),Wpe=Su(),Zpe=Uc().line,Lpt=Ed().dash,Fg=no().extendFlat,Ppt=Vs().templatedArray,gar=PM(),cT=vl(),Ipt=Wo().shapeTexttemplateAttrs,Rpt=b6();Xpe.exports=Ppt("shape",{visible:Fg({},cT.visible,{editType:"calc+arraydraw"}),showlegend:{valType:"boolean",dflt:!1,editType:"calc+arraydraw"},legend:Fg({},cT.legend,{editType:"calc+arraydraw"}),legendgroup:Fg({},cT.legendgroup,{editType:"calc+arraydraw"}),legendgrouptitle:{text:Fg({},cT.legendgrouptitle.text,{editType:"calc+arraydraw"}),font:Wpe({editType:"calc+arraydraw"}),editType:"calc+arraydraw"},legendrank:Fg({},cT.legendrank,{editType:"calc+arraydraw"}),legendwidth:Fg({},cT.legendwidth,{editType:"calc+arraydraw"}),type:{valType:"enumerated",values:["circle","rect","path","line"],editType:"calc+arraydraw"},layer:{valType:"enumerated",values:["below","above","between"],dflt:"above",editType:"arraydraw"},xref:Fg({},jpe.xref,{}),xsizemode:{valType:"enumerated",values:["scaled","pixel"],dflt:"scaled",editType:"calc+arraydraw"},xanchor:{valType:"any",editType:"calc+arraydraw"},x0:{valType:"any",editType:"calc+arraydraw"},x1:{valType:"any",editType:"calc+arraydraw"},x0shift:{valType:"number",dflt:0,min:-1,max:1,editType:"calc"},x1shift:{valType:"number",dflt:0,min:-1,max:1,editType:"calc"},yref:Fg({},jpe.yref,{}),ysizemode:{valType:"enumerated",values:["scaled","pixel"],dflt:"scaled",editType:"calc+arraydraw"},yanchor:{valType:"any",editType:"calc+arraydraw"},y0:{valType:"any",editType:"calc+arraydraw"},y1:{valType:"any",editType:"calc+arraydraw"},y0shift:{valType:"number",dflt:0,min:-1,max:1,editType:"calc"},y1shift:{valType:"number",dflt:0,min:-1,max:1,editType:"calc"},path:{valType:"string",editType:"calc+arraydraw"},opacity:{valType:"number",min:0,max:1,dflt:1,editType:"arraydraw"},line:{color:Fg({},Zpe.color,{editType:"arraydraw"}),width:Fg({},Zpe.width,{editType:"calc+arraydraw"}),dash:Fg({},Lpt,{editType:"arraydraw"}),editType:"calc+arraydraw"},fillcolor:{valType:"color",dflt:"rgba(0,0,0,0)",editType:"arraydraw"},fillrule:{valType:"enumerated",values:["evenodd","nonzero"],dflt:"evenodd",editType:"arraydraw"},editable:{valType:"boolean",dflt:!1,editType:"calc+arraydraw"},label:{text:{valType:"string",dflt:"",editType:"arraydraw"},texttemplate:Ipt({},{keys:Object.keys(Rpt)}),font:Wpe({editType:"calc+arraydraw",colorEditType:"arraydraw"}),textposition:{valType:"enumerated",values:["top left","top center","top right","middle left","middle center","middle right","bottom left","bottom center","bottom right","start","middle","end"],editType:"arraydraw"},textangle:{valType:"angle",dflt:"auto",editType:"calc+arraydraw"},xanchor:{valType:"enumerated",values:["auto","left","center","right"],dflt:"auto",editType:"calc+arraydraw"},yanchor:{valType:"enumerated",values:["top","middle","bottom"],editType:"calc+arraydraw"},padding:{valType:"number",dflt:3,min:0,editType:"arraydraw"},editType:"arraydraw"},editType:"arraydraw"})});var Jpe=ye((yar,Kpe)=&gt;{"use strict";var e4=Mr(),fT=Qa(),Dpt=Zd(),zpt=zU(),Ype=h_();Kpe.exports=function(t,r){Dpt(t,r,{name:"shapes",handleItemDefaults:qpt})};function Fpt(e,t){return e?"bottom":t.indexOf("top")!==-1?"top":t.indexOf("bottom")!==-1?"bottom":"middle"}function qpt(e,t,r){function n(W,re){return e4.coerce(e,t,zpt,W,re)}t._isShape=!0;var i=n("visible");if(i){var a=n("showlegend");a&amp;&amp;(n("legend"),n("legendwidth"),n("legendgroup"),n("legendgrouptitle.text"),e4.coerceFont(n,"legendgrouptitle.font"),n("legendrank"));var o=n("path"),s=o?"path":"rect",l=n("type",s),u=l!=="path";u&amp;&amp;delete t.path,n("editable"),n("layer"),n("opacity"),n("fillcolor"),n("fillrule");var c=n("line.width");c&amp;&amp;(n("line.color"),n("line.dash"));for(var f=n("xsizemode"),h=n("ysizemode"),d=["x","y"],v=0;v&lt;2;v++){var x=d[v],b=x+"anchor",p=x==="x"?f:h,E={_fullLayout:r},k,A,L,_=fT.coerceRef(e,t,E,x,void 0,"paper"),C=fT.getRefType(_);if(C==="range"?(k=fT.getFromId(E,_),k._shapeIndices.push(t._index),L=Ype.rangeToShapePosition(k),A=Ype.shapePositionToRange(k),(k.type==="category"||k.type==="multicategory")&amp;&amp;(n(x+"0shift"),n(x+"1shift"))):A=L=e4.identity,u){var M=.25,g=.75,P=x+"0",T=x+"1",F=e[P],q=e[T];e[P]=A(e[P],!0),e[T]=A(e[T],!0),p==="pixel"?(n(P,0),n(T,10)):(fT.coercePosition(t,E,n,_,P,M),fT.coercePosition(t,E,n,_,T,g)),t[P]=L(t[P]),t[T]=L(t[T]),e[P]=F,e[T]=q}if(p==="pixel"){var V=e[b];e[b]=A(e[b],!0),fT.coercePosition(t,E,n,_,b,.25),t[b]=L(t[b]),e[b]=V}}u&amp;&amp;e4.noneOrAll(e,t,["x0","x1","y0","y1"]);var H=l==="line",X,G;if(u&amp;&amp;(X=n("label.texttemplate")),X||(G=n("label.text")),G||X){n("label.textangle");var N=n("label.textposition",H?"middle":"middle center");n("label.xanchor"),n("label.yanchor",Fpt(H,N)),n("label.padding"),e4.coerceFont(n,"label.font",r.font)}}}});var e0e=ye((_ar,Qpe)=&gt;{"use strict";var Opt=va(),$pe=Mr();function Bpt(e,t){return e?"bottom":t.indexOf("top")!==-1?"top":t.indexOf("bottom")!==-1?"bottom":"middle"}Qpe.exports=function(t,r,n){n("newshape.visible"),n("newshape.name"),n("newshape.showlegend"),n("newshape.legend"),n("newshape.legendwidth"),n("newshape.legendgroup"),n("newshape.legendgrouptitle.text"),$pe.coerceFont(n,"newshape.legendgrouptitle.font"),n("newshape.legendrank"),n("newshape.drawdirection"),n("newshape.layer"),n("newshape.fillcolor"),n("newshape.fillrule"),n("newshape.opacity");var i=n("newshape.line.width");if(i){var a=(t||{}).plot_bgcolor||"#FFF";n("newshape.line.color",Opt.contrast(a)),n("newshape.line.dash")}var o=t.dragmode==="drawline",s=n("newshape.label.text"),l=n("newshape.label.texttemplate");if(s||l){n("newshape.label.textangle");var u=n("newshape.label.textposition",o?"middle":"middle center");n("newshape.label.xanchor"),n("newshape.label.yanchor",Bpt(o,u)),n("newshape.label.padding"),$pe.coerceFont(n,"newshape.label.font",r.font)}n("activeshape.fillcolor"),n("activeshape.opacity")}});var a0e=ye((xar,n0e)=&gt;{"use strict";var FU=Mr(),hT=Qa(),dT=cM(),r0e=h_();n0e.exports=function(t){var r=t._fullLayout,n=FU.filterVisible(r.shapes);if(!(!n.length||!t._fullData.length))for(var i=0;i&lt;n.length;i++){var a=n[i];a._extremes={};var o,s,l=hT.getRefType(a.xref),u=hT.getRefType(a.yref);a.xref!=="paper"&amp;&amp;l!=="domain"&amp;&amp;(o=hT.getFromId(t,a.xref),s=t0e(o,a,dT.paramIsX),s&amp;&amp;(a._extremes[o._id]=hT.findExtremes(o,s,Npt(a)))),a.yref!=="paper"&amp;&amp;u!=="domain"&amp;&amp;(o=hT.getFromId(t,a.yref),s=t0e(o,a,dT.paramIsY),s&amp;&amp;(a._extremes[o._id]=hT.findExtremes(o,s,Upt(a))))}};function Npt(e){return i0e(e.line.width,e.xsizemode,e.x0,e.x1,e.path,!1)}function Upt(e){return i0e(e.line.width,e.ysizemode,e.y0,e.y1,e.path,!0)}function i0e(e,t,r,n,i,a){var o=e/2,s=a;if(t==="pixel"){var l=i?r0e.extractPathCoords(i,a?dT.paramIsY:dT.paramIsX):[r,n],u=FU.aggNums(Math.max,null,l),c=FU.aggNums(Math.min,null,l),f=c&lt;0?Math.abs(c)+o:o,h=u&gt;0?u+o:o;return{ppad:o,ppadplus:s?f:h,ppadminus:s?h:f}}else return{ppad:o}}function t0e(e,t,r){var n=e._id.charAt(0)==="x"?"x":"y",i=e.type==="category"||e.type==="multicategory",a,o,s=0,l=0,u=i?e.r2c:e.d2c,c=t[n+"sizemode"]==="scaled";if(c?(a=t[n+"0"],o=t[n+"1"],i&amp;&amp;(s=t[n+"0shift"],l=t[n+"1shift"])):(a=t[n+"anchor"],o=t[n+"anchor"]),a!==void 0)return[u(a)+s,u(o)+l];if(t.path){var f=1/0,h=-1/0,d=t.path.match(dT.segmentRE),v,x,b,p,E;for(e.type==="date"&amp;&amp;(u=r0e.decodeDate(u)),v=0;v&lt;d.length;v++)x=d[v],b=r[x.charAt(0)].drawn,b!==void 0&amp;&amp;(p=d[v].substr(1).match(dT.paramRE),!(!p||p.length&lt;b)&amp;&amp;(E=u(p[b]),E&lt;f&amp;&amp;(f=E),E&gt;h&amp;&amp;(h=E)));if(h&gt;=f)return[f,h]}}});var l0e=ye((bar,s0e)=&gt;{"use strict";var o0e=rP();s0e.exports={moduleType:"component",name:"shapes",layoutAttributes:zU(),supplyLayoutDefaults:Jpe(),supplyDrawNewShapeDefaults:e0e(),includeBasePlot:IM()("shapes"),calcAutorange:a0e(),draw:o0e.draw,drawOne:o0e.drawOne}});var qU=ye((Tar,c0e)=&gt;{"use strict";var u0e=ad(),Vpt=Vs().templatedArray,war=PM();c0e.exports=Vpt("image",{visible:{valType:"boolean",dflt:!0,editType:"arraydraw"},source:{valType:"string",editType:"arraydraw"},layer:{valType:"enumerated",values:["below","above"],dflt:"above",editType:"arraydraw"},sizex:{valType:"number",dflt:0,editType:"arraydraw"},sizey:{valType:"number",dflt:0,editType:"arraydraw"},sizing:{valType:"enumerated",values:["fill","contain","stretch"],dflt:"contain",editType:"arraydraw"},opacity:{valType:"number",min:0,max:1,dflt:1,editType:"arraydraw"},x:{valType:"any",dflt:0,editType:"arraydraw"},y:{valType:"any",dflt:0,editType:"arraydraw"},xanchor:{valType:"enumerated",values:["left","center","right"],dflt:"left",editType:"arraydraw"},yanchor:{valType:"enumerated",values:["top","middle","bottom"],dflt:"top",editType:"arraydraw"},xref:{valType:"enumerated",values:["paper",u0e.idRegex.x.toString()],dflt:"paper",editType:"arraydraw"},yref:{valType:"enumerated",values:["paper",u0e.idRegex.y.toString()],dflt:"paper",editType:"arraydraw"},editType:"arraydraw"})});var h0e=ye((Aar,f0e)=&gt;{"use strict";var Hpt=Mr(),OU=Qa(),Gpt=Zd(),jpt=qU(),Wpt="images";f0e.exports=function(t,r){var n={name:Wpt,handleItemDefaults:Zpt};Gpt(t,r,n)};function Zpt(e,t,r){function n(h,d){return Hpt.coerce(e,t,jpt,h,d)}var i=n("source"),a=n("visible",!!i);if(!a)return t;n("layer"),n("xanchor"),n("yanchor"),n("sizex"),n("sizey"),n("sizing"),n("opacity");for(var o={_fullLayout:r},s=["x","y"],l=0;l&lt;2;l++){var u=s[l],c=OU.coerceRef(e,t,o,u,"paper",void 0);if(c!=="paper"){var f=OU.getFromId(o,c);f._imgIndices.push(t._index)}OU.coercePosition(t,o,n,c,u,0)}return t}});var g0e=ye((Sar,p0e)=&gt;{"use strict";var d0e=xa(),Xpt=ao(),vT=Qa(),v0e=af(),Ypt=Zp();p0e.exports=function(t){var r=t._fullLayout,n=[],i={},a=[],o,s;for(s=0;s&lt;r.images.length;s++){var l=r.images[s];if(l.visible)if(l.layer==="below"&amp;&amp;l.xref!=="paper"&amp;&amp;l.yref!=="paper"){o=v0e.ref2id(l.xref)+v0e.ref2id(l.yref);var u=r._plots[o];if(!u){a.push(l);continue}u.mainplot&amp;&amp;(o=u.mainplot.id),i[o]||(i[o]=[]),i[o].push(l)}else l.layer==="above"?n.push(l):a.push(l)}var c={x:{left:{sizing:"xMin",offset:0},center:{sizing:"xMid",offset:-1/2},right:{sizing:"xMax",offset:-1}},y:{top:{sizing:"YMin",offset:0},middle:{sizing:"YMid",offset:-1/2},bottom:{sizing:"YMax",offset:-1}}};function f(A){var L=d0e.select(this);if(this._imgSrc!==A.source)if(L.attr("xmlns",Ypt.svg),!t._context.staticPlot||A.source&amp;&amp;A.source.slice(0,5)==="data:")L.attr("xlink:href",A.source),this._imgSrc=A.source;else{var _=new Promise(function(C){var M=new Image;this.img=M,M.setAttribute("crossOrigin","anonymous"),M.onerror=g,M.onload=function(){var P=document.createElement("canvas");P.width=this.width,P.height=this.height;var T=P.getContext("2d",{willReadFrequently:!0});T.drawImage(this,0,0);var F=P.toDataURL("image/png");L.attr("xlink:href",F),C()},L.on("error",g),M.src=A.source,this._imgSrc=A.source;function g(){L.remove(),C()}}.bind(this));t._promises.push(_)}}function h(A){var L=d0e.select(this),_=vT.getFromId(t,A.xref),C=vT.getFromId(t,A.yref),M=vT.getRefType(A.xref)==="domain",g=vT.getRefType(A.yref)==="domain",P=r._size,T,F;_!==void 0?T=typeof A.xref=="string"&amp;&amp;M?_._length*A.sizex:Math.abs(_.l2p(A.sizex)-_.l2p(0)):T=A.sizex*P.w,C!==void 0?F=typeof A.yref=="string"&amp;&amp;g?C._length*A.sizey:Math.abs(C.l2p(A.sizey)-C.l2p(0)):F=A.sizey*P.h;var q=T*c.x[A.xanchor].offset,V=F*c.y[A.yanchor].offset,H=c.x[A.xanchor].sizing+c.y[A.yanchor].sizing,X,G;switch(_!==void 0?X=typeof A.xref=="string"&amp;&amp;M?_._length*A.x+_._offset:_.r2p(A.x)+_._offset:X=A.x*P.w+P.l,X+=q,C!==void 0?G=typeof A.yref=="string"&amp;&amp;g?C._length*(1-A.y)+C._offset:C.r2p(A.y)+C._offset:G=P.h-A.y*P.h+P.t,G+=V,A.sizing){case"fill":H+=" slice";break;case"stretch":H="none";break}L.attr({x:X,y:G,width:T,height:F,preserveAspectRatio:H,opacity:A.opacity});var N=_&amp;&amp;vT.getRefType(A.xref)!=="domain"?_._id:"",W=C&amp;&amp;vT.getRefType(A.yref)!=="domain"?C._id:"",re=N+W;Xpt.setClipUrl(L,re?"clip"+r._uid+re:null,t)}function d(A){return[A.xref,A.x,A.sizex,A.yref,A.y,A.sizey].join("_")}function v(A,L){return A._index-L._index}var x=r._imageLowerLayer.selectAll("image").data(a,d),b=r._imageUpperLayer.selectAll("image").data(n,d);x.enter().append("image"),b.enter().append("image"),x.exit().remove(),b.exit().remove(),x.each(function(A){f.bind(this)(A),h.bind(this)(A)}),b.each(function(A){f.bind(this)(A),h.bind(this)(A)}),x.sort(v),b.sort(v);var p=Object.keys(r._plots);for(s=0;s&lt;p.length;s++){o=p[s];var E=r._plots[o];if(E.imagelayer){var k=E.imagelayer.selectAll("image").data(i[o]||[],d);k.enter().append("image"),k.exit().remove(),k.each(function(A){f.bind(this)(A),h.bind(this)(A)}),k.sort(v)}}}});var _0e=ye((Mar,y0e)=&gt;{"use strict";var m0e=uo(),Kpt=u6();y0e.exports=function(t,r,n,i){r=r||{};var a=n==="log"&amp;&amp;r.type==="linear",o=n==="linear"&amp;&amp;r.type==="log";if(a||o){for(var s=t._fullLayout.images,l=r._id.charAt(0),u,c,f=0;f&lt;s.length;f++)if(u=s[f],c="images["+f+"].",u[l+"ref"]===r._id){var h=u[l],d=u["size"+l],v=null,x=null;if(a){v=Kpt(h,r.range);var b=d/Math.pow(10,v)/2;x=2*Math.log(b+Math.sqrt(1+b*b))/Math.LN10}else v=Math.pow(10,h),x=v*(Math.pow(10,d/2)-Math.pow(10,-d/2));m0e(v)?m0e(x)||(x=null):(v=null,x=null),i(c+l,v),i(c+"size"+l,x)}}}});var b0e=ye((Ear,x0e)=&gt;{"use strict";x0e.exports={moduleType:"component",name:"images",layoutAttributes:qU(),supplyLayoutDefaults:h0e(),includeBasePlot:IM()("images"),draw:g0e(),convertCoords:_0e()}});var dI=ye((kar,w0e)=&gt;{"use strict";w0e.exports={name:"updatemenus",containerClassName:"updatemenu-container",headerGroupClassName:"updatemenu-header-group",headerClassName:"updatemenu-header",headerArrowClassName:"updatemenu-header-arrow",dropdownButtonGroupClassName:"updatemenu-dropdown-button-group",dropdownButtonClassName:"updatemenu-dropdown-button",buttonClassName:"updatemenu-button",itemRectClassName:"updatemenu-item-rect",itemTextClassName:"updatemenu-item-text",menuIndexAttrName:"updatemenu-active-index",autoMarginIdRoot:"updatemenu-",blankHeaderOpts:{label:"  "},minWidth:30,minHeight:30,textPadX:24,arrowPadX:16,rx:2,ry:2,textOffsetX:12,textOffsetY:3,arrowOffsetX:4,gapButtonHeader:5,gapButton:2,activeColor:"#F4FAFF",hoverColor:"#F4FAFF",arrowSymbol:{left:"\u25C4",right:"\u25BA",up:"\u25B2",down:"\u25BC"}}});var BU=ye((Car,A0e)=&gt;{"use strict";var Jpt=Su(),$pt=dh(),Qpt=no().extendFlat,e0t=Bu().overrideAll,t0t=w6(),T0e=Vs().templatedArray,r0t=T0e("button",{visible:{valType:"boolean"},method:{valType:"enumerated",values:["restyle","relayout","animate","update","skip"],dflt:"restyle"},args:{valType:"info_array",freeLength:!0,items:[{valType:"any"},{valType:"any"},{valType:"any"}]},args2:{valType:"info_array",freeLength:!0,items:[{valType:"any"},{valType:"any"},{valType:"any"}]},label:{valType:"string",dflt:""},execute:{valType:"boolean",dflt:!0}});A0e.exports=e0t(T0e("updatemenu",{_arrayAttrRegexps:[/^updatemenus\[(0|[1-9][0-9]+)\]\.buttons/],visible:{valType:"boolean"},type:{valType:"enumerated",values:["dropdown","buttons"],dflt:"dropdown"},direction:{valType:"enumerated",values:["left","right","up","down"],dflt:"down"},active:{valType:"integer",min:-1,dflt:0},showactive:{valType:"boolean",dflt:!0},buttons:r0t,x:{valType:"number",min:-2,max:3,dflt:-.05},xanchor:{valType:"enumerated",values:["auto","left","center","right"],dflt:"right"},y:{valType:"number",min:-2,max:3,dflt:1},yanchor:{valType:"enumerated",values:["auto","top","middle","bottom"],dflt:"top"},pad:Qpt(t0t({editType:"arraydraw"}),{}),font:Jpt({}),bgcolor:{valType:"color"},bordercolor:{valType:"color",dflt:$pt.borderLine},borderwidth:{valType:"number",min:0,dflt:1,editType:"arraydraw"}}),"arraydraw","from-root")});var k0e=ye((Lar,E0e)=&gt;{"use strict";var vI=Mr(),S0e=Zd(),M0e=BU(),i0t=dI(),n0t=i0t.name,a0t=M0e.buttons;E0e.exports=function(t,r){var n={name:n0t,handleItemDefaults:o0t};S0e(t,r,n)};function o0t(e,t,r){function n(o,s){return vI.coerce(e,t,M0e,o,s)}var i=S0e(e,t,{name:"buttons",handleItemDefaults:s0t}),a=n("visible",i.length&gt;0);a&amp;&amp;(n("active"),n("direction"),n("type"),n("showactive"),n("x"),n("y"),vI.noneOrAll(e,t,["x","y"]),n("xanchor"),n("yanchor"),n("pad.t"),n("pad.r"),n("pad.b"),n("pad.l"),vI.coerceFont(n,"font",r.font),n("bgcolor",r.paper_bgcolor),n("bordercolor"),n("borderwidth"))}function s0t(e,t){function r(i,a){return vI.coerce(e,t,a0t,i,a)}var n=r("visible",e.method==="skip"||Array.isArray(e.args));n&amp;&amp;(r("method"),r("args"),r("args2"),r("label"),r("execute"))}});var P0e=ye((Par,L0e)=&gt;{"use strict";L0e.exports=of;var qg=xa(),C0e=va(),pT=ao(),pI=Mr();function of(e,t,r){this.gd=e,this.container=t,this.id=r,this.position=null,this.translateX=null,this.translateY=null,this.hbar=null,this.vbar=null,this.bg=this.container.selectAll("rect.scrollbox-bg").data([0]),this.bg.exit().on(".drag",null).on("wheel",null).remove(),this.bg.enter().append("rect").classed("scrollbox-bg",!0).style("pointer-events","all").attr({opacity:0,x:0,y:0,width:0,height:0})}of.barWidth=2;of.barLength=20;of.barRadius=2;of.barPad=1;of.barColor="#808BA4";of.prototype.enable=function(t,r,n){var i=this.gd._fullLayout,a=i.width,o=i.height;this.position=t;var s=this.position.l,l=this.position.w,u=this.position.t,c=this.position.h,f=this.position.direction,h=f==="down",d=f==="left",v=f==="right",x=f==="up",b=l,p=c,E,k,A,L;!h&amp;&amp;!d&amp;&amp;!v&amp;&amp;!x&amp;&amp;(this.position.direction="down",h=!0);var _=h||x;_?(E=s,k=E+b,h?(A=u,L=Math.min(A+p,o),p=L-A):(L=u+p,A=Math.max(L-p,0),p=L-A)):(A=u,L=A+p,d?(k=s+b,E=Math.max(k-b,0),b=k-E):(E=s,k=Math.min(E+b,a),b=k-E)),this._box={l:E,t:A,w:b,h:p};var C=l&gt;b,M=of.barLength+2*of.barPad,g=of.barWidth+2*of.barPad,P=s,T=u+c;T+g&gt;o&amp;&amp;(T=o-g);var F=this.container.selectAll("rect.scrollbar-horizontal").data(C?[0]:[]);F.exit().on(".drag",null).remove(),F.enter().append("rect").classed("scrollbar-horizontal",!0).call(C0e.fill,of.barColor),C?(this.hbar=F.attr({rx:of.barRadius,ry:of.barRadius,x:P,y:T,width:M,height:g}),this._hbarXMin=P+M/2,this._hbarTranslateMax=b-M):(delete this.hbar,delete this._hbarXMin,delete this._hbarTranslateMax);var q=c&gt;p,V=of.barWidth+2*of.barPad,H=of.barLength+2*of.barPad,X=s+l,G=u;X+V&gt;a&amp;&amp;(X=a-V);var N=this.container.selectAll("rect.scrollbar-vertical").data(q?[0]:[]);N.exit().on(".drag",null).remove(),N.enter().append("rect").classed("scrollbar-vertical",!0).call(C0e.fill,of.barColor),q?(this.vbar=N.attr({rx:of.barRadius,ry:of.barRadius,x:X,y:G,width:V,height:H}),this._vbarYMin=G+H/2,this._vbarTranslateMax=p-H):(delete this.vbar,delete this._vbarYMin,delete this._vbarTranslateMax);var W=this.id,re=E-.5,ae=q?k+V+.5:k+.5,_e=A-.5,Me=C?L+g+.5:L+.5,ke=i._topdefs.selectAll("#"+W).data(C||q?[0]:[]);if(ke.exit().remove(),ke.enter().append("clipPath").attr("id",W).append("rect"),C||q?(this._clipRect=ke.select("rect").attr({x:Math.floor(re),y:Math.floor(_e),width:Math.ceil(ae)-Math.floor(re),height:Math.ceil(Me)-Math.floor(_e)}),this.container.call(pT.setClipUrl,W,this.gd),this.bg.attr({x:s,y:u,width:l,height:c})):(this.bg.attr({width:0,height:0}),this.container.on("wheel",null).on(".drag",null).call(pT.setClipUrl,null),delete this._clipRect),C||q){var ge=qg.behavior.drag().on("dragstart",function(){qg.event.sourceEvent.preventDefault()}).on("drag",this._onBoxDrag.bind(this));this.container.on("wheel",null).on("wheel",this._onBoxWheel.bind(this)).on(".drag",null).call(ge);var ie=qg.behavior.drag().on("dragstart",function(){qg.event.sourceEvent.preventDefault(),qg.event.sourceEvent.stopPropagation()}).on("drag",this._onBarDrag.bind(this));C&amp;&amp;this.hbar.on(".drag",null).call(ie),q&amp;&amp;this.vbar.on(".drag",null).call(ie)}this.setTranslate(r,n)};of.prototype.disable=function(){(this.hbar||this.vbar)&amp;&amp;(this.bg.attr({width:0,height:0}),this.container.on("wheel",null).on(".drag",null).call(pT.setClipUrl,null),delete this._clipRect),this.hbar&amp;&amp;(this.hbar.on(".drag",null),this.hbar.remove(),delete this.hbar,delete this._hbarXMin,delete this._hbarTranslateMax),this.vbar&amp;&amp;(this.vbar.on(".drag",null),this.vbar.remove(),delete this.vbar,delete this._vbarYMin,delete this._vbarTranslateMax)};of.prototype._onBoxDrag=function(){var t=this.translateX,r=this.translateY;this.hbar&amp;&amp;(t-=qg.event.dx),this.vbar&amp;&amp;(r-=qg.event.dy),this.setTranslate(t,r)};of.prototype._onBoxWheel=function(){var t=this.translateX,r=this.translateY;this.hbar&amp;&amp;(t+=qg.event.deltaY),this.vbar&amp;&amp;(r+=qg.event.deltaY),this.setTranslate(t,r)};of.prototype._onBarDrag=function(){var t=this.translateX,r=this.translateY;if(this.hbar){var n=t+this._hbarXMin,i=n+this._hbarTranslateMax,a=pI.constrain(qg.event.x,n,i),o=(a-n)/(i-n),s=this.position.w-this._box.w;t=o*s}if(this.vbar){var l=r+this._vbarYMin,u=l+this._vbarTranslateMax,c=pI.constrain(qg.event.y,l,u),f=(c-l)/(u-l),h=this.position.h-this._box.h;r=f*h}this.setTranslate(t,r)};of.prototype.setTranslate=function(t,r){var n=this.position.w-this._box.w,i=this.position.h-this._box.h;if(t=pI.constrain(t||0,0,n),r=pI.constrain(r||0,0,i),this.translateX=t,this.translateY=r,this.container.call(pT.setTranslate,this._box.l-this.position.l-t,this._box.t-this.position.t-r),this._clipRect&amp;&amp;this._clipRect.attr({x:Math.floor(this.position.l+t-.5),y:Math.floor(this.position.t+r-.5)}),this.hbar){var a=t/n;this.hbar.call(pT.setTranslate,t+a*this._hbarTranslateMax,r)}if(this.vbar){var o=r/i;this.vbar.call(pT.setTranslate,t,r+o*this._vbarTranslateMax)}}});var U0e=ye((Iar,N0e)=&gt;{"use strict";var gT=xa(),t4=Xu(),r4=va(),mT=ao(),e0=Mr(),gI=Pl(),l0t=Vs().arrayEditor,R0e=Nh().LINE_SPACING,Go=dI(),u0t=P0e();N0e.exports=function(t){var r=t._fullLayout,n=e0.filterVisible(r[Go.name]);function i(h){t4.autoMargin(t,O0e(h))}var a=r._menulayer.selectAll("g."+Go.containerClassName).data(n.length&gt;0?[0]:[]);if(a.enter().append("g").classed(Go.containerClassName,!0).style("cursor","pointer"),a.exit().each(function(){gT.select(this).selectAll("g."+Go.headerGroupClassName).each(i)}).remove(),n.length!==0){var o=a.selectAll("g."+Go.headerGroupClassName).data(n,c0t);o.enter().append("g").classed(Go.headerGroupClassName,!0);for(var s=e0.ensureSingle(a,"g",Go.dropdownButtonGroupClassName,function(h){h.style("pointer-events","all")}),l=0;l&lt;n.length;l++){var u=n[l];g0t(t,u)}var c="updatemenus"+r._uid,f=new u0t(t,s,c);o.enter().size()&amp;&amp;(s.node().parentNode.appendChild(s.node()),s.call(UU)),o.exit().each(function(h){s.call(UU),i(h)}).remove(),o.each(function(h){var d=gT.select(this),v=h.type==="dropdown"?s:null;t4.manageCommandObserver(t,h,h.buttons,function(x){NU(t,h,h.buttons[x.index],d,v,f,x.index,!0)}),h.type==="dropdown"?(z0e(t,d,s,f,h),D0e(s,h)&amp;&amp;i4(t,d,s,f,h)):i4(t,d,null,null,h)})}};function c0t(e){return e._index}function f0t(e){return+e.attr(Go.menuIndexAttrName)==-1}function D0e(e,t){return+e.attr(Go.menuIndexAttrName)===t._index}function NU(e,t,r,n,i,a,o,s){t.active=o,l0t(e.layout,Go.name,t).applyUpdate("active",o),t.type==="buttons"?i4(e,n,null,null,t):t.type==="dropdown"&amp;&amp;(i.attr(Go.menuIndexAttrName,"-1"),z0e(e,n,i,a,t),s||i4(e,n,i,a,t))}function z0e(e,t,r,n,i){var a=e0.ensureSingle(t,"g",Go.headerClassName,function(h){h.style("pointer-events","all")}),o=i._dims,s=i.active,l=i.buttons[s]||Go.blankHeaderOpts,u={y:i.pad.t,yPad:0,x:i.pad.l,xPad:0,index:0},c={width:o.headerWidth,height:o.headerHeight};a.call(VU,i,l,e).call(B0e,i,u,c);var f=e0.ensureSingle(t,"text",Go.headerArrowClassName,function(h){h.attr("text-anchor","end").call(mT.font,i.font).text(Go.arrowSymbol[i.direction])});f.attr({x:o.headerWidth-Go.arrowOffsetX+i.pad.l,y:o.headerHeight/2+Go.textOffsetY+i.pad.t}),a.on("click",function(){r.call(UU,String(D0e(r,i)?-1:i._index)),i4(e,t,r,n,i)}),a.on("mouseover",function(){a.call(F0e)}),a.on("mouseout",function(){a.call(q0e,i)}),mT.setTranslate(t,o.lx,o.ly)}function i4(e,t,r,n,i){r||(r=t,r.attr("pointer-events","all"));var a=!f0t(r)||i.type==="buttons"?i.buttons:[],o=i.type==="dropdown"?Go.dropdownButtonClassName:Go.buttonClassName,s=r.selectAll("g."+o).data(e0.filterVisible(a)),l=s.enter().append("g").classed(o,!0),u=s.exit();i.type==="dropdown"?(l.attr("opacity","0").transition().attr("opacity","1"),u.transition().attr("opacity","0").remove()):u.remove();var c=0,f=0,h=i._dims,d=["up","down"].indexOf(i.direction)!==-1;i.type==="dropdown"&amp;&amp;(d?f=h.headerHeight+Go.gapButtonHeader:c=h.headerWidth+Go.gapButtonHeader),i.type==="dropdown"&amp;&amp;i.direction==="up"&amp;&amp;(f=-Go.gapButtonHeader+Go.gapButton-h.openHeight),i.type==="dropdown"&amp;&amp;i.direction==="left"&amp;&amp;(c=-Go.gapButtonHeader+Go.gapButton-h.openWidth);var v={x:h.lx+c+i.pad.l,y:h.ly+f+i.pad.t,yPad:Go.gapButton,xPad:Go.gapButton,index:0},x={l:v.x+i.borderwidth,t:v.y+i.borderwidth};s.each(function(b,p){var E=gT.select(this);E.call(VU,i,b,e).call(B0e,i,v),E.on("click",function(){gT.event.defaultPrevented||(b.execute&amp;&amp;(b.args2&amp;&amp;i.active===p?(NU(e,i,b,t,r,n,-1),t4.executeAPICommand(e,b.method,b.args2)):(NU(e,i,b,t,r,n,p),t4.executeAPICommand(e,b.method,b.args))),e.emit("plotly_buttonclicked",{menu:i,button:b,active:i.active}))}),E.on("mouseover",function(){E.call(F0e)}),E.on("mouseout",function(){E.call(q0e,i),s.call(I0e,i)})}),s.call(I0e,i),d?(x.w=Math.max(h.openWidth,h.headerWidth),x.h=v.y-x.t):(x.w=v.x-x.l,x.h=Math.max(h.openHeight,h.headerHeight)),x.direction=i.direction,n&amp;&amp;(s.size()?h0t(e,t,r,n,i,x):d0t(n))}function h0t(e,t,r,n,i,a){var o=i.direction,s=o==="up"||o==="down",l=i._dims,u=i.active,c,f,h;if(s)for(f=0,h=0;h&lt;u;h++)f+=l.heights[h]+Go.gapButton;else for(c=0,h=0;h&lt;u;h++)c+=l.widths[h]+Go.gapButton;n.enable(a,c,f),n.hbar&amp;&amp;n.hbar.attr("opacity","0").transition().attr("opacity","1"),n.vbar&amp;&amp;n.vbar.attr("opacity","0").transition().attr("opacity","1")}function d0t(e){var t=!!e.hbar,r=!!e.vbar;t&amp;&amp;e.hbar.transition().attr("opacity","0").each("end",function(){t=!1,r||e.disable()}),r&amp;&amp;e.vbar.transition().attr("opacity","0").each("end",function(){r=!1,t||e.disable()})}function VU(e,t,r,n){e.call(v0t,t).call(p0t,t,r,n)}function v0t(e,t){var r=e0.ensureSingle(e,"rect",Go.itemRectClassName,function(n){n.attr({rx:Go.rx,ry:Go.ry,"shape-rendering":"crispEdges"})});r.call(r4.stroke,t.bordercolor).call(r4.fill,t.bgcolor).style("stroke-width",t.borderwidth+"px")}function p0t(e,t,r,n){var i=e0.ensureSingle(e,"text",Go.itemTextClassName,function(s){s.attr({"text-anchor":"start","data-notex":1})}),a=r.label,o=n._fullLayout._meta;o&amp;&amp;(a=e0.templateString(a,o)),i.call(mT.font,t.font).text(a).call(gI.convertToTspans,n)}function I0e(e,t){var r=t.active;e.each(function(n,i){var a=gT.select(this);i===r&amp;&amp;t.showactive&amp;&amp;a.select("rect."+Go.itemRectClassName).call(r4.fill,Go.activeColor)})}function F0e(e){e.select("rect."+Go.itemRectClassName).call(r4.fill,Go.hoverColor)}function q0e(e,t){e.select("rect."+Go.itemRectClassName).call(r4.fill,t.bgcolor)}function g0t(e,t){var r=t._dims={width1:0,height1:0,heights:[],widths:[],totalWidth:0,totalHeight:0,openWidth:0,openHeight:0,lx:0,ly:0},n=mT.tester.selectAll("g."+Go.dropdownButtonClassName).data(e0.filterVisible(t.buttons));n.enter().append("g").classed(Go.dropdownButtonClassName,!0);var i=["up","down"].indexOf(t.direction)!==-1;n.each(function(c,f){var h=gT.select(this);h.call(VU,t,c,e);var d=h.select("."+Go.itemTextClassName),v=d.node()&amp;&amp;mT.bBox(d.node()).width,x=Math.max(v+Go.textPadX,Go.minWidth),b=t.font.size*R0e,p=gI.lineCount(d),E=Math.max(b*p,Go.minHeight)+Go.textOffsetY;E=Math.ceil(E),x=Math.ceil(x),r.widths[f]=x,r.heights[f]=E,r.height1=Math.max(r.height1,E),r.width1=Math.max(r.width1,x),i?(r.totalWidth=Math.max(r.totalWidth,x),r.openWidth=r.totalWidth,r.totalHeight+=E+Go.gapButton,r.openHeight+=E+Go.gapButton):(r.totalWidth+=x+Go.gapButton,r.openWidth+=x+Go.gapButton,r.totalHeight=Math.max(r.totalHeight,E),r.openHeight=r.totalHeight)}),i?r.totalHeight-=Go.gapButton:r.totalWidth-=Go.gapButton,r.headerWidth=r.width1+Go.arrowPadX,r.headerHeight=r.height1,t.type==="dropdown"&amp;&amp;(i?(r.width1+=Go.arrowPadX,r.totalHeight=r.height1):r.totalWidth=r.width1,r.totalWidth+=Go.arrowPadX),n.remove();var a=r.totalWidth+t.pad.l+t.pad.r,o=r.totalHeight+t.pad.t+t.pad.b,s=e._fullLayout._size;r.lx=s.l+s.w*t.x,r.ly=s.t+s.h*(1-t.y);var l="left";e0.isRightAnchor(t)&amp;&amp;(r.lx-=a,l="right"),e0.isCenterAnchor(t)&amp;&amp;(r.lx-=a/2,l="center");var u="top";e0.isBottomAnchor(t)&amp;&amp;(r.ly-=o,u="bottom"),e0.isMiddleAnchor(t)&amp;&amp;(r.ly-=o/2,u="middle"),r.totalWidth=Math.ceil(r.totalWidth),r.totalHeight=Math.ceil(r.totalHeight),r.lx=Math.round(r.lx),r.ly=Math.round(r.ly),t4.autoMargin(e,O0e(t),{x:t.x,y:t.y,l:a*({right:1,center:.5}[l]||0),r:a*({left:1,center:.5}[l]||0),b:o*({top:1,middle:.5}[u]||0),t:o*({bottom:1,middle:.5}[u]||0)})}function O0e(e){return Go.autoMarginIdRoot+e._index}function B0e(e,t,r,n){n=n||{};var i=e.select("."+Go.itemRectClassName),a=e.select("."+Go.itemTextClassName),o=t.borderwidth,s=r.index,l=t._dims;mT.setTranslate(e,o+r.x,o+r.y);var u=["up","down"].indexOf(t.direction)!==-1,c=n.height||(u?l.heights[s]:l.height1);i.attr({x:0,y:0,width:n.width||(u?l.width1:l.widths[s]),height:c});var f=t.font.size*R0e,h=gI.lineCount(a),d=(h-1)*f/2;gI.positionText(a,Go.textOffsetX,c/2-d+Go.textOffsetY),u?r.y+=l.heights[s]+r.yPad:r.x+=l.widths[s]+r.xPad,r.index++}function UU(e,t){e.attr(Go.menuIndexAttrName,t||"-1").selectAll("g."+Go.dropdownButtonClassName).remove()}});var H0e=ye((Rar,V0e)=&gt;{"use strict";var m0t=dI();V0e.exports={moduleType:"component",name:m0t.name,layoutAttributes:BU(),supplyLayoutDefaults:k0e(),draw:U0e()}});var n4=ye((Dar,G0e)=&gt;{"use strict";G0e.exports={name:"sliders",containerClassName:"slider-container",groupClassName:"slider-group",inputAreaClass:"slider-input-area",railRectClass:"slider-rail-rect",railTouchRectClass:"slider-rail-touch-rect",gripRectClass:"slider-grip-rect",tickRectClass:"slider-tick-rect",inputProxyClass:"slider-input-proxy",labelsClass:"slider-labels",labelGroupClass:"slider-label-group",labelClass:"slider-label",currentValueClass:"slider-current-value",railHeight:5,menuIndexAttrName:"slider-active-index",autoMarginIdRoot:"slider-",minWidth:30,minHeight:30,textPadX:40,arrowOffsetX:4,railRadius:2,railWidth:5,railBorder:4,railBorderWidth:1,railBorderColor:"#bec8d9",railBgColor:"#f8fafc",railInset:8,stepInset:10,gripRadius:10,gripWidth:20,gripHeight:20,gripBorder:20,gripBorderWidth:1,gripBorderColor:"#bec8d9",gripBgColor:"#f6f8fa",gripBgActiveColor:"#dbdde0",labelPadding:8,labelOffset:0,tickWidth:1,tickColor:"#333",tickOffset:25,tickLength:7,minorTickOffset:25,minorTickColor:"#333",minorTickLength:4,currentValuePadding:8,currentValueInset:0}});var HU=ye((zar,Z0e)=&gt;{"use strict";var j0e=Su(),y0t=w6(),_0t=no().extendDeepAll,x0t=Bu().overrideAll,b0t=zS(),W0e=Vs().templatedArray,Jb=n4(),w0t=W0e("step",{visible:{valType:"boolean",dflt:!0},method:{valType:"enumerated",values:["restyle","relayout","animate","update","skip"],dflt:"restyle"},args:{valType:"info_array",freeLength:!0,items:[{valType:"any"},{valType:"any"},{valType:"any"}]},label:{valType:"string"},value:{valType:"string"},execute:{valType:"boolean",dflt:!0}});Z0e.exports=x0t(W0e("slider",{visible:{valType:"boolean",dflt:!0},active:{valType:"number",min:0,dflt:0},steps:w0t,lenmode:{valType:"enumerated",values:["fraction","pixels"],dflt:"fraction"},len:{valType:"number",min:0,dflt:1},x:{valType:"number",min:-2,max:3,dflt:0},pad:_0t(y0t({editType:"arraydraw"}),{},{t:{dflt:20}}),xanchor:{valType:"enumerated",values:["auto","left","center","right"],dflt:"left"},y:{valType:"number",min:-2,max:3,dflt:0},yanchor:{valType:"enumerated",values:["auto","top","middle","bottom"],dflt:"top"},transition:{duration:{valType:"number",min:0,dflt:150},easing:{valType:"enumerated",values:b0t.transition.easing.values,dflt:"cubic-in-out"}},currentvalue:{visible:{valType:"boolean",dflt:!0},xanchor:{valType:"enumerated",values:["left","center","right"],dflt:"left"},offset:{valType:"number",dflt:10},prefix:{valType:"string"},suffix:{valType:"string"},font:j0e({})},font:j0e({}),activebgcolor:{valType:"color",dflt:Jb.gripBgActiveColor},bgcolor:{valType:"color",dflt:Jb.railBgColor},bordercolor:{valType:"color",dflt:Jb.railBorderColor},borderwidth:{valType:"number",min:0,dflt:Jb.railBorderWidth},ticklen:{valType:"number",min:0,dflt:Jb.tickLength},tickcolor:{valType:"color",dflt:Jb.tickColor},tickwidth:{valType:"number",min:0,dflt:1},minorticklen:{valType:"number",min:0,dflt:Jb.minorTickLength}}),"arraydraw","from-root")});var J0e=ye((Far,K0e)=&gt;{"use strict";var yT=Mr(),X0e=Zd(),Y0e=HU(),T0t=n4(),A0t=T0t.name,S0t=Y0e.steps;K0e.exports=function(t,r){X0e(t,r,{name:A0t,handleItemDefaults:M0t})};function M0t(e,t,r){function n(f,h){return yT.coerce(e,t,Y0e,f,h)}for(var i=X0e(e,t,{name:"steps",handleItemDefaults:E0t}),a=0,o=0;o&lt;i.length;o++)i[o].visible&amp;&amp;a++;var s;if(a&lt;2?s=t.visible=!1:s=n("visible"),!!s){t._stepCount=a;var l=t._visibleSteps=yT.filterVisible(i),u=n("active");(i[u]||{}).visible||(t.active=l[0]._index),n("x"),n("y"),yT.noneOrAll(e,t,["x","y"]),n("xanchor"),n("yanchor"),n("len"),n("lenmode"),n("pad.t"),n("pad.r"),n("pad.b"),n("pad.l"),yT.coerceFont(n,"font",r.font);var c=n("currentvalue.visible");c&amp;&amp;(n("currentvalue.xanchor"),n("currentvalue.prefix"),n("currentvalue.suffix"),n("currentvalue.offset"),yT.coerceFont(n,"currentvalue.font",t.font)),n("transition.duration"),n("transition.easing"),n("bgcolor"),n("activebgcolor"),n("bordercolor"),n("borderwidth"),n("ticklen"),n("tickwidth"),n("tickcolor"),n("minorticklen")}}function E0t(e,t){function r(a,o){return yT.coerce(e,t,S0t,a,o)}var n;if(e.method!=="skip"&amp;&amp;!Array.isArray(e.args)?n=t.visible=!1:n=r("visible"),n){r("method"),r("args");var i=r("label","step-"+t._index);r("value",i),r("execute")}}});var sge=ye((qar,oge)=&gt;{"use strict";var Og=xa(),mI=Xu(),x_=va(),Bg=ao(),t0=Mr(),k0t=t0.strTranslate,a4=Pl(),C0t=Vs().arrayEditor,gs=n4(),WU=Nh(),ege=WU.LINE_SPACING,GU=WU.FROM_TL,jU=WU.FROM_BR;oge.exports=function(t){var r=t._context.staticPlot,n=t._fullLayout,i=L0t(n,t),a=n._infolayer.selectAll("g."+gs.containerClassName).data(i.length&gt;0?[0]:[]);a.enter().append("g").classed(gs.containerClassName,!0).style("cursor",r?null:"ew-resize");function o(c){c._commandObserver&amp;&amp;(c._commandObserver.remove(),delete c._commandObserver),mI.autoMargin(t,tge(c))}if(a.exit().each(function(){Og.select(this).selectAll("g."+gs.groupClassName).each(o)}).remove(),i.length!==0){var s=a.selectAll("g."+gs.groupClassName).data(i,P0t);s.enter().append("g").classed(gs.groupClassName,!0),s.exit().each(o).remove();for(var l=0;l&lt;i.length;l++){var u=i[l];I0t(t,u)}s.each(function(c){var f=Og.select(this);q0t(c),mI.manageCommandObserver(t,c,c._visibleSteps,function(h){var d=f.data()[0];d.active!==h.index&amp;&amp;(d._dragging||ige(t,f,d,h.index,!1,!0))}),R0t(t,Og.select(this),c)})}};function tge(e){return gs.autoMarginIdRoot+e._index}function L0t(e,t){for(var r=e[gs.name],n=[],i=0;i&lt;r.length;i++){var a=r[i];a.visible&amp;&amp;(a._gd=t,n.push(a))}return n}function P0t(e){return e._index}function I0t(e,t){var r=Bg.tester.selectAll("g."+gs.labelGroupClass).data(t._visibleSteps);r.enter().append("g").classed(gs.labelGroupClass,!0);var n=0,i=0;r.each(function(v){var x=Og.select(this),b=rge(x,{step:v},t),p=b.node();if(p){var E=Bg.bBox(p);i=Math.max(i,E.height),n=Math.max(n,E.width)}}),r.remove();var a=t._dims={};a.inputAreaWidth=Math.max(gs.railWidth,gs.gripHeight);var o=e._fullLayout._size;a.lx=o.l+o.w*t.x,a.ly=o.t+o.h*(1-t.y),t.lenmode==="fraction"?a.outerLength=Math.round(o.w*t.len):a.outerLength=t.len,a.inputAreaStart=0,a.inputAreaLength=Math.round(a.outerLength-t.pad.l-t.pad.r);var s=a.inputAreaLength-2*gs.stepInset,l=s/(t._stepCount-1),u=n+gs.labelPadding;if(a.labelStride=Math.max(1,Math.ceil(u/l)),a.labelHeight=i,a.currentValueMaxWidth=0,a.currentValueHeight=0,a.currentValueTotalHeight=0,a.currentValueMaxLines=1,t.currentvalue.visible){var c=Bg.tester.append("g");r.each(function(v){var x=yI(c,t,v.label),b=x.node()&amp;&amp;Bg.bBox(x.node())||{width:0,height:0},p=a4.lineCount(x);a.currentValueMaxWidth=Math.max(a.currentValueMaxWidth,Math.ceil(b.width)),a.currentValueHeight=Math.max(a.currentValueHeight,Math.ceil(b.height)),a.currentValueMaxLines=Math.max(a.currentValueMaxLines,p)}),a.currentValueTotalHeight=a.currentValueHeight+t.currentvalue.offset,c.remove()}a.height=a.currentValueTotalHeight+gs.tickOffset+t.ticklen+gs.labelOffset+a.labelHeight+t.pad.t+t.pad.b;var f="left";t0.isRightAnchor(t)&amp;&amp;(a.lx-=a.outerLength,f="right"),t0.isCenterAnchor(t)&amp;&amp;(a.lx-=a.outerLength/2,f="center");var h="top";t0.isBottomAnchor(t)&amp;&amp;(a.ly-=a.height,h="bottom"),t0.isMiddleAnchor(t)&amp;&amp;(a.ly-=a.height/2,h="middle"),a.outerLength=Math.ceil(a.outerLength),a.height=Math.ceil(a.height),a.lx=Math.round(a.lx),a.ly=Math.round(a.ly);var d={y:t.y,b:a.height*jU[h],t:a.height*GU[h]};t.lenmode==="fraction"?(d.l=0,d.xl=t.x-t.len*GU[f],d.r=0,d.xr=t.x+t.len*jU[f]):(d.x=t.x,d.l=a.outerLength*GU[f],d.r=a.outerLength*jU[f]),mI.autoMargin(e,tge(t),d)}function R0t(e,t,r){(r.steps[r.active]||{}).visible||(r.active=r._visibleSteps[0]._index),t.call(yI,r).call(B0t,r).call(z0t,r).call(F0t,r).call(O0t,e,r).call(D0t,e,r);var n=r._dims;Bg.setTranslate(t,n.lx+r.pad.l,n.ly+r.pad.t),t.call(age,r,!1),t.call(yI,r)}function yI(e,t,r){if(t.currentvalue.visible){var n=t._dims,i,a;switch(t.currentvalue.xanchor){case"right":i=n.inputAreaLength-gs.currentValueInset-n.currentValueMaxWidth,a="left";break;case"center":i=n.inputAreaLength*.5,a="middle";break;default:i=gs.currentValueInset,a="left"}var o=t0.ensureSingle(e,"text",gs.labelClass,function(h){h.attr({"text-anchor":a,"data-notex":1})}),s=t.currentvalue.prefix?t.currentvalue.prefix:"";if(typeof r=="string")s+=r;else{var l=t.steps[t.active].label,u=t._gd._fullLayout._meta;u&amp;&amp;(l=t0.templateString(l,u)),s+=l}t.currentvalue.suffix&amp;&amp;(s+=t.currentvalue.suffix),o.call(Bg.font,t.currentvalue.font).text(s).call(a4.convertToTspans,t._gd);var c=a4.lineCount(o),f=(n.currentValueMaxLines+1-c)*t.currentvalue.font.size*ege;return a4.positionText(o,i,f),o}}function D0t(e,t,r){var n=t0.ensureSingle(e,"rect",gs.gripRectClass,function(i){i.call(nge,t,e,r).style("pointer-events","all")});n.attr({width:gs.gripWidth,height:gs.gripHeight,rx:gs.gripRadius,ry:gs.gripRadius}).call(x_.stroke,r.bordercolor).call(x_.fill,r.bgcolor).style("stroke-width",r.borderwidth+"px")}function rge(e,t,r){var n=t0.ensureSingle(e,"text",gs.labelClass,function(o){o.attr({"text-anchor":"middle","data-notex":1})}),i=t.step.label,a=r._gd._fullLayout._meta;return a&amp;&amp;(i=t0.templateString(i,a)),n.call(Bg.font,r.font).text(i).call(a4.convertToTspans,r._gd),n}function z0t(e,t){var r=t0.ensureSingle(e,"g",gs.labelsClass),n=t._dims,i=r.selectAll("g."+gs.labelGroupClass).data(n.labelSteps);i.enter().append("g").classed(gs.labelGroupClass,!0),i.exit().remove(),i.each(function(a){var o=Og.select(this);o.call(rge,a,t),Bg.setTranslate(o,ZU(t,a.fraction),gs.tickOffset+t.ticklen+t.font.size*ege+gs.labelOffset+n.currentValueTotalHeight)})}function $0e(e,t,r,n,i){var a=Math.round(n*(r._stepCount-1)),o=r._visibleSteps[a]._index;o!==r.active&amp;&amp;ige(e,t,r,o,!0,i)}function ige(e,t,r,n,i,a){var o=r.active;r.active=n,C0t(e.layout,gs.name,r).applyUpdate("active",n);var s=r.steps[r.active];t.call(age,r,a),t.call(yI,r),e.emit("plotly_sliderchange",{slider:r,step:r.steps[r.active],interaction:i,previousActive:o}),s&amp;&amp;s.method&amp;&amp;i&amp;&amp;(t._nextMethod?(t._nextMethod.step=s,t._nextMethod.doCallback=i,t._nextMethod.doTransition=a):(t._nextMethod={step:s,doCallback:i,doTransition:a},t._nextMethodRaf=window.requestAnimationFrame(function(){var l=t._nextMethod.step;l.method&amp;&amp;(l.execute&amp;&amp;mI.executeAPICommand(e,l.method,l.args),t._nextMethod=null,t._nextMethodRaf=null)})))}function nge(e,t,r){if(t._context.staticPlot)return;var n=r.node(),i=Og.select(t);function a(){return r.data()[0]}function o(){var s=a();t.emit("plotly_sliderstart",{slider:s});var l=r.select("."+gs.gripRectClass);Og.event.stopPropagation(),Og.event.preventDefault(),l.call(x_.fill,s.activebgcolor);var u=Q0e(s,Og.mouse(n)[0]);$0e(t,r,s,u,!0),s._dragging=!0;function c(){var h=a(),d=Q0e(h,Og.mouse(n)[0]);$0e(t,r,h,d,!1)}i.on("mousemove",c),i.on("touchmove",c);function f(){var h=a();h._dragging=!1,l.call(x_.fill,h.bgcolor),i.on("mouseup",null),i.on("mousemove",null),i.on("touchend",null),i.on("touchmove",null),t.emit("plotly_sliderend",{slider:h,step:h.steps[h.active]})}i.on("mouseup",f),i.on("touchend",f)}e.on("mousedown",o),e.on("touchstart",o)}function F0t(e,t){var r=e.selectAll("rect."+gs.tickRectClass).data(t._visibleSteps),n=t._dims;r.enter().append("rect").classed(gs.tickRectClass,!0),r.exit().remove(),r.attr({width:t.tickwidth+"px","shape-rendering":"crispEdges"}),r.each(function(i,a){var o=a%n.labelStride===0,s=Og.select(this);s.attr({height:o?t.ticklen:t.minorticklen}).call(x_.fill,t.tickcolor),Bg.setTranslate(s,ZU(t,a/(t._stepCount-1))-.5*t.tickwidth,(o?gs.tickOffset:gs.minorTickOffset)+n.currentValueTotalHeight)})}function q0t(e){var t=e._dims;t.labelSteps=[];for(var r=e._stepCount,n=0;n&lt;r;n+=t.labelStride)t.labelSteps.push({fraction:n/(r-1),step:e._visibleSteps[n]})}function age(e,t,r){for(var n=e.select("rect."+gs.gripRectClass),i=0,a=0;a&lt;t._stepCount;a++)if(t._visibleSteps[a]._index===t.active){i=a;break}var o=ZU(t,i/(t._stepCount-1));if(!t._invokingCommand){var s=n;r&amp;&amp;t.transition.duration&gt;0&amp;&amp;(s=s.transition().duration(t.transition.duration).ease(t.transition.easing)),s.attr("transform",k0t(o-gs.gripWidth*.5,t._dims.currentValueTotalHeight))}}function ZU(e,t){var r=e._dims;return r.inputAreaStart+gs.stepInset+(r.inputAreaLength-2*gs.stepInset)*Math.min(1,Math.max(0,t))}function Q0e(e,t){var r=e._dims;return Math.min(1,Math.max(0,(t-gs.stepInset-r.inputAreaStart)/(r.inputAreaLength-2*gs.stepInset-2*r.inputAreaStart)))}function O0t(e,t,r){var n=r._dims,i=t0.ensureSingle(e,"rect",gs.railTouchRectClass,function(a){a.call(nge,t,e,r).style("pointer-events","all")});i.attr({width:n.inputAreaLength,height:Math.max(n.inputAreaWidth,gs.tickOffset+r.ticklen+n.labelHeight)}).call(x_.fill,r.bgcolor).attr("opacity",0),Bg.setTranslate(i,0,n.currentValueTotalHeight)}function B0t(e,t){var r=t._dims,n=r.inputAreaLength-gs.railInset*2,i=t0.ensureSingle(e,"rect",gs.railRectClass);i.attr({width:n,height:gs.railWidth,rx:gs.railRadius,ry:gs.railRadius,"shape-rendering":"crispEdges"}).call(x_.stroke,t.bordercolor).call(x_.fill,t.bgcolor).style("stroke-width",t.borderwidth+"px"),Bg.setTranslate(i,gs.railInset,(r.inputAreaWidth-gs.railWidth)*.5+r.currentValueTotalHeight)}});var uge=ye((Oar,lge)=&gt;{"use strict";var N0t=n4();lge.exports={moduleType:"component",name:N0t.name,layoutAttributes:HU(),supplyLayoutDefaults:J0e(),draw:sge()}});var _I=ye((Bar,fge)=&gt;{"use strict";var cge=dh();fge.exports={bgcolor:{valType:"color",dflt:cge.background,editType:"plot"},bordercolor:{valType:"color",dflt:cge.defaultLine,editType:"plot"},borderwidth:{valType:"integer",dflt:0,min:0,editType:"plot"},autorange:{valType:"boolean",dflt:!0,editType:"calc",impliedEdits:{"range[0]":void 0,"range[1]":void 0}},range:{valType:"info_array",items:[{valType:"any",editType:"calc",impliedEdits:{"^autorange":!1}},{valType:"any",editType:"calc",impliedEdits:{"^autorange":!1}}],editType:"calc",impliedEdits:{autorange:!1}},thickness:{valType:"number",dflt:.15,min:0,max:1,editType:"plot"},visible:{valType:"boolean",dflt:!0,editType:"calc"},editType:"calc"}});var XU=ye((Nar,hge)=&gt;{"use strict";hge.exports={_isSubplotObj:!0,rangemode:{valType:"enumerated",values:["auto","fixed","match"],dflt:"match",editType:"calc"},range:{valType:"info_array",items:[{valType:"any",editType:"plot"},{valType:"any",editType:"plot"}],editType:"plot"},editType:"calc"}});var xI=ye((Uar,dge)=&gt;{"use strict";dge.exports={name:"rangeslider",containerClassName:"rangeslider-container",bgClassName:"rangeslider-bg",rangePlotClassName:"rangeslider-rangeplot",maskMinClassName:"rangeslider-mask-min",maskMaxClassName:"rangeslider-mask-max",slideBoxClassName:"rangeslider-slidebox",grabberMinClassName:"rangeslider-grabber-min",grabAreaMinClassName:"rangeslider-grabarea-min",handleMinClassName:"rangeslider-handle-min",grabberMaxClassName:"rangeslider-grabber-max",grabAreaMaxClassName:"rangeslider-grabarea-max",handleMaxClassName:"rangeslider-handle-max",maskMinOppAxisClassName:"rangeslider-mask-min-opp-axis",maskMaxOppAxisClassName:"rangeslider-mask-max-opp-axis",maskColor:"rgba(0,0,0,0.4)",maskOppAxisColor:"rgba(0,0,0,0.2)",slideBoxFill:"transparent",slideBoxCursor:"ew-resize",grabAreaFill:"transparent",grabAreaCursor:"col-resize",grabAreaWidth:10,handleWidth:4,handleRadius:1,handleStrokeWidth:1,extraPad:15}});var gge=ye(wI=&gt;{"use strict";var U0t=af(),V0t=Pl(),vge=xI(),H0t=Nh().LINE_SPACING,bI=vge.name;function pge(e){var t=e&amp;&amp;e[bI];return t&amp;&amp;t.visible}wI.isVisible=pge;wI.makeData=function(e){for(var t=U0t.list({_fullLayout:e},"x",!0),r=e.margin,n=[],i=0;i&lt;t.length;i++){var a=t[i];if(pge(a)){n.push(a);var o=a[bI];o._id=bI+a._id,o._height=(e.height-r.b-r.t)*o.thickness,o._offsetShift=Math.floor(o.borderwidth/2)}}e._rangeSliderData=n};wI.autoMarginOpts=function(e,t){var r=e._fullLayout,n=t[bI],i=t._id.charAt(0),a=0,o=0;if(t.side==="bottom"&amp;&amp;(a=t._depth,t.title.text!==r._dfltTitle[i])){o=1.5*t.title.font.size+10+n._offsetShift;var s=(t.title.text.match(V0t.BR_TAG_ALL)||[]).length;o+=s*t.title.font.size*H0t}return{x:0,y:t._counterDomainMin,l:0,r:0,t:0,b:n._height+a+Math.max(r.margin.b,o),pad:vge.extraPad+n._offsetShift*2}}});var xge=ye((Har,_ge)=&gt;{"use strict";var TI=Mr(),mge=Vs(),yge=af(),G0t=_I(),j0t=XU();_ge.exports=function(t,r,n){var i=t[n],a=r[n];if(!(i.rangeslider||r._requestRangeslider[a._id]))return;TI.isPlainObject(i.rangeslider)||(i.rangeslider={});var o=i.rangeslider,s=mge.newContainer(a,"rangeslider");function l(L,_){return TI.coerce(o,s,G0t,L,_)}var u,c;function f(L,_){return TI.coerce(u,c,j0t,L,_)}var h=l("visible");if(h){l("bgcolor",r.plot_bgcolor),l("bordercolor"),l("borderwidth"),l("thickness"),l("autorange",!a.isValidRange(o.range)),l("range");var d=r._subplots;if(d)for(var v=d.cartesian.filter(function(L){return L.substr(0,L.indexOf("y"))===yge.name2id(n)}).map(function(L){return L.substr(L.indexOf("y"),L.length)}),x=TI.simpleMap(v,yge.id2name),b=0;b&lt;x.length;b++){var p=x[b];u=o[p]||{},c=mge.newContainer(s,p,"yaxis");var E=r[p],k;u.range&amp;&amp;E.isValidRange(u.range)&amp;&amp;(k="fixed");var A=f("rangemode",k);A!=="match"&amp;&amp;f("range",E.range.slice())}s._input=o}}});var wge=ye((Gar,bge)=&gt;{"use strict";var W0t=af().list,Z0t=wg().getAutoRange,X0t=xI();bge.exports=function(t){for(var r=W0t(t,"x",!0),n=0;n&lt;r.length;n++){var i=r[n],a=i[X0t.name];a&amp;&amp;a.visible&amp;&amp;a.autorange&amp;&amp;(a._input.autorange=!0,a._input.range=a.range=Z0t(t,i))}}});var Mge=ye((jar,Sge)=&gt;{"use strict";var AI=xa(),Y0t=ba(),K0t=Xu(),Ff=Mr(),SI=Ff.strTranslate,Age=ao(),b_=va(),J0t=Mb(),$0t=Jf(),YU=af(),Q0t=gv(),egt=Tg(),Bs=xI();Sge.exports=function(e){for(var t=e._fullLayout,r=t._rangeSliderData,n=0;n&lt;r.length;n++){var i=r[n][Bs.name];i._clipId=i._id+"-"+t._uid}function a(s){return s._name}var o=t._infolayer.selectAll("g."+Bs.containerClassName).data(r,a);o.exit().each(function(s){var l=s[Bs.name];t._topdefs.select("#"+l._clipId).remove()}).remove(),r.length!==0&amp;&amp;(o.enter().append("g").classed(Bs.containerClassName,!0).attr("pointer-events","all"),o.each(function(s){var l=AI.select(this),u=s[Bs.name],c=t[YU.id2name(s.anchor)],f=u[YU.id2name(s.anchor)];if(u.range){var h=Ff.simpleMap(u.range,s.r2l),d=Ff.simpleMap(s.range,s.r2l),v;d[0]&lt;d[1]?v=[Math.min(h[0],d[0]),Math.max(h[1],d[1])]:v=[Math.max(h[0],d[0]),Math.min(h[1],d[1])],u.range=u._input.range=Ff.simpleMap(v,s.l2r)}s.cleanRange("rangeslider.range");var x=t._size,b=s.domain;u._width=x.w*(b[1]-b[0]);var p=Math.round(x.l+x.w*b[0]),E=Math.round(x.t+x.h*(1-s._counterDomainMin)+(s.side==="bottom"?s._depth:0)+u._offsetShift+Bs.extraPad);l.attr("transform",SI(p,E)),u._rl=Ff.simpleMap(u.range,s.r2l);var k=u._rl[0],A=u._rl[1],L=A-k;if(u.p2d=function(H){return H/u._width*L+k},u.d2p=function(H){return(H-k)/L*u._width},s.rangebreaks){var _=s.locateBreaks(k,A);if(_.length){var C,M,g=0;for(C=0;C&lt;_.length;C++)M=_[C],g+=M.max-M.min;var P=u._width/(A-k-g),T=[-P*k];for(C=0;C&lt;_.length;C++)M=_[C],T.push(T[T.length-1]-P*(M.max-M.min));for(u.d2p=function(H){for(var X=T[0],G=0;G&lt;_.length;G++){var N=_[G];if(H&gt;=N.max)X=T[G+1];else if(H&lt;N.min)break}return X+P*H},C=0;C&lt;_.length;C++)M=_[C],M.pmin=u.d2p(M.min),M.pmax=u.d2p(M.max);u.p2d=function(H){for(var X=T[0],G=0;G&lt;_.length;G++){var N=_[G];if(H&gt;=N.pmax)X=T[G+1];else if(H&lt;N.pmin)break}return(H-X)/P}}}if(f.rangemode!=="match"){var F=c.r2l(f.range[0]),q=c.r2l(f.range[1]),V=q-F;u.d2pOppAxis=function(H){return(H-F)/V*u._height}}l.call(ngt,e,s,u).call(agt,e,s,u).call(ogt,e,s,u).call(lgt,e,s,u,f).call(ugt,e,s,u).call(cgt,e,s,u),tgt(l,e,s,u),igt(l,e,s,u,c,f),s.side==="bottom"&amp;&amp;J0t.draw(e,s._id+"title",{propContainer:s,propName:s._name+".title",placeholder:t._dfltTitle.x,attributes:{x:s._offset+s._length/2,y:E+u._height+u._offsetShift+10+1.5*s.title.font.size,"text-anchor":"middle"}})}))};function Tge(e){return typeof e.clientX=="number"?e.clientX:e.touches&amp;&amp;e.touches.length&gt;0?e.touches[0].clientX:0}function tgt(e,t,r,n){if(t._context.staticPlot)return;var i=e.select("rect."+Bs.slideBoxClassName).node(),a=e.select("rect."+Bs.grabAreaMinClassName).node(),o=e.select("rect."+Bs.grabAreaMaxClassName).node();function s(){var l=AI.event,u=l.target,c=Tge(l),f=c-e.node().getBoundingClientRect().left,h=n.d2p(r._rl[0]),d=n.d2p(r._rl[1]),v=Q0t.coverSlip();this.addEventListener("touchmove",x),this.addEventListener("touchend",b),v.addEventListener("mousemove",x),v.addEventListener("mouseup",b);function x(p){var E=Tge(p),k=+E-c,A,L,_;switch(u){case i:if(_="ew-resize",h+k&gt;r._length||d+k&lt;0)return;A=h+k,L=d+k;break;case a:if(_="col-resize",h+k&gt;r._length)return;A=h+k,L=d;break;case o:if(_="col-resize",d+k&lt;0)return;A=h,L=d+k;break;default:_="ew-resize",A=f,L=f+k;break}if(L&lt;A){var C=L;L=A,A=C}n._pixelMin=A,n._pixelMax=L,egt(AI.select(v),_),rgt(e,t,r,n)}function b(){v.removeEventListener("mousemove",x),v.removeEventListener("mouseup",b),this.removeEventListener("touchmove",x),this.removeEventListener("touchend",b),Ff.removeElement(v)}}e.on("mousedown",s),e.on("touchstart",s)}function rgt(e,t,r,n){function i(s){return r.l2r(Ff.constrain(s,n._rl[0],n._rl[1]))}var a=i(n.p2d(n._pixelMin)),o=i(n.p2d(n._pixelMax));window.requestAnimationFrame(function(){Y0t.call("_guiRelayout",t,r._name+".range",[a,o])})}function igt(e,t,r,n,i,a){var o=Bs.handleWidth/2;function s(p){return Ff.constrain(p,0,n._width)}function l(p){return Ff.constrain(p,0,n._height)}function u(p){return Ff.constrain(p,-o,n._width+o)}var c=s(n.d2p(r._rl[0])),f=s(n.d2p(r._rl[1]));if(e.select("rect."+Bs.slideBoxClassName).attr("x",c).attr("width",f-c),e.select("rect."+Bs.maskMinClassName).attr("width",c),e.select("rect."+Bs.maskMaxClassName).attr("x",f).attr("width",n._width-f),a.rangemode!=="match"){var h=n._height-l(n.d2pOppAxis(i._rl[1])),d=n._height-l(n.d2pOppAxis(i._rl[0]));e.select("rect."+Bs.maskMinOppAxisClassName).attr("x",c).attr("height",h).attr("width",f-c),e.select("rect."+Bs.maskMaxOppAxisClassName).attr("x",c).attr("y",d).attr("height",n._height-d).attr("width",f-c),e.select("rect."+Bs.slideBoxClassName).attr("y",h).attr("height",d-h)}var v=.5,x=Math.round(u(c-o))-v,b=Math.round(u(f-o))+v;e.select("g."+Bs.grabberMinClassName).attr("transform",SI(x,v)),e.select("g."+Bs.grabberMaxClassName).attr("transform",SI(b,v))}function ngt(e,t,r,n){var i=Ff.ensureSingle(e,"rect",Bs.bgClassName,function(l){l.attr({x:0,y:0,"shape-rendering":"crispEdges"})}),a=n.borderwidth%2===0?n.borderwidth:n.borderwidth-1,o=-n._offsetShift,s=Age.crispRound(t,n.borderwidth);i.attr({width:n._width+a,height:n._height+a,transform:SI(o,o),"stroke-width":s}).call(b_.stroke,n.bordercolor).call(b_.fill,n.bgcolor)}function agt(e,t,r,n){var i=t._fullLayout,a=Ff.ensureSingleById(i._topdefs,"clipPath",n._clipId,function(o){o.append("rect").attr({x:0,y:0})});a.select("rect").attr({width:n._width,height:n._height})}function ogt(e,t,r,n){var i=t.calcdata,a=e.selectAll("g."+Bs.rangePlotClassName).data(r._subplotsWith,Ff.identity);a.enter().append("g").attr("class",function(s){return Bs.rangePlotClassName+" "+s}).call(Age.setClipUrl,n._clipId,t),a.order(),a.exit().remove();var o;a.each(function(s,l){var u=AI.select(this),c=l===0,f=YU.getFromId(t,s,"y"),h=f._name,d=n[h],v={data:[],layout:{xaxis:{type:r.type,domain:[0,1],range:n.range.slice(),calendar:r.calendar},width:n._width,height:n._height,margin:{t:0,b:0,l:0,r:0}},_context:t._context};r.rangebreaks&amp;&amp;(v.layout.xaxis.rangebreaks=r.rangebreaks),v.layout[h]={type:f.type,domain:[0,1],range:d.rangemode!=="match"?d.range.slice():f.range.slice(),calendar:f.calendar},f.rangebreaks&amp;&amp;(v.layout[h].rangebreaks=f.rangebreaks),K0t.supplyDefaults(v);var x=v._fullLayout.xaxis,b=v._fullLayout[h];x.clearCalc(),x.setScale(),b.clearCalc(),b.setScale();var p={id:s,plotgroup:u,xaxis:x,yaxis:b,isRangePlot:!0};c?o=p:(p.mainplot="xy",p.mainplotinfo=o),$0t.rangePlot(t,p,sgt(i,s))})}function sgt(e,t){for(var r=[],n=0;n&lt;e.length;n++){var i=e[n],a=i[0].trace;a.xaxis+a.yaxis===t&amp;&amp;r.push(i)}return r}function lgt(e,t,r,n,i){var a=Ff.ensureSingle(e,"rect",Bs.maskMinClassName,function(u){u.attr({x:0,y:0,"shape-rendering":"crispEdges"})});a.attr("height",n._height).call(b_.fill,Bs.maskColor);var o=Ff.ensureSingle(e,"rect",Bs.maskMaxClassName,function(u){u.attr({y:0,"shape-rendering":"crispEdges"})});if(o.attr("height",n._height).call(b_.fill,Bs.maskColor),i.rangemode!=="match"){var s=Ff.ensureSingle(e,"rect",Bs.maskMinOppAxisClassName,function(u){u.attr({y:0,"shape-rendering":"crispEdges"})});s.attr("width",n._width).call(b_.fill,Bs.maskOppAxisColor);var l=Ff.ensureSingle(e,"rect",Bs.maskMaxOppAxisClassName,function(u){u.attr({y:0,"shape-rendering":"crispEdges"})});l.attr("width",n._width).style("border-top",Bs.maskOppBorder).call(b_.fill,Bs.maskOppAxisColor)}}function ugt(e,t,r,n){if(!t._context.staticPlot){var i=Ff.ensureSingle(e,"rect",Bs.slideBoxClassName,function(a){a.attr({y:0,cursor:Bs.slideBoxCursor,"shape-rendering":"crispEdges"})});i.attr({height:n._height,fill:Bs.slideBoxFill})}}function cgt(e,t,r,n){var i=Ff.ensureSingle(e,"g",Bs.grabberMinClassName),a=Ff.ensureSingle(e,"g",Bs.grabberMaxClassName),o={x:0,width:Bs.handleWidth,rx:Bs.handleRadius,fill:b_.background,stroke:b_.defaultLine,"stroke-width":Bs.handleStrokeWidth,"shape-rendering":"crispEdges"},s={y:Math.round(n._height/4),height:Math.round(n._height/2)},l=Ff.ensureSingle(i,"rect",Bs.handleMinClassName,function(d){d.attr(o)});l.attr(s);var u=Ff.ensureSingle(a,"rect",Bs.handleMaxClassName,function(d){d.attr(o)});u.attr(s);var c={width:Bs.grabAreaWidth,x:0,y:0,fill:Bs.grabAreaFill,cursor:t._context.staticPlot?void 0:Bs.grabAreaCursor},f=Ff.ensureSingle(i,"rect",Bs.grabAreaMinClassName,function(d){d.attr(c)});f.attr("height",n._height);var h=Ff.ensureSingle(a,"rect",Bs.grabAreaMaxClassName,function(d){d.attr(c)});h.attr("height",n._height)}});var kge=ye((War,Ege)=&gt;{"use strict";var fgt=Mr(),hgt=_I(),dgt=XU(),KU=gge();Ege.exports={moduleType:"component",name:"rangeslider",schema:{subplots:{xaxis:{rangeslider:fgt.extendFlat({},hgt,{yaxis:dgt})}}},layoutAttributes:_I(),handleDefaults:xge(),calcAutorange:wge(),draw:Mge(),isVisible:KU.isVisible,makeData:KU.makeData,autoMarginOpts:KU.autoMarginOpts}});var MI=ye((Zar,Lge)=&gt;{"use strict";var vgt=Su(),Cge=dh(),pgt=Vs().templatedArray,ggt=pgt("button",{visible:{valType:"boolean",dflt:!0,editType:"plot"},step:{valType:"enumerated",values:["month","year","day","hour","minute","second","all"],dflt:"month",editType:"plot"},stepmode:{valType:"enumerated",values:["backward","todate"],dflt:"backward",editType:"plot"},count:{valType:"number",min:0,dflt:1,editType:"plot"},label:{valType:"string",editType:"plot"},editType:"plot"});Lge.exports={visible:{valType:"boolean",editType:"plot"},buttons:ggt,x:{valType:"number",min:-2,max:3,editType:"plot"},xanchor:{valType:"enumerated",values:["auto","left","center","right"],dflt:"left",editType:"plot"},y:{valType:"number",min:-2,max:3,editType:"plot"},yanchor:{valType:"enumerated",values:["auto","top","middle","bottom"],dflt:"bottom",editType:"plot"},font:vgt({editType:"plot"}),bgcolor:{valType:"color",dflt:Cge.lightLine,editType:"plot"},activecolor:{valType:"color",editType:"plot"},bordercolor:{valType:"color",dflt:Cge.defaultLine,editType:"plot"},borderwidth:{valType:"number",min:0,dflt:0,editType:"plot"},editType:"plot"}});var JU=ye((Xar,Pge)=&gt;{"use strict";Pge.exports={yPad:.02,minButtonWidth:30,rx:3,ry:3,lightAmount:25,darkAmount:10}});var Dge=ye((Yar,Rge)=&gt;{"use strict";var EI=Mr(),mgt=va(),ygt=Vs(),_gt=Zd(),Ige=MI(),$U=JU();Rge.exports=function(t,r,n,i,a){var o=t.rangeselector||{},s=ygt.newContainer(r,"rangeselector");function l(d,v){return EI.coerce(o,s,Ige,d,v)}var u=_gt(o,s,{name:"buttons",handleItemDefaults:xgt,calendar:a}),c=l("visible",u.length&gt;0);if(c){var f=bgt(r,n,i);l("x",f[0]),l("y",f[1]),EI.noneOrAll(t,r,["x","y"]),l("xanchor"),l("yanchor"),EI.coerceFont(l,"font",n.font);var h=l("bgcolor");l("activecolor",mgt.contrast(h,$U.lightAmount,$U.darkAmount)),l("bordercolor"),l("borderwidth")}};function xgt(e,t,r,n){var i=n.calendar;function a(l,u){return EI.coerce(e,t,Ige.buttons,l,u)}var o=a("visible");if(o){var s=a("step");s!=="all"&amp;&amp;(i&amp;&amp;i!=="gregorian"&amp;&amp;(s==="month"||s==="year")?t.stepmode="backward":a("stepmode"),a("count")),a("label")}}function bgt(e,t,r){for(var n=r.filter(function(s){return t[s].anchor===e._id}),i=0,a=0;a&lt;n.length;a++){var o=t[n[a]].domain;o&amp;&amp;(i=Math.max(o[1],i))}return[e.domain[0],i+$U.yPad]}});var Fge=ye((Kar,zge)=&gt;{"use strict";var wgt=dq(),Tgt=Mr().titleCase;zge.exports=function(t,r){var n=t._name,i={};if(r.step==="all")i[n+".autorange"]=!0;else{var a=Agt(t,r);i[n+".range[0]"]=a[0],i[n+".range[1]"]=a[1]}return i};function Agt(e,t){var r=e.range,n=new Date(e.r2l(r[1])),i=t.step,a=wgt["utc"+Tgt(i)],o=t.count,s;switch(t.stepmode){case"backward":s=e.l2r(+a.offset(n,-o));break;case"todate":var l=a.offset(n,-o);s=e.l2r(+a.ceil(l));break}var u=r[1];return[s,u]}});var Gge=ye((Jar,Hge)=&gt;{"use strict";var CI=xa(),Sgt=ba(),Mgt=Xu(),qge=va(),Vge=ao(),Iy=Mr(),Oge=Iy.strTranslate,kI=Pl(),Egt=af(),tV=Nh(),Bge=tV.LINE_SPACING,Nge=tV.FROM_TL,Uge=tV.FROM_BR,eV=JU(),kgt=Fge();Hge.exports=function(t){var r=t._fullLayout,n=r._infolayer.selectAll(".rangeselector").data(Cgt(t),Lgt);n.enter().append("g").classed("rangeselector",!0),n.exit().remove(),n.style({cursor:"pointer","pointer-events":"all"}),n.each(function(i){var a=CI.select(this),o=i,s=o.rangeselector,l=a.selectAll("g.button").data(Iy.filterVisible(s.buttons));l.enter().append("g").classed("button",!0),l.exit().remove(),l.each(function(u){var c=CI.select(this),f=kgt(o,u);u._isActive=Pgt(o,u,f),c.call(QU,s,u),c.call(Rgt,s,u,t),c.on("click",function(){t._dragged||Sgt.call("_guiRelayout",t,f)}),c.on("mouseover",function(){u._isHovered=!0,c.call(QU,s,u)}),c.on("mouseout",function(){u._isHovered=!1,c.call(QU,s,u)})}),zgt(t,l,s,o._name,a)})};function Cgt(e){for(var t=Egt.list(e,"x",!0),r=[],n=0;n&lt;t.length;n++){var i=t[n];i.rangeselector&amp;&amp;i.rangeselector.visible&amp;&amp;r.push(i)}return r}function Lgt(e){return e._id}function Pgt(e,t,r){if(t.step==="all")return e.autorange===!0;var n=Object.keys(r);return e.range[0]===r[n[0]]&amp;&amp;e.range[1]===r[n[1]]}function QU(e,t,r){var n=Iy.ensureSingle(e,"rect","selector-rect",function(i){i.attr("shape-rendering","crispEdges")});n.attr({rx:eV.rx,ry:eV.ry}),n.call(qge.stroke,t.bordercolor).call(qge.fill,Igt(t,r)).style("stroke-width",t.borderwidth+"px")}function Igt(e,t){return t._isActive||t._isHovered?e.activecolor:e.bgcolor}function Rgt(e,t,r,n){function i(o){kI.convertToTspans(o,n)}var a=Iy.ensureSingle(e,"text","selector-text",function(o){o.attr("text-anchor","middle")});a.call(Vge.font,t.font).text(Dgt(r,n._fullLayout._meta)).call(i)}function Dgt(e,t){return e.label?t?Iy.templateString(e.label,t):e.label:e.step==="all"?"all":e.count+e.step.charAt(0)}function zgt(e,t,r,n,i){var a=0,o=0,s=r.borderwidth;t.each(function(){var d=CI.select(this),v=d.select(".selector-text"),x=r.font.size*Bge,b=Math.max(x*kI.lineCount(v),16)+3;o=Math.max(o,b)}),t.each(function(){var d=CI.select(this),v=d.select(".selector-rect"),x=d.select(".selector-text"),b=x.node()&amp;&amp;Vge.bBox(x.node()).width,p=r.font.size*Bge,E=kI.lineCount(x),k=Math.max(b+10,eV.minButtonWidth);d.attr("transform",Oge(s+a,s)),v.attr({x:0,y:0,width:k,height:o}),kI.positionText(x,k/2,o/2-(E-1)*p/2+3),a+=k+5});var l=e._fullLayout._size,u=l.l+l.w*r.x,c=l.t+l.h*(1-r.y),f="left";Iy.isRightAnchor(r)&amp;&amp;(u-=a,f="right"),Iy.isCenterAnchor(r)&amp;&amp;(u-=a/2,f="center");var h="top";Iy.isBottomAnchor(r)&amp;&amp;(c-=o,h="bottom"),Iy.isMiddleAnchor(r)&amp;&amp;(c-=o/2,h="middle"),a=Math.ceil(a),o=Math.ceil(o),u=Math.round(u),c=Math.round(c),Mgt.autoMargin(e,n+"-range-selector",{x:r.x,y:r.y,l:a*Nge[f],r:a*Uge[f],b:o*Uge[h],t:o*Nge[h]}),i.attr("transform",Oge(u,c))}});var Wge=ye(($ar,jge)=&gt;{"use strict";jge.exports={moduleType:"component",name:"rangeselector",schema:{subplots:{xaxis:{rangeselector:MI()}}},layoutAttributes:MI(),handleDefaults:Dge(),draw:Gge()}});var Ju=ye(rV=&gt;{"use strict";var Zge=no().extendFlat;rV.attributes=function(e,t){e=e||{},t=t||{};var r={valType:"info_array",editType:e.editType,items:[{valType:"number",min:0,max:1,editType:e.editType},{valType:"number",min:0,max:1,editType:e.editType}],dflt:[0,1]},n=e.name?e.name+" ":"",i=e.trace?"trace ":"subplot ",a=t.description?" "+t.description:"",o={x:Zge({},r,{}),y:Zge({},r,{}),editType:e.editType};return e.noGridCell||(o.row={valType:"integer",min:0,dflt:0,editType:e.editType},o.column={valType:"integer",min:0,dflt:0,editType:e.editType}),o};rV.defaults=function(e,t,r,n){var i=n&amp;&amp;n.x||[0,1],a=n&amp;&amp;n.y||[0,1],o=t.grid;if(o){var s=r("domain.column");s!==void 0&amp;&amp;(s&lt;o.columns?i=o._domains.x[s]:delete e.domain.column);var l=r("domain.row");l!==void 0&amp;&amp;(l&lt;o.rows?a=o._domains.y[l]:delete e.domain.row)}var u=r("domain.x",i),c=r("domain.y",a);u[0]&lt;u[1]||(e.domain.x=i.slice()),c[0]&lt;c[1]||(e.domain.y=a.slice())}});var nV=ye((eor,Jge)=&gt;{"use strict";var Fgt=Mr(),qgt=n3().counter,Ogt=Ju().attributes,Xge=ad().idRegex,Bgt=Vs(),iV={rows:{valType:"integer",min:1,editType:"plot"},roworder:{valType:"enumerated",values:["top to bottom","bottom to top"],dflt:"top to bottom",editType:"plot"},columns:{valType:"integer",min:1,editType:"plot"},subplots:{valType:"info_array",freeLength:!0,dimensions:2,items:{valType:"enumerated",values:[qgt("xy").toString(),""],editType:"plot"},editType:"plot"},xaxes:{valType:"info_array",freeLength:!0,items:{valType:"enumerated",values:[Xge.x.toString(),""],editType:"plot"},editType:"plot"},yaxes:{valType:"info_array",freeLength:!0,items:{valType:"enumerated",values:[Xge.y.toString(),""],editType:"plot"},editType:"plot"},pattern:{valType:"enumerated",values:["independent","coupled"],dflt:"coupled",editType:"plot"},xgap:{valType:"number",min:0,max:1,editType:"plot"},ygap:{valType:"number",min:0,max:1,editType:"plot"},domain:Ogt({name:"grid",editType:"plot",noGridCell:!0},{}),xside:{valType:"enumerated",values:["bottom","bottom plot","top plot","top"],dflt:"bottom plot",editType:"plot"},yside:{valType:"enumerated",values:["left","left plot","right plot","right"],dflt:"left plot",editType:"plot"},editType:"plot"};function LI(e,t,r){var n=t[r+"axes"],i=Object.keys((e._splomAxes||{})[r]||{});if(Array.isArray(n))return n;if(i.length)return i}function Ngt(e,t){var r=e.grid||{},n=LI(t,r,"x"),i=LI(t,r,"y");if(!e.grid&amp;&amp;!n&amp;&amp;!i)return;var a=Array.isArray(r.subplots)&amp;&amp;Array.isArray(r.subplots[0]),o=Array.isArray(n),s=Array.isArray(i),l=o&amp;&amp;n!==r.xaxes&amp;&amp;s&amp;&amp;i!==r.yaxes,u,c;a?(u=r.subplots.length,c=r.subplots[0].length):(s&amp;&amp;(u=i.length),o&amp;&amp;(c=n.length));var f=Bgt.newContainer(t,"grid");function h(_,C){return Fgt.coerce(r,f,iV,_,C)}var d=h("rows",u),v=h("columns",c);if(!(d*v&gt;1)){delete t.grid;return}if(!a&amp;&amp;!o&amp;&amp;!s){var x=h("pattern")==="independent";x&amp;&amp;(a=!0)}f._hasSubplotGrid=a;var b=h("roworder"),p=b==="top to bottom",E=a?.2:.1,k=a?.3:.1,A,L;l&amp;&amp;t._splomGridDflt&amp;&amp;(A=t._splomGridDflt.xside,L=t._splomGridDflt.yside),f._domains={x:Yge("x",h,E,A,v),y:Yge("y",h,k,L,d,p)}}function Yge(e,t,r,n,i,a){var o=t(e+"gap",r),s=t("domain."+e);t(e+"side",n);for(var l=new Array(i),u=s[0],c=(s[1]-u)/(i-o),f=c*(1-o),h=0;h&lt;i;h++){var d=u+c*h;l[a?i-1-h:h]=[d,d+f]}return l}function Ugt(e,t){var r=t.grid;if(!(!r||!r._domains)){var n=e.grid||{},i=t._subplots,a=r._hasSubplotGrid,o=r.rows,s=r.columns,l=r.pattern==="independent",u,c,f,h,d,v,x,b=r._axisMap={};if(a){var p=n.subplots||[];v=r.subplots=new Array(o);var E=1;for(u=0;u&lt;o;u++){var k=v[u]=new Array(s),A=p[u]||[];for(c=0;c&lt;s;c++)if(l?(d=E===1?"xy":"x"+E+"y"+E,E++):d=A[c],k[c]="",i.cartesian.indexOf(d)!==-1){if(x=d.indexOf("y"),f=d.slice(0,x),h=d.slice(x),b[f]!==void 0&amp;&amp;b[f]!==c||b[h]!==void 0&amp;&amp;b[h]!==u)continue;k[c]=d,b[f]=c,b[h]=u}}}else{var L=LI(t,n,"x"),_=LI(t,n,"y");r.xaxes=Kge(L,i.xaxis,s,b,"x"),r.yaxes=Kge(_,i.yaxis,o,b,"y")}var C=r._anchors={},M=r.roworder==="top to bottom";for(var g in b){var P=g.charAt(0),T=r[P+"side"],F,q,V;if(T.length&lt;8)C[g]="free";else if(P==="x"){if(T.charAt(0)==="t"===M?(F=0,q=1,V=o):(F=o-1,q=-1,V=-1),a){var H=b[g];for(u=F;u!==V;u+=q)if(d=v[u][H],!!d&amp;&amp;(x=d.indexOf("y"),d.slice(0,x)===g)){C[g]=d.slice(x);break}}else for(u=F;u!==V;u+=q)if(h=r.yaxes[u],i.cartesian.indexOf(g+h)!==-1){C[g]=h;break}}else if(T.charAt(0)==="l"?(F=0,q=1,V=s):(F=s-1,q=-1,V=-1),a){var X=b[g];for(u=F;u!==V;u+=q)if(d=v[X][u],!!d&amp;&amp;(x=d.indexOf("y"),d.slice(x)===g)){C[g]=d.slice(0,x);break}}else for(u=F;u!==V;u+=q)if(f=r.xaxes[u],i.cartesian.indexOf(f+g)!==-1){C[g]=f;break}}}}function Kge(e,t,r,n,i){var a=new Array(r),o;function s(l,u){t.indexOf(u)!==-1&amp;&amp;n[u]===void 0?(a[l]=u,n[u]=l):a[l]=""}if(Array.isArray(e))for(o=0;o&lt;r;o++)s(o,e[o]);else for(s(0,i),o=1;o&lt;r;o++)s(o,i+(o+1));return a}Jge.exports={moduleType:"component",name:"grid",schema:{layout:{grid:iV}},layoutAttributes:iV,sizeDefaults:Ngt,contentDefaults:Ugt}});var aV=ye((tor,$ge)=&gt;{"use strict";$ge.exports={visible:{valType:"boolean",editType:"calc"},type:{valType:"enumerated",values:["percent","constant","sqrt","data"],editType:"calc"},symmetric:{valType:"boolean",editType:"calc"},array:{valType:"data_array",editType:"calc"},arrayminus:{valType:"data_array",editType:"calc"},value:{valType:"number",min:0,dflt:10,editType:"calc"},valueminus:{valType:"number",min:0,dflt:10,editType:"calc"},traceref:{valType:"integer",min:0,dflt:0,editType:"style"},tracerefminus:{valType:"integer",min:0,dflt:0,editType:"style"},copy_ystyle:{valType:"boolean",editType:"plot"},copy_zstyle:{valType:"boolean",editType:"style"},color:{valType:"color",editType:"style"},thickness:{valType:"number",min:0,dflt:2,editType:"style"},width:{valType:"number",min:0,editType:"plot"},editType:"calc"}});var tme=ye((ror,eme)=&gt;{"use strict";var Qge=uo(),Vgt=ba(),Hgt=Mr(),Ggt=Vs(),jgt=aV();eme.exports=function(e,t,r,n){var i="error_"+n.axis,a=Ggt.newContainer(t,i),o=e[i]||{};function s(v,x){return Hgt.coerce(o,a,jgt,v,x)}var l=o.array!==void 0||o.value!==void 0||o.type==="sqrt",u=s("visible",l);if(u!==!1){var c=s("type","array"in o?"data":"percent"),f=!0;c!=="sqrt"&amp;&amp;(f=s("symmetric",!((c==="data"?"arrayminus":"valueminus")in o))),c==="data"?(s("array"),s("traceref"),f||(s("arrayminus"),s("tracerefminus"))):(c==="percent"||c==="constant")&amp;&amp;(s("value"),f||s("valueminus"));var h="copy_"+n.inherit+"style";if(n.inherit){var d=t["error_"+n.inherit];(d||{}).visible&amp;&amp;s(h,!(o.color||Qge(o.thickness)||Qge(o.width)))}(!n.inherit||!a[h])&amp;&amp;(s("color",r),s("thickness"),s("width",Vgt.traceIs(t,"gl3d")?0:4))}}});var oV=ye((ior,ime)=&gt;{"use strict";ime.exports=function(t){var r=t.type,n=t.symmetric;if(r==="data"){var i=t.array||[];if(n)return function(u,c){var f=+i[c];return[f,f]};var a=t.arrayminus||[];return function(u,c){var f=+i[c],h=+a[c];return!isNaN(f)||!isNaN(h)?[h||0,f||0]:[NaN,NaN]}}else{var o=rme(r,t.value),s=rme(r,t.valueminus);return n||t.valueminus===void 0?function(u){var c=o(u);return[c,c]}:function(u){return[s(u),o(u)]}}};function rme(e,t){if(e==="percent")return function(r){return Math.abs(r*t/100)};if(e==="constant")return function(){return Math.abs(t)};if(e==="sqrt")return function(r){return Math.sqrt(Math.abs(r))}}});var ome=ye((nor,ame)=&gt;{"use strict";var sV=uo(),Wgt=ba(),lV=Qa(),Zgt=Mr(),Xgt=oV();ame.exports=function(t){for(var r=t.calcdata,n=0;n&lt;r.length;n++){var i=r[n],a=i[0].trace;if(a.visible===!0&amp;&amp;Wgt.traceIs(a,"errorBarsOK")){var o=lV.getFromId(t,a.xaxis),s=lV.getFromId(t,a.yaxis);nme(i,a,o,"x"),nme(i,a,s,"y")}}};function nme(e,t,r,n){var i=t["error_"+n]||{},a=i.visible&amp;&amp;["linear","log"].indexOf(r.type)!==-1,o=[];if(a){for(var s=Xgt(i),l=0;l&lt;e.length;l++){var u=e[l],c=u.i;if(c===void 0)c=l;else if(c===null)continue;var f=u[n];if(sV(r.c2l(f))){var h=s(f,c);if(sV(h[0])&amp;&amp;sV(h[1])){var d=u[n+"s"]=f-h[0],v=u[n+"h"]=f+h[1];o.push(d,v)}}}var x=r._id,b=t._extremes[x],p=lV.findExtremes(r,o,Zgt.extendFlat({tozero:b.opts.tozero},{padded:!0}));b.min=b.min.concat(p.min),b.max=b.max.concat(p.max)}}});var ume=ye((aor,lme)=&gt;{"use strict";var sme=xa(),w_=uo(),Ygt=ao(),Kgt=lu();lme.exports=function(t,r,n,i){var a,o=n.xaxis,s=n.yaxis,l=i&amp;&amp;i.duration&gt;0,u=t._context.staticPlot;r.each(function(c){var f=c[0].trace,h=f.error_x||{},d=f.error_y||{},v;f.ids&amp;&amp;(v=function(E){return E.id});var x=Kgt.hasMarkers(f)&amp;&amp;f.marker.maxdisplayed&gt;0;!d.visible&amp;&amp;!h.visible&amp;&amp;(c=[]);var b=sme.select(this).selectAll("g.errorbar").data(c,v);if(b.exit().remove(),!!c.length){h.visible||b.selectAll("path.xerror").remove(),d.visible||b.selectAll("path.yerror").remove(),b.style("opacity",1);var p=b.enter().append("g").classed("errorbar",!0);l&amp;&amp;p.style("opacity",0).transition().duration(i.duration).style("opacity",1),Ygt.setClipUrl(b,n.layerClipId,t),b.each(function(E){var k=sme.select(this),A=Jgt(E,o,s);if(!(x&amp;&amp;!E.vis)){var L,_=k.select("path.yerror");if(d.visible&amp;&amp;w_(A.x)&amp;&amp;w_(A.yh)&amp;&amp;w_(A.ys)){var C=d.width;L="M"+(A.x-C)+","+A.yh+"h"+2*C+"m-"+C+",0V"+A.ys,A.noYS||(L+="m-"+C+",0h"+2*C),a=!_.size(),a?_=k.append("path").style("vector-effect",u?"none":"non-scaling-stroke").classed("yerror",!0):l&amp;&amp;(_=_.transition().duration(i.duration).ease(i.easing)),_.attr("d",L)}else _.remove();var M=k.select("path.xerror");if(h.visible&amp;&amp;w_(A.y)&amp;&amp;w_(A.xh)&amp;&amp;w_(A.xs)){var g=(h.copy_ystyle?d:h).width;L="M"+A.xh+","+(A.y-g)+"v"+2*g+"m0,-"+g+"H"+A.xs,A.noXS||(L+="m0,-"+g+"v"+2*g),a=!M.size(),a?M=k.append("path").style("vector-effect",u?"none":"non-scaling-stroke").classed("xerror",!0):l&amp;&amp;(M=M.transition().duration(i.duration).ease(i.easing)),M.attr("d",L)}else M.remove()}})}})};function Jgt(e,t,r){var n={x:t.c2p(e.x),y:r.c2p(e.y)};return e.yh!==void 0&amp;&amp;(n.yh=r.c2p(e.yh),n.ys=r.c2p(e.ys),w_(n.ys)||(n.noYS=!0,n.ys=r.c2p(e.ys,!0))),e.xh!==void 0&amp;&amp;(n.xh=t.c2p(e.xh),n.xs=t.c2p(e.xs),w_(n.xs)||(n.noXS=!0,n.xs=t.c2p(e.xs,!0))),n}});var hme=ye((oor,fme)=&gt;{"use strict";var $gt=xa(),cme=va();fme.exports=function(t){t.each(function(r){var n=r[0].trace,i=n.error_y||{},a=n.error_x||{},o=$gt.select(this);o.selectAll("path.yerror").style("stroke-width",i.thickness+"px").call(cme.stroke,i.color),a.copy_ystyle&amp;&amp;(a=i),o.selectAll("path.xerror").style("stroke-width",a.thickness+"px").call(cme.stroke,a.color)})}});var pme=ye((sor,vme)=&gt;{"use strict";var o4=Mr(),dme=Bu().overrideAll,s4=aV(),$b={error_x:o4.extendFlat({},s4),error_y:o4.extendFlat({},s4)};delete $b.error_x.copy_zstyle;delete $b.error_y.copy_zstyle;delete $b.error_y.copy_ystyle;var l4={error_x:o4.extendFlat({},s4),error_y:o4.extendFlat({},s4),error_z:o4.extendFlat({},s4)};delete l4.error_x.copy_ystyle;delete l4.error_y.copy_ystyle;delete l4.error_z.copy_ystyle;delete l4.error_z.copy_zstyle;vme.exports={moduleType:"component",name:"errorbars",schema:{traces:{scatter:$b,bar:$b,histogram:$b,scatter3d:dme(l4,"calc","nested"),scattergl:dme($b,"calc","nested")}},supplyDefaults:tme(),calc:ome(),makeComputeError:oV(),plot:ume(),style:hme(),hoverInfo:Qgt};function Qgt(e,t,r){(t.error_y||{}).visible&amp;&amp;(r.yerr=e.yh-e.y,t.error_y.symmetric||(r.yerrneg=e.y-e.ys)),(t.error_x||{}).visible&amp;&amp;(r.xerr=e.xh-e.x,t.error_x.symmetric||(r.xerrneg=e.x-e.xs))}});var mme=ye((lor,gme)=&gt;{"use strict";gme.exports={cn:{colorbar:"colorbar",cbbg:"cbbg",cbfill:"cbfill",cbfills:"cbfills",cbline:"cbline",cblines:"cblines",cbaxis:"cbaxis",cbtitleunshift:"cbtitleunshift",cbtitle:"cbtitle",cboutline:"cboutline",crisp:"crisp",jsPlaceholder:"js-placeholder"}}});var Ame=ye((uor,Tme)=&gt;{"use strict";var T_=xa(),uV=id(),II=Xu(),yme=ba(),Ry=Qa(),PI=gv(),B0=Mr(),Ug=B0.strTranslate,wme=no().extendFlat,cV=Tg(),Ng=ao(),fV=va(),emt=Mb(),tmt=Pl(),rmt=Dv().flipScale,imt=JM(),nmt=iI(),amt=Cd(),hV=Nh(),_me=hV.LINE_SPACING,xme=hV.FROM_TL,bme=hV.FROM_BR,Vc=mme().cn;function omt(e){var t=e._fullLayout,r=t._infolayer.selectAll("g."+Vc.colorbar).data(smt(e),function(n){return n._id});r.enter().append("g").attr("class",function(n){return n._id}).classed(Vc.colorbar,!0),r.each(function(n){var i=T_.select(this);B0.ensureSingle(i,"rect",Vc.cbbg),B0.ensureSingle(i,"g",Vc.cbfills),B0.ensureSingle(i,"g",Vc.cblines),B0.ensureSingle(i,"g",Vc.cbaxis,function(o){o.classed(Vc.crisp,!0)}),B0.ensureSingle(i,"g",Vc.cbtitleunshift,function(o){o.append("g").classed(Vc.cbtitle,!0)}),B0.ensureSingle(i,"rect",Vc.cboutline);var a=lmt(i,n,e);a&amp;&amp;a.then&amp;&amp;(e._promises||[]).push(a),e._context.edits.colorbarPosition&amp;&amp;umt(i,n,e)}),r.exit().each(function(n){II.autoMargin(e,n._id)}).remove(),r.order()}function smt(e){var t=e._fullLayout,r=e.calcdata,n=[],i,a,o,s;function l(k){return wme(k,{_fillcolor:null,_line:{color:null,width:null,dash:null},_levels:{start:null,end:null,size:null},_filllevels:null,_fillgradient:null,_zrange:null})}function u(){typeof s.calc=="function"?s.calc(e,o,i):(i._fillgradient=a.reversescale?rmt(a.colorscale):a.colorscale,i._zrange=[a[s.min],a[s.max]])}for(var c=0;c&lt;r.length;c++){var f=r[c];if(o=f[0].trace,!!o._module){var h=o._module.colorbar;if(o.visible===!0&amp;&amp;h)for(var d=Array.isArray(h),v=d?h:[h],x=0;x&lt;v.length;x++){s=v[x];var b=s.container;a=b?o[b]:o,a&amp;&amp;a.showscale&amp;&amp;(i=l(a.colorbar),i._id="cb"+o.uid+(d&amp;&amp;b?"-"+b:""),i._traceIndex=o.index,i._propPrefix=(b?b+".":"")+"colorbar.",i._meta=o._meta,u(),n.push(i))}}}for(var p in t._colorAxes)if(a=t[p],a.showscale){var E=t._colorAxes[p];i=l(a.colorbar),i._id="cb"+p,i._propPrefix=p+".colorbar.",i._meta=t._meta,s={min:"cmin",max:"cmax"},E[0]!=="heatmap"&amp;&amp;(o=E[1],s.calc=o._module.colorbar.calc),u(),n.push(i)}return n}function lmt(e,t,r){var n=t.orientation==="v",i=t.len,a=t.lenmode,o=t.thickness,s=t.thicknessmode,l=t.outlinewidth,u=t.borderwidth,c=t.bgcolor,f=t.xanchor,h=t.yanchor,d=t.xpad,v=t.ypad,x=t.x,b=n?t.y:1-t.y,p=t.yref==="paper",E=t.xref==="paper",k=r._fullLayout,A=k._size,L=t._fillcolor,_=t._line,C=t.title,M=C.side,g=t._zrange||T_.extent((typeof L=="function"?L:_.color).domain()),P=typeof _.color=="function"?_.color:function(){return _.color},T=typeof L=="function"?L:function(){return L},F=t._levels,q=cmt(r,t,g),V=q.fill,H=q.line,X=Math.round(o*(s==="fraction"?n?A.w:A.h:1)),G=X/(n?A.w:A.h),N=Math.round(i*(a==="fraction"?n?A.h:A.w:1)),W=N/(n?A.h:A.w),re=E?A.w:r._fullLayout.width,ae=p?A.h:r._fullLayout.height,_e=Math.round(n?x*re+d:b*ae+v),Me={center:.5,right:1}[f]||0,ke={top:1,middle:.5}[h]||0,ge=n?x-Me*G:b-ke*G,ie=n?b-ke*W:x-Me*W,Te=Math.round(n?ae*(1-ie):re*ie);t._lenFrac=W,t._thickFrac=G,t._uFrac=ge,t._vFrac=ie;var Ee=t._axis=fmt(r,t,g);Ee.position=G+(n?x+d/A.w:b+v/A.h);var Ae=["top","bottom"].indexOf(M)!==-1;if(n&amp;&amp;Ae&amp;&amp;(Ee.title.side=M,Ee.titlex=x+d/A.w,Ee.titley=ie+(C.side==="top"?W-v/A.h:v/A.h)),!n&amp;&amp;!Ae&amp;&amp;(Ee.title.side=M,Ee.titley=b+v/A.h,Ee.titlex=ie+d/A.w),_.color&amp;&amp;t.tickmode==="auto"){Ee.tickmode="linear",Ee.tick0=F.start;var ze=F.size,Ce=B0.constrain(N/50,4,15)+1,me=(g[1]-g[0])/((t.nticks||Ce)*ze);if(me&gt;1){var Re=Math.pow(10,Math.floor(Math.log(me)/Math.LN10));ze*=Re*B0.roundUp(me/Re,[2,5,10]),(Math.abs(F.start)/F.size+1e-6)%1&lt;2e-6&amp;&amp;(Ee.tick0=0)}Ee.dtick=ze}Ee.domain=n?[ie+v/A.h,ie+W-v/A.h]:[ie+d/A.w,ie+W-d/A.w],Ee.setScale(),e.attr("transform",Ug(Math.round(A.l),Math.round(A.t)));var ce=e.select("."+Vc.cbtitleunshift).attr("transform",Ug(-Math.round(A.l),-Math.round(A.t))),Ge=Ee.ticklabelposition,nt=Ee.title.font.size,ct=e.select("."+Vc.cbaxis),qt,rt=0,ot=0;function Rt(er,Ke){var xt={propContainer:Ee,propName:t._propPrefix+"title",traceIndex:t._traceIndex,_meta:t._meta,placeholder:k._dfltTitle.colorbar,containerGroup:e.select("."+Vc.cbtitle)},bt=er.charAt(0)==="h"?er.substr(1):"h"+er;e.selectAll("."+bt+",."+bt+"-math-group").remove(),emt.draw(r,er,wme(xt,Ke||{}))}function kt(){if(n&amp;&amp;Ae||!n&amp;&amp;!Ae){var er,Ke;M==="top"&amp;&amp;(er=d+A.l+re*x,Ke=v+A.t+ae*(1-ie-W)+3+nt*.75),M==="bottom"&amp;&amp;(er=d+A.l+re*x,Ke=v+A.t+ae*(1-ie)-3-nt*.25),M==="right"&amp;&amp;(Ke=v+A.t+ae*b+3+nt*.75,er=d+A.l+re*ie),Rt(Ee._id+"title",{attributes:{x:er,y:Ke,"text-anchor":n?"start":"middle"}})}}function Ct(){if(n&amp;&amp;!Ae||!n&amp;&amp;Ae){var er=Ee.position||0,Ke=Ee._offset+Ee._length/2,xt,bt;if(M==="right")bt=Ke,xt=A.l+re*er+10+nt*(Ee.showticklabels?1:.5);else if(xt=Ke,M==="bottom"&amp;&amp;(bt=A.t+ae*er+10+(Ge.indexOf("inside")===-1?Ee.tickfont.size:0)+(Ee.ticks!=="intside"&amp;&amp;t.ticklen||0)),M==="top"){var Lt=C.text.split("&lt;br&gt;").length;bt=A.t+ae*er+10-X-_me*nt*Lt}Rt((n?"h":"v")+Ee._id+"title",{avoid:{selection:T_.select(r).selectAll("g."+Ee._id+"tick"),side:M,offsetTop:n?0:A.t,offsetLeft:n?A.l:0,maxShift:n?k.width:k.height},attributes:{x:xt,y:bt,"text-anchor":"middle"},transform:{rotate:n?-90:0,offset:0}})}}function Yt(){if(!n&amp;&amp;!Ae||n&amp;&amp;Ae){var er=e.select("."+Vc.cbtitle),Ke=er.select("text"),xt=[-l/2,l/2],bt=er.select(".h"+Ee._id+"title-math-group").node(),Lt=15.6;Ke.node()&amp;&amp;(Lt=parseInt(Ke.node().style.fontSize,10)*_me);var St;if(bt?(St=Ng.bBox(bt),ot=St.width,rt=St.height,rt&gt;Lt&amp;&amp;(xt[1]-=(rt-Lt)/2)):Ke.node()&amp;&amp;!Ke.classed(Vc.jsPlaceholder)&amp;&amp;(St=Ng.bBox(Ke.node()),ot=St.width,rt=St.height),n){if(rt){if(rt+=5,M==="top")Ee.domain[1]-=rt/A.h,xt[1]*=-1;else{Ee.domain[0]+=rt/A.h;var Et=tmt.lineCount(Ke);xt[1]+=(1-Et)*Lt}er.attr("transform",Ug(xt[0],xt[1])),Ee.setScale()}}else ot&amp;&amp;(M==="right"&amp;&amp;(Ee.domain[0]+=(ot+nt/2)/A.w),er.attr("transform",Ug(xt[0],xt[1])),Ee.setScale())}e.selectAll("."+Vc.cbfills+",."+Vc.cblines).attr("transform",n?Ug(0,Math.round(A.h*(1-Ee.domain[1]))):Ug(Math.round(A.w*Ee.domain[0]),0)),ct.attr("transform",n?Ug(0,Math.round(-A.t)):Ug(Math.round(-A.l),0));var dt=e.select("."+Vc.cbfills).selectAll("rect."+Vc.cbfill).attr("style","").data(V);dt.enter().append("rect").classed(Vc.cbfill,!0).attr("style",""),dt.exit().remove();var Ht=g.map(Ee.c2p).map(Math.round).sort(function(Or,Nr){return Or-Nr});dt.each(function(Or,Nr){var ut=[Nr===0?g[0]:(V[Nr]+V[Nr-1])/2,Nr===V.length-1?g[1]:(V[Nr]+V[Nr+1])/2].map(Ee.c2p).map(Math.round);n&amp;&amp;(ut[1]=B0.constrain(ut[1]+(ut[1]&gt;ut[0])?1:-1,Ht[0],Ht[1]));var Ne=T_.select(this).attr(n?"x":"y",_e).attr(n?"y":"x",T_.min(ut)).attr(n?"width":"height",Math.max(X,2)).attr(n?"height":"width",Math.max(T_.max(ut)-T_.min(ut),2));if(t._fillgradient)Ng.gradient(Ne,r,t._id,n?"vertical":"horizontalreversed",t._fillgradient,"fill");else{var Ye=T(Or).replace("e-","");Ne.attr("fill",uV(Ye).toHexString())}});var $t=e.select("."+Vc.cblines).selectAll("path."+Vc.cbline).data(_.color&amp;&amp;_.width?H:[]);$t.enter().append("path").classed(Vc.cbline,!0),$t.exit().remove(),$t.each(function(Or){var Nr=_e,ut=Math.round(Ee.c2p(Or))+_.width/2%1;T_.select(this).attr("d","M"+(n?Nr+","+ut:ut+","+Nr)+(n?"h":"v")+X).call(Ng.lineGroupStyle,_.width,P(Or),_.dash)}),ct.selectAll("g."+Ee._id+"tick,path").remove();var fr=_e+X+(l||0)/2-(t.ticks==="outside"?1:0),_r=Ry.calcTicks(Ee),Br=Ry.getTickSigns(Ee)[2];return Ry.drawTicks(r,Ee,{vals:Ee.ticks==="inside"?Ry.clipEnds(Ee,_r):_r,layer:ct,path:Ry.makeTickPath(Ee,fr,Br),transFn:Ry.makeTransTickFn(Ee)}),Ry.drawLabels(r,Ee,{vals:_r,layer:ct,transFn:Ry.makeTransTickLabelFn(Ee),labelFns:Ry.makeLabelFns(Ee,fr)})}function xr(){var er,Ke=X+l/2;Ge.indexOf("inside")===-1&amp;&amp;(er=Ng.bBox(ct.node()),Ke+=n?er.width:er.height),qt=ce.select("text");var xt=0,bt=n&amp;&amp;M==="top",Lt=!n&amp;&amp;M==="right",St=0;if(qt.node()&amp;&amp;!qt.classed(Vc.jsPlaceholder)){var Et,dt=ce.select(".h"+Ee._id+"title-math-group").node();dt&amp;&amp;(n&amp;&amp;Ae||!n&amp;&amp;!Ae)?(er=Ng.bBox(dt),xt=er.width,Et=er.height):(er=Ng.bBox(ce.node()),xt=er.right-A.l-(n?_e:Te),Et=er.bottom-A.t-(n?Te:_e),!n&amp;&amp;M==="top"&amp;&amp;(Ke+=er.height,St=er.height)),Lt&amp;&amp;(qt.attr("transform",Ug(xt/2+nt/2,0)),xt*=2),Ke=Math.max(Ke,n?xt:Et)}var Ht=(n?d:v)*2+Ke+u+l/2,$t=0;!n&amp;&amp;C.text&amp;&amp;h==="bottom"&amp;&amp;b&lt;=0&amp;&amp;($t=Ht/2,Ht+=$t,St+=$t),k._hColorbarMoveTitle=$t,k._hColorbarMoveCBTitle=St;var fr=u+l,_r=(n?_e:Te)-fr/2-(n?d:0),Br=(n?Te:_e)-(n?N:v+St-$t);e.select("."+Vc.cbbg).attr("x",_r).attr("y",Br).attr(n?"width":"height",Math.max(Ht-$t,2)).attr(n?"height":"width",Math.max(N+fr,2)).call(fV.fill,c).call(fV.stroke,t.bordercolor).style("stroke-width",u);var Or=Lt?Math.max(xt-10,0):0;e.selectAll("."+Vc.cboutline).attr("x",(n?_e:Te+d)+Or).attr("y",(n?Te+v-N:_e)+(bt?rt:0)).attr(n?"width":"height",Math.max(X,2)).attr(n?"height":"width",Math.max(N-(n?2*v+rt:2*d+Or),2)).call(fV.stroke,t.outlinecolor).style({fill:"none","stroke-width":l});var Nr=n?Me*Ht:0,ut=n?0:(1-ke)*Ht-St;if(Nr=E?A.l-Nr:-Nr,ut=p?A.t-ut:-ut,e.attr("transform",Ug(Nr,ut)),!n&amp;&amp;(u||uV(c).getAlpha()&amp;&amp;!uV.equals(k.paper_bgcolor,c))){var Ne=ct.selectAll("text"),Ye=Ne[0].length,Ve=e.select("."+Vc.cbbg).node(),Xe=Ng.bBox(Ve),ht=Ng.getTranslate(e),Le=2;Ne.each(function(ri,bi){var nn=0,Wi=Ye-1;if(bi===nn||bi===Wi){var Ni=Ng.bBox(this),_n=Ng.getTranslate(this),$i;if(bi===Wi){var zn=Ni.right+_n.x,Wn=Xe.right+ht.x+Te-u-Le+x;$i=Wn-zn,$i&gt;0&amp;&amp;($i=0)}else if(bi===nn){var It=Ni.left+_n.x,ft=Xe.left+ht.x+Te+u+Le;$i=ft-It,$i&lt;0&amp;&amp;($i=0)}$i&amp;&amp;(Ye&lt;3?this.setAttribute("transform","translate("+$i+",0) "+this.getAttribute("transform")):this.setAttribute("visibility","hidden"))}})}var xe={},Se=xme[f],lt=bme[f],Gt=xme[h],Vt=bme[h],ar=Ht-X;n?(a==="pixels"?(xe.y=b,xe.t=N*Gt,xe.b=N*Vt):(xe.t=xe.b=0,xe.yt=b+i*Gt,xe.yb=b-i*Vt),s==="pixels"?(xe.x=x,xe.l=Ht*Se,xe.r=Ht*lt):(xe.l=ar*Se,xe.r=ar*lt,xe.xl=x-o*Se,xe.xr=x+o*lt)):(a==="pixels"?(xe.x=x,xe.l=N*Se,xe.r=N*lt):(xe.l=xe.r=0,xe.xl=x+i*Se,xe.xr=x-i*lt),s==="pixels"?(xe.y=1-b,xe.t=Ht*Gt,xe.b=Ht*Vt):(xe.t=ar*Gt,xe.b=ar*Vt,xe.yt=b-o*Gt,xe.yb=b+o*Vt));var Qr=t.y&lt;.5?"b":"t",ai=t.x&lt;.5?"l":"r";r._fullLayout._reservedMargin[t._id]={};var jr={r:k.width-_r-Nr,l:_r+xe.r,b:k.height-Br-ut,t:Br+xe.b};E&amp;&amp;p?II.autoMargin(r,t._id,xe):E?r._fullLayout._reservedMargin[t._id][Qr]=jr[Qr]:p||n?r._fullLayout._reservedMargin[t._id][ai]=jr[ai]:r._fullLayout._reservedMargin[t._id][Qr]=jr[Qr]}return B0.syncOrAsync([II.previousPromises,kt,Yt,Ct,II.previousPromises,xr],r)}function umt(e,t,r){var n=t.orientation==="v",i=r._fullLayout,a=i._size,o,s,l;PI.init({element:e.node(),gd:r,prepFn:function(){o=e.attr("transform"),cV(e)},moveFn:function(u,c){e.attr("transform",o+Ug(u,c)),s=PI.align((n?t._uFrac:t._vFrac)+u/a.w,n?t._thickFrac:t._lenFrac,0,1,t.xanchor),l=PI.align((n?t._vFrac:1-t._uFrac)-c/a.h,n?t._lenFrac:t._thickFrac,0,1,t.yanchor);var f=PI.getCursor(s,l,t.xanchor,t.yanchor);cV(e,f)},doneFn:function(){if(cV(e),s!==void 0&amp;&amp;l!==void 0){var u={};u[t._propPrefix+"x"]=s,u[t._propPrefix+"y"]=l,t._traceIndex!==void 0?yme.call("_guiRestyle",r,u,t._traceIndex):yme.call("_guiRelayout",r,u)}}})}function cmt(e,t,r){var n=t._levels,i=[],a=[],o,s,l=n.end+n.size/100,u=n.size,c=1.001*r[0]-.001*r[1],f=1.001*r[1]-.001*r[0];for(s=0;s&lt;1e5&amp;&amp;(o=n.start+s*u,!(u&gt;0?o&gt;=l:o&lt;=l));s++)o&gt;c&amp;&amp;o&lt;f&amp;&amp;i.push(o);if(t._fillgradient)a=[0];else if(typeof t._fillcolor=="function"){var h=t._filllevels;if(h)for(l=h.end+h.size/100,u=h.size,s=0;s&lt;1e5&amp;&amp;(o=h.start+s*u,!(u&gt;0?o&gt;=l:o&lt;=l));s++)o&gt;r[0]&amp;&amp;o&lt;r[1]&amp;&amp;a.push(o);else a=i.map(function(d){return d-n.size/2}),a.push(a[a.length-1]+n.size)}else t._fillcolor&amp;&amp;typeof t._fillcolor=="string"&amp;&amp;(a=[0]);return n.size&lt;0&amp;&amp;(i.reverse(),a.reverse()),{line:i,fill:a}}function fmt(e,t,r){var n=e._fullLayout,i=t.orientation==="v",a={type:"linear",range:r,tickmode:t.tickmode,nticks:t.nticks,tick0:t.tick0,dtick:t.dtick,tickvals:t.tickvals,ticktext:t.ticktext,ticks:t.ticks,ticklen:t.ticklen,tickwidth:t.tickwidth,tickcolor:t.tickcolor,showticklabels:t.showticklabels,labelalias:t.labelalias,ticklabelposition:t.ticklabelposition,ticklabeloverflow:t.ticklabeloverflow,ticklabelstep:t.ticklabelstep,tickfont:t.tickfont,tickangle:t.tickangle,tickformat:t.tickformat,exponentformat:t.exponentformat,minexponent:t.minexponent,separatethousands:t.separatethousands,showexponent:t.showexponent,showtickprefix:t.showtickprefix,tickprefix:t.tickprefix,showticksuffix:t.showticksuffix,ticksuffix:t.ticksuffix,title:t.title,showline:!0,anchor:"free",side:i?"right":"bottom",position:1},o=i?"y":"x",s={type:"linear",_id:o+t._id},l={letter:o,font:n.font,noAutotickangles:o==="y",noHover:!0,noTickson:!0,noTicklabelmode:!0,noInsideRange:!0,calendar:n.calendar};function u(c,f){return B0.coerce(a,s,amt,c,f)}return imt(a,s,u,l,n),nmt(a,s,u,l),s}Tme.exports={draw:omt}});var Mme=ye((cor,Sme)=&gt;{"use strict";Sme.exports={moduleType:"component",name:"colorbar",attributes:K6(),supplyDefaults:SO(),draw:Ame().draw,hasColorbar:yO()}});var kme=ye((hor,Eme)=&gt;{"use strict";Eme.exports={moduleType:"component",name:"legend",layoutAttributes:yB(),supplyLayoutDefaults:bB(),draw:RB(),style:CB()}});var Lme=ye((dor,Cme)=&gt;{"use strict";Cme.exports={moduleType:"locale",name:"en",dictionary:{"Click to enter Colorscale title":"Click to enter Colourscale title"},format:{days:["Sunday","Monday","Tuesday","Wednesday","Thursday","Friday","Saturday"],shortDays:["Sun","Mon","Tue","Wed","Thu","Fri","Sat"],months:["January","February","March","April","May","June","July","August","September","October","November","December"],shortMonths:["Jan","Feb","Mar","Apr","May","Jun","Jul","Aug","Sep","Oct","Nov","Dec"],periods:["AM","PM"],dateTime:"%a %b %e %X %Y",date:"%d/%m/%Y",time:"%H:%M:%S",decimal:".",thousands:",",grouping:[3],currency:["$",""],year:"%Y",month:"%b %Y",dayMonth:"%b %-d",dayMonthYear:"%b %-d, %Y"}}});var Ime=ye((vor,Pme)=&gt;{"use strict";Pme.exports={moduleType:"locale",name:"en-US",dictionary:{"Click to enter Colorscale title":"Click to enter Colorscale title"},format:{date:"%m/%d/%Y"}}});var vV=ye((por,Fme)=&gt;{"use strict";var hmt=ba(),zme=Mr(),dV=zme.extendFlat,Rme=zme.extendDeep;function Dme(e){var t;switch(e){case"themes__thumb":t={autosize:!0,width:150,height:150,title:{text:""},showlegend:!1,margin:{l:5,r:5,t:5,b:5,pad:0},annotations:[]};break;case"thumbnail":t={title:{text:""},hidesources:!0,showlegend:!1,borderwidth:0,bordercolor:"",margin:{l:1,r:1,t:1,b:1,pad:0},annotations:[]};break;default:t={}}return t}function dmt(e){var t=["xaxis","yaxis","zaxis"];return t.indexOf(e.slice(0,5))&gt;-1}Fme.exports=function(t,r){var n,i=t.data,a=t.layout,o=Rme([],i),s=Rme({},a,Dme(r.tileClass)),l=t._context||{};if(r.width&amp;&amp;(s.width=r.width),r.height&amp;&amp;(s.height=r.height),r.tileClass==="thumbnail"||r.tileClass==="themes__thumb"){s.annotations=[];var u=Object.keys(s);for(n=0;n&lt;u.length;n++)dmt(u[n])&amp;&amp;(s[u[n]].title={text:""});for(n=0;n&lt;o.length;n++){var c=o[n];c.showscale=!1,c.marker&amp;&amp;(c.marker.showscale=!1),hmt.traceIs(c,"pie-like")&amp;&amp;(c.textposition="none")}}if(Array.isArray(r.annotations))for(n=0;n&lt;r.annotations.length;n++)s.annotations.push(r.annotations[n]);var f=Object.keys(s).filter(function(b){return b.match(/^scene\d*$/)});if(f.length){var h={};for(r.tileClass==="thumbnail"&amp;&amp;(h={title:{text:""},showaxeslabels:!1,showticklabels:!1,linetickenable:!1}),n=0;n&lt;f.length;n++){var d=s[f[n]];d.xaxis||(d.xaxis={}),d.yaxis||(d.yaxis={}),d.zaxis||(d.zaxis={}),dV(d.xaxis,h),dV(d.yaxis,h),dV(d.zaxis,h),d._scene=null}}var v=document.createElement("div");r.tileClass&amp;&amp;(v.className=r.tileClass);var x={gd:v,td:v,layout:s,data:o,config:{staticPlot:r.staticPlot===void 0?!0:r.staticPlot,plotGlPixelRatio:r.plotGlPixelRatio===void 0?2:r.plotGlPixelRatio,displaylogo:r.displaylogo||!1,showLink:r.showLink||!1,showTips:r.showTips||!1,mapboxAccessToken:l.mapboxAccessToken}};return r.setBackground!=="transparent"&amp;&amp;(x.config.setBackground=r.setBackground||"opaque"),x.gd.defaultLayout=Dme(r.tileClass),x}});var Bme=ye((gor,Ome)=&gt;{"use strict";var vmt=vb().EventEmitter,pmt=ba(),gmt=Mr(),qme=Ly(),mmt=vV(),ymt=BP(),_mt=NP();function xmt(e,t){var r=new vmt,n=mmt(e,{format:"png"}),i=n.gd;i.style.position="absolute",i.style.left="-5000px",document.body.appendChild(i);function a(){var s=qme.getDelay(i._fullLayout);setTimeout(function(){var l=ymt(i),u=document.createElement("canvas");u.id=gmt.randstr(),r=_mt({format:t.format,width:i._fullLayout.width,height:i._fullLayout.height,canvas:u,emitter:r,svg:l}),r.clean=function(){i&amp;&amp;document.body.removeChild(i)}},s)}var o=qme.getRedrawFunc(i);return pmt.call("_doPlot",i,n.data,n.layout,n.config).then(o).then(a).catch(function(s){r.emit("error",s)}),r}Ome.exports=xmt});var Vme=ye((mor,Ume)=&gt;{"use strict";var Nme=Ly(),bmt={getDelay:Nme.getDelay,getRedrawFunc:Nme.getRedrawFunc,clone:vV(),toSVG:BP(),svgToImg:NP(),toImage:Bme(),downloadImage:YN()};Ume.exports=bmt});var Gme=ye(Dy=&gt;{"use strict";Dy.version=e6().version;iee();Wie();var wmt=ba(),u4=Dy.register=wmt.register,gV=hde(),Hme=Object.keys(gV);for(RI=0;RI&lt;Hme.length;RI++)_T=Hme[RI],_T.charAt(0)!=="_"&amp;&amp;(Dy[_T]=gV[_T]),u4({moduleType:"apiMethod",name:_T,fn:gV[_T]});var _T,RI;u4(ope());u4([Ppe(),Gpe(),wf(),l0e(),b0e(),H0e(),uge(),kge(),Wge(),nV(),pme(),Mu(),Mme(),kme(),Nc(),nN()]);u4([Lme(),Ime()]);window.PlotlyLocales&amp;&amp;Array.isArray(window.PlotlyLocales)&amp;&amp;(u4(window.PlotlyLocales),delete window.PlotlyLocales);Dy.Icons=UL();var DI=Nc(),pV=Xu();Dy.Plots={resize:pV.resize,graphJson:pV.graphJson,sendDataToCloud:pV.sendDataToCloud};Dy.Fx={hover:DI.hover,unhover:DI.unhover,loneHover:DI.loneHover,loneUnhover:DI.loneUnhover};Dy.Snapshot=Vme();Dy.PlotSchema=_3()});var Wme=ye((_or,jme)=&gt;{"use strict";jme.exports=Gme()});var Qb=ye((xor,Zme)=&gt;{"use strict";Zme.exports={TEXTPAD:3,eventDataKeys:["value","label"]}});var Lm=ye((bor,Jme)=&gt;{"use strict";var Tf=Uc(),Xme=Oc().axisHoverFormat,Tmt=Wo().hovertemplateAttrs,Amt=Wo().texttemplateAttrs,Kme=Jl(),Smt=Su(),Yme=Qb(),Mmt=Ed().pattern,e2=no().extendFlat,mV=Smt({editType:"calc",arrayOk:!0,colorEditType:"style"}),Emt=Tf.marker,kmt=Emt.line,Cmt=e2({},kmt.width,{dflt:0}),Lmt=e2({width:Cmt,editType:"calc"},Kme("marker.line")),Pmt=e2({line:Lmt,editType:"calc"},Kme("marker"),{opacity:{valType:"number",arrayOk:!0,dflt:1,min:0,max:1,editType:"style"},pattern:Mmt,cornerradius:{valType:"any",editType:"calc"}});Jme.exports={x:Tf.x,x0:Tf.x0,dx:Tf.dx,y:Tf.y,y0:Tf.y0,dy:Tf.dy,xperiod:Tf.xperiod,yperiod:Tf.yperiod,xperiod0:Tf.xperiod0,yperiod0:Tf.yperiod0,xperiodalignment:Tf.xperiodalignment,yperiodalignment:Tf.yperiodalignment,xhoverformat:Xme("x"),yhoverformat:Xme("y"),text:Tf.text,texttemplate:Amt({editType:"plot"},{keys:Yme.eventDataKeys}),hovertext:Tf.hovertext,hovertemplate:Tmt({},{keys:Yme.eventDataKeys}),textposition:{valType:"enumerated",values:["inside","outside","auto","none"],dflt:"auto",arrayOk:!0,editType:"calc"},insidetextanchor:{valType:"enumerated",values:["end","middle","start"],dflt:"end",editType:"plot"},textangle:{valType:"angle",dflt:"auto",editType:"plot"},textfont:e2({},mV,{}),insidetextfont:e2({},mV,{}),outsidetextfont:e2({},mV,{}),constraintext:{valType:"enumerated",values:["inside","outside","both","none"],dflt:"both",editType:"calc"},cliponaxis:e2({},Tf.cliponaxis,{}),orientation:{valType:"enumerated",values:["v","h"],editType:"calc+clearAxisTypes"},base:{valType:"any",dflt:null,arrayOk:!0,editType:"calc"},offset:{valType:"number",dflt:null,arrayOk:!0,editType:"calc"},width:{valType:"number",dflt:null,min:0,arrayOk:!0,editType:"calc"},marker:Pmt,offsetgroup:Tf.offsetgroup,alignmentgroup:Tf.alignmentgroup,selected:{marker:{opacity:Tf.selected.marker.opacity,color:Tf.selected.marker.color,editType:"style"},textfont:Tf.selected.textfont,editType:"style"},unselected:{marker:{opacity:Tf.unselected.marker.opacity,color:Tf.unselected.marker.color,editType:"style"},textfont:Tf.unselected.textfont,editType:"style"},zorder:Tf.zorder}});var zI=ye((wor,$me)=&gt;{"use strict";$me.exports={barmode:{valType:"enumerated",values:["stack","group","overlay","relative"],dflt:"group",editType:"calc"},barnorm:{valType:"enumerated",values:["","fraction","percent"],dflt:"",editType:"calc"},bargap:{valType:"number",min:0,max:1,editType:"calc"},bargroupgap:{valType:"number",min:0,max:1,dflt:0,editType:"calc"},barcornerradius:{valType:"any",editType:"calc"}}});var FI=ye((Tor,tye)=&gt;{"use strict";var Imt=va(),Qme=Dv().hasColorscale,eye=Uh(),Rmt=Mr().coercePattern;tye.exports=function(t,r,n,i,a){var o=n("marker.color",i),s=Qme(t,"marker");s&amp;&amp;eye(t,r,a,n,{prefix:"marker.",cLetter:"c"}),n("marker.line.color",Imt.defaultLine),Qme(t,"marker.line")&amp;&amp;eye(t,r,a,n,{prefix:"marker.line.",cLetter:"c"}),n("marker.line.width"),n("marker.opacity"),Rmt(n,"marker.pattern",o,s),n("selected.marker.color"),n("unselected.marker.color")}});var r0=ye((Aor,sye)=&gt;{"use strict";var rye=uo(),xT=Mr(),iye=va(),Dmt=ba(),zmt=K3(),Fmt=Pg(),qmt=FI(),Omt=Hb(),nye=Lm(),qI=xT.coerceFont;function Bmt(e,t,r,n){function i(u,c){return xT.coerce(e,t,nye,u,c)}var a=zmt(e,t,n,i);if(!a){t.visible=!1;return}Fmt(e,t,n,i),i("xhoverformat"),i("yhoverformat"),i("zorder"),i("orientation",t.x&amp;&amp;!t.y?"h":"v"),i("base"),i("offset"),i("width"),i("text"),i("hovertext"),i("hovertemplate");var o=i("textposition");oye(e,t,n,i,o,{moduleHasSelected:!0,moduleHasUnselected:!0,moduleHasConstrain:!0,moduleHasCliponaxis:!0,moduleHasTextangle:!0,moduleHasInsideanchor:!0}),qmt(e,t,i,r,n);var s=(t.marker.line||{}).color,l=Dmt.getComponentMethod("errorbars","supplyDefaults");l(e,t,s||iye.defaultLine,{axis:"y"}),l(e,t,s||iye.defaultLine,{axis:"x",inherit:"y"}),xT.coerceSelectionMarkerOpacity(t,i)}function Nmt(e,t){var r,n;function i(s,l){return xT.coerce(n._input,n,nye,s,l)}for(var a=0;a&lt;e.length;a++)if(n=e[a],n.type==="bar"){r=n._input;var o=i("marker.cornerradius",t.barcornerradius);n.marker&amp;&amp;(n.marker.cornerradius=aye(o)),Omt(r,n,t,i,t.barmode)}}function aye(e){if(rye(e)){if(e=+e,e&gt;=0)return e}else if(typeof e=="string"&amp;&amp;(e=e.trim(),e.slice(-1)==="%"&amp;&amp;rye(e.slice(0,-1))&amp;&amp;(e=+e.slice(0,-1),e&gt;=0)))return e+"%"}function oye(e,t,r,n,i,a){a=a||{};var o=a.moduleHasSelected!==!1,s=a.moduleHasUnselected!==!1,l=a.moduleHasConstrain!==!1,u=a.moduleHasCliponaxis!==!1,c=a.moduleHasTextangle!==!1,f=a.moduleHasInsideanchor!==!1,h=!!a.hasPathbar,d=Array.isArray(i)||i==="auto",v=d||i==="inside",x=d||i==="outside";if(v||x){var b=qI(n,"textfont",r.font),p=xT.extendFlat({},b),E=e.textfont&amp;&amp;e.textfont.color,k=!E;if(k&amp;&amp;delete p.color,qI(n,"insidetextfont",p),h){var A=xT.extendFlat({},b);k&amp;&amp;delete A.color,qI(n,"pathbar.textfont",A)}x&amp;&amp;qI(n,"outsidetextfont",b),o&amp;&amp;n("selected.textfont.color"),s&amp;&amp;n("unselected.textfont.color"),l&amp;&amp;n("constraintext"),u&amp;&amp;n("cliponaxis"),c&amp;&amp;n("textangle"),n("texttemplate")}v&amp;&amp;f&amp;&amp;n("insidetextanchor")}sye.exports={supplyDefaults:Bmt,crossTraceDefaults:Nmt,handleText:oye,validateCornerradius:aye}});var yV=ye((Sor,lye)=&gt;{"use strict";var Umt=ba(),Vmt=Qa(),Hmt=Mr(),Gmt=zI(),jmt=r0().validateCornerradius;lye.exports=function(e,t,r){function n(x,b){return Hmt.coerce(e,t,Gmt,x,b)}for(var i=!1,a=!1,o=!1,s={},l=n("barmode"),u=l==="group",c=0;c&lt;r.length;c++){var f=r[c];if(Umt.traceIs(f,"bar")&amp;&amp;f.visible)i=!0;else continue;var h=f.xaxis+f.yaxis;if(u?(s[h]&amp;&amp;(o=!0),s[h]=!0):(h+=f._input.offsetgroup,s.length&gt;0&amp;&amp;!s[h]&amp;&amp;(o=!0),s[h]=!0),f.visible&amp;&amp;f.type==="histogram"){var d=Vmt.getFromId({_fullLayout:t},f[f.orientation==="v"?"xaxis":"yaxis"]);d.type!=="category"&amp;&amp;(a=!0)}}if(!i){delete t.barmode;return}l!=="overlay"&amp;&amp;n("barnorm"),n("bargap",a&amp;&amp;!o?0:.2),n("bargroupgap");var v=n("barcornerradius");t.barcornerradius=jmt(v)}});var c4=ye((Mor,uye)=&gt;{"use strict";var bT=Mr();uye.exports=function(t,r){for(var n=0;n&lt;t.length;n++)t[n].i=n;bT.mergeArray(r.text,t,"tx"),bT.mergeArray(r.hovertext,t,"htx");var i=r.marker;if(i){bT.mergeArray(i.opacity,t,"mo",!0),bT.mergeArray(i.color,t,"mc");var a=i.line;a&amp;&amp;(bT.mergeArray(a.color,t,"mlc"),bT.mergeArrayCastPositive(a.width,t,"mlw"))}}});var pye=ye((Eor,vye)=&gt;{"use strict";var cye=Qa(),fye=Rg(),hye=Dv().hasColorscale,dye=zv(),Wmt=c4(),Zmt=F0();vye.exports=function(t,r){var n=cye.getFromId(t,r.xaxis||"x"),i=cye.getFromId(t,r.yaxis||"y"),a,o,s,l,u,c,f={msUTC:!!(r.base||r.base===0)};r.orientation==="h"?(a=n.makeCalcdata(r,"x",f),s=i.makeCalcdata(r,"y"),l=fye(r,i,"y",s),u=!!r.yperiodalignment,c="y"):(a=i.makeCalcdata(r,"y",f),s=n.makeCalcdata(r,"x"),l=fye(r,n,"x",s),u=!!r.xperiodalignment,c="x"),o=l.vals;for(var h=Math.min(o.length,a.length),d=new Array(h),v=0;v&lt;h;v++)d[v]={p:o[v],s:a[v]},u&amp;&amp;(d[v].orig_p=s[v],d[v][c+"End"]=l.ends[v],d[v][c+"Start"]=l.starts[v]),r.ids&amp;&amp;(d[v].id=String(r.ids[v]));return hye(r,"marker")&amp;&amp;dye(t,r,{vals:r.marker.color,containerStr:"marker",cLetter:"c"}),hye(r,"marker.line")&amp;&amp;dye(t,r,{vals:r.marker.line.color,containerStr:"marker.line",cLetter:"c"}),Wmt(d,r),Zmt(d,r),d}});var _v=ye((kor,mye)=&gt;{"use strict";var Xmt=xa(),Ymt=Mr();function Kmt(e,t,r){var n=e._fullLayout,i=n["_"+r+"Text_minsize"];if(i){var a=n.uniformtext.mode==="hide",o;switch(r){case"funnelarea":case"pie":case"sunburst":o="g.slice";break;case"treemap":case"icicle":o="g.slice, g.pathbar";break;default:o="g.points &gt; g.point"}t.selectAll(o).each(function(s){var l=s.transform;if(l){l.scale=a&amp;&amp;l.hide?0:i/l.fontSize;var u=Xmt.select(this).select("text");Ymt.setTransormAndDisplay(u,l)}})}}function Jmt(e,t,r){if(r.uniformtext.mode){var n=gye(e),i=r.uniformtext.minsize,a=t.scale*t.fontSize;t.hide=a&lt;i,r[n]=r[n]||1/0,t.hide||(r[n]=Math.min(r[n],Math.max(a,i)))}}function $mt(e,t){var r=gye(e);t[r]=void 0}function gye(e){return"_"+e+"Text_minsize"}mye.exports={recordMinTextSize:Jmt,clearMinTextSize:$mt,resizeText:Kmt}});var OI=ye(t2=&gt;{"use strict";var Qmt=uo(),eyt=id(),yye=Mr().isArrayOrTypedArray;t2.coerceString=function(e,t,r){if(typeof t=="string"){if(t||!e.noBlank)return t}else if((typeof t=="number"||t===!0)&amp;&amp;!e.strict)return String(t);return r!==void 0?r:e.dflt};t2.coerceNumber=function(e,t,r){if(Qmt(t)){t=+t;var n=e.min,i=e.max,a=n!==void 0&amp;&amp;t&lt;n||i!==void 0&amp;&amp;t&gt;i;if(!a)return t}return r!==void 0?r:e.dflt};t2.coerceColor=function(e,t,r){return eyt(t).isValid()?t:r!==void 0?r:e.dflt};t2.coerceEnumerated=function(e,t,r){return e.coerceNumber&amp;&amp;(t=+t),e.values.indexOf(t)!==-1?t:r!==void 0?r:e.dflt};t2.getValue=function(e,t){var r;return yye(e)?t&lt;e.length&amp;&amp;(r=e[t]):r=e,r};t2.getLineWidth=function(e,t){var r=0&lt;t.mlw?t.mlw:yye(e.marker.line.width)?0:e.marker.line.width;return r}});var N0=ye((Lor,Cye)=&gt;{"use strict";var f4=xa(),tyt=va(),h4=ao(),_ye=Mr(),xye=ba(),bye=_v().resizeText,_V=Lm(),ryt=_V.textfont,iyt=_V.insidetextfont,nyt=_V.outsidetextfont,Jd=OI();function ayt(e){var t=f4.select(e).selectAll('g[class^="barlayer"]').selectAll("g.trace");bye(e,t,"bar");var r=t.size(),n=e._fullLayout;t.style("opacity",function(i){return i[0].trace.opacity}).each(function(i){(n.barmode==="stack"&amp;&amp;r&gt;1||n.bargap===0&amp;&amp;n.bargroupgap===0&amp;&amp;!i[0].trace.marker.line.width)&amp;&amp;f4.select(this).attr("shape-rendering","crispEdges")}),t.selectAll("g.points").each(function(i){var a=f4.select(this),o=i[0].trace;wye(a,o,e)}),xye.getComponentMethod("errorbars","style")(t)}function wye(e,t,r){h4.pointStyle(e.selectAll("path"),t,r),Tye(e,t,r)}function Tye(e,t,r){e.selectAll("text").each(function(n){var i=f4.select(this),a=_ye.ensureUniformFontSize(r,Aye(i,n,t,r));h4.font(i,a)})}function oyt(e,t,r){var n=t[0].trace;n.selectedpoints?syt(r,n,e):(wye(r,n,e),xye.getComponentMethod("errorbars","style")(r))}function syt(e,t,r){h4.selectedPointStyle(e.selectAll("path"),t),lyt(e.selectAll("text"),t,r)}function lyt(e,t,r){e.each(function(n){var i=f4.select(this),a;if(n.selected){a=_ye.ensureUniformFontSize(r,Aye(i,n,t,r));var o=t.selected.textfont&amp;&amp;t.selected.textfont.color;o&amp;&amp;(a.color=o),h4.font(i,a)}else h4.selectedTextStyle(i,t)})}function Aye(e,t,r,n){var i=n._fullLayout.font,a=r.textfont;if(e.classed("bartext-inside")){var o=kye(t,r);a=Mye(r,t.i,i,o)}else e.classed("bartext-outside")&amp;&amp;(a=Eye(r,t.i,i));return a}function Sye(e,t,r){return xV(ryt,e.textfont,t,r)}function Mye(e,t,r,n){var i=Sye(e,t,r),a=e._input.textfont===void 0||e._input.textfont.color===void 0||Array.isArray(e.textfont.color)&amp;&amp;e.textfont.color[t]===void 0;return a&amp;&amp;(i={color:tyt.contrast(n),family:i.family,size:i.size,weight:i.weight,style:i.style,variant:i.variant,textcase:i.textcase,lineposition:i.lineposition,shadow:i.shadow}),xV(iyt,e.insidetextfont,t,i)}function Eye(e,t,r){var n=Sye(e,t,r);return xV(nyt,e.outsidetextfont,t,n)}function xV(e,t,r,n){t=t||{};var i=Jd.getValue(t.family,r),a=Jd.getValue(t.size,r),o=Jd.getValue(t.color,r),s=Jd.getValue(t.weight,r),l=Jd.getValue(t.style,r),u=Jd.getValue(t.variant,r),c=Jd.getValue(t.textcase,r),f=Jd.getValue(t.lineposition,r),h=Jd.getValue(t.shadow,r);return{family:Jd.coerceString(e.family,i,n.family),size:Jd.coerceNumber(e.size,a,n.size),color:Jd.coerceColor(e.color,o,n.color),weight:Jd.coerceString(e.weight,s,n.weight),style:Jd.coerceString(e.style,l,n.style),variant:Jd.coerceString(e.variant,u,n.variant),textcase:Jd.coerceString(e.variant,c,n.textcase),lineposition:Jd.coerceString(e.variant,f,n.lineposition),shadow:Jd.coerceString(e.variant,h,n.shadow)}}function kye(e,t){return t.type==="waterfall"?t[e.dir].marker.color:e.mcc||e.mc||t.marker.color}Cye.exports={style:ayt,styleTextPoints:Tye,styleOnSelect:oyt,getInsideTextFont:Mye,getOutsideTextFont:Eye,getBarColor:kye,resizeText:bye}});var i2=ye((Por,qye)=&gt;{"use strict";var BI=xa(),NI=uo(),Pd=Mr(),uyt=Pl(),cyt=va(),A_=ao(),fyt=ba(),UI=Qa().tickText,Lye=_v(),hyt=Lye.recordMinTextSize,dyt=Lye.clearMinTextSize,bV=N0(),wT=OI(),vyt=Qb(),Pye=Lm(),pyt=Pye.text,gyt=Pye.textposition,myt=rp().appendArrayPointValue,Uv=vyt.TEXTPAD;function yyt(e){return e.id}function _yt(e){if(e.ids)return yyt}function wV(e){return(e&gt;0)-(e&lt;0)}function Pm(e,t){return e&lt;t?1:-1}function xyt(e,t,r,n){var i=[],a=[],o=n?t:r,s=n?r:t;return i[0]=o.c2p(e.s0,!0),a[0]=s.c2p(e.p0,!0),i[1]=o.c2p(e.s1,!0),a[1]=s.c2p(e.p1,!0),n?[i,a]:[a,i]}function Iye(e,t,r,n){if(!t.uniformtext.mode&amp;&amp;Rye(r)){var i;return n&amp;&amp;(i=n()),e.transition().duration(r.duration).ease(r.easing).each("end",function(){i&amp;&amp;i()}).each("interrupt",function(){i&amp;&amp;i()})}else return e}function Rye(e){return e&amp;&amp;e.duration&gt;0}function byt(e,t,r,n,i,a){var o=t.xaxis,s=t.yaxis,l=e._fullLayout,u=e._context.staticPlot;i||(i={mode:l.barmode,norm:l.barmode,gap:l.bargap,groupgap:l.bargroupgap},dyt("bar",l));var c=Pd.makeTraceGroups(n,r,"trace bars").each(function(f){var h=BI.select(this),d=f[0].trace,v=f[0].t,x=d.type==="waterfall",b=d.type==="funnel",p=d.type==="histogram",E=d.type==="bar",k=E||b,A=0;x&amp;&amp;d.connector.visible&amp;&amp;d.connector.mode==="between"&amp;&amp;(A=d.connector.line.width/2);var L=d.orientation==="h",_=Rye(i),C=Pd.ensureSingle(h,"g","points"),M=_yt(d),g=C.selectAll("g.point").data(Pd.identity,M);g.enter().append("g").classed("point",!0),g.exit().remove(),g.each(function(T,F){var q=BI.select(this),V=xyt(T,o,s,L),H=V[0][0],X=V[0][1],G=V[1][0],N=V[1][1],W=(L?X-H:N-G)===0;W&amp;&amp;k&amp;&amp;wT.getLineWidth(d,T)&amp;&amp;(W=!1),W||(W=!NI(H)||!NI(X)||!NI(G)||!NI(N)),T.isBlank=W,W&amp;&amp;(L?X=H:N=G),A&amp;&amp;!W&amp;&amp;(L?(H-=Pm(H,X)*A,X+=Pm(H,X)*A):(G-=Pm(G,N)*A,N+=Pm(G,N)*A));var re,ae;if(d.type==="waterfall"){if(!W){var _e=d[T.dir].marker;re=_e.line.width,ae=_e.color}}else re=wT.getLineWidth(d,T),ae=T.mc||d.marker.color;function Me(Ke){var xt=BI.round(re/2%1,2);return i.gap===0&amp;&amp;i.groupgap===0?BI.round(Math.round(Ke)-xt,2):Ke}function ke(Ke,xt,bt){return bt&amp;&amp;Ke===xt?Ke:Math.abs(Ke-xt)&gt;=2?Me(Ke):Ke&gt;xt?Math.ceil(Ke):Math.floor(Ke)}var ge=cyt.opacity(ae),ie=ge&lt;1||re&gt;.01?Me:ke;e._context.staticPlot||(H=ie(H,X,L),X=ie(X,H,L),G=ie(G,N,!L),N=ie(N,G,!L));var Te=L?o.c2p:s.c2p,Ee;T.s0&gt;0?Ee=T._sMax:T.s0&lt;0?Ee=T._sMin:Ee=T.s1&gt;0?T._sMax:T._sMin;function Ae(Ke,xt){if(!Ke)return 0;var bt=Math.abs(L?N-G:X-H),Lt=Math.abs(L?X-H:N-G),St=ie(Math.abs(Te(Ee,!0)-Te(0,!0))),Et=T.hasB?Math.min(bt/2,Lt/2):Math.min(bt/2,St),dt;if(xt==="%"){var Ht=Math.min(50,Ke);dt=bt*(Ht/100)}else dt=Ke;return ie(Math.max(Math.min(dt,Et),0))}var ze=E||p?Ae(v.cornerradiusvalue,v.cornerradiusform):0,Ce,me,Re="M"+H+","+G+"V"+N+"H"+X+"V"+G+"Z",ce=0;if(ze&amp;&amp;T.s){var Ge=wV(T.s0)===0||wV(T.s)===wV(T.s0)?T.s1:T.s0;if(ce=ie(T.hasB?0:Math.abs(Te(Ee,!0)-Te(Ge,!0))),ce&lt;ze){var nt=Pm(H,X),ct=Pm(G,N),qt=nt===-ct?1:0;if(L)if(T.hasB)Ce="M"+(H+ze*nt)+","+G+"A "+ze+","+ze+" 0 0 "+qt+" "+H+","+(G+ze*ct)+"V"+(N-ze*ct)+"A "+ze+","+ze+" 0 0 "+qt+" "+(H+ze*nt)+","+N+"H"+(X-ze*nt)+"A "+ze+","+ze+" 0 0 "+qt+" "+X+","+(N-ze*ct)+"V"+(G+ze*ct)+"A "+ze+","+ze+" 0 0 "+qt+" "+(X-ze*nt)+","+G+"Z";else{me=Math.abs(X-H)+ce;var rt=me&lt;ze?ze-Math.sqrt(me*(2*ze-me)):0,ot=ce&gt;0?Math.sqrt(ce*(2*ze-ce)):0,Rt=nt&gt;0?Math.max:Math.min;Ce="M"+H+","+G+"V"+(N-rt*ct)+"H"+Rt(X-(ze-ce)*nt,H)+"A "+ze+","+ze+" 0 0 "+qt+" "+X+","+(N-ze*ct-ot)+"V"+(G+ze*ct+ot)+"A "+ze+","+ze+" 0 0 "+qt+" "+Rt(X-(ze-ce)*nt,H)+","+(G+rt*ct)+"Z"}else if(T.hasB)Ce="M"+(H+ze*nt)+","+G+"A "+ze+","+ze+" 0 0 "+qt+" "+H+","+(G+ze*ct)+"V"+(N-ze*ct)+"A "+ze+","+ze+" 0 0 "+qt+" "+(H+ze*nt)+","+N+"H"+(X-ze*nt)+"A "+ze+","+ze+" 0 0 "+qt+" "+X+","+(N-ze*ct)+"V"+(G+ze*ct)+"A "+ze+","+ze+" 0 0 "+qt+" "+(X-ze*nt)+","+G+"Z";else{me=Math.abs(N-G)+ce;var kt=me&lt;ze?ze-Math.sqrt(me*(2*ze-me)):0,Ct=ce&gt;0?Math.sqrt(ce*(2*ze-ce)):0,Yt=ct&gt;0?Math.max:Math.min;Ce="M"+(H+kt*nt)+","+G+"V"+Yt(N-(ze-ce)*ct,G)+"A "+ze+","+ze+" 0 0 "+qt+" "+(H+ze*nt-Ct)+","+N+"H"+(X-ze*nt+Ct)+"A "+ze+","+ze+" 0 0 "+qt+" "+(X-kt*nt)+","+Yt(N-(ze-ce)*ct,G)+"V"+G+"Z"}}else Ce=Re}else Ce=Re;var xr=Iye(Pd.ensureSingle(q,"path"),l,i,a);if(xr.style("vector-effect",u?"none":"non-scaling-stroke").attr("d",isNaN((X-H)*(N-G))||W&amp;&amp;e._context.staticPlot?"M0,0Z":Ce).call(A_.setClipUrl,t.layerClipId,e),!l.uniformtext.mode&amp;&amp;_){var er=A_.makePointStyleFns(d);A_.singlePointStyle(T,xr,d,er,e)}wyt(e,t,q,f,F,H,X,G,N,ze,ce,i,a),t.layerClipId&amp;&amp;A_.hideOutsideRangePoint(T,q.select("text"),o,s,d.xcalendar,d.ycalendar)});var P=d.cliponaxis===!1;A_.setClipUrl(h,P?null:t.layerClipId,e)});fyt.getComponentMethod("errorbars","plot")(e,c,t,i)}function wyt(e,t,r,n,i,a,o,s,l,u,c,f,h){var d=t.xaxis,v=t.yaxis,x=e._fullLayout,b;function p(me,Re,ce){var Ge=Pd.ensureSingle(me,"text").text(Re).attr({class:"bartext bartext-"+b,"text-anchor":"middle","data-notex":1}).call(A_.font,ce).call(uyt.convertToTspans,e);return Ge}var E=n[0].trace,k=E.orientation==="h",A=Syt(x,n,i,d,v);b=Myt(E,i);var L=f.mode==="stack"||f.mode==="relative",_=n[i],C=!L||_._outmost,M=_.hasB,g=u&amp;&amp;u-c&gt;Uv;if(!A||b==="none"||(_.isBlank||a===o||s===l)&amp;&amp;(b==="auto"||b==="inside")){r.select("text").remove();return}var P=x.font,T=bV.getBarColor(n[i],E),F=bV.getInsideTextFont(E,i,P,T),q=bV.getOutsideTextFont(E,i,P),V=E.insidetextanchor||"end",H=r.datum();k?d.type==="log"&amp;&amp;H.s0&lt;=0&amp;&amp;(d.range[0]&lt;d.range[1]?a=0:a=d._length):v.type==="log"&amp;&amp;H.s0&lt;=0&amp;&amp;(v.range[0]&lt;v.range[1]?s=v._length:s=0);var X=Math.abs(o-a),G=Math.abs(l-s),N=X-2*Uv,W=G-2*Uv,re,ae,_e,Me,ke;if(b==="outside"&amp;&amp;!C&amp;&amp;!_.hasB&amp;&amp;(b="inside"),b==="auto")if(C){b="inside",ke=Pd.ensureUniformFontSize(e,F),re=p(r,A,ke),ae=A_.bBox(re.node()),_e=ae.width,Me=ae.height;var ge=_e&gt;0&amp;&amp;Me&gt;0,ie;g?M?ie=r2(N-2*u,W,_e,Me,k)||r2(N,W-2*u,_e,Me,k):k?ie=r2(N-(u-c),W,_e,Me,k)||r2(N,W-2*(u-c),_e,Me,k):ie=r2(N,W-(u-c),_e,Me,k)||r2(N-2*(u-c),W,_e,Me,k):ie=r2(N,W,_e,Me,k),ge&amp;&amp;ie?b="inside":(b="outside",re.remove(),re=null)}else b="inside";if(!re){ke=Pd.ensureUniformFontSize(e,b==="outside"?q:F),re=p(r,A,ke);var Te=re.attr("transform");if(re.attr("transform",""),ae=A_.bBox(re.node()),_e=ae.width,Me=ae.height,re.attr("transform",Te),_e&lt;=0||Me&lt;=0){re.remove();return}}var Ee=E.textangle,Ae,ze;b==="outside"?(ze=E.constraintext==="both"||E.constraintext==="outside",Ae=Ayt(a,o,s,l,ae,{isHorizontal:k,constrained:ze,angle:Ee})):(ze=E.constraintext==="both"||E.constraintext==="inside",Ae=Fye(a,o,s,l,ae,{isHorizontal:k,constrained:ze,angle:Ee,anchor:V,hasB:M,r:u,overhead:c})),Ae.fontSize=ke.size,hyt(E.type==="histogram"?"bar":E.type,Ae,x),_.transform=Ae;var Ce=Iye(re,x,f,h);Pd.setTransormAndDisplay(Ce,Ae)}function r2(e,t,r,n,i){if(e&lt;0||t&lt;0)return!1;var a=r&lt;=e&amp;&amp;n&lt;=t,o=r&lt;=t&amp;&amp;n&lt;=e,s=i?e&gt;=r*(t/n):t&gt;=n*(e/r);return a||o||s}function Dye(e){return e==="auto"?0:e}function zye(e,t){var r=Math.PI/180*t,n=Math.abs(Math.sin(r)),i=Math.abs(Math.cos(r));return{x:e.width*i+e.height*n,y:e.width*n+e.height*i}}function Fye(e,t,r,n,i,a){var o=!!a.isHorizontal,s=!!a.constrained,l=a.angle||0,u=a.anchor,c=u==="end",f=u==="start",h=a.leftToRight||0,d=(h+1)/2,v=1-d,x=a.hasB,b=a.r,p=a.overhead,E=i.width,k=i.height,A=Math.abs(t-e),L=Math.abs(n-r),_=A&gt;2*Uv&amp;&amp;L&gt;2*Uv?Uv:0;A-=2*_,L-=2*_;var C=Dye(l);l==="auto"&amp;&amp;!(E&lt;=A&amp;&amp;k&lt;=L)&amp;&amp;(E&gt;A||k&gt;L)&amp;&amp;(!(E&gt;L||k&gt;A)||E&lt;k!=A&lt;L)&amp;&amp;(C+=90);var M=zye(i,C),g,P;if(b&amp;&amp;b-p&gt;Uv){var T=Tyt(e,t,r,n,M,b,p,o,x);g=T.scale,P=T.pad}else g=1,s&amp;&amp;(g=Math.min(1,A/M.x,L/M.y)),P=0;var F=i.left*v+i.right*d,q=(i.top+i.bottom)/2,V=(e+Uv)*v+(t-Uv)*d,H=(r+n)/2,X=0,G=0;if(f||c){var N=(o?M.x:M.y)/2;b&amp;&amp;(c||x)&amp;&amp;(_+=P);var W=o?Pm(e,t):Pm(r,n);o?f?(V=e+W*_,X=-W*N):(V=t-W*_,X=W*N):f?(H=r+W*_,G=-W*N):(H=n-W*_,G=W*N)}return{textX:F,textY:q,targetX:V,targetY:H,anchorX:X,anchorY:G,scale:g,rotate:C}}function Tyt(e,t,r,n,i,a,o,s,l){var u=Math.max(0,Math.abs(t-e)-2*Uv),c=Math.max(0,Math.abs(n-r)-2*Uv),f=a-Uv,h=o?f-Math.sqrt(f*f-(f-o)*(f-o)):f,d=l?f*2:s?f-o:2*h,v=l?f*2:s?2*h:f-o,x,b,p,E,k;return i.y/i.x&gt;=c/(u-d)?E=c/i.y:i.y/i.x&lt;=(c-v)/u?E=u/i.x:!l&amp;&amp;s?(x=i.x*i.x+i.y*i.y/4,b=-2*i.x*(u-f)-i.y*(c/2-f),p=(u-f)*(u-f)+(c/2-f)*(c/2-f)-f*f,E=(-b+Math.sqrt(b*b-4*x*p))/(2*x)):l?(x=(i.x*i.x+i.y*i.y)/4,b=-i.x*(u/2-f)-i.y*(c/2-f),p=(u/2-f)*(u/2-f)+(c/2-f)*(c/2-f)-f*f,E=(-b+Math.sqrt(b*b-4*x*p))/(2*x)):(x=i.x*i.x/4+i.y*i.y,b=-i.x*(u/2-f)-2*i.y*(c-f),p=(u/2-f)*(u/2-f)+(c-f)*(c-f)-f*f,E=(-b+Math.sqrt(b*b-4*x*p))/(2*x)),E=Math.min(1,E),s?k=Math.max(0,f-Math.sqrt(Math.max(0,f*f-(f-(c-i.y*E)/2)*(f-(c-i.y*E)/2)))-o):k=Math.max(0,f-Math.sqrt(Math.max(0,f*f-(f-(u-i.x*E)/2)*(f-(u-i.x*E)/2)))-o),{scale:E,pad:k}}function Ayt(e,t,r,n,i,a){var o=!!a.isHorizontal,s=!!a.constrained,l=a.angle||0,u=i.width,c=i.height,f=Math.abs(t-e),h=Math.abs(n-r),d;o?d=h&gt;2*Uv?Uv:0:d=f&gt;2*Uv?Uv:0;var v=1;s&amp;&amp;(v=o?Math.min(1,h/c):Math.min(1,f/u));var x=Dye(l),b=zye(i,x),p=(o?b.x:b.y)/2,E=(i.left+i.right)/2,k=(i.top+i.bottom)/2,A=(e+t)/2,L=(r+n)/2,_=0,C=0,M=o?Pm(t,e):Pm(r,n);return o?(A=t-M*d,_=M*p):(L=n+M*d,C=-M*p),{textX:E,textY:k,targetX:A,targetY:L,anchorX:_,anchorY:C,scale:v,rotate:x}}function Syt(e,t,r,n,i){var a=t[0].trace,o=a.texttemplate,s;return o?s=Eyt(e,t,r,n,i):a.textinfo?s=kyt(t,r,n,i):s=wT.getValue(a.text,r),wT.coerceString(pyt,s)}function Myt(e,t){var r=wT.getValue(e.textposition,t);return wT.coerceEnumerated(gyt,r)}function Eyt(e,t,r,n,i){var a=t[0].trace,o=Pd.castOption(a,r,"texttemplate");if(!o)return"";var s=a.type==="histogram",l=a.type==="waterfall",u=a.type==="funnel",c=a.orientation==="h",f,h,d,v;c?(f="y",h=i,d="x",v=n):(f="x",h=n,d="y",v=i);function x(_){return UI(h,h.c2l(_),!0).text}function b(_){return UI(v,v.c2l(_),!0).text}var p=t[r],E={};E.label=p.p,E.labelLabel=E[f+"Label"]=x(p.p);var k=Pd.castOption(a,p.i,"text");(k===0||k)&amp;&amp;(E.text=k),E.value=p.s,E.valueLabel=E[d+"Label"]=b(p.s);var A={};myt(A,a,p.i),(s||A.x===void 0)&amp;&amp;(A.x=c?E.value:E.label),(s||A.y===void 0)&amp;&amp;(A.y=c?E.label:E.value),(s||A.xLabel===void 0)&amp;&amp;(A.xLabel=c?E.valueLabel:E.labelLabel),(s||A.yLabel===void 0)&amp;&amp;(A.yLabel=c?E.labelLabel:E.valueLabel),l&amp;&amp;(E.delta=+p.rawS||p.s,E.deltaLabel=b(E.delta),E.final=p.v,E.finalLabel=b(E.final),E.initial=E.final-E.delta,E.initialLabel=b(E.initial)),u&amp;&amp;(E.value=p.s,E.valueLabel=b(E.value),E.percentInitial=p.begR,E.percentInitialLabel=Pd.formatPercent(p.begR),E.percentPrevious=p.difR,E.percentPreviousLabel=Pd.formatPercent(p.difR),E.percentTotal=p.sumR,E.percenTotalLabel=Pd.formatPercent(p.sumR));var L=Pd.castOption(a,p.i,"customdata");return L&amp;&amp;(E.customdata=L),Pd.texttemplateString(o,E,e._d3locale,A,E,a._meta||{})}function kyt(e,t,r,n){var i=e[0].trace,a=i.orientation==="h",o=i.type==="waterfall",s=i.type==="funnel";function l(L){var _=a?n:r;return UI(_,L,!0).text}function u(L){var _=a?r:n;return UI(_,+L,!0).text}var c=i.textinfo,f=e[t],h=c.split("+"),d=[],v,x=function(L){return h.indexOf(L)!==-1};if(x("label")&amp;&amp;d.push(l(e[t].p)),x("text")&amp;&amp;(v=Pd.castOption(i,f.i,"text"),(v===0||v)&amp;&amp;d.push(v)),o){var b=+f.rawS||f.s,p=f.v,E=p-b;x("initial")&amp;&amp;d.push(u(E)),x("delta")&amp;&amp;d.push(u(b)),x("final")&amp;&amp;d.push(u(p))}if(s){x("value")&amp;&amp;d.push(u(f.s));var k=0;x("percent initial")&amp;&amp;k++,x("percent previous")&amp;&amp;k++,x("percent total")&amp;&amp;k++;var A=k&gt;1;x("percent initial")&amp;&amp;(v=Pd.formatPercent(f.begR),A&amp;&amp;(v+=" of initial"),d.push(v)),x("percent previous")&amp;&amp;(v=Pd.formatPercent(f.difR),A&amp;&amp;(v+=" of previous"),d.push(v)),x("percent total")&amp;&amp;(v=Pd.formatPercent(f.sumR),A&amp;&amp;(v+=" of total"),d.push(v))}return d.join("&lt;br&gt;")}qye.exports={plot:byt,toMoveInsideBar:Fye}});var TT=ye((Ior,Uye)=&gt;{"use strict";var d4=Nc(),Cyt=ba(),Oye=va(),Lyt=Mr().fillText,Pyt=OI().getLineWidth,TV=Qa().hoverLabelText,Iyt=es().BADNUM;function Ryt(e,t,r,n,i){var a=Bye(e,t,r,n,i);if(a){var o=a.cd,s=o[0].trace,l=o[a.index];return a.color=Nye(s,l),Cyt.getComponentMethod("errorbars","hoverInfo")(l,s,a),[a]}}function Bye(e,t,r,n,i){var a=e.cd,o=a[0].trace,s=a[0].t,l=n==="closest",u=o.type==="waterfall",c=e.maxHoverDistance,f=e.maxSpikeDistance,h,d,v,x,b,p,E;o.orientation==="h"?(h=r,d=t,v="y",x="x",b=H,p=F):(h=t,d=r,v="x",x="y",p=H,b=F);var k=o[v+"period"],A=l||k;function L(ie){return C(ie,-1)}function _(ie){return C(ie,1)}function C(ie,Te){var Ee=ie.w;return ie[v]+Te*Ee/2}function M(ie){return ie[v+"End"]-ie[v+"Start"]}var g=l?L:k?function(ie){return ie.p-M(ie)/2}:function(ie){return Math.min(L(ie),ie.p-s.bardelta/2)},P=l?_:k?function(ie){return ie.p+M(ie)/2}:function(ie){return Math.max(_(ie),ie.p+s.bardelta/2)};function T(ie,Te,Ee){return i.finiteRange&amp;&amp;(Ee=0),d4.inbox(ie-h,Te-h,Ee+Math.min(1,Math.abs(Te-ie)/E)-1)}function F(ie){return T(g(ie),P(ie),c)}function q(ie){return T(L(ie),_(ie),f)}function V(ie){var Te=ie[x];if(u){var Ee=Math.abs(ie.rawS)||0;d&gt;0?Te+=Ee:d&lt;0&amp;&amp;(Te-=Ee)}return Te}function H(ie){var Te=d,Ee=ie.b,Ae=V(ie);return d4.inbox(Ee-Te,Ae-Te,c+(Ae-Te)/(Ae-Ee)-1)}function X(ie){var Te=d,Ee=ie.b,Ae=V(ie);return d4.inbox(Ee-Te,Ae-Te,f+(Ae-Te)/(Ae-Ee)-1)}var G=e[v+"a"],N=e[x+"a"];E=Math.abs(G.r2c(G.range[1])-G.r2c(G.range[0]));function W(ie){return(b(ie)+p(ie))/2}var re=d4.getDistanceFunction(n,b,p,W);if(d4.getClosest(a,re,e),e.index!==!1&amp;&amp;a[e.index].p!==Iyt){A||(g=function(ie){return Math.min(L(ie),ie.p-s.bargroupwidth/2)},P=function(ie){return Math.max(_(ie),ie.p+s.bargroupwidth/2)});var ae=e.index,_e=a[ae],Me=o.base?_e.b+_e.s:_e.s;e[x+"0"]=e[x+"1"]=N.c2p(_e[x],!0),e[x+"LabelVal"]=Me;var ke=s.extents[s.extents.round(_e.p)];e[v+"0"]=G.c2p(l?g(_e):ke[0],!0),e[v+"1"]=G.c2p(l?P(_e):ke[1],!0);var ge=_e.orig_p!==void 0;return e[v+"LabelVal"]=ge?_e.orig_p:_e.p,e.labelLabel=TV(G,e[v+"LabelVal"],o[v+"hoverformat"]),e.valueLabel=TV(N,e[x+"LabelVal"],o[x+"hoverformat"]),e.baseLabel=TV(N,_e.b,o[x+"hoverformat"]),e.spikeDistance=(X(_e)+q(_e))/2,e[v+"Spike"]=G.c2p(_e.p,!0),Lyt(_e,o,e),e.hovertemplate=o.hovertemplate,e}}function Nye(e,t){var r=t.mcc||e.marker.color,n=t.mlcc||e.marker.line.color,i=Pyt(e,t);if(Oye.opacity(r))return r;if(Oye.opacity(n)&amp;&amp;i)return n}Uye.exports={hoverPoints:Ryt,hoverOnBars:Bye,getTraceColor:Nye}});var Hye=ye((Ror,Vye)=&gt;{"use strict";Vye.exports=function(t,r,n){return t.x="xVal"in r?r.xVal:r.x,t.y="yVal"in r?r.yVal:r.y,r.xa&amp;&amp;(t.xaxis=r.xa),r.ya&amp;&amp;(t.yaxis=r.ya),n.orientation==="h"?(t.label=t.y,t.value=t.x):(t.label=t.x,t.value=t.y),t}});var AT=ye((Dor,Gye)=&gt;{"use strict";Gye.exports=function(t,r){var n=t.cd,i=t.xaxis,a=t.yaxis,o=n[0].trace,s=o.type==="funnel",l=o.orientation==="h",u=[],c;if(r===!1)for(c=0;c&lt;n.length;c++)n[c].selected=0;else for(c=0;c&lt;n.length;c++){var f=n[c],h="ct"in f?f.ct:Dyt(f,i,a,l,s);r.contains(h,!1,c,t)?(u.push({pointNumber:c,x:i.c2d(f.x),y:a.c2d(f.y)}),f.selected=1):f.selected=0}return u};function Dyt(e,t,r,n,i){var a=t.c2p(n?e.s0:e.p0,!0),o=t.c2p(n?e.s1:e.p1,!0),s=r.c2p(n?e.p0:e.s0,!0),l=r.c2p(n?e.p1:e.s1,!0);return i?[(a+o)/2,(s+l)/2]:n?[o,(s+l)/2]:[(a+o)/2,l]}});var Wye=ye((zor,jye)=&gt;{"use strict";jye.exports={attributes:Lm(),layoutAttributes:zI(),supplyDefaults:r0().supplyDefaults,crossTraceDefaults:r0().crossTraceDefaults,supplyLayoutDefaults:yV(),calc:pye(),crossTraceCalc:Gb().crossTraceCalc,colorbar:Kd(),arraysToCalcdata:c4(),plot:i2().plot,style:N0().style,styleOnSelect:N0().styleOnSelect,hoverPoints:TT().hoverPoints,eventData:Hye(),selectPoints:AT(),moduleType:"trace",name:"bar",basePlotModule:Jf(),categories:["bar-like","cartesian","svg","bar","oriented","errorBarsOK","showLegend","zoomScale"],animatable:!0,meta:{}}});var Xye=ye((For,Zye)=&gt;{"use strict";Zye.exports=Wye()});var v4=ye((qor,$ye)=&gt;{"use strict";var zyt=Eg(),U0=Uc(),Yye=Lm(),Fyt=dh(),Kye=Oc().axisHoverFormat,qyt=Wo().hovertemplateAttrs,zy=no().extendFlat,ST=U0.marker,Jye=ST.line;$ye.exports={y:{valType:"data_array",editType:"calc+clearAxisTypes"},x:{valType:"data_array",editType:"calc+clearAxisTypes"},x0:{valType:"any",editType:"calc+clearAxisTypes"},y0:{valType:"any",editType:"calc+clearAxisTypes"},dx:{valType:"number",editType:"calc"},dy:{valType:"number",editType:"calc"},xperiod:U0.xperiod,yperiod:U0.yperiod,xperiod0:U0.xperiod0,yperiod0:U0.yperiod0,xperiodalignment:U0.xperiodalignment,yperiodalignment:U0.yperiodalignment,xhoverformat:Kye("x"),yhoverformat:Kye("y"),name:{valType:"string",editType:"calc+clearAxisTypes"},q1:{valType:"data_array",editType:"calc+clearAxisTypes"},median:{valType:"data_array",editType:"calc+clearAxisTypes"},q3:{valType:"data_array",editType:"calc+clearAxisTypes"},lowerfence:{valType:"data_array",editType:"calc"},upperfence:{valType:"data_array",editType:"calc"},notched:{valType:"boolean",editType:"calc"},notchwidth:{valType:"number",min:0,max:.5,dflt:.25,editType:"calc"},notchspan:{valType:"data_array",editType:"calc"},boxpoints:{valType:"enumerated",values:["all","outliers","suspectedoutliers",!1],editType:"calc"},jitter:{valType:"number",min:0,max:1,editType:"calc"},pointpos:{valType:"number",min:-2,max:2,editType:"calc"},sdmultiple:{valType:"number",min:0,editType:"calc",dflt:1},sizemode:{valType:"enumerated",values:["quartiles","sd"],editType:"calc",dflt:"quartiles"},boxmean:{valType:"enumerated",values:[!0,"sd",!1],editType:"calc"},mean:{valType:"data_array",editType:"calc"},sd:{valType:"data_array",editType:"calc"},orientation:{valType:"enumerated",values:["v","h"],editType:"calc+clearAxisTypes"},quartilemethod:{valType:"enumerated",values:["linear","exclusive","inclusive"],dflt:"linear",editType:"calc"},width:{valType:"number",min:0,dflt:0,editType:"calc"},marker:{outliercolor:{valType:"color",dflt:"rgba(0, 0, 0, 0)",editType:"style"},symbol:zy({},ST.symbol,{arrayOk:!1,editType:"plot"}),opacity:zy({},ST.opacity,{arrayOk:!1,dflt:1,editType:"style"}),angle:zy({},ST.angle,{arrayOk:!1,editType:"calc"}),size:zy({},ST.size,{arrayOk:!1,editType:"calc"}),color:zy({},ST.color,{arrayOk:!1,editType:"style"}),line:{color:zy({},Jye.color,{arrayOk:!1,dflt:Fyt.defaultLine,editType:"style"}),width:zy({},Jye.width,{arrayOk:!1,dflt:0,editType:"style"}),outliercolor:{valType:"color",editType:"style"},outlierwidth:{valType:"number",min:0,dflt:1,editType:"style"},editType:"style"},editType:"plot"},line:{color:{valType:"color",editType:"style"},width:{valType:"number",min:0,dflt:2,editType:"style"},editType:"plot"},fillcolor:zyt(),whiskerwidth:{valType:"number",min:0,max:1,dflt:.5,editType:"calc"},showwhiskers:{valType:"boolean",editType:"calc"},offsetgroup:Yye.offsetgroup,alignmentgroup:Yye.alignmentgroup,selected:{marker:U0.selected.marker,editType:"style"},unselected:{marker:U0.unselected.marker,editType:"style"},text:zy({},U0.text,{}),hovertext:zy({},U0.hovertext,{}),hovertemplate:qyt({}),hoveron:{valType:"flaglist",flags:["boxes","points"],dflt:"boxes+points",editType:"style"},zorder:U0.zorder}});var p4=ye((Oor,Qye)=&gt;{"use strict";Qye.exports={boxmode:{valType:"enumerated",values:["group","overlay"],dflt:"overlay",editType:"calc"},boxgap:{valType:"number",min:0,max:1,dflt:.3,editType:"calc"},boxgroupgap:{valType:"number",min:0,max:1,dflt:.3,editType:"calc"}}});var m4=ye((Bor,i1e)=&gt;{"use strict";var V0=Mr(),Oyt=ba(),Byt=va(),Nyt=Pg(),Uyt=Hb(),e1e=L3(),g4=v4();function Vyt(e,t,r,n){function i(v,x){return V0.coerce(e,t,g4,v,x)}if(t1e(e,t,i,n),t.visible!==!1){Nyt(e,t,n,i),i("xhoverformat"),i("yhoverformat");var a=t._hasPreCompStats;a&amp;&amp;(i("lowerfence"),i("upperfence")),i("line.color",(e.marker||{}).color||r),i("line.width"),i("fillcolor",Byt.addOpacity(t.line.color,.5));var o=!1;if(a){var s=i("mean"),l=i("sd");s&amp;&amp;s.length&amp;&amp;(o=!0,l&amp;&amp;l.length&amp;&amp;(o="sd"))}i("whiskerwidth");var u=i("sizemode"),c;u==="quartiles"&amp;&amp;(c=i("boxmean",o)),i("showwhiskers",u==="quartiles"),(u==="sd"||c==="sd")&amp;&amp;i("sdmultiple"),i("width"),i("quartilemethod");var f=!1;if(a){var h=i("notchspan");h&amp;&amp;h.length&amp;&amp;(f=!0)}else V0.validate(e.notchwidth,g4.notchwidth)&amp;&amp;(f=!0);var d=i("notched",f);d&amp;&amp;i("notchwidth"),r1e(e,t,i,{prefix:"box"}),i("zorder")}}function t1e(e,t,r,n){function i(P){var T=0;return P&amp;&amp;P.length&amp;&amp;(T+=1,V0.isArrayOrTypedArray(P[0])&amp;&amp;P[0].length&amp;&amp;(T+=1)),T}function a(P){return V0.validate(e[P],g4[P])}var o=r("y"),s=r("x"),l;if(t.type==="box"){var u=r("q1"),c=r("median"),f=r("q3");t._hasPreCompStats=u&amp;&amp;u.length&amp;&amp;c&amp;&amp;c.length&amp;&amp;f&amp;&amp;f.length,l=Math.min(V0.minRowLength(u),V0.minRowLength(c),V0.minRowLength(f))}var h=i(o),d=i(s),v=h&amp;&amp;V0.minRowLength(o),x=d&amp;&amp;V0.minRowLength(s),b=n.calendar,p={autotypenumbers:n.autotypenumbers},E,k;if(t._hasPreCompStats)switch(String(d)+String(h)){case"00":var A=a("x0")||a("dx"),L=a("y0")||a("dy");L&amp;&amp;!A?E="h":E="v",k=l;break;case"10":E="v",k=Math.min(l,x);break;case"20":E="h",k=Math.min(l,s.length);break;case"01":E="h",k=Math.min(l,v);break;case"02":E="v",k=Math.min(l,o.length);break;case"12":E="v",k=Math.min(l,x,o.length);break;case"21":E="h",k=Math.min(l,s.length,v);break;case"11":k=0;break;case"22":var _=!1,C;for(C=0;C&lt;s.length;C++)if(e1e(s[C],b,p)==="category"){_=!0;break}if(_)E="v",k=Math.min(l,x,o.length);else{for(C=0;C&lt;o.length;C++)if(e1e(o[C],b,p)==="category"){_=!0;break}_?(E="h",k=Math.min(l,s.length,v)):(E="v",k=Math.min(l,x,o.length))}break}else h&gt;0?(E="v",d&gt;0?k=Math.min(x,v):k=Math.min(v)):d&gt;0?(E="h",k=Math.min(x)):k=0;if(!k){t.visible=!1;return}t._length=k;var M=r("orientation",E);t._hasPreCompStats?M==="v"&amp;&amp;d===0?(r("x0",0),r("dx",1)):M==="h"&amp;&amp;h===0&amp;&amp;(r("y0",0),r("dy",1)):M==="v"&amp;&amp;d===0?r("x0"):M==="h"&amp;&amp;h===0&amp;&amp;r("y0");var g=Oyt.getComponentMethod("calendars","handleTraceDefaults");g(e,t,["x","y"],n)}function r1e(e,t,r,n){var i=n.prefix,a=V0.coerce2(e,t,g4,"marker.outliercolor"),o=r("marker.line.outliercolor"),s="outliers";t._hasPreCompStats?s="all":(a||o)&amp;&amp;(s="suspectedoutliers");var l=r(i+"points",s);l?(r("jitter",l==="all"?.3:0),r("pointpos",l==="all"?-1.5:0),r("marker.symbol"),r("marker.opacity"),r("marker.size"),r("marker.angle"),r("marker.color",t.line.color),r("marker.line.color"),r("marker.line.width"),l==="suspectedoutliers"&amp;&amp;(r("marker.line.outliercolor",t.marker.color),r("marker.line.outlierwidth")),r("selected.marker.color"),r("unselected.marker.color"),r("selected.marker.size"),r("unselected.marker.size"),r("text"),r("hovertext")):delete t.marker;var u=r("hoveron");(u==="all"||u.indexOf("points")!==-1)&amp;&amp;r("hovertemplate"),V0.coerceSelectionMarkerOpacity(t,r)}function Hyt(e,t){var r,n;function i(l){return V0.coerce(n._input,n,g4,l)}for(var a=0;a&lt;e.length;a++){n=e[a];var o=n.type;if(o==="box"||o==="violin"){r=n._input;var s=t[o+"mode"];s==="group"&amp;&amp;Uyt(r,n,t,i,s)}}}i1e.exports={supplyDefaults:Vyt,crossTraceDefaults:Hyt,handleSampleDefaults:t1e,handlePointsDefaults:r1e}});var VI=ye((Nor,a1e)=&gt;{"use strict";var Gyt=ba(),jyt=Mr(),Wyt=p4();function n1e(e,t,r,n,i){for(var a=i+"Layout",o=!1,s=0;s&lt;r.length;s++){var l=r[s];if(Gyt.traceIs(l,a)){o=!0;break}}o&amp;&amp;(n(i+"mode"),n(i+"gap"),n(i+"groupgap"))}function Zyt(e,t,r){function n(i,a){return jyt.coerce(e,t,Wyt,i,a)}n1e(e,t,r,n,"box")}a1e.exports={supplyLayoutDefaults:Zyt,_supply:n1e}});var MV=ye((Uor,v1e)=&gt;{"use strict";var SV=uo(),HI=Qa(),Xyt=Rg(),$f=Mr(),i0=es().BADNUM,Fy=$f._;v1e.exports=function(t,r){var n=t._fullLayout,i=HI.getFromId(t,r.xaxis||"x"),a=HI.getFromId(t,r.yaxis||"y"),o=[],s=r.type==="violin"?"_numViolins":"_numBoxes",l,u,c,f,h,d,v;r.orientation==="h"?(c=i,f="x",h=a,d="y",v=!!r.yperiodalignment):(c=a,f="y",h=i,d="x",v=!!r.xperiodalignment);var x=Yyt(r,d,h,n[s]),b=x[0],p=x[1],E=$f.distinctVals(b,h),k=E.vals,A=E.minDiff/2,L,_,C,M,g,P,T=(r.boxpoints||r.points)==="all"?$f.identity:function(qt){return qt.v&lt;L.lf||qt.v&gt;L.uf};if(r._hasPreCompStats){var F=r[f],q=function(qt){return c.d2c((r[qt]||[])[l])},V=1/0,H=-1/0;for(l=0;l&lt;r._length;l++){var X=b[l];if(SV(X)){if(L={},L.pos=L[d]=X,v&amp;&amp;p&amp;&amp;(L.orig_p=p[l]),L.q1=q("q1"),L.med=q("median"),L.q3=q("q3"),_=[],F&amp;&amp;$f.isArrayOrTypedArray(F[l]))for(u=0;u&lt;F[l].length;u++)P=c.d2c(F[l][u]),P!==i0&amp;&amp;(g={v:P,i:[l,u]},o1e(g,r,[l,u]),_.push(g));if(L.pts=_.sort(s1e),C=L[f]=_.map(l1e),M=C.length,L.med!==i0&amp;&amp;L.q1!==i0&amp;&amp;L.q3!==i0&amp;&amp;L.med&gt;=L.q1&amp;&amp;L.q3&gt;=L.med){var G=q("lowerfence");L.lf=G!==i0&amp;&amp;G&lt;=L.q1?G:u1e(L,C,M);var N=q("upperfence");L.uf=N!==i0&amp;&amp;N&gt;=L.q3?N:c1e(L,C,M);var W=q("mean");L.mean=W!==i0?W:M?$f.mean(C,M):(L.q1+L.q3)/2;var re=q("sd");L.sd=W!==i0&amp;&amp;re&gt;=0?re:M?$f.stdev(C,M,L.mean):L.q3-L.q1,L.lo=f1e(L),L.uo=h1e(L);var ae=q("notchspan");ae=ae!==i0&amp;&amp;ae&gt;0?ae:d1e(L,M),L.ln=L.med-ae,L.un=L.med+ae;var _e=L.lf,Me=L.uf;r.boxpoints&amp;&amp;C.length&amp;&amp;(_e=Math.min(_e,C[0]),Me=Math.max(Me,C[M-1])),r.notched&amp;&amp;(_e=Math.min(_e,L.ln),Me=Math.max(Me,L.un)),L.min=_e,L.max=Me}else{$f.warn(["Invalid input - make sure that q1 &lt;= median &lt;= q3","q1 = "+L.q1,"median = "+L.med,"q3 = "+L.q3].join(`</w:t>
        <w:br/>
        <w:t>`));var ke;L.med!==i0?ke=L.med:L.q1!==i0?L.q3!==i0?ke=(L.q1+L.q3)/2:ke=L.q1:L.q3!==i0?ke=L.q3:ke=0,L.med=ke,L.q1=L.q3=ke,L.lf=L.uf=ke,L.mean=L.sd=ke,L.ln=L.un=ke,L.min=L.max=ke}V=Math.min(V,L.min),H=Math.max(H,L.max),L.pts2=_.filter(T),o.push(L)}}r._extremes[c._id]=HI.findExtremes(c,[V,H],{padded:!0})}else{var ge=c.makeCalcdata(r,f),ie=Kyt(k,A),Te=k.length,Ee=Jyt(Te);for(l=0;l&lt;r._length;l++)if(P=ge[l],!!SV(P)){var Ae=$f.findBin(b[l],ie);Ae&gt;=0&amp;&amp;Ae&lt;Te&amp;&amp;(g={v:P,i:l},o1e(g,r,l),Ee[Ae].push(g))}var ze=1/0,Ce=-1/0,me=r.quartilemethod,Re=me==="exclusive",ce=me==="inclusive";for(l=0;l&lt;Te;l++)if(Ee[l].length&gt;0){if(L={},L.pos=L[d]=k[l],_=L.pts=Ee[l].sort(s1e),C=L[f]=_.map(l1e),M=C.length,L.min=C[0],L.max=C[M-1],L.mean=$f.mean(C,M),L.sd=$f.stdev(C,M,L.mean)*r.sdmultiple,L.med=$f.interp(C,.5),M%2&amp;&amp;(Re||ce)){var Ge,nt;Re?(Ge=C.slice(0,M/2),nt=C.slice(M/2+1)):ce&amp;&amp;(Ge=C.slice(0,M/2+1),nt=C.slice(M/2)),L.q1=$f.interp(Ge,.5),L.q3=$f.interp(nt,.5)}else L.q1=$f.interp(C,.25),L.q3=$f.interp(C,.75);L.lf=u1e(L,C,M),L.uf=c1e(L,C,M),L.lo=f1e(L),L.uo=h1e(L);var ct=d1e(L,M);L.ln=L.med-ct,L.un=L.med+ct,ze=Math.min(ze,L.ln),Ce=Math.max(Ce,L.un),L.pts2=_.filter(T),o.push(L)}r.notched&amp;&amp;$f.isTypedArray(ge)&amp;&amp;(ge=Array.from(ge)),r._extremes[c._id]=HI.findExtremes(c,r.notched?ge.concat([ze,Ce]):ge,{padded:!0})}return $yt(o,r),o.length&gt;0?(o[0].t={num:n[s],dPos:A,posLetter:d,valLetter:f,labels:{med:Fy(t,"median:"),min:Fy(t,"min:"),q1:Fy(t,"q1:"),q3:Fy(t,"q3:"),max:Fy(t,"max:"),mean:r.boxmean==="sd"||r.sizemode==="sd"?Fy(t,"mean \xB1 \u03C3:").replace("\u03C3",r.sdmultiple===1?"\u03C3":r.sdmultiple+"\u03C3"):Fy(t,"mean:"),lf:Fy(t,"lower fence:"),uf:Fy(t,"upper fence:")}},n[s]++,o):[{t:{empty:!0}}]};function Yyt(e,t,r,n){var i=t in e,a=t+"0"in e,o="d"+t in e;if(i||a&amp;&amp;o){var s=r.makeCalcdata(e,t),l=Xyt(e,r,t,s).vals;return[l,s]}var u;a?u=e[t+"0"]:"name"in e&amp;&amp;(r.type==="category"||SV(e.name)&amp;&amp;["linear","log"].indexOf(r.type)!==-1||$f.isDateTime(e.name)&amp;&amp;r.type==="date")?u=e.name:u=n;for(var c=r.type==="multicategory"?r.r2c_just_indices(u):r.d2c(u,0,e[t+"calendar"]),f=e._length,h=new Array(f),d=0;d&lt;f;d++)h[d]=c;return[h]}function Kyt(e,t){for(var r=e.length,n=new Array(r+1),i=0;i&lt;r;i++)n[i]=e[i]-t;return n[r]=e[r-1]+t,n}function Jyt(e){for(var t=new Array(e),r=0;r&lt;e;r++)t[r]=[];return t}var AV={text:"tx",hovertext:"htx"};function o1e(e,t,r){for(var n in AV)$f.isArrayOrTypedArray(t[n])&amp;&amp;(Array.isArray(r)?$f.isArrayOrTypedArray(t[n][r[0]])&amp;&amp;(e[AV[n]]=t[n][r[0]][r[1]]):e[AV[n]]=t[n][r])}function $yt(e,t){if($f.isArrayOrTypedArray(t.selectedpoints))for(var r=0;r&lt;e.length;r++){for(var n=e[r].pts||[],i={},a=0;a&lt;n.length;a++)i[n[a].i]=a;$f.tagSelected(n,t,i)}}function s1e(e,t){return e.v-t.v}function l1e(e){return e.v}function u1e(e,t,r){return r===0?e.q1:Math.min(e.q1,t[Math.min($f.findBin(2.5*e.q1-1.5*e.q3,t,!0)+1,r-1)])}function c1e(e,t,r){return r===0?e.q3:Math.max(e.q3,t[Math.max($f.findBin(2.5*e.q3-1.5*e.q1,t),0)])}function f1e(e){return 4*e.q1-3*e.q3}function h1e(e){return 4*e.q3-3*e.q1}function d1e(e,t){return t===0?0:1.57*(e.q3-e.q1)/Math.sqrt(t)}});var GI=ye((Vor,y1e)=&gt;{"use strict";var p1e=Qa(),Qyt=Mr(),e1t=Bb().getAxisGroup,g1e=["v","h"];function t1t(e,t){for(var r=e.calcdata,n=t.xaxis,i=t.yaxis,a=0;a&lt;g1e.length;a++){for(var o=g1e[a],s=o==="h"?i:n,l=[],u=0;u&lt;r.length;u++){var c=r[u],f=c[0].t,h=c[0].trace;h.visible===!0&amp;&amp;(h.type==="box"||h.type==="candlestick")&amp;&amp;!f.empty&amp;&amp;(h.orientation||"v")===o&amp;&amp;h.xaxis===n._id&amp;&amp;h.yaxis===i._id&amp;&amp;l.push(u)}m1e("box",e,l,s)}}function m1e(e,t,r,n){var i=t.calcdata,a=t._fullLayout,o=n._id,s=o.charAt(0),l,u,c,f=[],h=0;for(l=0;l&lt;r.length;l++)for(c=i[r[l]],u=0;u&lt;c.length;u++)f.push(n.c2l(c[u].pos,!0)),h+=(c[u].pts2||[]).length;if(f.length){var d=Qyt.distinctVals(f);(n.type==="category"||n.type==="multicategory")&amp;&amp;(d.minDiff=1);var v=d.minDiff/2;p1e.minDtick(n,d.minDiff,d.vals[0],!0);var x=e==="violin"?"_numViolins":"_numBoxes",b=a[x],p=a[e+"mode"]==="group"&amp;&amp;b&gt;1,E=1-a[e+"gap"],k=1-a[e+"groupgap"];for(l=0;l&lt;r.length;l++){c=i[r[l]];var A=c[0].trace,L=c[0].t,_=A.width,C=A.side,M,g,P,T;if(_)M=g=T=_/2,P=0;else if(M=v,p){var F=e1t(a,n._id)+A.orientation,q=a._alignmentOpts[F]||{},V=q[A.alignmentgroup]||{},H=Object.keys(V.offsetGroups||{}).length,X=H||b,G=H?A._offsetIndex:L.num;g=M*E*k/X,P=2*M*(-.5+(G+.5)/X)*E,T=M*E/X}else g=M*E*k,P=0,T=M;L.dPos=M,L.bPos=P,L.bdPos=g,L.wHover=T;var N,W,re=P+g,ae,_e,Me,ke,ge,ie,Te=!!_,Ee=(A.boxpoints||A.points)&amp;&amp;h&gt;0;if(C==="positive"?(N=M*(_?1:.5),ae=re,W=ae=P):C==="negative"?(N=ae=P,W=M*(_?1:.5),_e=re):(N=W=M,ae=_e=re),Ee){var Ae=A.pointpos,ze=A.jitter,Ce=A.marker.size/2,me=0;Ae+ze&gt;=0&amp;&amp;(me=re*(Ae+ze),me&gt;N?(Te=!0,ge=Ce,Me=me):me&gt;ae&amp;&amp;(ge=Ce,Me=N)),me&lt;=N&amp;&amp;(Me=N);var Re=0;Ae-ze&lt;=0&amp;&amp;(Re=-re*(Ae-ze),Re&gt;W?(Te=!0,ie=Ce,ke=Re):Re&gt;_e&amp;&amp;(ie=Ce,ke=W)),Re&lt;=W&amp;&amp;(ke=W)}else Me=N,ke=W;var ce=new Array(c.length);for(u=0;u&lt;c.length;u++)ce[u]=c[u].pos;A._extremes[o]=p1e.findExtremes(n,ce,{padded:Te,vpadminus:ke,vpadplus:Me,vpadLinearized:!0,ppadminus:{x:ie,y:ge}[s],ppadplus:{x:ge,y:ie}[s]})}}}y1e.exports={crossTraceCalc:t1t,setPositionOffset:m1e}});var jI=ye((Hor,T1e)=&gt;{"use strict";var MT=xa(),n2=Mr(),r1t=ao(),_1e=5,i1t=.01;function n1t(e,t,r,n){var i=e._context.staticPlot,a=t.xaxis,o=t.yaxis;n2.makeTraceGroups(n,r,"trace boxes").each(function(s){var l=MT.select(this),u=s[0],c=u.t,f=u.trace;if(c.wdPos=c.bdPos*f.whiskerwidth,f.visible!==!0||c.empty){l.remove();return}var h,d;f.orientation==="h"?(h=o,d=a):(h=a,d=o),x1e(l,{pos:h,val:d},f,c,i),b1e(l,{x:a,y:o},f,c),w1e(l,{pos:h,val:d},f,c)})}function x1e(e,t,r,n,i){var a=r.orientation==="h",o=t.val,s=t.pos,l=!!s.rangebreaks,u=n.bPos,c=n.wdPos||0,f=n.bPosPxOffset||0,h=r.whiskerwidth||0,d=r.showwhiskers!==!1,v=r.notched||!1,x=v?1-2*r.notchwidth:1,b,p;Array.isArray(n.bdPos)?(b=n.bdPos[0],p=n.bdPos[1]):(b=n.bdPos,p=n.bdPos);var E=e.selectAll("path.box").data(r.type!=="violin"||r.box.visible?n2.identity:[]);E.enter().append("path").style("vector-effect",i?"none":"non-scaling-stroke").attr("class","box"),E.exit().remove(),E.each(function(k){if(k.empty)return MT.select(this).attr("d","M0,0Z");var A=s.c2l(k.pos+u,!0),L=s.l2p(A-b)+f,_=s.l2p(A+p)+f,C=l?(L+_)/2:s.l2p(A)+f,M=r.whiskerwidth,g=l?L*M+(1-M)*C:s.l2p(A-c)+f,P=l?_*M+(1-M)*C:s.l2p(A+c)+f,T=s.l2p(A-b*x)+f,F=s.l2p(A+p*x)+f,q=r.sizemode==="sd",V=o.c2p(q?k.mean-k.sd:k.q1,!0),H=q?o.c2p(k.mean+k.sd,!0):o.c2p(k.q3,!0),X=n2.constrain(q?o.c2p(k.mean,!0):o.c2p(k.med,!0),Math.min(V,H)+1,Math.max(V,H)-1),G=k.lf===void 0||r.boxpoints===!1||q,N=o.c2p(G?k.min:k.lf,!0),W=o.c2p(G?k.max:k.uf,!0),re=o.c2p(k.ln,!0),ae=o.c2p(k.un,!0);a?MT.select(this).attr("d","M"+X+","+T+"V"+F+"M"+V+","+L+"V"+_+(v?"H"+re+"L"+X+","+F+"L"+ae+","+_:"")+"H"+H+"V"+L+(v?"H"+ae+"L"+X+","+T+"L"+re+","+L:"")+"Z"+(d?"M"+V+","+C+"H"+N+"M"+H+","+C+"H"+W+(h===0?"":"M"+N+","+g+"V"+P+"M"+W+","+g+"V"+P):"")):MT.select(this).attr("d","M"+T+","+X+"H"+F+"M"+L+","+V+"H"+_+(v?"V"+re+"L"+F+","+X+"L"+_+","+ae:"")+"V"+H+"H"+L+(v?"V"+ae+"L"+T+","+X+"L"+L+","+re:"")+"Z"+(d?"M"+C+","+V+"V"+N+"M"+C+","+H+"V"+W+(h===0?"":"M"+g+","+N+"H"+P+"M"+g+","+W+"H"+P):""))})}function b1e(e,t,r,n){var i=t.x,a=t.y,o=n.bdPos,s=n.bPos,l=r.boxpoints||r.points;n2.seedPseudoRandom();var u=function(h){return h.forEach(function(d){d.t=n,d.trace=r}),h},c=e.selectAll("g.points").data(l?u:[]);c.enter().append("g").attr("class","points"),c.exit().remove();var f=c.selectAll("path").data(function(h){var d,v=h.pts2,x=Math.max((h.max-h.min)/10,h.q3-h.q1),b=x*1e-9,p=x*i1t,E=[],k=0,A;if(r.jitter){if(x===0)for(k=1,E=new Array(v.length),d=0;d&lt;v.length;d++)E[d]=1;else for(d=0;d&lt;v.length;d++){var L=Math.max(0,d-_1e),_=v[L].v,C=Math.min(v.length-1,d+_1e),M=v[C].v;l!=="all"&amp;&amp;(v[d].v&lt;h.lf?M=Math.min(M,h.lf):_=Math.max(_,h.uf));var g=Math.sqrt(p*(C-L)/(M-_+b))||0;g=n2.constrain(Math.abs(g),0,1),E.push(g),k=Math.max(g,k)}A=r.jitter*2/(k||1)}for(d=0;d&lt;v.length;d++){var P=v[d],T=P.v,F=r.jitter?A*E[d]*(n2.pseudoRandom()-.5):0,q=h.pos+s+o*(r.pointpos+F);r.orientation==="h"?(P.y=q,P.x=T):(P.x=q,P.y=T),l==="suspectedoutliers"&amp;&amp;T&lt;h.uo&amp;&amp;T&gt;h.lo&amp;&amp;(P.so=!0)}return v});f.enter().append("path").classed("point",!0),f.exit().remove(),f.call(r1t.translatePoints,i,a)}function w1e(e,t,r,n){var i=t.val,a=t.pos,o=!!a.rangebreaks,s=n.bPos,l=n.bPosPxOffset||0,u=r.boxmean||(r.meanline||{}).visible,c,f;Array.isArray(n.bdPos)?(c=n.bdPos[0],f=n.bdPos[1]):(c=n.bdPos,f=n.bdPos);var h=e.selectAll("path.mean").data(r.type==="box"&amp;&amp;r.boxmean||r.type==="violin"&amp;&amp;r.box.visible&amp;&amp;r.meanline.visible?n2.identity:[]);h.enter().append("path").attr("class","mean").style({fill:"none","vector-effect":"non-scaling-stroke"}),h.exit().remove(),h.each(function(d){var v=a.c2l(d.pos+s,!0),x=a.l2p(v-c)+l,b=a.l2p(v+f)+l,p=o?(x+b)/2:a.l2p(v)+l,E=i.c2p(d.mean,!0),k=i.c2p(d.mean-d.sd,!0),A=i.c2p(d.mean+d.sd,!0);r.orientation==="h"?MT.select(this).attr("d","M"+E+","+x+"V"+b+(u==="sd"?"m0,0L"+k+","+p+"L"+E+","+x+"L"+A+","+p+"Z":"")):MT.select(this).attr("d","M"+x+","+E+"H"+b+(u==="sd"?"m0,0L"+p+","+k+"L"+x+","+E+"L"+p+","+A+"Z":""))})}T1e.exports={plot:n1t,plotBoxAndWhiskers:x1e,plotPoints:b1e,plotBoxMean:w1e}});var WI=ye((Gor,A1e)=&gt;{"use strict";var EV=xa(),kV=va(),CV=ao();function a1t(e,t,r){var n=r||EV.select(e).selectAll("g.trace.boxes");n.style("opacity",function(i){return i[0].trace.opacity}),n.each(function(i){var a=EV.select(this),o=i[0].trace,s=o.line.width;function l(f,h,d,v){f.style("stroke-width",h+"px").call(kV.stroke,d).call(kV.fill,v)}var u=a.selectAll("path.box");if(o.type==="candlestick")u.each(function(f){if(!f.empty){var h=EV.select(this),d=o[f.dir];l(h,d.line.width,d.line.color,d.fillcolor),h.style("opacity",o.selectedpoints&amp;&amp;!f.selected?.3:1)}});else{l(u,s,o.line.color,o.fillcolor),a.selectAll("path.mean").style({"stroke-width":s,"stroke-dasharray":2*s+"px,"+s+"px"}).call(kV.stroke,o.line.color);var c=a.selectAll("path.point");CV.pointStyle(c,o,e)}})}function o1t(e,t,r){var n=t[0].trace,i=r.selectAll("path.point");n.selectedpoints?CV.selectedPointStyle(i,n):CV.pointStyle(i,n,e)}A1e.exports={style:a1t,styleOnSelect:o1t}});var PV=ye((jor,k1e)=&gt;{"use strict";var s1t=Qa(),LV=Mr(),S_=Nc(),S1e=va(),l1t=LV.fillText;function u1t(e,t,r,n){var i=e.cd,a=i[0].trace,o=a.hoveron,s=[],l;return o.indexOf("boxes")!==-1&amp;&amp;(s=s.concat(M1e(e,t,r,n))),o.indexOf("points")!==-1&amp;&amp;(l=E1e(e,t,r)),n==="closest"?l?[l]:s:(l&amp;&amp;s.push(l),s)}function M1e(e,t,r,n){var i=e.cd,a=e.xa,o=e.ya,s=i[0].trace,l=i[0].t,u=s.type==="violin",c,f,h,d,v,x,b,p,E,k,A,L=l.bdPos,_,C,M=l.wHover,g=function(Ce){return h.c2l(Ce.pos)+l.bPos-h.c2l(x)};u&amp;&amp;s.side!=="both"?(s.side==="positive"&amp;&amp;(E=function(Ce){var me=g(Ce);return S_.inbox(me,me+M,k)},_=L,C=0),s.side==="negative"&amp;&amp;(E=function(Ce){var me=g(Ce);return S_.inbox(me-M,me,k)},_=0,C=L)):(E=function(Ce){var me=g(Ce);return S_.inbox(me-M,me+M,k)},_=C=L);var P;u?P=function(Ce){return S_.inbox(Ce.span[0]-v,Ce.span[1]-v,k)}:P=function(Ce){return S_.inbox(Ce.min-v,Ce.max-v,k)},s.orientation==="h"?(v=t,x=r,b=P,p=E,c="y",h=o,f="x",d=a):(v=r,x=t,b=E,p=P,c="x",h=a,f="y",d=o);var T=Math.min(1,L/Math.abs(h.r2c(h.range[1])-h.r2c(h.range[0])));k=e.maxHoverDistance-T,A=e.maxSpikeDistance-T;function F(Ce){return(b(Ce)+p(Ce))/2}var q=S_.getDistanceFunction(n,b,p,F);if(S_.getClosest(i,q,e),e.index===!1)return[];var V=i[e.index],H=s.line.color,X=(s.marker||{}).color;S1e.opacity(H)&amp;&amp;s.line.width?e.color=H:S1e.opacity(X)&amp;&amp;s.boxpoints?e.color=X:e.color=s.fillcolor,e[c+"0"]=h.c2p(V.pos+l.bPos-C,!0),e[c+"1"]=h.c2p(V.pos+l.bPos+_,!0),e[c+"LabelVal"]=V.orig_p!==void 0?V.orig_p:V.pos;var G=c+"Spike";e.spikeDistance=F(V)*A/k,e[G]=h.c2p(V.pos,!0);var N=s.boxmean||s.sizemode==="sd"||(s.meanline||{}).visible,W=s.boxpoints||s.points,re=W&amp;&amp;N?["max","uf","q3","med","mean","q1","lf","min"]:W&amp;&amp;!N?["max","uf","q3","med","q1","lf","min"]:!W&amp;&amp;N?["max","q3","med","mean","q1","min"]:["max","q3","med","q1","min"],ae=d.range[1]&lt;d.range[0];s.orientation===(ae?"v":"h")&amp;&amp;re.reverse();for(var _e=e.spikeDistance,Me=e[G],ke=[],ge=0;ge&lt;re.length;ge++){var ie=re[ge];if(ie in V){var Te=V[ie],Ee=d.c2p(Te,!0),Ae=LV.extendFlat({},e);Ae.attr=ie,Ae[f+"0"]=Ae[f+"1"]=Ee,Ae[f+"LabelVal"]=Te,Ae[f+"Label"]=(l.labels?l.labels[ie]+" ":"")+s1t.hoverLabelText(d,Te,s[f+"hoverformat"]),Ae.hoverOnBox=!0,ie==="mean"&amp;&amp;"sd"in V&amp;&amp;(s.boxmean==="sd"||s.sizemode==="sd")&amp;&amp;(Ae[f+"err"]=V.sd),Ae.hovertemplate=!1,ke.push(Ae)}}e.name="",e.spikeDistance=void 0,e[G]=void 0;for(var ze=0;ze&lt;ke.length;ze++)ke[ze].attr!=="med"?(ke[ze].name="",ke[ze].spikeDistance=void 0,ke[ze][G]=void 0):(ke[ze].spikeDistance=_e,ke[ze][G]=Me);return ke}function E1e(e,t,r){for(var n=e.cd,i=e.xa,a=e.ya,o=n[0].trace,s=i.c2p(t),l=a.c2p(r),u,c=function(P){var T=Math.max(3,P.mrc||0);return Math.max(Math.abs(i.c2p(P.x)-s)-T,1-3/T)},f=function(P){var T=Math.max(3,P.mrc||0);return Math.max(Math.abs(a.c2p(P.y)-l)-T,1-3/T)},h=S_.quadrature(c,f),d=!1,v,x,b=0;b&lt;n.length;b++){v=n[b];for(var p=0;p&lt;(v.pts||[]).length;p++){x=v.pts[p];var E=h(x);E&lt;=e.distance&amp;&amp;(e.distance=E,d=[b,p])}}if(!d)return!1;v=n[d[0]],x=v.pts[d[1]];var k=i.c2p(x.x,!0),A=a.c2p(x.y,!0),L=x.mrc||1;u=LV.extendFlat({},e,{index:x.i,color:(o.marker||{}).color,name:o.name,x0:k-L,x1:k+L,y0:A-L,y1:A+L,spikeDistance:e.distance,hovertemplate:o.hovertemplate});var _=v.orig_p,C=_!==void 0?_:v.pos,M;o.orientation==="h"?(M=a,u.xLabelVal=x.x,u.yLabelVal=C):(M=i,u.xLabelVal=C,u.yLabelVal=x.y);var g=M._id.charAt(0);return u[g+"Spike"]=M.c2p(v.pos,!0),l1t(x,o,u),u}k1e.exports={hoverPoints:u1t,hoverOnBoxes:M1e,hoverOnPoints:E1e}});var L1e=ye((Wor,C1e)=&gt;{"use strict";C1e.exports=function(t,r){return r.hoverOnBox&amp;&amp;(t.hoverOnBox=r.hoverOnBox),"xVal"in r&amp;&amp;(t.x=r.xVal),"yVal"in r&amp;&amp;(t.y=r.yVal),r.xa&amp;&amp;(t.xaxis=r.xa),r.ya&amp;&amp;(t.yaxis=r.ya),t}});var IV=ye((Zor,P1e)=&gt;{"use strict";P1e.exports=function(t,r){var n=t.cd,i=t.xaxis,a=t.yaxis,o=[],s,l;if(r===!1)for(s=0;s&lt;n.length;s++)for(l=0;l&lt;(n[s].pts||[]).length;l++)n[s].pts[l].selected=0;else for(s=0;s&lt;n.length;s++)for(l=0;l&lt;(n[s].pts||[]).length;l++){var u=n[s].pts[l],c=i.c2p(u.x),f=a.c2p(u.y);r.contains([c,f],null,u.i,t)?(o.push({pointNumber:u.i,x:i.c2d(u.x),y:a.c2d(u.y)}),u.selected=1):u.selected=0}return o}});var R1e=ye((Xor,I1e)=&gt;{"use strict";I1e.exports={attributes:v4(),layoutAttributes:p4(),supplyDefaults:m4().supplyDefaults,crossTraceDefaults:m4().crossTraceDefaults,supplyLayoutDefaults:VI().supplyLayoutDefaults,calc:MV(),crossTraceCalc:GI().crossTraceCalc,plot:jI().plot,style:WI().style,styleOnSelect:WI().styleOnSelect,hoverPoints:PV().hoverPoints,eventData:L1e(),selectPoints:IV(),moduleType:"trace",name:"box",basePlotModule:Jf(),categories:["cartesian","svg","symbols","oriented","box-violin","showLegend","boxLayout","zoomScale"],meta:{}}});var z1e=ye((Yor,D1e)=&gt;{"use strict";D1e.exports=R1e()});var ET=ye((Kor,F1e)=&gt;{"use strict";var n0=Uc(),c1t=vl(),f1t=Su(),RV=Oc().axisHoverFormat,h1t=Wo().hovertemplateAttrs,d1t=Wo().texttemplateAttrs,v1t=Jl(),Pp=no().extendFlat;F1e.exports=Pp({z:{valType:"data_array",editType:"calc"},x:Pp({},n0.x,{impliedEdits:{xtype:"array"}}),x0:Pp({},n0.x0,{impliedEdits:{xtype:"scaled"}}),dx:Pp({},n0.dx,{impliedEdits:{xtype:"scaled"}}),y:Pp({},n0.y,{impliedEdits:{ytype:"array"}}),y0:Pp({},n0.y0,{impliedEdits:{ytype:"scaled"}}),dy:Pp({},n0.dy,{impliedEdits:{ytype:"scaled"}}),xperiod:Pp({},n0.xperiod,{impliedEdits:{xtype:"scaled"}}),yperiod:Pp({},n0.yperiod,{impliedEdits:{ytype:"scaled"}}),xperiod0:Pp({},n0.xperiod0,{impliedEdits:{xtype:"scaled"}}),yperiod0:Pp({},n0.yperiod0,{impliedEdits:{ytype:"scaled"}}),xperiodalignment:Pp({},n0.xperiodalignment,{impliedEdits:{xtype:"scaled"}}),yperiodalignment:Pp({},n0.yperiodalignment,{impliedEdits:{ytype:"scaled"}}),text:{valType:"data_array",editType:"calc"},hovertext:{valType:"data_array",editType:"calc"},transpose:{valType:"boolean",dflt:!1,editType:"calc"},xtype:{valType:"enumerated",values:["array","scaled"],editType:"calc+clearAxisTypes"},ytype:{valType:"enumerated",values:["array","scaled"],editType:"calc+clearAxisTypes"},zsmooth:{valType:"enumerated",values:["fast","best",!1],dflt:!1,editType:"calc"},hoverongaps:{valType:"boolean",dflt:!0,editType:"none"},connectgaps:{valType:"boolean",editType:"calc"},xgap:{valType:"number",dflt:0,min:0,editType:"plot"},ygap:{valType:"number",dflt:0,min:0,editType:"plot"},xhoverformat:RV("x"),yhoverformat:RV("y"),zhoverformat:RV("z",1),hovertemplate:h1t(),texttemplate:d1t({arrayOk:!1,editType:"plot"},{keys:["x","y","z","text"]}),textfont:f1t({editType:"plot",autoSize:!0,autoColor:!0,colorEditType:"style"}),showlegend:Pp({},c1t.showlegend,{dflt:!1}),zorder:n0.zorder},v1t("",{cLetter:"z",autoColorDflt:!1}))});var XI=ye((Jor,O1e)=&gt;{"use strict";var p1t=uo(),ZI=Mr(),g1t=ba();O1e.exports=function(t,r,n,i,a,o){var s=n("z");a=a||"x",o=o||"y";var l,u;if(s===void 0||!s.length)return 0;if(ZI.isArray1D(s)){l=n(a),u=n(o);var c=ZI.minRowLength(l),f=ZI.minRowLength(u);if(c===0||f===0)return 0;r._length=Math.min(c,f,s.length)}else{if(l=q1e(a,n),u=q1e(o,n),!m1t(s))return 0;n("transpose"),r._length=null}var h=g1t.getComponentMethod("calendars","handleTraceDefaults");return h(t,r,[a,o],i),!0};function q1e(e,t){var r=t(e),n=r?t(e+"type","array"):"scaled";return n==="scaled"&amp;&amp;(t(e+"0"),t("d"+e)),r}function m1t(e){for(var t=!0,r=!1,n=!1,i,a=0;a&lt;e.length;a++){if(i=e[a],!ZI.isArrayOrTypedArray(i)){t=!1;break}i.length&gt;0&amp;&amp;(r=!0);for(var o=0;o&lt;i.length;o++)if(p1t(i[o])){n=!0;break}}return t&amp;&amp;r&amp;&amp;n}});var y4=ye(($or,N1e)=&gt;{"use strict";var B1e=Mr();N1e.exports=function(t,r){t("texttemplate");var n=B1e.extendFlat({},r.font,{color:"auto",size:"auto"});B1e.coerceFont(t,"textfont",n)}});var DV=ye((Qor,U1e)=&gt;{"use strict";U1e.exports=function(t,r,n){var i=n("zsmooth");i===!1&amp;&amp;(n("xgap"),n("ygap")),n("zhoverformat")}});var G1e=ye((esr,H1e)=&gt;{"use strict";var V1e=Mr(),y1t=XI(),_1t=y4(),x1t=Pg(),b1t=DV(),w1t=Uh(),T1t=ET();H1e.exports=function(t,r,n,i){function a(s,l){return V1e.coerce(t,r,T1t,s,l)}var o=y1t(t,r,a,i);if(!o){r.visible=!1;return}x1t(t,r,i,a),a("xhoverformat"),a("yhoverformat"),a("text"),a("hovertext"),a("hovertemplate"),_1t(a,i),b1t(t,r,a,i),a("hoverongaps"),a("connectgaps",V1e.isArray1D(r.z)&amp;&amp;r.zsmooth!==!1),w1t(t,r,i,a,{prefix:"",cLetter:"z"}),a("zorder")}});var zV=ye((tsr,j1e)=&gt;{"use strict";var kT=uo();j1e.exports={count:function(e,t,r){return r[e]++,1},sum:function(e,t,r,n){var i=n[t];return kT(i)?(i=Number(i),r[e]+=i,i):0},avg:function(e,t,r,n,i){var a=n[t];return kT(a)&amp;&amp;(a=Number(a),r[e]+=a,i[e]++),0},min:function(e,t,r,n){var i=n[t];if(kT(i))if(i=Number(i),kT(r[e])){if(r[e]&gt;i){var a=i-r[e];return r[e]=i,a}}else return r[e]=i,i;return 0},max:function(e,t,r,n){var i=n[t];if(kT(i))if(i=Number(i),kT(r[e])){if(r[e]&lt;i){var a=i-r[e];return r[e]=i,a}}else return r[e]=i,i;return 0}}});var FV=ye((rsr,W1e)=&gt;{"use strict";W1e.exports={percent:function(e,t){for(var r=e.length,n=100/t,i=0;i&lt;r;i++)e[i]*=n},probability:function(e,t){for(var r=e.length,n=0;n&lt;r;n++)e[n]/=t},density:function(e,t,r,n){var i=e.length;n=n||1;for(var a=0;a&lt;i;a++)e[a]*=r[a]*n},"probability density":function(e,t,r,n){var i=e.length;n&amp;&amp;(t/=n);for(var a=0;a&lt;i;a++)e[a]*=r[a]/t}}});var qV=ye((isr,Z1e)=&gt;{"use strict";Z1e.exports=function(t,r){for(var n=t.length,i=0,a=0;a&lt;n;a++)r[a]?(t[a]/=r[a],i+=t[a]):t[a]=null;return i}});var OV=ye((nsr,t_e)=&gt;{"use strict";var CT=es(),a2=CT.ONEAVGYEAR,X1e=CT.ONEAVGMONTH,KI=CT.ONEDAY,Y1e=CT.ONEHOUR,K1e=CT.ONEMIN,J1e=CT.ONESEC,$1e=Qa().tickIncrement;t_e.exports=function(t,r,n,i,a){var o=-1.1*r,s=-.1*r,l=t-s,u=n[0],c=n[1],f=Math.min(YI(u+s,u+l,i,a),YI(c+s,c+l,i,a)),h=Math.min(YI(u+o,u+s,i,a),YI(c+o,c+s,i,a)),d,v;if(f&gt;h&amp;&amp;h&lt;Math.abs(c-u)/4e3?(d=f,v=!1):(d=Math.min(f,h),v=!0),i.type==="date"&amp;&amp;d&gt;KI){var x=d===a2?1:6,b=d===a2?"M12":"M1";return function(p,E){var k=i.c2d(p,a2,a),A=k.indexOf("-",x);A&gt;0&amp;&amp;(k=k.substr(0,A));var L=i.d2c(k,0,a);if(L&lt;p){var _=$1e(L,b,!1,a);(L+_)/2&lt;p+t&amp;&amp;(L=_)}return E&amp;&amp;v?$1e(L,b,!0,a):L}}return function(p,E){var k=d*Math.round(p/d);return k+d/10&lt;p&amp;&amp;k+d*.9&lt;p+t&amp;&amp;(k+=d),E&amp;&amp;v&amp;&amp;(k-=d),k}};function YI(e,t,r,n){if(e*t&lt;=0)return 1/0;for(var i=Math.abs(t-e),a=r.type==="date",o=Q1e(i,a),s=0;s&lt;10;s++){var l=Q1e(o*80,a);if(o===l)break;if(A1t(l,e,t,a,r,n))o=l;else break}return o}function Q1e(e,t){return t&amp;&amp;e&gt;J1e?e&gt;KI?e&gt;a2*1.1?a2:e&gt;X1e*1.1?X1e:KI:e&gt;Y1e?Y1e:e&gt;K1e?K1e:J1e:Math.pow(10,Math.floor(Math.log(e)/Math.LN10))}function A1t(e,t,r,n,i,a){if(n&amp;&amp;e&gt;KI){var o=e_e(t,i,a),s=e_e(r,i,a),l=e===a2?0:1;return o[l]!==s[l]}return Math.floor(r/e)-Math.floor(t/e)&gt;.1}function e_e(e,t,r){var n=t.c2d(e,a2,r).split("-");return n[0]===""&amp;&amp;(n.unshift(),n[0]="-"+n[0]),n}});var UV=ye((asr,n_e)=&gt;{"use strict";var BV=uo(),Vv=Mr(),r_e=ba(),H0=Qa(),S1t=c4(),i_e=zV(),M1t=FV(),E1t=qV(),k1t=OV();function C1t(e,t){var r=[],n=[],i=t.orientation==="h",a=H0.getFromId(e,i?t.yaxis:t.xaxis),o=i?"y":"x",s={x:"y",y:"x"}[o],l=t[o+"calendar"],u=t.cumulative,c,f=NV(e,t,a,o),h=f[0],d=f[1],v=typeof h.size=="string",x=[],b=v?x:h,p=[],E=[],k=[],A=0,L=t.histnorm,_=t.histfunc,C=L.indexOf("density")!==-1,M,g,P;u.enabled&amp;&amp;C&amp;&amp;(L=L.replace(/ ?density$/,""),C=!1);var T=_==="max"||_==="min",F=T?null:0,q=i_e.count,V=M1t[L],H=!1,X=function(me){return a.r2c(me,0,l)},G;for(Vv.isArrayOrTypedArray(t[s])&amp;&amp;_!=="count"&amp;&amp;(G=t[s],H=_==="avg",q=i_e[_]),c=X(h.start),g=X(h.end)+(c-H0.tickIncrement(c,h.size,!1,l))/1e6;c&lt;g&amp;&amp;r.length&lt;1e6&amp;&amp;(M=H0.tickIncrement(c,h.size,!1,l),r.push((c+M)/2),n.push(F),k.push([]),x.push(c),C&amp;&amp;p.push(1/(M-c)),H&amp;&amp;E.push(0),!(M&lt;=c));)c=M;x.push(c),!v&amp;&amp;a.type==="date"&amp;&amp;(b={start:X(b.start),end:X(b.end),size:b.size}),e._fullLayout._roundFnOpts||(e._fullLayout._roundFnOpts={});var N=t["_"+o+"bingroup"],W={leftGap:1/0,rightGap:1/0};N&amp;&amp;(e._fullLayout._roundFnOpts[N]||(e._fullLayout._roundFnOpts[N]=W),W=e._fullLayout._roundFnOpts[N]);var re=n.length,ae=!0,_e=W.leftGap,Me=W.rightGap,ke={};for(c=0;c&lt;d.length;c++){var ge=d[c];P=Vv.findBin(ge,b),P&gt;=0&amp;&amp;P&lt;re&amp;&amp;(A+=q(P,c,n,G,E),ae&amp;&amp;k[P].length&amp;&amp;ge!==d[k[P][0]]&amp;&amp;(ae=!1),k[P].push(c),ke[c]=P,_e=Math.min(_e,ge-x[P]),Me=Math.min(Me,x[P+1]-ge))}W.leftGap=_e,W.rightGap=Me;var ie;ae||(ie=function(me,Re){return function(){var ce=e._fullLayout._roundFnOpts[N];return k1t(ce.leftGap,ce.rightGap,x,a,l)(me,Re)}}),H&amp;&amp;(A=E1t(n,E)),V&amp;&amp;V(n,A,p),u.enabled&amp;&amp;I1t(n,u.direction,u.currentbin);var Te=Math.min(r.length,n.length),Ee=[],Ae=0,ze=Te-1;for(c=0;c&lt;Te;c++)if(n[c]){Ae=c;break}for(c=Te-1;c&gt;=Ae;c--)if(n[c]){ze=c;break}for(c=Ae;c&lt;=ze;c++)if(BV(r[c])&amp;&amp;BV(n[c])){var Ce={p:r[c],s:n[c],b:0};u.enabled||(Ce.pts=k[c],ae?Ce.ph0=Ce.ph1=k[c].length?d[k[c][0]]:r[c]:(t._computePh=!0,Ce.ph0=ie(x[c]),Ce.ph1=ie(x[c+1],!0))),Ee.push(Ce)}return Ee.length===1&amp;&amp;(Ee[0].width1=H0.tickIncrement(Ee[0].p,h.size,!1,l)-Ee[0].p),S1t(Ee,t),Vv.isArrayOrTypedArray(t.selectedpoints)&amp;&amp;Vv.tagSelected(Ee,t,ke),Ee}function NV(e,t,r,n,i){var a=n+"bins",o=e._fullLayout,s=t["_"+n+"bingroup"],l=o._histogramBinOpts[s],u=o.barmode==="overlay",c,f,h,d,v,x,b,p=function(ge){return r.r2c(ge,0,d)},E=function(ge){return r.c2r(ge,0,d)},k=r.type==="date"?function(ge){return ge||ge===0?Vv.cleanDate(ge,null,d):null}:function(ge){return BV(ge)?Number(ge):null};function A(ge,ie,Te){ie[ge+"Found"]?(ie[ge]=k(ie[ge]),ie[ge]===null&amp;&amp;(ie[ge]=Te[ge])):(x[ge]=ie[ge]=Te[ge],Vv.nestedProperty(f[0],a+"."+ge).set(Te[ge]))}if(t["_"+n+"autoBinFinished"])delete t["_"+n+"autoBinFinished"];else{f=l.traces;var L=[],_=!0,C=!1,M=!1;for(c=0;c&lt;f.length;c++)if(h=f[c],h.visible){var g=l.dirs[c];v=h["_"+g+"pos0"]=r.makeCalcdata(h,g),L=Vv.concat(L,v),delete h["_"+n+"autoBinFinished"],t.visible===!0&amp;&amp;(_?_=!1:(delete h._autoBin,h["_"+n+"autoBinFinished"]=1),r_e.traceIs(h,"2dMap")&amp;&amp;(C=!0),h.type==="histogram2dcontour"&amp;&amp;(M=!0))}d=f[0][n+"calendar"];var P=H0.autoBin(L,r,l.nbins,C,d,l.sizeFound&amp;&amp;l.size),T=f[0]._autoBin={};if(x=T[l.dirs[0]]={},M&amp;&amp;(l.size||(P.start=E(H0.tickIncrement(p(P.start),P.size,!0,d))),l.end===void 0&amp;&amp;(P.end=E(H0.tickIncrement(p(P.end),P.size,!1,d)))),u&amp;&amp;!r_e.traceIs(t,"2dMap")&amp;&amp;P._dataSpan===0&amp;&amp;r.type!=="category"&amp;&amp;r.type!=="multicategory"&amp;&amp;t.bingroup===""&amp;&amp;typeof t.xbins=="undefined"){if(i)return[P,v,!0];P=L1t(e,t,r,n,a)}b=h.cumulative||{},b.enabled&amp;&amp;b.currentbin!=="include"&amp;&amp;(b.direction==="decreasing"?P.start=E(H0.tickIncrement(p(P.start),P.size,!0,d)):P.end=E(H0.tickIncrement(p(P.end),P.size,!1,d))),l.size=P.size,l.sizeFound||(x.size=P.size,Vv.nestedProperty(f[0],a+".size").set(P.size)),A("start",l,P),A("end",l,P)}v=t["_"+n+"pos0"],delete t["_"+n+"pos0"];var F=t._input[a]||{},q=Vv.extendFlat({},l),V=l.start,H=r.r2l(F.start),X=H!==void 0;if((l.startFound||X)&amp;&amp;H!==r.r2l(V)){var G=X?H:Vv.aggNums(Math.min,null,v),N={type:r.type==="category"||r.type==="multicategory"?"linear":r.type,r2l:r.r2l,dtick:l.size,tick0:V,calendar:d,range:[G,H0.tickIncrement(G,l.size,!1,d)].map(r.l2r)},W=H0.tickFirst(N);W&gt;r.r2l(G)&amp;&amp;(W=H0.tickIncrement(W,l.size,!0,d)),q.start=r.l2r(W),X||Vv.nestedProperty(t,a+".start").set(q.start)}var re=l.end,ae=r.r2l(F.end),_e=ae!==void 0;if((l.endFound||_e)&amp;&amp;ae!==r.r2l(re)){var Me=_e?ae:Vv.aggNums(Math.max,null,v);q.end=r.l2r(Me),_e||Vv.nestedProperty(t,a+".start").set(q.end)}var ke="autobin"+n;return t._input[ke]===!1&amp;&amp;(t._input[a]=Vv.extendFlat({},t[a]||{}),delete t._input[ke],delete t[ke]),[q,v]}function L1t(e,t,r,n,i){var a=e._fullLayout,o=P1t(e,t),s=!1,l=1/0,u=[t],c,f,h;for(c=0;c&lt;o.length;c++)if(f=o[c],f===t)s=!0;else if(!s)h=a._histogramBinOpts[f["_"+n+"bingroup"]],l=Math.min(l,h.size||f[i].size);else{var d=NV(e,f,r,n,!0),v=d[0],x=d[2];f["_"+n+"autoBinFinished"]=1,f["_"+n+"pos0"]=d[1],x?u.push(f):l=Math.min(l,v.size)}var b=new Array(u.length);for(c=0;c&lt;u.length;c++)for(var p=u[c]["_"+n+"pos0"],E=0;E&lt;p.length;E++)if(p[E]!==void 0){b[c]=p[E];break}for(isFinite(l)||(l=Vv.distinctVals(b).minDiff),c=0;c&lt;u.length;c++){f=u[c];var k=f[n+"calendar"],A={start:r.c2r(b[c]-l/2,0,k),end:r.c2r(b[c]+l/2,0,k),size:l};f._input[i]=f[i]=A,h=a._histogramBinOpts[f["_"+n+"bingroup"]],h&amp;&amp;Vv.extendFlat(h,A)}return t[i]}function P1t(e,t){for(var r=t.xaxis,n=t.yaxis,i=t.orientation,a=[],o=e._fullData,s=0;s&lt;o.length;s++){var l=o[s];l.type==="histogram"&amp;&amp;l.visible===!0&amp;&amp;l.orientation===i&amp;&amp;l.xaxis===r&amp;&amp;l.yaxis===n&amp;&amp;a.push(l)}return a}function I1t(e,t,r){var n,i,a;function o(l){a=e[l],e[l]/=2}function s(l){i=e[l],e[l]=a+i/2,a+=i}if(r==="half")if(t==="increasing")for(o(0),n=1;n&lt;e.length;n++)s(n);else for(o(e.length-1),n=e.length-2;n&gt;=0;n--)s(n);else if(t==="increasing"){for(n=1;n&lt;e.length;n++)e[n]+=e[n-1];r==="exclude"&amp;&amp;(e.unshift(0),e.pop())}else{for(n=e.length-2;n&gt;=0;n--)e[n]+=e[n+1];r==="exclude"&amp;&amp;(e.push(0),e.shift())}}n_e.exports={calc:C1t,calcAllAutoBins:NV}});var h_e=ye((osr,f_e)=&gt;{"use strict";var a_e=Mr(),LT=Qa(),o_e=zV(),R1t=FV(),D1t=qV(),z1t=OV(),s_e=UV().calcAllAutoBins;f_e.exports=function(t,r){var n=LT.getFromId(t,r.xaxis),i=LT.getFromId(t,r.yaxis),a=r.xcalendar,o=r.ycalendar,s=function(Et){return n.r2c(Et,0,a)},l=function(Et){return i.r2c(Et,0,o)},u=function(Et){return n.c2r(Et,0,a)},c=function(Et){return i.c2r(Et,0,o)},f,h,d,v,x=s_e(t,r,n,"x"),b=x[0],p=x[1],E=s_e(t,r,i,"y"),k=E[0],A=E[1],L=r._length;p.length&gt;L&amp;&amp;p.splice(L,p.length-L),A.length&gt;L&amp;&amp;A.splice(L,A.length-L);var _=[],C=[],M=[],g=typeof b.size=="string",P=typeof k.size=="string",T=[],F=[],q=g?T:b,V=P?F:k,H=0,X=[],G=[],N=r.histnorm,W=r.histfunc,re=N.indexOf("density")!==-1,ae=W==="max"||W==="min",_e=ae?null:0,Me=o_e.count,ke=R1t[N],ge=!1,ie=[],Te=[],Ee="z"in r?r.z:"marker"in r&amp;&amp;Array.isArray(r.marker.color)?r.marker.color:"";Ee&amp;&amp;W!=="count"&amp;&amp;(ge=W==="avg",Me=o_e[W]);var Ae=b.size,ze=s(b.start),Ce=s(b.end)+(ze-LT.tickIncrement(ze,Ae,!1,a))/1e6;for(f=ze;f&lt;Ce;f=LT.tickIncrement(f,Ae,!1,a))C.push(_e),T.push(f),ge&amp;&amp;M.push(0);T.push(f);var me=C.length,Re=(f-ze)/me,ce=u(ze+Re/2),Ge=k.size,nt=l(k.start),ct=l(k.end)+(nt-LT.tickIncrement(nt,Ge,!1,o))/1e6;for(f=nt;f&lt;ct;f=LT.tickIncrement(f,Ge,!1,o)){_.push(C.slice()),F.push(f);var qt=new Array(me);for(h=0;h&lt;me;h++)qt[h]=[];G.push(qt),ge&amp;&amp;X.push(M.slice())}F.push(f);var rt=_.length,ot=(f-nt)/rt,Rt=c(nt+ot/2);re&amp;&amp;(ie=l_e(C.length,q,Re,g),Te=l_e(_.length,V,ot,P)),!g&amp;&amp;n.type==="date"&amp;&amp;(q=u_e(s,q)),!P&amp;&amp;i.type==="date"&amp;&amp;(V=u_e(l,V));var kt=!0,Ct=!0,Yt=new Array(me),xr=new Array(rt),er=1/0,Ke=1/0,xt=1/0,bt=1/0;for(f=0;f&lt;L;f++){var Lt=p[f],St=A[f];d=a_e.findBin(Lt,q),v=a_e.findBin(St,V),d&gt;=0&amp;&amp;d&lt;me&amp;&amp;v&gt;=0&amp;&amp;v&lt;rt&amp;&amp;(H+=Me(d,f,_[v],Ee,X[v]),G[v][d].push(f),kt&amp;&amp;(Yt[d]===void 0?Yt[d]=Lt:Yt[d]!==Lt&amp;&amp;(kt=!1)),Ct&amp;&amp;(xr[v]===void 0?xr[v]=St:xr[v]!==St&amp;&amp;(Ct=!1)),er=Math.min(er,Lt-T[d]),Ke=Math.min(Ke,T[d+1]-Lt),xt=Math.min(xt,St-F[v]),bt=Math.min(bt,F[v+1]-St))}if(ge)for(v=0;v&lt;rt;v++)H+=D1t(_[v],X[v]);if(ke)for(v=0;v&lt;rt;v++)ke(_[v],H,ie,Te[v]);return{x:p,xRanges:c_e(T,kt&amp;&amp;Yt,er,Ke,n,a),x0:ce,dx:Re,y:A,yRanges:c_e(F,Ct&amp;&amp;xr,xt,bt,i,o),y0:Rt,dy:ot,z:_,pts:G}};function l_e(e,t,r,n){var i=new Array(e),a;if(n)for(a=0;a&lt;e;a++)i[a]=1/(t[a+1]-t[a]);else{var o=1/r;for(a=0;a&lt;e;a++)i[a]=o}return i}function u_e(e,t){return{start:e(t.start),end:e(t.end),size:t.size}}function c_e(e,t,r,n,i,a){var o,s=e.length-1,l=new Array(s),u=z1t(r,n,e,i,a);for(o=0;o&lt;s;o++){var c=(t||[])[o];l[o]=c===void 0?[u(e[o]),u(e[o+1],!0)]:[c,c]}return l}});var JI=ye((ssr,p_e)=&gt;{"use strict";var Im=Mr(),d_e=es().BADNUM,v_e=Rg();p_e.exports=function(t,r,n,i,a,o){var s=t._length,l=r.makeCalcdata(t,i),u=n.makeCalcdata(t,a);l=v_e(t,r,i,l).vals,u=v_e(t,n,a,u).vals;var c=t.text,f=c!==void 0&amp;&amp;Im.isArray1D(c),h=t.hovertext,d=h!==void 0&amp;&amp;Im.isArray1D(h),v,x,b=Im.distinctVals(l),p=b.vals,E=Im.distinctVals(u),k=E.vals,A=[],L,_,C=k.length,M=p.length;for(v=0;v&lt;o.length;v++)A[v]=Im.init2dArray(C,M);f&amp;&amp;(L=Im.init2dArray(C,M)),d&amp;&amp;(_=Im.init2dArray(C,M));var g=Im.init2dArray(C,M);for(v=0;v&lt;s;v++)if(l[v]!==d_e&amp;&amp;u[v]!==d_e){var P=Im.findBin(l[v]+b.minDiff/2,p),T=Im.findBin(u[v]+E.minDiff/2,k);for(x=0;x&lt;o.length;x++){var F=o[x],q=t[F],V=A[x];V[T][P]=q[v],g[T][P]=v}f&amp;&amp;(L[T][P]=c[v]),d&amp;&amp;(_[T][P]=h[v])}for(t["_"+i]=p,t["_"+a]=k,x=0;x&lt;o.length;x++)t["_"+o[x]]=A[x];f&amp;&amp;(t._text=L),d&amp;&amp;(t._hovertext=_),r&amp;&amp;r.type==="category"&amp;&amp;(t["_"+i+"CategoryMap"]=p.map(function(H){return r._categories[H]})),n&amp;&amp;n.type==="category"&amp;&amp;(t["_"+a+"CategoryMap"]=k.map(function(H){return n._categories[H]})),t._after2before=g}});var QI=ye((lsr,g_e)=&gt;{"use strict";var F1t=uo(),q1t=Mr(),$I=es().BADNUM;g_e.exports=function(t,r,n,i){var a,o,s,l,u,c;function f(p){if(F1t(p))return+p}if(r&amp;&amp;r.transpose){for(a=0,u=0;u&lt;t.length;u++)a=Math.max(a,t[u].length);if(a===0)return!1;s=function(p){return p.length},l=function(p,E,k){return(p[k]||[])[E]}}else a=t.length,s=function(p,E){return p[E].length},l=function(p,E,k){return(p[E]||[])[k]};var h=function(p,E,k){return E===$I||k===$I?$I:l(p,E,k)};function d(p){if(r&amp;&amp;r.type!=="carpet"&amp;&amp;r.type!=="contourcarpet"&amp;&amp;p&amp;&amp;p.type==="category"&amp;&amp;r["_"+p._id.charAt(0)].length){var E=p._id.charAt(0),k={},A=r["_"+E+"CategoryMap"]||r[E];for(u=0;u&lt;A.length;u++)k[A[u]]=u;return function(L){var _=k[p._categories[L]];return _+1?_:$I}}else return q1t.identity}var v=d(n),x=d(i);i&amp;&amp;i.type==="category"&amp;&amp;(a=i._categories.length);var b=new Array(a);for(u=0;u&lt;a;u++)for(n&amp;&amp;n.type==="category"?o=n._categories.length:o=s(t,u),b[u]=new Array(o),c=0;c&lt;o;c++)b[u][c]=f(h(t,x(u),v(c)));return b}});var e8=ye((usr,__e)=&gt;{"use strict";var O1t=Mr(),m_e=.01,B1t=[[-1,0],[1,0],[0,-1],[0,1]];function N1t(e){return .5-.25*Math.min(1,e*.5)}__e.exports=function(t,r){var n=1,i;for(y_e(t,r),i=0;i&lt;r.length&amp;&amp;!(r[i][2]&lt;4);i++);for(r=r.slice(i),i=0;i&lt;100&amp;&amp;n&gt;m_e;i++)n=y_e(t,r,N1t(n));return n&gt;m_e&amp;&amp;O1t.log("interp2d didn't converge quickly",n),t};function y_e(e,t,r){var n=0,i,a,o,s,l,u,c,f,h,d,v,x,b;for(s=0;s&lt;t.length;s++){for(i=t[s],a=i[0],o=i[1],v=e[a][o],d=0,h=0,l=0;l&lt;4;l++)u=B1t[l],c=e[a+u[0]],c&amp;&amp;(f=c[o+u[1]],f!==void 0&amp;&amp;(d===0?x=b=f:(x=Math.min(x,f),b=Math.max(b,f)),h++,d+=f));if(h===0)throw"iterateInterp2d order is wrong: no defined neighbors";e[a][o]=d/h,v===void 0?h&lt;4&amp;&amp;(n=1):(e[a][o]=(1+r)*e[a][o]-r*v,b&gt;x&amp;&amp;(n=Math.max(n,Math.abs(e[a][o]-v)/(b-x))))}return n}});var t8=ye((csr,x_e)=&gt;{"use strict";var U1t=Mr().maxRowLength;x_e.exports=function(t){var r=[],n={},i=[],a=t[0],o=[],s=[0,0,0],l=U1t(t),u,c,f,h,d,v,x,b;for(c=0;c&lt;t.length;c++)for(u=o,o=a,a=t[c+1]||[],f=0;f&lt;l;f++)o[f]===void 0&amp;&amp;(v=(o[f-1]!==void 0?1:0)+(o[f+1]!==void 0?1:0)+(u[f]!==void 0?1:0)+(a[f]!==void 0?1:0),v?(c===0&amp;&amp;v++,f===0&amp;&amp;v++,c===t.length-1&amp;&amp;v++,f===o.length-1&amp;&amp;v++,v&lt;4&amp;&amp;(n[[c,f]]=[c,f,v]),r.push([c,f,v])):i.push([c,f]));for(;i.length;){for(x={},b=!1,d=i.length-1;d&gt;=0;d--)h=i[d],c=h[0],f=h[1],v=((n[[c-1,f]]||s)[2]+(n[[c+1,f]]||s)[2]+(n[[c,f-1]]||s)[2]+(n[[c,f+1]]||s)[2])/20,v&amp;&amp;(x[h]=[c,f,v],i.splice(d,1),b=!0);if(!b)throw"findEmpties iterated with no new neighbors";for(h in x)n[h]=x[h],r.push(x[h])}return r.sort(function(p,E){return E[2]-p[2]})}});var VV=ye((fsr,T_e)=&gt;{"use strict";var b_e=ba(),w_e=Mr().isArrayOrTypedArray;T_e.exports=function(t,r,n,i,a,o){var s=[],l=b_e.traceIs(t,"contour"),u=b_e.traceIs(t,"histogram"),c,f,h,d=w_e(r)&amp;&amp;r.length&gt;1;if(d&amp;&amp;!u&amp;&amp;o.type!=="category"){var v=r.length;if(v&lt;=a){if(l)s=Array.from(r).slice(0,a);else if(a===1)o.type==="log"?s=[.5*r[0],2*r[0]]:s=[r[0]-.5,r[0]+.5];else if(o.type==="log"){for(s=[Math.pow(r[0],1.5)/Math.pow(r[1],.5)],h=1;h&lt;v;h++)s.push(Math.sqrt(r[h-1]*r[h]));s.push(Math.pow(r[v-1],1.5)/Math.pow(r[v-2],.5))}else{for(s=[1.5*r[0]-.5*r[1]],h=1;h&lt;v;h++)s.push((r[h-1]+r[h])*.5);s.push(1.5*r[v-1]-.5*r[v-2])}if(v&lt;a){var x=s[s.length-1],b;if(o.type==="log")for(b=x/s[s.length-2],h=v;h&lt;a;h++)x*=b,s.push(x);else for(b=x-s[s.length-2],h=v;h&lt;a;h++)x+=b,s.push(x)}}else return l?r.slice(0,a):r.slice(0,a+1)}else{var p=t[o._id.charAt(0)+"calendar"];if(u)c=o.r2c(n,0,p);else if(w_e(r)&amp;&amp;r.length===1)c=r[0];else if(n===void 0)c=0;else{var E=o.type==="log"?o.d2c:o.r2c;c=E(n,0,p)}for(f=i||1,h=l?0:-.5;h&lt;a;h++)s.push(c+f*h)}return s}});var n8=ye((hsr,E_e)=&gt;{"use strict";var A_e=ba(),HV=Mr(),r8=Qa(),S_e=Rg(),V1t=h_e(),H1t=zv(),G1t=JI(),j1t=QI(),W1t=e8(),Z1t=t8(),i8=VV(),GV=es().BADNUM;E_e.exports=function(t,r){var n=r8.getFromId(t,r.xaxis||"x"),i=r8.getFromId(t,r.yaxis||"y"),a=A_e.traceIs(r,"contour"),o=A_e.traceIs(r,"histogram"),s=a?"best":r.zsmooth,l,u,c,f,h,d,v,x,b,p,E;if(n._minDtick=0,i._minDtick=0,o)E=V1t(t,r),f=E.orig_x,l=E.x,u=E.x0,c=E.dx,x=E.orig_y,h=E.y,d=E.y0,v=E.dy,b=E.z;else{var k=r.z;HV.isArray1D(k)?(G1t(r,n,i,"x","y",["z"]),l=r._x,h=r._y,k=r._z):(f=r.x?n.makeCalcdata(r,"x"):[],x=r.y?i.makeCalcdata(r,"y"):[],l=S_e(r,n,"x",f).vals,h=S_e(r,i,"y",x).vals,r._x=l,r._y=h),u=r.x0,c=r.dx,d=r.y0,v=r.dy,b=j1t(k,r,n,i)}(n.rangebreaks||i.rangebreaks)&amp;&amp;(b=X1t(l,h,b),o||(l=M_e(l),h=M_e(h),r._x=l,r._y=h)),!o&amp;&amp;(a||r.connectgaps)&amp;&amp;(r._emptypoints=Z1t(b),W1t(b,r._emptypoints));function A(q){s=r._input.zsmooth=r.zsmooth=!1,HV.warn('cannot use zsmooth: "fast": '+q)}function L(q){if(q.length&gt;1){var V=(q[q.length-1]-q[0])/(q.length-1),H=Math.abs(V/100);for(p=0;p&lt;q.length-1;p++)if(Math.abs(q[p+1]-q[p]-V)&gt;H)return!1}return!0}r._islinear=!1,n.type==="log"||i.type==="log"?s==="fast"&amp;&amp;A("log axis found"):L(l)?L(h)?r._islinear=!0:s==="fast"&amp;&amp;A("y scale is not linear"):s==="fast"&amp;&amp;A("x scale is not linear");var _=HV.maxRowLength(b),C=r.xtype==="scaled"?"":l,M=i8(r,C,u,c,_,n),g=r.ytype==="scaled"?"":h,P=i8(r,g,d,v,b.length,i);r._extremes[n._id]=r8.findExtremes(n,M),r._extremes[i._id]=r8.findExtremes(i,P);var T={x:M,y:P,z:b,text:r._text||r.text,hovertext:r._hovertext||r.hovertext};if(r.xperiodalignment&amp;&amp;f&amp;&amp;(T.orig_x=f),r.yperiodalignment&amp;&amp;x&amp;&amp;(T.orig_y=x),C&amp;&amp;C.length===M.length-1&amp;&amp;(T.xCenter=C),g&amp;&amp;g.length===P.length-1&amp;&amp;(T.yCenter=g),o&amp;&amp;(T.xRanges=E.xRanges,T.yRanges=E.yRanges,T.pts=E.pts),a||H1t(t,r,{vals:b,cLetter:"z"}),a&amp;&amp;r.contours&amp;&amp;r.contours.coloring==="heatmap"){var F={type:r.type==="contour"?"heatmap":"histogram2d",xcalendar:r.xcalendar,ycalendar:r.ycalendar};T.xfill=i8(F,C,u,c,_,n),T.yfill=i8(F,g,d,v,b.length,i)}return[T]};function M_e(e){for(var t=[],r=e.length,n=0;n&lt;r;n++){var i=e[n];i!==GV&amp;&amp;t.push(i)}return t}function X1t(e,t,r){for(var n=[],i=-1,a=0;a&lt;r.length;a++)if(t[a]!==GV){i++,n[i]=[];for(var o=0;o&lt;r[a].length;o++)e[o]!==GV&amp;&amp;n[i].push(r[a][o])}return n}});var o8=ye(a8=&gt;{"use strict";a8.CSS_DECLARATIONS=[["image-rendering","optimizeSpeed"],["image-rendering","-moz-crisp-edges"],["image-rendering","-o-crisp-edges"],["image-rendering","-webkit-optimize-contrast"],["image-rendering","optimize-contrast"],["image-rendering","crisp-edges"],["image-rendering","pixelated"]];a8.STYLE=a8.CSS_DECLARATIONS.map(function(e){return e.join(": ")+"; "}).join("")});var jV=ye((vsr,L_e)=&gt;{"use strict";var k_e=o8(),Y1t=ao(),C_e=Mr(),PT=null;function K1t(){if(PT!==null)return PT;PT=!1;var e=C_e.isSafari()||C_e.isIOS();if(window.navigator.userAgent&amp;&amp;!e){var t=Array.from(k_e.CSS_DECLARATIONS).reverse(),r=window.CSS&amp;&amp;window.CSS.supports||window.supportsCSS;if(typeof r=="function")PT=t.some(function(o){return r.apply(null,o)});else{var n=Y1t.tester.append("image").attr("style",k_e.STYLE),i=window.getComputedStyle(n.node()),a=i.imageRendering;PT=t.some(function(o){var s=o[1];return a===s||a===s.toLowerCase()}),n.remove()}}return PT}L_e.exports=K1t});var s8=ye((psr,B_e)=&gt;{"use strict";var P_e=xa(),J1t=id(),$1t=ba(),Q1t=ao(),e_t=Qa(),G0=Mr(),I_e=Pl(),t_t=$P(),r_t=va(),i_t=Mu().extractOpts,n_t=Mu().makeColorScaleFuncFromTrace,a_t=Zp(),o_t=Nh(),WV=o_t.LINE_SPACING,s_t=jV(),l_t=o8().STYLE,q_e="heatmap-label";function O_e(e){return e.selectAll("g."+q_e)}function R_e(e){O_e(e).remove()}B_e.exports=function(e,t,r,n){var i=t.xaxis,a=t.yaxis;G0.makeTraceGroups(n,r,"hm").each(function(o){var s=P_e.select(this),l=o[0],u=l.trace,c=u.xgap||0,f=u.ygap||0,h=l.z,d=l.x,v=l.y,x=l.xCenter,b=l.yCenter,p=$1t.traceIs(u,"contour"),E=p?"best":u.zsmooth,k=h.length,A=G0.maxRowLength(h),L=!1,_=!1,C,M,g,P,T,F,q,V;for(F=0;C===void 0&amp;&amp;F&lt;d.length-1;)C=i.c2p(d[F]),F++;for(F=d.length-1;M===void 0&amp;&amp;F&gt;0;)M=i.c2p(d[F]),F--;for(M&lt;C&amp;&amp;(g=M,M=C,C=g,L=!0),F=0;P===void 0&amp;&amp;F&lt;v.length-1;)P=a.c2p(v[F]),F++;for(F=v.length-1;T===void 0&amp;&amp;F&gt;0;)T=a.c2p(v[F]),F--;T&lt;P&amp;&amp;(g=P,P=T,T=g,_=!0),p&amp;&amp;(x=d,b=v,d=l.xfill,v=l.yfill);var H="default";if(E?H=E==="best"?"smooth":"fast":u._islinear&amp;&amp;c===0&amp;&amp;f===0&amp;&amp;s_t()&amp;&amp;(H="fast"),H!=="fast"){var X=E==="best"?0:.5;C=Math.max(-X*i._length,C),M=Math.min((1+X)*i._length,M),P=Math.max(-X*a._length,P),T=Math.min((1+X)*a._length,T)}var G=Math.round(M-C),N=Math.round(T-P),W=C&gt;=i._length||M&lt;=0||P&gt;=a._length||T&lt;=0;if(W){var re=s.selectAll("image").data([]);re.exit().remove(),R_e(s);return}var ae,_e;H==="fast"?(ae=A,_e=k):(ae=G,_e=N);var Me=document.createElement("canvas");Me.width=ae,Me.height=_e;var ke=Me.getContext("2d",{willReadFrequently:!0}),ge=n_t(u,{noNumericCheck:!0,returnArray:!0}),ie,Te;H==="fast"?(ie=L?function(Pi){return A-1-Pi}:G0.identity,Te=_?function(Pi){return k-1-Pi}:G0.identity):(ie=function(Pi){return G0.constrain(Math.round(i.c2p(d[Pi])-C),0,G)},Te=function(Pi){return G0.constrain(Math.round(a.c2p(v[Pi])-P),0,N)});var Ee=Te(0),Ae=[Ee,Ee],ze=L?0:1,Ce=_?0:1,me=0,Re=0,ce=0,Ge=0,nt,ct,qt,rt,ot;function Rt(Pi,Gi){if(Pi!==void 0){var Ki=ge(Pi);return Ki[0]=Math.round(Ki[0]),Ki[1]=Math.round(Ki[1]),Ki[2]=Math.round(Ki[2]),me+=Gi,Re+=Ki[0]*Gi,ce+=Ki[1]*Gi,Ge+=Ki[2]*Gi,Ki}return[0,0,0,0]}function kt(Pi,Gi,Ki,ka){var jn=Pi[Ki.bin0];if(jn===void 0)return Rt(void 0,1);var la=Pi[Ki.bin1],Fa=Gi[Ki.bin0],Ra=Gi[Ki.bin1],jo=la-jn||0,oa=Fa-jn||0,Sn;return la===void 0?Ra===void 0?Sn=0:Fa===void 0?Sn=2*(Ra-jn):Sn=(2*Ra-Fa-jn)*2/3:Ra===void 0?Fa===void 0?Sn=0:Sn=(2*jn-la-Fa)*2/3:Fa===void 0?Sn=(2*Ra-la-jn)*2/3:Sn=Ra+jn-la-Fa,Rt(jn+Ki.frac*jo+ka.frac*(oa+Ki.frac*Sn))}if(H!=="default"){var Ct=0,Yt;try{Yt=new Uint8Array(ae*_e*4)}catch(Pi){Yt=new Array(ae*_e*4)}if(H==="smooth"){var xr=x||d,er=b||v,Ke=new Array(xr.length),xt=new Array(er.length),bt=new Array(G),Lt=x?z_e:D_e,St=b?z_e:D_e,Et,dt,Ht;for(F=0;F&lt;xr.length;F++)Ke[F]=Math.round(i.c2p(xr[F])-C);for(F=0;F&lt;er.length;F++)xt[F]=Math.round(a.c2p(er[F])-P);for(F=0;F&lt;G;F++)bt[F]=Lt(F,Ke);for(q=0;q&lt;N;q++)for(Et=St(q,xt),dt=h[Et.bin0],Ht=h[Et.bin1],F=0;F&lt;G;F++,Ct+=4)ot=kt(dt,Ht,bt[F],Et),F_e(Yt,Ct,ot)}else for(q=0;q&lt;k;q++)for(rt=h[q],Ae=Te(q),F=0;F&lt;A;F++)ot=Rt(rt[F],1),Ct=(Ae*A+ie(F))*4,F_e(Yt,Ct,ot);var $t=ke.createImageData(ae,_e);try{$t.data.set(Yt)}catch(Pi){var fr=$t.data,_r=fr.length;for(q=0;q&lt;_r;q++)fr[q]=Yt[q]}ke.putImageData($t,0,0)}else{var Br=Math.floor(c/2),Or=Math.floor(f/2);for(q=0;q&lt;k;q++)if(rt=h[q],Ae.reverse(),Ae[Ce]=Te(q+1),!(Ae[0]===Ae[1]||Ae[0]===void 0||Ae[1]===void 0))for(ct=ie(0),nt=[ct,ct],F=0;F&lt;A;F++)nt.reverse(),nt[ze]=ie(F+1),!(nt[0]===nt[1]||nt[0]===void 0||nt[1]===void 0)&amp;&amp;(qt=rt[F],ot=Rt(qt,(nt[1]-nt[0])*(Ae[1]-Ae[0])),ke.fillStyle="rgba("+ot.join(",")+")",ke.fillRect(nt[0]+Br,Ae[0]+Or,nt[1]-nt[0]-c,Ae[1]-Ae[0]-f))}Re=Math.round(Re/me),ce=Math.round(ce/me),Ge=Math.round(Ge/me);var Nr=J1t("rgb("+Re+","+ce+","+Ge+")");e._hmpixcount=(e._hmpixcount||0)+me,e._hmlumcount=(e._hmlumcount||0)+me*Nr.getLuminance();var ut=s.selectAll("image").data(o);ut.enter().append("svg:image").attr({xmlns:a_t.svg,preserveAspectRatio:"none"}),ut.attr({height:N,width:G,x:C,y:P,"xlink:href":Me.toDataURL("image/png")}),H==="fast"&amp;&amp;!E&amp;&amp;ut.attr("style",l_t),R_e(s);var Ne=u.texttemplate;if(Ne){var Ye=i_t(u),Ve={type:"linear",range:[Ye.min,Ye.max],_separators:i._separators,_numFormat:i._numFormat},Xe=u.type==="histogram2dcontour",ht=u.type==="contour",Le=ht?1:0,xe=ht?k-1:k,Se=ht?1:0,lt=ht?A-1:A,Gt=[];for(F=Le;F&lt;xe;F++){var Vt;if(ht)Vt=l.y[F];else if(Xe){if(F===0||F===k-1)continue;Vt=l.y[F]}else if(l.yCenter)Vt=l.yCenter[F];else{if(F+1===k&amp;&amp;l.y[F+1]===void 0)continue;Vt=(l.y[F]+l.y[F+1])/2}var ar=Math.round(a.c2p(Vt));if(!(0&gt;ar||ar&gt;a._length))for(q=Se;q&lt;lt;q++){var Qr;if(ht)Qr=l.x[q];else if(Xe){if(q===0||q===A-1)continue;Qr=l.x[q]}else if(l.xCenter)Qr=l.xCenter[q];else{if(q+1===A&amp;&amp;l.x[q+1]===void 0)continue;Qr=(l.x[q]+l.x[q+1])/2}var ai=Math.round(i.c2p(Qr));if(!(0&gt;ai||ai&gt;i._length)){var jr=t_t({x:Qr,y:Vt},u,e._fullLayout);jr.x=Qr,jr.y=Vt;var ri=l.z[F][q];ri===void 0?(jr.z="",jr.zLabel=""):(jr.z=ri,jr.zLabel=e_t.tickText(Ve,ri,"hover").text);var bi=l.text&amp;&amp;l.text[F]&amp;&amp;l.text[F][q];(bi===void 0||bi===!1)&amp;&amp;(bi=""),jr.text=bi;var nn=G0.texttemplateString(Ne,jr,e._fullLayout._d3locale,jr,u._meta||{});if(nn){var Wi=nn.split("&lt;br&gt;"),Ni=Wi.length,_n=0;for(V=0;V&lt;Ni;V++)_n=Math.max(_n,Wi[V].length);Gt.push({l:Ni,c:_n,t:nn,x:ai,y:ar,z:ri})}}}}var $i=u.textfont,zn=$i.size,Wn=e._fullLayout.font.size;if(!zn||zn==="auto"){var It=1/0,ft=1/0,jt=0,Zt=0;for(V=0;V&lt;Gt.length;V++){var yr=Gt[V];if(jt=Math.max(jt,yr.l),Zt=Math.max(Zt,yr.c),V&lt;Gt.length-1){var Fr=Gt[V+1],Zr=Math.abs(Fr.x-yr.x),Vr=Math.abs(Fr.y-yr.y);Zr&amp;&amp;(It=Math.min(It,Zr)),Vr&amp;&amp;(ft=Math.min(ft,Vr))}}!isFinite(It)||!isFinite(ft)?zn=Wn:(It-=c,ft-=f,It/=Zt,ft/=jt,It/=WV/2,ft/=WV,zn=Math.min(Math.floor(It),Math.floor(ft),Wn))}if(zn&lt;=0||!isFinite(zn))return;var gi=function(Pi){return Pi.x},Si=function(Pi){return Pi.y-zn*(Pi.l*WV/2-1)},Mi=O_e(s).data(Gt);Mi.enter().append("g").classed(q_e,1).append("text").attr("text-anchor","middle").each(function(Pi){var Gi=P_e.select(this),Ki=$i.color;(!Ki||Ki==="auto")&amp;&amp;(Ki=r_t.contrast(Pi.z===void 0?e._fullLayout.plot_bgcolor:"rgba("+ge(Pi.z).join()+")")),Gi.attr("data-notex",1).call(I_e.positionText,gi(Pi),Si(Pi)).call(Q1t.font,{family:$i.family,size:zn,color:Ki,weight:$i.weight,style:$i.style,variant:$i.variant,textcase:$i.textcase,lineposition:$i.lineposition,shadow:$i.shadow}).text(Pi.t).call(I_e.convertToTspans,e)})}})};function D_e(e,t){var r=t.length-2,n=G0.constrain(G0.findBin(e,t),0,r),i=t[n],a=t[n+1],o=G0.constrain(n+(e-i)/(a-i)-.5,0,r),s=Math.round(o),l=Math.abs(o-s);return!o||o===r||!l?{bin0:s,bin1:s,frac:0}:{bin0:s,frac:l,bin1:Math.round(s+l/(o-s))}}function z_e(e,t){var r=t.length-1,n=G0.constrain(G0.findBin(e,t),0,r),i=t[n],a=t[n+1],o=(e-i)/(a-i)||0;return o&lt;=0?{bin0:n,bin1:n,frac:0}:o&lt;.5?{bin0:n,bin1:n+1,frac:o}:{bin0:n+1,bin1:n,frac:1-o}}function F_e(e,t,r){e[t]=r[0],e[t+1]=r[1],e[t+2]=r[2],e[t+3]=Math.round(r[3]*255)}});var M_=ye((gsr,N_e)=&gt;{"use strict";N_e.exports={min:"zmin",max:"zmax"}});var l8=ye((msr,U_e)=&gt;{"use strict";var u_t=xa();U_e.exports=function(t){u_t.select(t).selectAll(".hm image").style("opacity",function(r){return r.trace.opacity})}});var c8=ye((ysr,H_e)=&gt;{"use strict";var V_e=Nc(),_4=Mr(),u8=_4.isArrayOrTypedArray,c_t=Qa(),f_t=Mu().extractOpts;H_e.exports=function(t,r,n,i,a){a||(a={});var o=a.isContour,s=t.cd[0],l=s.trace,u=t.xa,c=t.ya,f=s.x,h=s.y,d=s.z,v=s.xCenter,x=s.yCenter,b=s.zmask,p=l.zhoverformat,E=f,k=h,A,L,_,C;if(t.index!==!1){try{_=Math.round(t.index[1]),C=Math.round(t.index[0])}catch(re){_4.error("Error hovering on heatmap, pointNumber must be [row,col], found:",t.index);return}if(_&lt;0||_&gt;=d[0].length||C&lt;0||C&gt;d.length)return}else{if(V_e.inbox(r-f[0],r-f[f.length-1],0)&gt;0||V_e.inbox(n-h[0],n-h[h.length-1],0)&gt;0)return;if(o){var M;for(E=[2*f[0]-f[1]],M=1;M&lt;f.length;M++)E.push((f[M]+f[M-1])/2);for(E.push([2*f[f.length-1]-f[f.length-2]]),k=[2*h[0]-h[1]],M=1;M&lt;h.length;M++)k.push((h[M]+h[M-1])/2);k.push([2*h[h.length-1]-h[h.length-2]])}_=Math.max(0,Math.min(E.length-2,_4.findBin(r,E))),C=Math.max(0,Math.min(k.length-2,_4.findBin(n,k)))}var g=u.c2p(f[_]),P=u.c2p(f[_+1]),T=c.c2p(h[C]),F=c.c2p(h[C+1]),q,V;o?(q=s.orig_x||f,V=s.orig_y||h,P=g,A=q[_],F=T,L=V[C]):(q=s.orig_x||v||f,V=s.orig_y||x||h,A=v?q[_]:(q[_]+q[_+1])/2,L=x?V[C]:(V[C]+V[C+1])/2,u&amp;&amp;u.type==="category"&amp;&amp;(A=f[_]),c&amp;&amp;c.type==="category"&amp;&amp;(L=h[C]),l.zsmooth&amp;&amp;(g=P=u.c2p(A),T=F=c.c2p(L)));var H=d[C][_];if(b&amp;&amp;!b[C][_]&amp;&amp;(H=void 0),!(H===void 0&amp;&amp;!l.hoverongaps)){var X;u8(s.hovertext)&amp;&amp;u8(s.hovertext[C])?X=s.hovertext[C][_]:u8(s.text)&amp;&amp;u8(s.text[C])&amp;&amp;(X=s.text[C][_]);var G=f_t(l),N={type:"linear",range:[G.min,G.max],hoverformat:p,_separators:u._separators,_numFormat:u._numFormat},W=c_t.tickText(N,H,"hover").text;return[_4.extendFlat(t,{index:l._after2before?l._after2before[C][_]:[C,_],distance:t.maxHoverDistance,spikeDistance:t.maxSpikeDistance,x0:g,x1:P,y0:T,y1:F,xLabelVal:A,yLabelVal:L,zLabelVal:H,zLabel:W,text:X})]}}});var j_e=ye((_sr,G_e)=&gt;{"use strict";G_e.exports={attributes:ET(),supplyDefaults:G1e(),calc:n8(),plot:s8(),colorbar:M_(),style:l8(),hoverPoints:c8(),moduleType:"trace",name:"heatmap",basePlotModule:Jf(),categories:["cartesian","svg","2dMap","showLegend"],meta:{}}});var Z_e=ye((xsr,W_e)=&gt;{"use strict";W_e.exports=j_e()});var ZV=ye((bsr,X_e)=&gt;{"use strict";X_e.exports=function(t,r){return{start:{valType:"any",editType:"calc"},end:{valType:"any",editType:"calc"},size:{valType:"any",editType:"calc"},editType:"calc"}}});var K_e=ye((wsr,Y_e)=&gt;{"use strict";Y_e.exports={eventDataKeys:["binNumber"]}});var f8=ye((Tsr,Q_e)=&gt;{"use strict";var Ip=Lm(),J_e=Oc().axisHoverFormat,h_t=Wo().hovertemplateAttrs,d_t=Wo().texttemplateAttrs,XV=Su(),$_e=ZV(),v_t=K_e(),YV=no().extendFlat;Q_e.exports={x:{valType:"data_array",editType:"calc+clearAxisTypes"},y:{valType:"data_array",editType:"calc+clearAxisTypes"},xhoverformat:J_e("x"),yhoverformat:J_e("y"),text:YV({},Ip.text,{}),hovertext:YV({},Ip.hovertext,{}),orientation:Ip.orientation,histfunc:{valType:"enumerated",values:["count","sum","avg","min","max"],dflt:"count",editType:"calc"},histnorm:{valType:"enumerated",values:["","percent","probability","density","probability density"],dflt:"",editType:"calc"},cumulative:{enabled:{valType:"boolean",dflt:!1,editType:"calc"},direction:{valType:"enumerated",values:["increasing","decreasing"],dflt:"increasing",editType:"calc"},currentbin:{valType:"enumerated",values:["include","exclude","half"],dflt:"include",editType:"calc"},editType:"calc"},nbinsx:{valType:"integer",min:0,dflt:0,editType:"calc"},xbins:$_e("x",!0),nbinsy:{valType:"integer",min:0,dflt:0,editType:"calc"},ybins:$_e("y",!0),autobinx:{valType:"boolean",dflt:null,editType:"calc"},autobiny:{valType:"boolean",dflt:null,editType:"calc"},bingroup:{valType:"string",dflt:"",editType:"calc"},hovertemplate:h_t({},{keys:v_t.eventDataKeys}),texttemplate:d_t({arrayOk:!1,editType:"plot"},{keys:["label","value"]}),textposition:YV({},Ip.textposition,{arrayOk:!1}),textfont:XV({arrayOk:!1,editType:"plot",colorEditType:"style"}),outsidetextfont:XV({arrayOk:!1,editType:"plot",colorEditType:"style"}),insidetextfont:XV({arrayOk:!1,editType:"plot",colorEditType:"style"}),insidetextanchor:Ip.insidetextanchor,textangle:Ip.textangle,cliponaxis:Ip.cliponaxis,constraintext:Ip.constraintext,marker:Ip.marker,offsetgroup:Ip.offsetgroup,alignmentgroup:Ip.alignmentgroup,selected:Ip.selected,unselected:Ip.unselected,zorder:Ip.zorder}});var ixe=ye((Asr,rxe)=&gt;{"use strict";var exe=ba(),x4=Mr(),txe=va(),p_t=r0().handleText,g_t=FI(),m_t=f8();rxe.exports=function(t,r,n,i){function a(E,k){return x4.coerce(t,r,m_t,E,k)}var o=a("x"),s=a("y"),l=a("cumulative.enabled");l&amp;&amp;(a("cumulative.direction"),a("cumulative.currentbin")),a("text");var u=a("textposition");p_t(t,r,i,a,u,{moduleHasSelected:!0,moduleHasUnselected:!0,moduleHasConstrain:!0,moduleHasCliponaxis:!0,moduleHasTextangle:!0,moduleHasInsideanchor:!0}),a("hovertext"),a("hovertemplate"),a("xhoverformat"),a("yhoverformat");var c=a("orientation",s&amp;&amp;!o?"h":"v"),f=c==="v"?"x":"y",h=c==="v"?"y":"x",d=o&amp;&amp;s?Math.min(x4.minRowLength(o)&amp;&amp;x4.minRowLength(s)):x4.minRowLength(r[f]||[]);if(!d){r.visible=!1;return}r._length=d;var v=exe.getComponentMethod("calendars","handleTraceDefaults");v(t,r,["x","y"],i);var x=r[h];x&amp;&amp;a("histfunc"),a("histnorm"),a("autobin"+f),g_t(t,r,a,n,i),x4.coerceSelectionMarkerOpacity(r,a);var b=(r.marker.line||{}).color,p=exe.getComponentMethod("errorbars","supplyDefaults");p(t,r,b||txe.defaultLine,{axis:"y"}),p(t,r,b||txe.defaultLine,{axis:"x",inherit:"y"}),a("zorder")}});var d8=ye((Ssr,oxe)=&gt;{"use strict";var b4=Mr(),y_t=af(),h8=ba().traceIs,__t=Hb(),x_t=r0().validateCornerradius,nxe=b4.nestedProperty,KV=Bb().getAxisGroup,axe=[{aStr:{x:"xbins.start",y:"ybins.start"},name:"start"},{aStr:{x:"xbins.end",y:"ybins.end"},name:"end"},{aStr:{x:"xbins.size",y:"ybins.size"},name:"size"},{aStr:{x:"nbinsx",y:"nbinsy"},name:"nbins"}],b_t=["x","y"];oxe.exports=function(t,r){var n=r._histogramBinOpts={},i=[],a={},o=[],s,l,u,c,f,h,d;function v(H,X){return b4.coerce(s._input,s,s._module.attributes,H,X)}function x(H){return H.orientation==="v"?"x":"y"}function b(H,X){var G=y_t.getFromTrace({_fullLayout:r},H,X);return G.type}function p(H,X,G){var N=H.uid+"__"+G;X||(X=N);var W=b(H,G),re=H[G+"calendar"]||"",ae=n[X],_e=!0;ae&amp;&amp;(W===ae.axType&amp;&amp;re===ae.calendar?(_e=!1,ae.traces.push(H),ae.dirs.push(G)):(X=N,W!==ae.axType&amp;&amp;b4.warn(["Attempted to group the bins of trace",H.index,"set on a","type:"+W,"axis","with bins on","type:"+ae.axType,"axis."].join(" ")),re!==ae.calendar&amp;&amp;b4.warn(["Attempted to group the bins of trace",H.index,"set with a",re,"calendar","with bins",ae.calendar?"on a "+ae.calendar+" calendar":"w/o a set calendar"].join(" ")))),_e&amp;&amp;(n[X]={traces:[H],dirs:[G],axType:W,calendar:H[G+"calendar"]||""}),H["_"+G+"bingroup"]=X}for(f=0;f&lt;t.length;f++)if(s=t[f],h8(s,"histogram")){if(i.push(s),delete s._xautoBinFinished,delete s._yautoBinFinished,s.type==="histogram"){var E=v("marker.cornerradius",r.barcornerradius);s.marker&amp;&amp;(s.marker.cornerradius=x_t(E))}h8(s,"2dMap")||__t(s._input,s,r,v,r.barmode)}var k=r._alignmentOpts||{};for(f=0;f&lt;i.length;f++){if(s=i[f],u="",!h8(s,"2dMap")){if(c=x(s),r.barmode==="group"&amp;&amp;s.alignmentgroup){var A=s[c+"axis"],L=KV(r,A)+s.orientation;(k[L]||{})[s.alignmentgroup]&amp;&amp;(u=L)}!u&amp;&amp;r.barmode!=="overlay"&amp;&amp;(u=KV(r,s.xaxis)+KV(r,s.yaxis)+x(s))}u?(a[u]||(a[u]=[]),a[u].push(s)):o.push(s)}for(u in a){if(l=a[u],l.length===1){o.push(l[0]);continue}var _=!1;for(l.length&amp;&amp;(s=l[0],_=v("bingroup")),u=_||u,f=0;f&lt;l.length;f++){s=l[f];var C=s._input.bingroup;C&amp;&amp;C!==u&amp;&amp;b4.warn(["Trace",s.index,"must match","within bingroup",u+".","Ignoring its bingroup:",C,"setting."].join(" ")),s.bingroup=u,p(s,u,x(s))}}for(f=0;f&lt;o.length;f++){s=o[f];var M=v("bingroup");if(h8(s,"2dMap"))for(d=0;d&lt;2;d++){c=b_t[d];var g=v(c+"bingroup",M?M+"__"+c:null);p(s,g,c)}else p(s,M,x(s))}for(u in n){var P=n[u];for(l=P.traces,h=0;h&lt;axe.length;h++){var T=axe[h],F=T.name,q,V;if(!(F==="nbins"&amp;&amp;P.sizeFound)){for(f=0;f&lt;l.length;f++){if(s=l[f],c=P.dirs[f],q=T.aStr[c],nxe(s._input,q).get()!==void 0){P[F]=v(q),P[F+"Found"]=!0;break}V=(s._autoBin||{})[c]||{},V[F]&amp;&amp;nxe(s,q).set(V[F])}if(F==="start"||F==="end")for(;f&lt;l.length;f++)s=l[f],s["_"+c+"bingroup"]&amp;&amp;(V=(s._autoBin||{})[c]||{},v(q,V[F]));F==="nbins"&amp;&amp;!P.sizeFound&amp;&amp;!P.nbinsFound&amp;&amp;(s=l[0],P[F]=v(q))}}}}});var lxe=ye((Msr,sxe)=&gt;{"use strict";var w_t=TT().hoverPoints,T_t=Qa().hoverLabelText;sxe.exports=function(t,r,n,i,a){var o=w_t(t,r,n,i,a);if(o){t=o[0];var s=t.cd[t.index],l=t.cd[0].trace;if(!l.cumulative.enabled){var u=l.orientation==="h"?"y":"x";t[u+"Label"]=T_t(t[u+"a"],[s.ph0,s.ph1],l[u+"hoverformat"])}return o}}});var JV=ye((Esr,uxe)=&gt;{"use strict";uxe.exports=function(t,r,n,i,a){if(t.x="xVal"in r?r.xVal:r.x,t.y="yVal"in r?r.yVal:r.y,"zLabelVal"in r&amp;&amp;(t.z=r.zLabelVal),r.xa&amp;&amp;(t.xaxis=r.xa),r.ya&amp;&amp;(t.yaxis=r.ya),!(n.cumulative||{}).enabled){var o=Array.isArray(a)?i[0].pts[a[0]][a[1]]:i[a].pts;t.pointNumbers=o,t.binNumber=t.pointNumber,delete t.pointNumber,delete t.pointIndex;var s;if(n._indexToPoints){s=[];for(var l=0;l&lt;o.length;l++)s=s.concat(n._indexToPoints[o[l]])}else s=o;t.pointIndices=s}return t}});var fxe=ye((ksr,cxe)=&gt;{"use strict";cxe.exports={attributes:f8(),layoutAttributes:zI(),supplyDefaults:ixe(),crossTraceDefaults:d8(),supplyLayoutDefaults:yV(),calc:UV().calc,crossTraceCalc:Gb().crossTraceCalc,plot:i2().plot,layerName:"barlayer",style:N0().style,styleOnSelect:N0().styleOnSelect,colorbar:Kd(),hoverPoints:lxe(),selectPoints:AT(),eventData:JV(),moduleType:"trace",name:"histogram",basePlotModule:Jf(),categories:["bar-like","cartesian","svg","bar","histogram","oriented","errorBarsOK","showLegend"],meta:{}}});var dxe=ye((Csr,hxe)=&gt;{"use strict";hxe.exports=fxe()});var p8=ye((Lsr,pxe)=&gt;{"use strict";var Vg=f8(),vxe=ZV(),v8=ET(),A_t=vl(),$V=Oc().axisHoverFormat,S_t=Wo().hovertemplateAttrs,M_t=Wo().texttemplateAttrs,E_t=Jl(),w4=no().extendFlat;pxe.exports=w4({x:Vg.x,y:Vg.y,z:{valType:"data_array",editType:"calc"},marker:{color:{valType:"data_array",editType:"calc"},editType:"calc"},histnorm:Vg.histnorm,histfunc:Vg.histfunc,nbinsx:Vg.nbinsx,xbins:vxe("x"),nbinsy:Vg.nbinsy,ybins:vxe("y"),autobinx:Vg.autobinx,autobiny:Vg.autobiny,bingroup:w4({},Vg.bingroup,{}),xbingroup:w4({},Vg.bingroup,{}),ybingroup:w4({},Vg.bingroup,{}),xgap:v8.xgap,ygap:v8.ygap,zsmooth:v8.zsmooth,xhoverformat:$V("x"),yhoverformat:$V("y"),zhoverformat:$V("z",1),hovertemplate:S_t({},{keys:"z"}),texttemplate:M_t({arrayOk:!1,editType:"plot"},{keys:"z"}),textfont:v8.textfont,showlegend:w4({},A_t.showlegend,{dflt:!1})},E_t("",{cLetter:"z",autoColorDflt:!1}))});var QV=ye((Psr,mxe)=&gt;{"use strict";var k_t=ba(),gxe=Mr();mxe.exports=function(t,r,n,i){var a=n("x"),o=n("y"),s=gxe.minRowLength(a),l=gxe.minRowLength(o);if(!s||!l){r.visible=!1;return}r._length=Math.min(s,l);var u=k_t.getComponentMethod("calendars","handleTraceDefaults");u(t,r,["x","y"],i);var c=n("z")||n("marker.color");c&amp;&amp;n("histfunc"),n("histnorm"),n("autobinx"),n("autobiny")}});var _xe=ye((Isr,yxe)=&gt;{"use strict";var C_t=Mr(),L_t=QV(),P_t=DV(),I_t=Uh(),R_t=y4(),D_t=p8();yxe.exports=function(t,r,n,i){function a(o,s){return C_t.coerce(t,r,D_t,o,s)}L_t(t,r,a,i),r.visible!==!1&amp;&amp;(P_t(t,r,a,i),I_t(t,r,i,a,{prefix:"",cLetter:"z"}),a("hovertemplate"),R_t(a,i),a("xhoverformat"),a("yhoverformat"))}});var wxe=ye((Rsr,bxe)=&gt;{"use strict";var z_t=c8(),xxe=Qa().hoverLabelText;bxe.exports=function(t,r,n,i,a){var o=z_t(t,r,n,i,a);if(o){t=o[0];var s=t.index,l=s[0],u=s[1],c=t.cd[0],f=c.trace,h=c.xRanges[u],d=c.yRanges[l];return t.xLabel=xxe(t.xa,[h[0],h[1]],f.xhoverformat),t.yLabel=xxe(t.ya,[d[0],d[1]],f.yhoverformat),o}}});var Axe=ye((Dsr,Txe)=&gt;{"use strict";Txe.exports={attributes:p8(),supplyDefaults:_xe(),crossTraceDefaults:d8(),calc:n8(),plot:s8(),layerName:"heatmaplayer",colorbar:M_(),style:l8(),hoverPoints:wxe(),eventData:JV(),moduleType:"trace",name:"histogram2d",basePlotModule:Jf(),categories:["cartesian","svg","2dMap","histogram","showLegend"],meta:{}}});var Mxe=ye((zsr,Sxe)=&gt;{"use strict";Sxe.exports=Axe()});var g8=ye((Fsr,Exe)=&gt;{"use strict";Exe.exports={COMPARISON_OPS:["=","!=","&lt;","&gt;=","&gt;","&lt;="],COMPARISON_OPS2:["=","&lt;","&gt;=","&gt;","&lt;="],INTERVAL_OPS:["[]","()","[)","(]","][",")(","](",")["],SET_OPS:["{}","}{"],CONSTRAINT_REDUCTION:{"=":"=","&lt;":"&lt;","&lt;=":"&lt;","&gt;":"&gt;","&gt;=":"&gt;","[]":"[]","()":"[]","[)":"[]","(]":"[]","][":"][",")(":"][","](":"][",")[":"]["}}});var T4=ye((qsr,Pxe)=&gt;{"use strict";var Gh=ET(),m8=Uc(),Cxe=Oc(),eH=Cxe.axisHoverFormat,F_t=Cxe.descriptionOnlyNumbers,q_t=Jl(),O_t=Ed().dash,B_t=Su(),IT=no().extendFlat,Lxe=g8(),N_t=Lxe.COMPARISON_OPS2,U_t=Lxe.INTERVAL_OPS,kxe=m8.line;Pxe.exports=IT({z:Gh.z,x:Gh.x,x0:Gh.x0,dx:Gh.dx,y:Gh.y,y0:Gh.y0,dy:Gh.dy,xperiod:Gh.xperiod,yperiod:Gh.yperiod,xperiod0:m8.xperiod0,yperiod0:m8.yperiod0,xperiodalignment:Gh.xperiodalignment,yperiodalignment:Gh.yperiodalignment,text:Gh.text,hovertext:Gh.hovertext,transpose:Gh.transpose,xtype:Gh.xtype,ytype:Gh.ytype,xhoverformat:eH("x"),yhoverformat:eH("y"),zhoverformat:eH("z",1),hovertemplate:Gh.hovertemplate,texttemplate:IT({},Gh.texttemplate,{}),textfont:IT({},Gh.textfont,{}),hoverongaps:Gh.hoverongaps,connectgaps:IT({},Gh.connectgaps,{}),fillcolor:{valType:"color",editType:"calc"},autocontour:{valType:"boolean",dflt:!0,editType:"calc",impliedEdits:{"contours.start":void 0,"contours.end":void 0,"contours.size":void 0}},ncontours:{valType:"integer",dflt:15,min:1,editType:"calc"},contours:{type:{valType:"enumerated",values:["levels","constraint"],dflt:"levels",editType:"calc"},start:{valType:"number",dflt:null,editType:"plot",impliedEdits:{"^autocontour":!1}},end:{valType:"number",dflt:null,editType:"plot",impliedEdits:{"^autocontour":!1}},size:{valType:"number",dflt:null,min:0,editType:"plot",impliedEdits:{"^autocontour":!1}},coloring:{valType:"enumerated",values:["fill","heatmap","lines","none"],dflt:"fill",editType:"calc"},showlines:{valType:"boolean",dflt:!0,editType:"plot"},showlabels:{valType:"boolean",dflt:!1,editType:"plot"},labelfont:B_t({editType:"plot",colorEditType:"style"}),labelformat:{valType:"string",dflt:"",editType:"plot",description:F_t("contour label")},operation:{valType:"enumerated",values:[].concat(N_t).concat(U_t),dflt:"=",editType:"calc"},value:{valType:"any",dflt:0,editType:"calc"},editType:"calc",impliedEdits:{autocontour:!1}},line:{color:IT({},kxe.color,{editType:"style+colorbars"}),width:{valType:"number",min:0,editType:"style+colorbars"},dash:O_t,smoothing:IT({},kxe.smoothing,{}),editType:"plot"},zorder:m8.zorder},q_t("",{cLetter:"z",autoColorDflt:!1,editTypeOverride:"calc"}))});var rH=ye((Osr,Rxe)=&gt;{"use strict";var Hv=p8(),qy=T4(),V_t=Jl(),tH=Oc().axisHoverFormat,Ixe=no().extendFlat;Rxe.exports=Ixe({x:Hv.x,y:Hv.y,z:Hv.z,marker:Hv.marker,histnorm:Hv.histnorm,histfunc:Hv.histfunc,nbinsx:Hv.nbinsx,xbins:Hv.xbins,nbinsy:Hv.nbinsy,ybins:Hv.ybins,autobinx:Hv.autobinx,autobiny:Hv.autobiny,bingroup:Hv.bingroup,xbingroup:Hv.xbingroup,ybingroup:Hv.ybingroup,autocontour:qy.autocontour,ncontours:qy.ncontours,contours:qy.contours,line:{color:qy.line.color,width:Ixe({},qy.line.width,{dflt:.5}),dash:qy.line.dash,smoothing:qy.line.smoothing,editType:"plot"},xhoverformat:tH("x"),yhoverformat:tH("y"),zhoverformat:tH("z",1),hovertemplate:Hv.hovertemplate,texttemplate:qy.texttemplate,textfont:qy.textfont},V_t("",{cLetter:"z",editTypeOverride:"calc"}))});var y8=ye((Bsr,Dxe)=&gt;{"use strict";Dxe.exports=function(t,r,n,i){var a=i("contours.start"),o=i("contours.end"),s=a===!1||o===!1,l=n("contours.size"),u;s?u=r.autocontour=!0:u=n("autocontour",!1),(u||!l)&amp;&amp;n("ncontours")}});var iH=ye((Nsr,zxe)=&gt;{"use strict";var H_t=Mr();zxe.exports=function(t,r,n,i){i||(i={});var a=t("contours.showlabels");if(a){var o=r.font;H_t.coerceFont(t,"contours.labelfont",o,{overrideDflt:{color:n}}),t("contours.labelformat")}i.hasHover!==!1&amp;&amp;t("zhoverformat")}});var _8=ye((Usr,Fxe)=&gt;{"use strict";var G_t=Uh(),j_t=iH();Fxe.exports=function(t,r,n,i,a){var o=n("contours.coloring"),s,l="";o==="fill"&amp;&amp;(s=n("contours.showlines")),s!==!1&amp;&amp;(o!=="lines"&amp;&amp;(l=n("line.color","#000")),n("line.width",.5),n("line.dash")),o!=="none"&amp;&amp;(t.showlegend!==!0&amp;&amp;(r.showlegend=!1),r._dfltShowLegend=!1,G_t(t,r,i,n,{prefix:"",cLetter:"z"})),n("line.smoothing"),j_t(n,i,l,a)}});var Nxe=ye((Vsr,Bxe)=&gt;{"use strict";var qxe=Mr(),W_t=QV(),Z_t=y8(),X_t=_8(),Y_t=y4(),Oxe=rH();Bxe.exports=function(t,r,n,i){function a(s,l){return qxe.coerce(t,r,Oxe,s,l)}function o(s){return qxe.coerce2(t,r,Oxe,s)}W_t(t,r,a,i),r.visible!==!1&amp;&amp;(Z_t(t,r,a,o),X_t(t,r,a,i),a("xhoverformat"),a("yhoverformat"),a("hovertemplate"),r.contours&amp;&amp;r.contours.coloring==="heatmap"&amp;&amp;Y_t(a,i))}});var oH=ye((Hsr,Vxe)=&gt;{"use strict";var aH=Qa(),nH=Mr();Vxe.exports=function(t,r){var n=t.contours;if(t.autocontour){var i=t.zmin,a=t.zmax;(t.zauto||i===void 0)&amp;&amp;(i=nH.aggNums(Math.min,null,r)),(t.zauto||a===void 0)&amp;&amp;(a=nH.aggNums(Math.max,null,r));var o=Uxe(i,a,t.ncontours);n.size=o.dtick,n.start=aH.tickFirst(o),o.range.reverse(),n.end=aH.tickFirst(o),n.start===i&amp;&amp;(n.start+=n.size),n.end===a&amp;&amp;(n.end-=n.size),n.start&gt;n.end&amp;&amp;(n.start=n.end=(n.start+n.end)/2),t._input.contours||(t._input.contours={}),nH.extendFlat(t._input.contours,{start:n.start,end:n.end,size:n.size}),t._input.autocontour=!0}else if(n.type!=="constraint"){var s=n.start,l=n.end,u=t._input.contours;if(s&gt;l&amp;&amp;(n.start=u.start=l,l=n.end=u.end=s,s=n.start),!(n.size&gt;0)){var c;s===l?c=1:c=Uxe(s,l,t.ncontours).dtick,u.size=n.size=c}}};function Uxe(e,t,r){var n={type:"linear",range:[e,t]};return aH.autoTicks(n,(t-e)/(r||15)),n}});var A4=ye((Gsr,Hxe)=&gt;{"use strict";Hxe.exports=function(t){return t.end+t.size/1e6}});var sH=ye((jsr,jxe)=&gt;{"use strict";var Gxe=Mu(),K_t=n8(),J_t=oH(),$_t=A4();jxe.exports=function(t,r){var n=K_t(t,r),i=n[0].z;J_t(r,i);var a=r.contours,o=Gxe.extractOpts(r),s;if(a.coloring==="heatmap"&amp;&amp;o.auto&amp;&amp;r.autocontour===!1){var l=a.start,u=$_t(a),c=a.size||1,f=Math.floor((u-l)/c)+1;isFinite(c)||(c=1,f=1);var h=l-c/2,d=h+f*c;s=[h,d]}else s=i;return Gxe.calc(t,r,{vals:s,cLetter:"z"}),n}});var S4=ye((Wsr,Wxe)=&gt;{"use strict";Wxe.exports={BOTTOMSTART:[1,9,13,104,713],TOPSTART:[4,6,7,104,713],LEFTSTART:[8,12,14,208,1114],RIGHTSTART:[2,3,11,208,1114],NEWDELTA:[null,[-1,0],[0,-1],[-1,0],[1,0],null,[0,-1],[-1,0],[0,1],[0,1],null,[0,1],[1,0],[1,0],[0,-1]],CHOOSESADDLE:{104:[4,1],208:[2,8],713:[7,13],1114:[11,14]},SADDLEREMAINDER:{1:4,2:8,4:1,7:13,8:2,11:14,13:7,14:11},LABELDISTANCE:2,LABELINCREASE:10,LABELMIN:3,LABELMAX:10,LABELOPTIMIZER:{EDGECOST:1,ANGLECOST:1,NEIGHBORCOST:5,SAMELEVELFACTOR:10,SAMELEVELDISTANCE:5,MAXCOST:100,INITIALSEARCHPOINTS:10,ITERATIONS:5}}});var lH=ye((Zsr,Zxe)=&gt;{"use strict";var x8=S4();Zxe.exports=function(t){var r=t[0].z,n=r.length,i=r[0].length,a=n===2||i===2,o,s,l,u,c,f,h,d,v;for(s=0;s&lt;n-1;s++)for(u=[],s===0&amp;&amp;(u=u.concat(x8.BOTTOMSTART)),s===n-2&amp;&amp;(u=u.concat(x8.TOPSTART)),o=0;o&lt;i-1;o++)for(l=u.slice(),o===0&amp;&amp;(l=l.concat(x8.LEFTSTART)),o===i-2&amp;&amp;(l=l.concat(x8.RIGHTSTART)),c=o+","+s,f=[[r[s][o],r[s][o+1]],[r[s+1][o],r[s+1][o+1]]],v=0;v&lt;t.length;v++)d=t[v],h=Q_t(d.level,f),h&amp;&amp;(d.crossings[c]=h,l.indexOf(h)!==-1&amp;&amp;(d.starts.push([o,s]),a&amp;&amp;l.indexOf(h,l.indexOf(h)+1)!==-1&amp;&amp;d.starts.push([o,s])))};function Q_t(e,t){var r=(t[0][0]&gt;e?0:1)+(t[0][1]&gt;e?0:2)+(t[1][1]&gt;e?0:4)+(t[1][0]&gt;e?0:8);if(r===5||r===10){var n=(t[0][0]+t[0][1]+t[1][0]+t[1][1])/4;return e&gt;n?r===5?713:1114:r===5?104:208}return r===15?0:r}});var uH=ye((Xsr,Kxe)=&gt;{"use strict";var b8=Mr(),RT=S4();Kxe.exports=function(t,r,n){var i,a,o,s,l;for(r=r||.01,n=n||.01,o=0;o&lt;t.length;o++){for(s=t[o],l=0;l&lt;s.starts.length;l++)a=s.starts[l],Xxe(s,a,"edge",r,n);for(i=0;Object.keys(s.crossings).length&amp;&amp;i&lt;1e4;)i++,a=Object.keys(s.crossings)[0].split(",").map(Number),Xxe(s,a,void 0,r,n);i===1e4&amp;&amp;b8.log("Infinite loop in contour?")}};function M4(e,t,r,n){return Math.abs(e[0]-t[0])&lt;r&amp;&amp;Math.abs(e[1]-t[1])&lt;n}function ext(e,t){var r=e[2]-t[2],n=e[3]-t[3];return Math.sqrt(r*r+n*n)}function Xxe(e,t,r,n,i){var a=t.join(","),o=e.crossings[a],s=txt(o,r,t),l=[Yxe(e,t,[-s[0],-s[1]])],u=e.z.length,c=e.z[0].length,f=t.slice(),h=s.slice(),d;for(d=0;d&lt;1e4;d++){if(o&gt;20?(o=RT.CHOOSESADDLE[o][(s[0]||s[1])&lt;0?0:1],e.crossings[a]=RT.SADDLEREMAINDER[o]):delete e.crossings[a],s=RT.NEWDELTA[o],!s){b8.log("Found bad marching index:",o,t,e.level);break}l.push(Yxe(e,t,s)),t[0]+=s[0],t[1]+=s[1],a=t.join(","),M4(l[l.length-1],l[l.length-2],n,i)&amp;&amp;l.pop();var v=s[0]&amp;&amp;(t[0]&lt;0||t[0]&gt;c-2)||s[1]&amp;&amp;(t[1]&lt;0||t[1]&gt;u-2),x=t[0]===f[0]&amp;&amp;t[1]===f[1]&amp;&amp;s[0]===h[0]&amp;&amp;s[1]===h[1];if(x||r&amp;&amp;v)break;o=e.crossings[a]}d===1e4&amp;&amp;b8.log("Infinite loop in contour?");var b=M4(l[0],l[l.length-1],n,i),p=0,E=.2*e.smoothing,k=[],A=0,L,_,C,M,g,P,T,F,q,V,H;for(d=1;d&lt;l.length;d++)T=ext(l[d],l[d-1]),p+=T,k.push(T);var X=p/k.length*E;function G(re){return l[re%l.length]}for(d=l.length-2;d&gt;=A;d--)if(L=k[d],L&lt;X){for(C=0,_=d-1;_&gt;=A&amp;&amp;L+k[_]&lt;X;_--)L+=k[_];if(b&amp;&amp;d===l.length-2)for(C=0;C&lt;_&amp;&amp;L+k[C]&lt;X;C++)L+=k[C];g=d-_+C+1,P=Math.floor((d+_+C+2)/2),!b&amp;&amp;d===l.length-2?M=l[l.length-1]:!b&amp;&amp;_===-1?M=l[0]:g%2?M=G(P):M=[(G(P)[0]+G(P+1)[0])/2,(G(P)[1]+G(P+1)[1])/2],l.splice(_+1,d-_+1,M),d=_+1,C&amp;&amp;(A=C),b&amp;&amp;(d===l.length-2?l[C]=l[l.length-1]:d===0&amp;&amp;(l[l.length-1]=l[0]))}for(l.splice(0,A),d=0;d&lt;l.length;d++)l[d].length=2;if(!(l.length&lt;2))if(b)l.pop(),e.paths.push(l);else{r||b8.log("Unclosed interior contour?",e.level,f.join(","),l.join("L"));var N=!1;for(F=0;F&lt;e.edgepaths.length;F++)if(V=e.edgepaths[F],!N&amp;&amp;M4(V[0],l[l.length-1],n,i)){l.pop(),N=!0;var W=!1;for(q=0;q&lt;e.edgepaths.length;q++)if(H=e.edgepaths[q],M4(H[H.length-1],l[0],n,i)){W=!0,l.shift(),e.edgepaths.splice(F,1),q===F?e.paths.push(l.concat(H)):(q&gt;F&amp;&amp;q--,e.edgepaths[q]=H.concat(l,V));break}W||(e.edgepaths[F]=l.concat(V))}for(F=0;F&lt;e.edgepaths.length&amp;&amp;!N;F++)V=e.edgepaths[F],M4(V[V.length-1],l[0],n,i)&amp;&amp;(l.shift(),e.edgepaths[F]=V.concat(l),N=!0);N||e.edgepaths.push(l)}}function txt(e,t,r){var n=0,i=0;return e&gt;20&amp;&amp;t?e===208||e===1114?n=r[0]===0?1:-1:i=r[1]===0?1:-1:RT.BOTTOMSTART.indexOf(e)!==-1?i=1:RT.LEFTSTART.indexOf(e)!==-1?n=1:RT.TOPSTART.indexOf(e)!==-1?i=-1:n=-1,[n,i]}function Yxe(e,t,r){var n=t[0]+Math.max(r[0],0),i=t[1]+Math.max(r[1],0),a=e.z[i][n],o=e.xaxis,s=e.yaxis;if(r[1]){var l=(e.level-a)/(e.z[i][n+1]-a),u=(l!==1?(1-l)*o.c2l(e.x[n]):0)+(l!==0?l*o.c2l(e.x[n+1]):0);return[o.c2p(o.l2c(u),!0),s.c2p(e.y[i],!0),n+l,i]}else{var c=(e.level-a)/(e.z[i+1][n]-a),f=(c!==1?(1-c)*s.c2l(e.y[i]):0)+(c!==0?c*s.c2l(e.y[i+1]):0);return[o.c2p(e.x[n],!0),s.c2p(s.l2c(f),!0),n,i+c]}}});var ebe=ye((Ysr,Qxe)=&gt;{"use strict";var cH=g8(),rxt=uo();Qxe.exports={"[]":Jxe("[]"),"][":Jxe("]["),"&gt;":fH("&gt;"),"&lt;":fH("&lt;"),"=":fH("=")};function $xe(e,t){var r=Array.isArray(t),n;function i(a){return rxt(a)?+a:null}return cH.COMPARISON_OPS2.indexOf(e)!==-1?n=i(r?t[0]:t):cH.INTERVAL_OPS.indexOf(e)!==-1?n=r?[i(t[0]),i(t[1])]:[i(t),i(t)]:cH.SET_OPS.indexOf(e)!==-1&amp;&amp;(n=r?t.map(i):[i(t)]),n}function Jxe(e){return function(t){t=$xe(e,t);var r=Math.min(t[0],t[1]),n=Math.max(t[0],t[1]);return{start:r,end:n,size:n-r}}}function fH(e){return function(t){return t=$xe(e,t),{start:t,end:1/0,size:1/0}}}});var hH=ye((Ksr,rbe)=&gt;{"use strict";var tbe=Mr(),ixt=ebe(),nxt=A4();rbe.exports=function(t,r,n){for(var i=t.type==="constraint"?ixt[t._operation](t.value):t,a=i.size,o=[],s=nxt(i),l=n.trace._carpetTrace,u=l?{xaxis:l.aaxis,yaxis:l.baxis,x:n.a,y:n.b}:{xaxis:r.xaxis,yaxis:r.yaxis,x:n.x,y:n.y},c=i.start;c&lt;s;c+=a)if(o.push(tbe.extendFlat({level:c,crossings:{},starts:[],edgepaths:[],paths:[],z:n.z,smoothing:n.trace.line.smoothing},u)),o.length&gt;1e3){tbe.warn("Too many contours, clipping at 1000",t);break}return o}});var dH=ye((Jsr,nbe)=&gt;{"use strict";var DT=Mr();nbe.exports=function(e,t){var r,n,i,a=function(l){return l.reverse()},o=function(l){return l};switch(t){case"=":case"&lt;":return e;case"&gt;":for(e.length!==1&amp;&amp;DT.warn("Contour data invalid for the specified inequality operation."),n=e[0],r=0;r&lt;n.edgepaths.length;r++)n.edgepaths[r]=a(n.edgepaths[r]);for(r=0;r&lt;n.paths.length;r++)n.paths[r]=a(n.paths[r]);for(r=0;r&lt;n.starts.length;r++)n.starts[r]=a(n.starts[r]);return e;case"][":var s=a;a=o,o=s;case"[]":for(e.length!==2&amp;&amp;DT.warn("Contour data invalid for the specified inequality range operation."),n=ibe(e[0]),i=ibe(e[1]),r=0;r&lt;n.edgepaths.length;r++)n.edgepaths[r]=a(n.edgepaths[r]);for(r=0;r&lt;n.paths.length;r++)n.paths[r]=a(n.paths[r]);for(r=0;r&lt;n.starts.length;r++)n.starts[r]=a(n.starts[r]);for(;i.edgepaths.length;)n.edgepaths.push(o(i.edgepaths.shift()));for(;i.paths.length;)n.paths.push(o(i.paths.shift()));for(;i.starts.length;)n.starts.push(o(i.starts.shift()));return[n]}};function ibe(e){return DT.extendFlat({},e,{edgepaths:DT.extendDeep([],e.edgepaths),paths:DT.extendDeep([],e.paths),starts:DT.extendDeep([],e.starts)})}});var vH=ye(($sr,abe)=&gt;{"use strict";abe.exports=function(e,t){var r=e[0],n=r.z,i;switch(t.type){case"levels":var a=Math.min(n[0][0],n[0][1]);for(i=0;i&lt;e.length;i++){var o=e[i];o.prefixBoundary=!o.edgepaths.length&amp;&amp;(a&gt;o.level||o.starts.length&amp;&amp;a===o.level)}break;case"constraint":if(r.prefixBoundary=!1,r.edgepaths.length)return;var s=r.x.length,l=r.y.length,u=-1/0,c=1/0;for(i=0;i&lt;l;i++)c=Math.min(c,n[i][0]),c=Math.min(c,n[i][s-1]),u=Math.max(u,n[i][0]),u=Math.max(u,n[i][s-1]);for(i=1;i&lt;s-1;i++)c=Math.min(c,n[0][i]),c=Math.min(c,n[l-1][i]),u=Math.max(u,n[0][i]),u=Math.max(u,n[l-1][i]);var f=t.value,h,d;switch(t._operation){case"&gt;":f&gt;u&amp;&amp;(r.prefixBoundary=!0);break;case"&lt;":(f&lt;c||r.starts.length&amp;&amp;f===c)&amp;&amp;(r.prefixBoundary=!0);break;case"[]":h=Math.min(f[0],f[1]),d=Math.max(f[0],f[1]),(d&lt;c||h&gt;u||r.starts.length&amp;&amp;d===c)&amp;&amp;(r.prefixBoundary=!0);break;case"][":h=Math.min(f[0],f[1]),d=Math.max(f[0],f[1]),h&lt;c&amp;&amp;d&gt;u&amp;&amp;(r.prefixBoundary=!0);break}break}}});var w8=ye(Gv=&gt;{"use strict";var k4=xa(),Id=Mr(),Oy=ao(),axt=Mu(),lbe=Pl(),obe=Qa(),sbe=ym(),oxt=s8(),ube=lH(),cbe=uH(),sxt=hH(),lxt=dH(),fbe=vH(),E4=S4(),Rm=E4.LABELOPTIMIZER;Gv.plot=function(t,r,n,i){var a=r.xaxis,o=r.yaxis;Id.makeTraceGroups(i,n,"contour").each(function(s){var l=k4.select(this),u=s[0],c=u.trace,f=u.x,h=u.y,d=c.contours,v=sxt(d,r,u),x=Id.ensureSingle(l,"g","heatmapcoloring"),b=[];d.coloring==="heatmap"&amp;&amp;(b=[s]),oxt(t,r,b,x),ube(v),cbe(v);var p=a.c2p(f[0],!0),E=a.c2p(f[f.length-1],!0),k=o.c2p(h[0],!0),A=o.c2p(h[h.length-1],!0),L=[[p,A],[E,A],[E,k],[p,k]],_=v;d.type==="constraint"&amp;&amp;(_=lxt(v,d._operation)),uxt(l,L,d),cxt(l,_,L,d),fxt(l,v,t,u,d),dxt(l,r,t,u,L)})};function uxt(e,t,r){var n=Id.ensureSingle(e,"g","contourbg"),i=n.selectAll("path").data(r.coloring==="fill"?[0]:[]);i.enter().append("path"),i.exit().remove(),i.attr("d","M"+t.join("L")+"Z").style("stroke","none")}function cxt(e,t,r,n){var i=n.coloring==="fill"||n.type==="constraint"&amp;&amp;n._operation!=="=",a="M"+r.join("L")+"Z";i&amp;&amp;fbe(t,n);var o=Id.ensureSingle(e,"g","contourfill"),s=o.selectAll("path").data(i?t:[]);s.enter().append("path"),s.exit().remove(),s.each(function(l){var u=(l.prefixBoundary?a:"")+hbe(l,r);u?k4.select(this).attr("d",u).style("stroke","none"):k4.select(this).remove()})}function hbe(e,t){var r="",n=0,i=e.edgepaths.map(function(p,E){return E}),a=!0,o,s,l,u,c,f;function h(p){return Math.abs(p[1]-t[0][1])&lt;.01}function d(p){return Math.abs(p[1]-t[2][1])&lt;.01}function v(p){return Math.abs(p[0]-t[0][0])&lt;.01}function x(p){return Math.abs(p[0]-t[2][0])&lt;.01}for(;i.length;){for(f=Oy.smoothopen(e.edgepaths[n],e.smoothing),r+=a?f:f.replace(/^M/,"L"),i.splice(i.indexOf(n),1),o=e.edgepaths[n][e.edgepaths[n].length-1],u=-1,l=0;l&lt;4;l++){if(!o){Id.log("Missing end?",n,e);break}for(h(o)&amp;&amp;!x(o)?s=t[1]:v(o)?s=t[0]:d(o)?s=t[3]:x(o)&amp;&amp;(s=t[2]),c=0;c&lt;e.edgepaths.length;c++){var b=e.edgepaths[c][0];Math.abs(o[0]-s[0])&lt;.01?Math.abs(o[0]-b[0])&lt;.01&amp;&amp;(b[1]-o[1])*(s[1]-b[1])&gt;=0&amp;&amp;(s=b,u=c):Math.abs(o[1]-s[1])&lt;.01?Math.abs(o[1]-b[1])&lt;.01&amp;&amp;(b[0]-o[0])*(s[0]-b[0])&gt;=0&amp;&amp;(s=b,u=c):Id.log("endpt to newendpt is not vert. or horz.",o,s,b)}if(o=s,u&gt;=0)break;r+="L"+s}if(u===e.edgepaths.length){Id.log("unclosed perimeter path");break}n=u,a=i.indexOf(n)===-1,a&amp;&amp;(n=i[0],r+="Z")}for(n=0;n&lt;e.paths.length;n++)r+=Oy.smoothclosed(e.paths[n],e.smoothing);return r}function fxt(e,t,r,n,i){var a=r._context.staticPlot,o=Id.ensureSingle(e,"g","contourlines"),s=i.showlines!==!1,l=i.showlabels,u=s&amp;&amp;l,c=Gv.createLines(o,s||l,t,a),f=Gv.createLineClip(o,u,r,n.trace.uid),h=e.selectAll("g.contourlabels").data(l?[0]:[]);if(h.exit().remove(),h.enter().append("g").classed("contourlabels",!0),l){var d=[],v=[];Id.clearLocationCache();var x=Gv.labelFormatter(r,n),b=Oy.tester.append("text").attr("data-notex",1).call(Oy.font,i.labelfont),p=t[0].xaxis,E=t[0].yaxis,k=p._length,A=E._length,L=p.range,_=E.range,C=Id.aggNums(Math.min,null,n.x),M=Id.aggNums(Math.max,null,n.x),g=Id.aggNums(Math.min,null,n.y),P=Id.aggNums(Math.max,null,n.y),T=Math.max(p.c2p(C,!0),0),F=Math.min(p.c2p(M,!0),k),q=Math.max(E.c2p(P,!0),0),V=Math.min(E.c2p(g,!0),A),H={};L[0]&lt;L[1]?(H.left=T,H.right=F):(H.left=F,H.right=T),_[0]&lt;_[1]?(H.top=q,H.bottom=V):(H.top=V,H.bottom=q),H.middle=(H.top+H.bottom)/2,H.center=(H.left+H.right)/2,d.push([[H.left,H.top],[H.right,H.top],[H.right,H.bottom],[H.left,H.bottom]]);var X=Math.sqrt(k*k+A*A),G=E4.LABELDISTANCE*X/Math.max(1,t.length/E4.LABELINCREASE);c.each(function(N){var W=Gv.calcTextOpts(N.level,x,b,r);k4.select(this).selectAll("path").each(function(){var re=this,ae=Id.getVisibleSegment(re,H,W.height/2);if(ae&amp;&amp;!(ae.len&lt;(W.width+W.height)*E4.LABELMIN))for(var _e=Math.min(Math.ceil(ae.len/G),E4.LABELMAX),Me=0;Me&lt;_e;Me++){var ke=Gv.findBestTextLocation(re,ae,W,v,H);if(!ke)break;Gv.addLabelData(ke,W,v,d)}})}),b.remove(),Gv.drawLabels(h,v,r,f,u?d:null)}l&amp;&amp;!s&amp;&amp;c.remove()}Gv.createLines=function(e,t,r,n){var i=r[0].smoothing,a=e.selectAll("g.contourlevel").data(t?r:[]);if(a.exit().remove(),a.enter().append("g").classed("contourlevel",!0),t){var o=a.selectAll("path.openline").data(function(l){return l.pedgepaths||l.edgepaths});o.exit().remove(),o.enter().append("path").classed("openline",!0),o.attr("d",function(l){return Oy.smoothopen(l,i)}).style("stroke-miterlimit",1).style("vector-effect",n?"none":"non-scaling-stroke");var s=a.selectAll("path.closedline").data(function(l){return l.ppaths||l.paths});s.exit().remove(),s.enter().append("path").classed("closedline",!0),s.attr("d",function(l){return Oy.smoothclosed(l,i)}).style("stroke-miterlimit",1).style("vector-effect",n?"none":"non-scaling-stroke")}return a};Gv.createLineClip=function(e,t,r,n){var i=r._fullLayout._clips,a=t?"clipline"+n:null,o=i.selectAll("#"+a).data(t?[0]:[]);return o.exit().remove(),o.enter().append("clipPath").classed("contourlineclip",!0).attr("id",a),Oy.setClipUrl(e,a,r),o};Gv.labelFormatter=function(e,t){var r=e._fullLayout,n=t.trace,i=n.contours,a={type:"linear",_id:"ycontour",showexponent:"all",exponentformat:"B"};if(i.labelformat)a.tickformat=i.labelformat,sbe(a,r);else{var o=axt.extractOpts(n);if(o&amp;&amp;o.colorbar&amp;&amp;o.colorbar._axis)a=o.colorbar._axis;else{if(i.type==="constraint"){var s=i.value;Id.isArrayOrTypedArray(s)?a.range=[s[0],s[s.length-1]]:a.range=[s,s]}else a.range=[i.start,i.end],a.nticks=(i.end-i.start)/i.size;a.range[0]===a.range[1]&amp;&amp;(a.range[1]+=a.range[0]||1),a.nticks||(a.nticks=1e3),sbe(a,r),obe.prepTicks(a),a._tmin=null,a._tmax=null}}return function(l){return obe.tickText(a,l).text}};Gv.calcTextOpts=function(e,t,r,n){var i=t(e);r.text(i).call(lbe.convertToTspans,n);var a=r.node(),o=Oy.bBox(a,!0);return{text:i,width:o.width,height:o.height,fontSize:+a.style["font-size"].replace("px",""),level:e,dy:(o.top+o.bottom)/2}};Gv.findBestTextLocation=function(e,t,r,n,i){var a=r.width,o,s,l,u,c;t.isClosed?(s=t.len/Rm.INITIALSEARCHPOINTS,o=t.min+s/2,l=t.max):(s=(t.len-a)/(Rm.INITIALSEARCHPOINTS+1),o=t.min+s+a/2,l=t.max-(s+a)/2);for(var f=1/0,h=0;h&lt;Rm.ITERATIONS;h++){for(var d=o;d&lt;l;d+=s){var v=Id.getTextLocation(e,t.total,d,a),x=hxt(v,r,n,i);x&lt;f&amp;&amp;(f=x,c=v,u=d)}if(f&gt;Rm.MAXCOST*2)break;h&amp;&amp;(s/=2),o=u-s/2,l=o+s*1.5}if(f&lt;=Rm.MAXCOST)return c};function hxt(e,t,r,n){var i=t.width/2,a=t.height/2,o=e.x,s=e.y,l=e.theta,u=Math.cos(l)*i,c=Math.sin(l)*i,f=(o&gt;n.center?n.right-o:o-n.left)/(u+Math.abs(Math.sin(l)*a)),h=(s&gt;n.middle?n.bottom-s:s-n.top)/(Math.abs(c)+Math.cos(l)*a);if(f&lt;1||h&lt;1)return 1/0;var d=Rm.EDGECOST*(1/(f-1)+1/(h-1));d+=Rm.ANGLECOST*l*l;for(var v=o-u,x=s-c,b=o+u,p=s+c,E=0;E&lt;r.length;E++){var k=r[E],A=Math.cos(k.theta)*k.width/2,L=Math.sin(k.theta)*k.width/2,_=Id.segmentDistance(v,x,b,p,k.x-A,k.y-L,k.x+A,k.y+L)*2/(t.height+k.height),C=k.level===t.level,M=C?Rm.SAMELEVELDISTANCE:1;if(_&lt;=M)return 1/0;var g=Rm.NEIGHBORCOST*(C?Rm.SAMELEVELFACTOR:1);d+=g/(_-M)}return d}Gv.addLabelData=function(e,t,r,n){var i=t.fontSize,a=t.width+i/3,o=Math.max(0,t.height-i/3),s=e.x,l=e.y,u=e.theta,c=Math.sin(u),f=Math.cos(u),h=function(v,x){return[s+v*f-x*c,l+v*c+x*f]},d=[h(-a/2,-o/2),h(-a/2,o/2),h(a/2,o/2),h(a/2,-o/2)];r.push({text:t.text,x:s,y:l,dy:t.dy,theta:u,level:t.level,width:a,height:o}),n.push(d)};Gv.drawLabels=function(e,t,r,n,i){var a=e.selectAll("text").data(t,function(u){return u.text+","+u.x+","+u.y+","+u.theta});if(a.exit().remove(),a.enter().append("text").attr({"data-notex":1,"text-anchor":"middle"}).each(function(u){var c=u.x+Math.sin(u.theta)*u.dy,f=u.y-Math.cos(u.theta)*u.dy;k4.select(this).text(u.text).attr({x:c,y:f,transform:"rotate("+180*u.theta/Math.PI+" "+c+" "+f+")"}).call(lbe.convertToTspans,r)}),i){for(var o="",s=0;s&lt;i.length;s++)o+="M"+i[s].join("L")+"Z";var l=Id.ensureSingle(n,"path","");l.attr("d",o)}};function dxt(e,t,r,n,i){var a=n.trace,o=r._fullLayout._clips,s="clip"+a.uid,l=o.selectAll("#"+s).data(a.connectgaps?[]:[0]);if(l.enter().append("clipPath").classed("contourclip",!0).attr("id",s),l.exit().remove(),a.connectgaps===!1){var u={level:.9,crossings:{},starts:[],edgepaths:[],paths:[],xaxis:t.xaxis,yaxis:t.yaxis,x:n.x,y:n.y,z:vxt(n),smoothing:0};ube([u]),cbe([u]),fbe([u],{type:"levels"});var c=Id.ensureSingle(l,"path","");c.attr("d",(u.prefixBoundary?"M"+i.join("L")+"Z":"")+hbe(u,i))}else s=null;Oy.setClipUrl(e,s,r)}function vxt(e){var t=e.trace._emptypoints,r=[],n=e.z.length,i=e.z[0].length,a,o=[],s;for(a=0;a&lt;i;a++)o.push(1);for(a=0;a&lt;n;a++)r.push(o.slice());for(a=0;a&lt;t.length;a++)s=t[a],r[s[0]][s[1]]=0;return e.zmask=r,r}});var gH=ye((elr,dbe)=&gt;{"use strict";var pxt=xa(),pH=Mu(),gxt=A4();dbe.exports=function(t){var r=t.contours,n=r.start,i=gxt(r),a=r.size||1,o=Math.floor((i-n)/a)+1,s=r.coloring==="lines"?0:1,l=pH.extractOpts(t);isFinite(a)||(a=1,o=1);var u=l.reversescale?pH.flipScale(l.colorscale):l.colorscale,c=u.length,f=new Array(c),h=new Array(c),d,v,x=l.min,b=l.max;if(r.coloring==="heatmap"){for(v=0;v&lt;c;v++)d=u[v],f[v]=d[0]*(b-x)+x,h[v]=d[1];var p=pxt.extent([x,b,r.start,r.start+a*(o-1)]),E=p[x&lt;b?0:1],k=p[x&lt;b?1:0];E!==x&amp;&amp;(f.splice(0,0,E),h.splice(0,0,h[0])),k!==b&amp;&amp;(f.push(k),h.push(h[h.length-1]))}else{var A=t._input&amp;&amp;typeof t._input.zmin=="number"&amp;&amp;typeof t._input.zmax=="number";for(A&amp;&amp;(n&lt;=x||i&gt;=b)&amp;&amp;(n&lt;=x&amp;&amp;(n=x),i&gt;=b&amp;&amp;(i=b),o=Math.floor((i-n)/a)+1,s=0),v=0;v&lt;c;v++)d=u[v],f[v]=(d[0]*(o+s-1)-s/2)*a+n,h[v]=d[1];(A||t.autocontour)&amp;&amp;(f[0]&gt;x&amp;&amp;(f.unshift(x),h.unshift(h[0])),f[f.length-1]&lt;b&amp;&amp;(f.push(b),h.push(h[h.length-1])))}return pH.makeColorScaleFunc({domain:f,range:h},{noNumericCheck:!0})}});var A8=ye((tlr,pbe)=&gt;{"use strict";var T8=xa(),vbe=ao(),mxt=l8(),yxt=gH();pbe.exports=function(t){var r=T8.select(t).selectAll("g.contour");r.style("opacity",function(n){return n[0].trace.opacity}),r.each(function(n){var i=T8.select(this),a=n[0].trace,o=a.contours,s=a.line,l=o.size||1,u=o.start,c=o.type==="constraint",f=!c&amp;&amp;o.coloring==="lines",h=!c&amp;&amp;o.coloring==="fill",d=f||h?yxt(a):null;i.selectAll("g.contourlevel").each(function(b){T8.select(this).selectAll("path").call(vbe.lineGroupStyle,s.width,f?d(b.level):s.color,s.dash)});var v=o.labelfont;if(i.selectAll("g.contourlabels text").each(function(b){vbe.font(T8.select(this),{weight:v.weight,style:v.style,variant:v.variant,textcase:v.textcase,lineposition:v.lineposition,shadow:v.shadow,family:v.family,size:v.size,color:v.color||(f?d(b.level):s.color)})}),c)i.selectAll("g.contourfill path").style("fill",a.fillcolor);else if(h){var x;i.selectAll("g.contourfill path").style("fill",function(b){return x===void 0&amp;&amp;(x=b.level),d(b.level+.5*l)}),x===void 0&amp;&amp;(x=u),i.selectAll("g.contourbg path").style("fill",d(x-.5*l))}}),mxt(t)}});var S8=ye((rlr,mbe)=&gt;{"use strict";var gbe=Mu(),_xt=gH(),xxt=A4();function bxt(e,t,r){var n=t.contours,i=t.line,a=n.size||1,o=n.coloring,s=_xt(t,{isColorbar:!0});if(o==="heatmap"){var l=gbe.extractOpts(t);r._fillgradient=l.reversescale?gbe.flipScale(l.colorscale):l.colorscale,r._zrange=[l.min,l.max]}else o==="fill"&amp;&amp;(r._fillcolor=s);r._line={color:o==="lines"?s:i.color,width:n.showlines!==!1?i.width:0,dash:i.dash},r._levels={start:n.start,end:xxt(n),size:a}}mbe.exports={min:"zmin",max:"zmax",calc:bxt}});var mH=ye((ilr,ybe)=&gt;{"use strict";var M8=va(),wxt=c8();ybe.exports=function(t,r,n,i,a){a||(a={}),a.isContour=!0;var o=wxt(t,r,n,i,a);return o&amp;&amp;o.forEach(function(s){var l=s.trace;l.contours.type==="constraint"&amp;&amp;(l.fillcolor&amp;&amp;M8.opacity(l.fillcolor)?s.color=M8.addOpacity(l.fillcolor,1):l.contours.showlines&amp;&amp;M8.opacity(l.line.color)&amp;&amp;(s.color=M8.addOpacity(l.line.color,1)))}),o}});var xbe=ye((nlr,_be)=&gt;{"use strict";_be.exports={attributes:rH(),supplyDefaults:Nxe(),crossTraceDefaults:d8(),calc:sH(),plot:w8().plot,layerName:"contourlayer",style:A8(),colorbar:S8(),hoverPoints:mH(),moduleType:"trace",name:"histogram2dcontour",basePlotModule:Jf(),categories:["cartesian","svg","2dMap","contour","histogram","showLegend"],meta:{}}});var wbe=ye((alr,bbe)=&gt;{"use strict";bbe.exports=xbe()});var yH=ye((olr,kbe)=&gt;{"use strict";var Tbe=uo(),Txt=iH(),Mbe=va(),Abe=Mbe.addOpacity,Axt=Mbe.opacity,Ebe=g8(),Sbe=Mr().isArrayOrTypedArray,Sxt=Ebe.CONSTRAINT_REDUCTION,Mxt=Ebe.COMPARISON_OPS2;kbe.exports=function(t,r,n,i,a,o){var s=r.contours,l,u,c,f=n("contours.operation");if(s._operation=Sxt[f],Ext(n,s),f==="="?l=s.showlines=!0:(l=n("contours.showlines"),c=n("fillcolor",Abe((t.line||{}).color||a,.5))),l){var h=c&amp;&amp;Axt(c)?Abe(r.fillcolor,1):a;u=n("line.color",h),n("line.width",2),n("line.dash")}n("line.smoothing"),Txt(n,i,u,o)};function Ext(e,t){var r;Mxt.indexOf(t.operation)===-1?(e("contours.value",[0,1]),Sbe(t.value)?t.value.length&gt;2?t.value=t.value.slice(2):t.length===0?t.value=[0,1]:t.length&lt;2?(r=parseFloat(t.value[0]),t.value=[r,r+1]):t.value=[parseFloat(t.value[0]),parseFloat(t.value[1])]:Tbe(t.value)&amp;&amp;(r=parseFloat(t.value),t.value=[r,r+1])):(e("contours.value",0),Tbe(t.value)||(Sbe(t.value)?t.value=parseFloat(t.value[0]):t.value=0))}});var Pbe=ye((slr,Lbe)=&gt;{"use strict";var _H=Mr(),kxt=XI(),Cxt=Pg(),Lxt=yH(),Pxt=y8(),Ixt=_8(),Rxt=y4(),Cbe=T4();Lbe.exports=function(t,r,n,i){function a(u,c){return _H.coerce(t,r,Cbe,u,c)}function o(u){return _H.coerce2(t,r,Cbe,u)}var s=kxt(t,r,a,i);if(!s){r.visible=!1;return}Cxt(t,r,i,a),a("xhoverformat"),a("yhoverformat"),a("text"),a("hovertext"),a("hoverongaps"),a("hovertemplate");var l=a("contours.type")==="constraint";a("connectgaps",_H.isArray1D(r.z)),l?Lxt(t,r,a,i,n):(Pxt(t,r,a,o),Ixt(t,r,a,i)),r.contours&amp;&amp;r.contours.coloring==="heatmap"&amp;&amp;Rxt(a,i),a("zorder")}});var Rbe=ye((llr,Ibe)=&gt;{"use strict";Ibe.exports={attributes:T4(),supplyDefaults:Pbe(),calc:sH(),plot:w8().plot,style:A8(),colorbar:S8(),hoverPoints:mH(),moduleType:"trace",name:"contour",basePlotModule:Jf(),categories:["cartesian","svg","2dMap","contour","showLegend"],meta:{}}});var zbe=ye((ulr,Dbe)=&gt;{"use strict";Dbe.exports=Rbe()});var xH=ye((clr,qbe)=&gt;{"use strict";var Dxt=Wo().hovertemplateAttrs,zxt=Wo().texttemplateAttrs,Fxt=Eg(),a0=Uc(),qxt=vl(),Fbe=Jl(),Oxt=Ed().dash,E_=no().extendFlat,j0=a0.marker,C4=a0.line,Bxt=j0.line;qbe.exports={a:{valType:"data_array",editType:"calc"},b:{valType:"data_array",editType:"calc"},c:{valType:"data_array",editType:"calc"},sum:{valType:"number",dflt:0,min:0,editType:"calc"},mode:E_({},a0.mode,{dflt:"markers"}),text:E_({},a0.text,{}),texttemplate:zxt({editType:"plot"},{keys:["a","b","c","text"]}),hovertext:E_({},a0.hovertext,{}),line:{color:C4.color,width:C4.width,dash:Oxt,backoff:C4.backoff,shape:E_({},C4.shape,{values:["linear","spline"]}),smoothing:C4.smoothing,editType:"calc"},connectgaps:a0.connectgaps,cliponaxis:a0.cliponaxis,fill:E_({},a0.fill,{values:["none","toself","tonext"],dflt:"none"}),fillcolor:Fxt(),marker:E_({symbol:j0.symbol,opacity:j0.opacity,angle:j0.angle,angleref:j0.angleref,standoff:j0.standoff,maxdisplayed:j0.maxdisplayed,size:j0.size,sizeref:j0.sizeref,sizemin:j0.sizemin,sizemode:j0.sizemode,line:E_({width:Bxt.width,editType:"calc"},Fbe("marker.line")),gradient:j0.gradient,editType:"calc"},Fbe("marker")),textfont:a0.textfont,textposition:a0.textposition,selected:a0.selected,unselected:a0.unselected,hoverinfo:E_({},qxt.hoverinfo,{flags:["a","b","c","text","name"]}),hoveron:a0.hoveron,hovertemplate:Dxt()}});var Ube=ye((flr,Nbe)=&gt;{"use strict";var Obe=Mr(),Nxt=Sm(),zT=lu(),Uxt=$p(),Vxt=R0(),Bbe=J3(),Hxt=D0(),Gxt=Ig(),jxt=xH();Nbe.exports=function(t,r,n,i){function a(h,d){return Obe.coerce(t,r,jxt,h,d)}var o=a("a"),s=a("b"),l=a("c"),u;if(o?(u=o.length,s?(u=Math.min(u,s.length),l&amp;&amp;(u=Math.min(u,l.length))):l?u=Math.min(u,l.length):u=0):s&amp;&amp;l&amp;&amp;(u=Math.min(s.length,l.length)),!u){r.visible=!1;return}r._length=u,a("sum"),a("text"),a("hovertext"),r.hoveron!=="fills"&amp;&amp;a("hovertemplate");var c=u&lt;Nxt.PTS_LINESONLY?"lines+markers":"lines";a("mode",c),zT.hasMarkers(r)&amp;&amp;Uxt(t,r,n,i,a,{gradient:!0}),zT.hasLines(r)&amp;&amp;(Vxt(t,r,n,i,a,{backoff:!0}),Bbe(t,r,a),a("connectgaps")),zT.hasText(r)&amp;&amp;(a("texttemplate"),Hxt(t,r,i,a));var f=[];(zT.hasMarkers(r)||zT.hasText(r))&amp;&amp;(a("cliponaxis"),a("marker.maxdisplayed"),f.push("points")),a("fill"),r.fill!=="none"&amp;&amp;(Gxt(t,r,n,a),zT.hasLines(r)||Bbe(t,r,a)),(r.fill==="tonext"||r.fill==="toself")&amp;&amp;f.push("fills"),a("hoveron",f.join("+")||"points"),Obe.coerceSelectionMarkerOpacity(r,a)}});var Hbe=ye((hlr,Vbe)=&gt;{"use strict";var bH=Qa();Vbe.exports=function(t,r,n){var i={},a=n[r.subplot]._subplot;return i.aLabel=bH.tickText(a.aaxis,t.a,!0).text,i.bLabel=bH.tickText(a.baxis,t.b,!0).text,i.cLabel=bH.tickText(a.caxis,t.c,!0).text,i}});var Zbe=ye((dlr,Wbe)=&gt;{"use strict";var wH=uo(),Wxt=z0(),Zxt=km(),Xxt=F0(),Yxt=q0().calcMarkerSize,Gbe=["a","b","c"],jbe={a:["b","c"],b:["a","c"],c:["a","b"]};Wbe.exports=function(t,r){var n=t._fullLayout[r.subplot],i=n.sum,a=r.sum||i,o={a:r.a,b:r.b,c:r.c},s=r.ids,l,u,c,f,h,d;for(l=0;l&lt;Gbe.length;l++)if(c=Gbe[l],!o[c]){for(h=o[jbe[c][0]],d=o[jbe[c][1]],f=new Array(h.length),u=0;u&lt;h.length;u++)f[u]=a-h[u]-d[u];o[c]=f}var v=r._length,x=new Array(v),b,p,E,k,A,L;for(l=0;l&lt;v;l++)b=o.a[l],p=o.b[l],E=o.c[l],wH(b)&amp;&amp;wH(p)&amp;&amp;wH(E)?(b=+b,p=+p,E=+E,k=i/(b+p+E),k!==1&amp;&amp;(b*=k,p*=k,E*=k),L=b,A=E-p,x[l]={x:A,y:L,a:b,b:p,c:E},s&amp;&amp;(x[l].id=s[l])):x[l]={x:!1,y:!1};return Yxt(r,v),Wxt(t,r),Zxt(x,r),Xxt(x,r),x}});var Ybe=ye((vlr,Xbe)=&gt;{"use strict";var Kxt=iT();Xbe.exports=function(t,r,n){var i=r.plotContainer;i.select(".scatterlayer").selectAll("*").remove();for(var a=r.xaxis,o=r.yaxis,s={xaxis:a,yaxis:o,plot:i,layerClipId:r._hasClipOnAxisFalse?r.clipIdRelative:null},l=r.layers.frontplot.select("g.scatterlayer"),u=0;u&lt;n.length;u++){var c=n[u];c.length&amp;&amp;(c[0].trace._xA=a,c[0].trace._yA=o)}Kxt(t,s,n,l)}});var Jbe=ye((plr,Kbe)=&gt;{"use strict";var Jxt=sT();Kbe.exports=function(t,r,n,i){var a=Jxt(t,r,n,i);if(!a||a[0].index===!1)return;var o=a[0];if(o.index===void 0){var s=1-o.y0/t.ya._length,l=t.xa._length,u=l*s/2,c=l-u;return o.x0=Math.max(Math.min(o.x0,c),u),o.x1=Math.max(Math.min(o.x1,c),u),a}var f=o.cd[o.index],h=o.trace,d=o.subplot;o.a=f.a,o.b=f.b,o.c=f.c,o.xLabelVal=void 0,o.yLabelVal=void 0;var v={};v[h.subplot]={_subplot:d};var x=h._module.formatLabels(f,h,v);o.aLabel=x.aLabel,o.bLabel=x.bLabel,o.cLabel=x.cLabel;var b=f.hi||h.hoverinfo,p=[];function E(A,L){p.push(A._hovertitle+": "+L)}if(!h.hovertemplate){var k=b.split("+");k.indexOf("all")!==-1&amp;&amp;(k=["a","b","c"]),k.indexOf("a")!==-1&amp;&amp;E(d.aaxis,o.aLabel),k.indexOf("b")!==-1&amp;&amp;E(d.baxis,o.bLabel),k.indexOf("c")!==-1&amp;&amp;E(d.caxis,o.cLabel)}return o.extraText=p.join("&lt;br&gt;"),o.hovertemplate=h.hovertemplate,a}});var Qbe=ye((glr,$be)=&gt;{"use strict";$be.exports=function(t,r,n,i,a){if(r.xa&amp;&amp;(t.xaxis=r.xa),r.ya&amp;&amp;(t.yaxis=r.ya),i[a]){var o=i[a];t.a=o.a,t.b=o.b,t.c=o.c}else t.a=r.a,t.b=r.b,t.c=r.c;return t}});var c2e=ye((mlr,u2e)=&gt;{"use strict";var a2e=xa(),$xt=id(),TH=ba(),By=Mr(),Dm=By.strTranslate,E8=By._,qT=va(),k8=ao(),L4=ym(),AH=no().extendFlat,Qxt=Xu(),k_=Qa(),e2e=gv(),t2e=Nc(),o2e=Sg(),r2e=o2e.freeMode,ebt=o2e.rectMode,SH=Mb(),tbt=wf().prepSelect,rbt=wf().selectOnClick,ibt=wf().clearOutline,nbt=wf().clearSelectionsCache,s2e=ad();function l2e(e,t){this.id=e.id,this.graphDiv=e.graphDiv,this.init(t),this.makeFramework(t),this.updateFx(t),this.aTickLayout=null,this.bTickLayout=null,this.cTickLayout=null}u2e.exports=l2e;var zm=l2e.prototype;zm.init=function(e){this.container=e._ternarylayer,this.defs=e._defs,this.layoutId=e._uid,this.traceHash={},this.layers={}};zm.plot=function(e,t){var r=this,n=t[r.id],i=t._size;r._hasClipOnAxisFalse=!1;for(var a=0;a&lt;e.length;a++){var o=e[a][0].trace;if(o.cliponaxis===!1){r._hasClipOnAxisFalse=!0;break}}r.updateLayers(n),r.adjustLayout(n,i),Qxt.generalUpdatePerTraceModule(r.graphDiv,r,e,n),r.layers.plotbg.select("path").call(qT.fill,n.bgcolor)};zm.makeFramework=function(e){var t=this,r=t.graphDiv,n=e[t.id],i=t.clipId="clip"+t.layoutId+t.id,a=t.clipIdRelative="clip-relative"+t.layoutId+t.id;t.clipDef=By.ensureSingleById(e._clips,"clipPath",i,function(o){o.append("path").attr("d","M0,0Z")}),t.clipDefRelative=By.ensureSingleById(e._clips,"clipPath",a,function(o){o.append("path").attr("d","M0,0Z")}),t.plotContainer=By.ensureSingle(t.container,"g",t.id),t.updateLayers(n),k8.setClipUrl(t.layers.backplot,i,r),k8.setClipUrl(t.layers.grids,i,r)};zm.updateFx=function(e){e._ternarylayer.selectAll("g.toplevel").style("cursor",e.dragmode==="pan"?"move":"crosshair")};zm.updateLayers=function(e){var t=this,r=t.layers,n=["draglayer","plotbg","backplot","grids"];e.aaxis.layer==="below traces"&amp;&amp;n.push("aaxis","aline"),e.baxis.layer==="below traces"&amp;&amp;n.push("baxis","bline"),e.caxis.layer==="below traces"&amp;&amp;n.push("caxis","cline"),n.push("frontplot"),e.aaxis.layer==="above traces"&amp;&amp;n.push("aaxis","aline"),e.baxis.layer==="above traces"&amp;&amp;n.push("baxis","bline"),e.caxis.layer==="above traces"&amp;&amp;n.push("caxis","cline");var i=t.plotContainer.selectAll("g.toplevel").data(n,String),a=["agrid","bgrid","cgrid"];i.enter().append("g").attr("class",function(o){return"toplevel "+o}).each(function(o){var s=a2e.select(this);r[o]=s,o==="frontplot"?s.append("g").classed("scatterlayer",!0):o==="backplot"?s.append("g").classed("maplayer",!0):o==="plotbg"?s.append("path").attr("d","M0,0Z"):o==="aline"||o==="bline"||o==="cline"?s.append("path"):o==="grids"&amp;&amp;a.forEach(function(l){r[l]=s.append("g").classed("grid "+l,!0)})}),i.order()};var FT=Math.sqrt(4/3);zm.adjustLayout=function(e,t){var r=this,n=e.domain,i=(n.x[0]+n.x[1])/2,a=(n.y[0]+n.y[1])/2,o=n.x[1]-n.x[0],s=n.y[1]-n.y[0],l=o*t.w,u=s*t.h,c=e.sum,f=e.aaxis.min,h=e.baxis.min,d=e.caxis.min,v,x,b,p,E,k;l&gt;FT*u?(p=u,b=p*FT):(b=l,p=b/FT),E=o*b/l,k=s*p/u,v=t.l+t.w*i-b/2,x=t.t+t.h*(1-a)-p/2,r.x0=v,r.y0=x,r.w=b,r.h=p,r.sum=c,r.xaxis={type:"linear",range:[f+2*d-c,c-f-2*h],domain:[i-E/2,i+E/2],_id:"x"},L4(r.xaxis,r.graphDiv._fullLayout),r.xaxis.setScale(),r.xaxis.isPtWithinRange=function(V){return V.a&gt;=r.aaxis.range[0]&amp;&amp;V.a&lt;=r.aaxis.range[1]&amp;&amp;V.b&gt;=r.baxis.range[1]&amp;&amp;V.b&lt;=r.baxis.range[0]&amp;&amp;V.c&gt;=r.caxis.range[1]&amp;&amp;V.c&lt;=r.caxis.range[0]},r.yaxis={type:"linear",range:[f,c-h-d],domain:[a-k/2,a+k/2],_id:"y"},L4(r.yaxis,r.graphDiv._fullLayout),r.yaxis.setScale(),r.yaxis.isPtWithinRange=function(){return!0};var A=r.yaxis.domain[0],L=r.aaxis=AH({},e.aaxis,{range:[f,c-h-d],side:"left",tickangle:(+e.aaxis.tickangle||0)-30,domain:[A,A+k*FT],anchor:"free",position:0,_id:"y",_length:b});L4(L,r.graphDiv._fullLayout),L.setScale();var _=r.baxis=AH({},e.baxis,{range:[c-f-d,h],side:"bottom",domain:r.xaxis.domain,anchor:"free",position:0,_id:"x",_length:b});L4(_,r.graphDiv._fullLayout),_.setScale();var C=r.caxis=AH({},e.caxis,{range:[c-f-h,d],side:"right",tickangle:(+e.caxis.tickangle||0)+30,domain:[A,A+k*FT],anchor:"free",position:0,_id:"y",_length:b});L4(C,r.graphDiv._fullLayout),C.setScale();var M="M"+v+","+(x+p)+"h"+b+"l-"+b/2+",-"+p+"Z";r.clipDef.select("path").attr("d",M),r.layers.plotbg.select("path").attr("d",M);var g="M0,"+p+"h"+b+"l-"+b/2+",-"+p+"Z";r.clipDefRelative.select("path").attr("d",g);var P=Dm(v,x);r.plotContainer.selectAll(".scatterlayer,.maplayer").attr("transform",P),r.clipDefRelative.select("path").attr("transform",null);var T=Dm(v-_._offset,x+p);r.layers.baxis.attr("transform",T),r.layers.bgrid.attr("transform",T);var F=Dm(v+b/2,x)+"rotate(30)"+Dm(0,-L._offset);r.layers.aaxis.attr("transform",F),r.layers.agrid.attr("transform",F);var q=Dm(v+b/2,x)+"rotate(-30)"+Dm(0,-C._offset);r.layers.caxis.attr("transform",q),r.layers.cgrid.attr("transform",q),r.drawAxes(!0),r.layers.aline.select("path").attr("d",L.showline?"M"+v+","+(x+p)+"l"+b/2+",-"+p:"M0,0").call(qT.stroke,L.linecolor||"#000").style("stroke-width",(L.linewidth||0)+"px"),r.layers.bline.select("path").attr("d",_.showline?"M"+v+","+(x+p)+"h"+b:"M0,0").call(qT.stroke,_.linecolor||"#000").style("stroke-width",(_.linewidth||0)+"px"),r.layers.cline.select("path").attr("d",C.showline?"M"+(v+b/2)+","+x+"l"+b/2+","+p:"M0,0").call(qT.stroke,C.linecolor||"#000").style("stroke-width",(C.linewidth||0)+"px"),r.graphDiv._context.staticPlot||r.initInteractions(),k8.setClipUrl(r.layers.frontplot,r._hasClipOnAxisFalse?null:r.clipId,r.graphDiv)};zm.drawAxes=function(e){var t=this,r=t.graphDiv,n=t.id.substr(7)+"title",i=t.layers,a=t.aaxis,o=t.baxis,s=t.caxis;if(t.drawAx(a),t.drawAx(o),t.drawAx(s),e){var l=Math.max(a.showticklabels?a.tickfont.size/2:0,(s.showticklabels?s.tickfont.size*.75:0)+(s.ticks==="outside"?s.ticklen*.87:0)),u=(o.showticklabels?o.tickfont.size:0)+(o.ticks==="outside"?o.ticklen:0)+3;i["a-title"]=SH.draw(r,"a"+n,{propContainer:a,propName:t.id+".aaxis.title",placeholder:E8(r,"Click to enter Component A title"),attributes:{x:t.x0+t.w/2,y:t.y0-a.title.font.size/3-l,"text-anchor":"middle"}}),i["b-title"]=SH.draw(r,"b"+n,{propContainer:o,propName:t.id+".baxis.title",placeholder:E8(r,"Click to enter Component B title"),attributes:{x:t.x0-u,y:t.y0+t.h+o.title.font.size*.83+u,"text-anchor":"middle"}}),i["c-title"]=SH.draw(r,"c"+n,{propContainer:s,propName:t.id+".caxis.title",placeholder:E8(r,"Click to enter Component C title"),attributes:{x:t.x0+t.w+u,y:t.y0+t.h+s.title.font.size*.83+u,"text-anchor":"middle"}})}};zm.drawAx=function(e){var t=this,r=t.graphDiv,n=e._name,i=n.charAt(0),a=e._id,o=t.layers[n],s=30,l=i+"tickLayout",u=abt(e);t[l]!==u&amp;&amp;(o.selectAll("."+a+"tick").remove(),t[l]=u),e.setScale();var c=k_.calcTicks(e),f=k_.clipEnds(e,c),h=k_.makeTransTickFn(e),d=k_.getTickSigns(e)[2],v=By.deg2rad(s),x=d*(e.linewidth||1)/2,b=d*e.ticklen,p=t.w,E=t.h,k=i==="b"?"M0,"+x+"l"+Math.sin(v)*b+","+Math.cos(v)*b:"M"+x+",0l"+Math.cos(v)*b+","+-Math.sin(v)*b,A={a:"M0,0l"+E+",-"+p/2,b:"M0,0l-"+p/2+",-"+E,c:"M0,0l-"+E+","+p/2}[i];k_.drawTicks(r,e,{vals:e.ticks==="inside"?f:c,layer:o,path:k,transFn:h,crisp:!1}),k_.drawGrid(r,e,{vals:f,layer:t.layers[i+"grid"],path:A,transFn:h,crisp:!1}),k_.drawLabels(r,e,{vals:c,layer:o,transFn:h,labelFns:k_.makeLabelFns(e,0,s)})};function abt(e){return e.ticks+String(e.ticklen)+String(e.showticklabels)}var fd=s2e.MINZOOM/2+.87,obt="m-0.87,.5h"+fd+"v3h-"+(fd+5.2)+"l"+(fd/2+2.6)+",-"+(fd*.87+4.5)+"l2.6,1.5l-"+fd/2+","+fd*.87+"Z",sbt="m0.87,.5h-"+fd+"v3h"+(fd+5.2)+"l-"+(fd/2+2.6)+",-"+(fd*.87+4.5)+"l-2.6,1.5l"+fd/2+","+fd*.87+"Z",lbt="m0,1l"+fd/2+","+fd*.87+"l2.6,-1.5l-"+(fd/2+2.6)+",-"+(fd*.87+4.5)+"l-"+(fd/2+2.6)+","+(fd*.87+4.5)+"l2.6,1.5l"+fd/2+",-"+fd*.87+"Z",ubt="m0.5,0.5h5v-2h-5v-5h-2v5h-5v2h5v5h2Z",i2e=!0;zm.clearOutline=function(){nbt(this.dragOptions),ibt(this.dragOptions.gd)};zm.initInteractions=function(){var e=this,t=e.layers.plotbg.select("path").node(),r=e.graphDiv,n=r._fullLayout._zoomlayer,i,a;this.dragOptions={element:t,gd:r,plotinfo:{id:e.id,domain:r._fullLayout[e.id].domain,xaxis:e.xaxis,yaxis:e.yaxis},subplot:e.id,prepFn:function(T,F,q){e.dragOptions.xaxes=[e.xaxis],e.dragOptions.yaxes=[e.yaxis],i=r._fullLayout._invScaleX,a=r._fullLayout._invScaleY;var V=e.dragOptions.dragmode=r._fullLayout.dragmode;r2e(V)?e.dragOptions.minDrag=1:e.dragOptions.minDrag=void 0,V==="zoom"?(e.dragOptions.moveFn=_,e.dragOptions.clickFn=p,e.dragOptions.doneFn=C,E(T,F,q)):V==="pan"?(e.dragOptions.moveFn=g,e.dragOptions.clickFn=p,e.dragOptions.doneFn=P,M(),e.clearOutline(r)):(ebt(V)||r2e(V))&amp;&amp;tbt(T,F,q,e.dragOptions,V)}};var o,s,l,u,c,f,h,d,v,x;function b(T){var F={};return F[e.id+".aaxis.min"]=T.a,F[e.id+".baxis.min"]=T.b,F[e.id+".caxis.min"]=T.c,F}function p(T,F){var q=r._fullLayout.clickmode;n2e(r),T===2&amp;&amp;(r.emit("plotly_doubleclick",null),TH.call("_guiRelayout",r,b({a:0,b:0,c:0}))),q.indexOf("select")&gt;-1&amp;&amp;T===1&amp;&amp;rbt(F,r,[e.xaxis],[e.yaxis],e.id,e.dragOptions),q.indexOf("event")&gt;-1&amp;&amp;t2e.click(r,F,e.id)}function E(T,F,q){var V=t.getBoundingClientRect();o=F-V.left,s=q-V.top,r._fullLayout._calcInverseTransform(r);var H=r._fullLayout._invTransform,X=By.apply3DTransform(H)(o,s);o=X[0],s=X[1],l={a:e.aaxis.range[0],b:e.baxis.range[1],c:e.caxis.range[1]},c=l,u=e.aaxis.range[1]-l.a,f=$xt(e.graphDiv._fullLayout[e.id].bgcolor).getLuminance(),h="M0,"+e.h+"L"+e.w/2+", 0L"+e.w+","+e.h+"Z",d=!1,v=n.append("path").attr("class","zoombox").attr("transform",Dm(e.x0,e.y0)).style({fill:f&gt;.2?"rgba(0,0,0,0)":"rgba(255,255,255,0)","stroke-width":0}).attr("d",h),x=n.append("path").attr("class","zoombox-corners").attr("transform",Dm(e.x0,e.y0)).style({fill:qT.background,stroke:qT.defaultLine,"stroke-width":1,opacity:0}).attr("d","M0,0Z"),e.clearOutline(r)}function k(T,F){return 1-F/e.h}function A(T,F){return 1-(T+(e.h-F)/Math.sqrt(3))/e.w}function L(T,F){return(T-(e.h-F)/Math.sqrt(3))/e.w}function _(T,F){var q=o+T*i,V=s+F*a,H=Math.max(0,Math.min(1,k(o,s),k(q,V))),X=Math.max(0,Math.min(1,A(o,s),A(q,V))),G=Math.max(0,Math.min(1,L(o,s),L(q,V))),N=(H/2+G)*e.w,W=(1-H/2-X)*e.w,re=(N+W)/2,ae=W-N,_e=(1-H)*e.h,Me=_e-ae/FT;ae&lt;s2e.MINZOOM?(c=l,v.attr("d",h),x.attr("d","M0,0Z")):(c={a:l.a+H*u,b:l.b+X*u,c:l.c+G*u},v.attr("d",h+"M"+N+","+_e+"H"+W+"L"+re+","+Me+"L"+N+","+_e+"Z"),x.attr("d","M"+o+","+s+ubt+"M"+N+","+_e+obt+"M"+W+","+_e+sbt+"M"+re+","+Me+lbt)),d||(v.transition().style("fill",f&gt;.2?"rgba(0,0,0,0.4)":"rgba(255,255,255,0.3)").duration(200),x.transition().style("opacity",1).duration(200),d=!0),r.emit("plotly_relayouting",b(c))}function C(){n2e(r),c!==l&amp;&amp;(TH.call("_guiRelayout",r,b(c)),i2e&amp;&amp;r.data&amp;&amp;r._context.showTips&amp;&amp;(By.notifier(E8(r,"Double-click to zoom back out"),"long"),i2e=!1))}function M(){l={a:e.aaxis.range[0],b:e.baxis.range[1],c:e.caxis.range[1]},c=l}function g(T,F){var q=T/e.xaxis._m,V=F/e.yaxis._m;c={a:l.a-V,b:l.b+(q+V)/2,c:l.c-(q-V)/2};var H=[c.a,c.b,c.c].sort(By.sorterAsc),X={a:H.indexOf(c.a),b:H.indexOf(c.b),c:H.indexOf(c.c)};H[0]&lt;0&amp;&amp;(H[1]+H[0]/2&lt;0?(H[2]+=H[0]+H[1],H[0]=H[1]=0):(H[2]+=H[0]/2,H[1]+=H[0]/2,H[0]=0),c={a:H[X.a],b:H[X.b],c:H[X.c]},F=(l.a-c.a)*e.yaxis._m,T=(l.c-c.c-l.b+c.b)*e.xaxis._m);var G=Dm(e.x0+T,e.y0+F);e.plotContainer.selectAll(".scatterlayer,.maplayer").attr("transform",G);var N=Dm(-T,-F);e.clipDefRelative.select("path").attr("transform",N),e.aaxis.range=[c.a,e.sum-c.b-c.c],e.baxis.range=[e.sum-c.a-c.c,c.b],e.caxis.range=[e.sum-c.a-c.b,c.c],e.drawAxes(!1),e._hasClipOnAxisFalse&amp;&amp;e.plotContainer.select(".scatterlayer").selectAll(".trace").call(k8.hideOutsideRangePoints,e),r.emit("plotly_relayouting",b(c))}function P(){TH.call("_guiRelayout",r,b(c))}t.onmousemove=function(T){t2e.hover(r,T,e.id),r._fullLayout._lasthover=t,r._fullLayout._hoversubplot=e.id},t.onmouseout=function(T){r._dragging||e2e.unhover(r,T)},e2e.init(this.dragOptions)};function n2e(e){a2e.select(e).selectAll(".zoombox,.js-zoombox-backdrop,.js-zoombox-menu,.zoombox-corners").remove()}});var kH=ye((ylr,f2e)=&gt;{"use strict";var cbt=dh(),fbt=Ju().attributes,Ol=Cd(),hbt=Bu().overrideAll,MH=no().extendFlat,EH={title:{text:Ol.title.text,font:Ol.title.font},color:Ol.color,tickmode:Ol.minor.tickmode,nticks:MH({},Ol.nticks,{dflt:6,min:1}),tick0:Ol.tick0,dtick:Ol.dtick,tickvals:Ol.tickvals,ticktext:Ol.ticktext,ticks:Ol.ticks,ticklen:Ol.ticklen,tickwidth:Ol.tickwidth,tickcolor:Ol.tickcolor,ticklabelstep:Ol.ticklabelstep,showticklabels:Ol.showticklabels,labelalias:Ol.labelalias,showtickprefix:Ol.showtickprefix,tickprefix:Ol.tickprefix,showticksuffix:Ol.showticksuffix,ticksuffix:Ol.ticksuffix,showexponent:Ol.showexponent,exponentformat:Ol.exponentformat,minexponent:Ol.minexponent,separatethousands:Ol.separatethousands,tickfont:Ol.tickfont,tickangle:Ol.tickangle,tickformat:Ol.tickformat,tickformatstops:Ol.tickformatstops,hoverformat:Ol.hoverformat,showline:MH({},Ol.showline,{dflt:!0}),linecolor:Ol.linecolor,linewidth:Ol.linewidth,showgrid:MH({},Ol.showgrid,{dflt:!0}),gridcolor:Ol.gridcolor,gridwidth:Ol.gridwidth,griddash:Ol.griddash,layer:Ol.layer,min:{valType:"number",dflt:0,min:0}},C8=f2e.exports=hbt({domain:fbt({name:"ternary"}),bgcolor:{valType:"color",dflt:cbt.background},sum:{valType:"number",dflt:1,min:0},aaxis:EH,baxis:EH,caxis:EH},"plot","from-root");C8.uirevision={valType:"any",editType:"none"};C8.aaxis.uirevision=C8.baxis.uirevision=C8.caxis.uirevision={valType:"any",editType:"none"}});var C_=ye((_lr,h2e)=&gt;{"use strict";var dbt=Mr(),vbt=Vs(),pbt=Ju().defaults;h2e.exports=function(t,r,n,i){var a=i.type,o=i.attributes,s=i.handleDefaults,l=i.partition||"x",u=r._subplots[a],c=u.length,f=c&amp;&amp;u[0].replace(/\d+$/,""),h,d;function v(E,k){return dbt.coerce(h,d,o,E,k)}for(var x=0;x&lt;c;x++){var b=u[x];t[b]?h=t[b]:h=t[b]={},d=vbt.newContainer(r,b,f),i.noUirevision||v("uirevision",r.uirevision);var p={};p[l]=[x/c,(x+1)/c],pbt(d,r,v,p),i.id=b,s(h,d,v,i)}}});var g2e=ye((xlr,p2e)=&gt;{"use strict";var gbt=va(),mbt=Vs(),L8=Mr(),ybt=C_(),_bt=t_(),xbt=r_(),bbt=T3(),wbt=xb(),Tbt=YM(),v2e=kH(),d2e=["aaxis","baxis","caxis"];p2e.exports=function(t,r,n){ybt(t,r,n,{type:"ternary",attributes:v2e,handleDefaults:Abt,font:r.font,paper_bgcolor:r.paper_bgcolor})};function Abt(e,t,r,n){var i=r("bgcolor"),a=r("sum");n.bgColor=gbt.combine(i,n.paper_bgcolor);for(var o,s,l,u=0;u&lt;d2e.length;u++)o=d2e[u],s=e[o]||{},l=mbt.newContainer(t,o),l._name=o,Sbt(s,l,n,t);var c=t.aaxis,f=t.baxis,h=t.caxis;c.min+f.min+h.min&gt;=a&amp;&amp;(c.min=0,f.min=0,h.min=0,e.aaxis&amp;&amp;delete e.aaxis.min,e.baxis&amp;&amp;delete e.baxis.min,e.caxis&amp;&amp;delete e.caxis.min)}function Sbt(e,t,r,n){var i=v2e[t._name];function a(d,v){return L8.coerce(e,t,i,d,v)}a("uirevision",n.uirevision),t.type="linear";var o=a("color"),s=o!==i.color.dflt?o:r.font.color,l=t._name,u=l.charAt(0).toUpperCase(),c="Component "+u,f=a("title.text",c);t._hovertitle=f===c?f:u,L8.coerceFont(a,"title.font",r.font,{overrideDflt:{size:L8.bigFont(r.font.size),color:s}}),a("min"),wbt(e,t,a,"linear"),xbt(e,t,a,"linear"),_bt(e,t,a,"linear",{noAutotickangles:!0,noTicklabelshift:!0,noTicklabelstandoff:!0}),bbt(e,t,a,{outerTicks:!0});var h=a("showticklabels");h&amp;&amp;(L8.coerceFont(a,"tickfont",r.font,{overrideDflt:{color:s}}),a("tickangle"),a("tickformat")),Tbt(e,t,a,{dfltColor:o,bgColor:r.bgColor,blend:60,showLine:!0,showGrid:!0,noZeroLine:!0,attributes:i}),a("hoverformat"),a("layer")}});var m2e=ye(W0=&gt;{"use strict";var Mbt=c2e(),Ebt=kd().getSubplotCalcData,kbt=Mr().counterRegex,OT="ternary";W0.name=OT;var Cbt=W0.attr="subplot";W0.idRoot=OT;W0.idRegex=W0.attrRegex=kbt(OT);var Lbt=W0.attributes={};Lbt[Cbt]={valType:"subplotid",dflt:"ternary",editType:"calc"};W0.layoutAttributes=kH();W0.supplyLayoutDefaults=g2e();W0.plot=function(t){for(var r=t._fullLayout,n=t.calcdata,i=r._subplots[OT],a=0;a&lt;i.length;a++){var o=i[a],s=Ebt(n,OT,o),l=r[o]._subplot;l||(l=new Mbt({id:o,graphDiv:t,container:r._ternarylayer.node()},r),r[o]._subplot=l),l.plot(s,r,t._promises)}};W0.clean=function(e,t,r,n){for(var i=n._subplots[OT]||[],a=0;a&lt;i.length;a++){var o=i[a],s=n[o]._subplot;!t[o]&amp;&amp;s&amp;&amp;(s.plotContainer.remove(),s.clipDef.remove(),s.clipDefRelative.remove(),s.layers["a-title"].remove(),s.layers["b-title"].remove(),s.layers["c-title"].remove())}};W0.updateFx=function(e){var t=e._fullLayout;t._ternarylayer.selectAll("g.toplevel").style("cursor",t.dragmode==="pan"?"move":"crosshair")}});var _2e=ye((wlr,y2e)=&gt;{"use strict";y2e.exports={attributes:xH(),supplyDefaults:Ube(),colorbar:Kd(),formatLabels:Hbe(),calc:Zbe(),plot:Ybe(),style:op().style,styleOnSelect:op().styleOnSelect,hoverPoints:Jbe(),selectPoints:lT(),eventData:Qbe(),moduleType:"trace",name:"scatterternary",basePlotModule:m2e(),categories:["ternary","symbols","showLegend","scatter-like"],meta:{}}});var b2e=ye((Tlr,x2e)=&gt;{"use strict";x2e.exports=_2e()});var CH=ye((Alr,T2e)=&gt;{"use strict";var jh=v4(),BT=no().extendFlat,w2e=Oc().axisHoverFormat;T2e.exports={y:jh.y,x:jh.x,x0:jh.x0,y0:jh.y0,xhoverformat:w2e("x"),yhoverformat:w2e("y"),name:BT({},jh.name,{}),orientation:BT({},jh.orientation,{}),bandwidth:{valType:"number",min:0,editType:"calc"},scalegroup:{valType:"string",dflt:"",editType:"calc"},scalemode:{valType:"enumerated",values:["width","count"],dflt:"width",editType:"calc"},spanmode:{valType:"enumerated",values:["soft","hard","manual"],dflt:"soft",editType:"calc"},span:{valType:"info_array",items:[{valType:"any",editType:"calc"},{valType:"any",editType:"calc"}],editType:"calc"},line:{color:{valType:"color",editType:"style"},width:{valType:"number",min:0,dflt:2,editType:"style"},editType:"plot"},fillcolor:jh.fillcolor,points:BT({},jh.boxpoints,{}),jitter:BT({},jh.jitter,{}),pointpos:BT({},jh.pointpos,{}),width:BT({},jh.width,{}),marker:jh.marker,text:jh.text,hovertext:jh.hovertext,hovertemplate:jh.hovertemplate,quartilemethod:jh.quartilemethod,box:{visible:{valType:"boolean",dflt:!1,editType:"plot"},width:{valType:"number",min:0,max:1,dflt:.25,editType:"plot"},fillcolor:{valType:"color",editType:"style"},line:{color:{valType:"color",editType:"style"},width:{valType:"number",min:0,editType:"style"},editType:"style"},editType:"plot"},meanline:{visible:{valType:"boolean",dflt:!1,editType:"plot"},color:{valType:"color",editType:"style"},width:{valType:"number",min:0,editType:"style"},editType:"plot"},side:{valType:"enumerated",values:["both","positive","negative"],dflt:"both",editType:"calc"},offsetgroup:jh.offsetgroup,alignmentgroup:jh.alignmentgroup,selected:jh.selected,unselected:jh.unselected,hoveron:{valType:"flaglist",flags:["violins","points","kde"],dflt:"violins+points+kde",extras:["all"],editType:"style"},zorder:jh.zorder}});var IH=ye((Slr,A2e)=&gt;{"use strict";var LH=p4(),PH=Mr().extendFlat;A2e.exports={violinmode:PH({},LH.boxmode,{}),violingap:PH({},LH.boxgap,{}),violingroupgap:PH({},LH.boxgroupgap,{})}});var C2e=ye((Mlr,k2e)=&gt;{"use strict";var S2e=Mr(),Pbt=va(),M2e=m4(),E2e=CH();k2e.exports=function(t,r,n,i){function a(L,_){return S2e.coerce(t,r,E2e,L,_)}function o(L,_){return S2e.coerce2(t,r,E2e,L,_)}if(M2e.handleSampleDefaults(t,r,a,i),r.visible!==!1){a("bandwidth"),a("side");var s=a("width");s||(a("scalegroup",r.name),a("scalemode"));var l=a("span"),u;Array.isArray(l)&amp;&amp;(u="manual"),a("spanmode",u);var c=a("line.color",(t.marker||{}).color||n),f=a("line.width"),h=a("fillcolor",Pbt.addOpacity(r.line.color,.5));M2e.handlePointsDefaults(t,r,a,{prefix:""});var d=o("box.width"),v=o("box.fillcolor",h),x=o("box.line.color",c),b=o("box.line.width",f),p=a("box.visible",!!(d||v||x||b));p||(r.box={visible:!1});var E=o("meanline.color",c),k=o("meanline.width",f),A=a("meanline.visible",!!(E||k));A||(r.meanline={visible:!1}),a("quartilemethod"),a("zorder")}}});var P2e=ye((Elr,L2e)=&gt;{"use strict";var Ibt=Mr(),Rbt=IH(),Dbt=VI();L2e.exports=function(t,r,n){function i(a,o){return Ibt.coerce(t,r,Rbt,a,o)}Dbt._supply(t,r,n,i,"violin")}});var P8=ye(o2=&gt;{"use strict";var zbt=Mr(),Fbt={gaussian:function(e){return 1/Math.sqrt(2*Math.PI)*Math.exp(-.5*e*e)}};o2.makeKDE=function(e,t,r){var n=r.length,i=Fbt.gaussian,a=e.bandwidth,o=1/(n*a);return function(s){for(var l=0,u=0;u&lt;n;u++)l+=i((s-r[u])/a);return o*l}};o2.getPositionOnKdePath=function(e,t,r){var n,i;t.orientation==="h"?(n="y",i="x"):(n="x",i="y");var a=zbt.findPointOnPath(e.path,r,i,{pathLength:e.pathLength}),o=e.posCenterPx,s=a[n],l=t.side==="both"?2*o-s:o;return[s,l]};o2.getKdeValue=function(e,t,r){var n=e.pts.map(o2.extractVal),i=o2.makeKDE(e,t,n);return i(r)/e.posDensityScale};o2.extractVal=function(e){return e.v}});var D2e=ye((Clr,R2e)=&gt;{"use strict";var RH=Mr(),DH=Qa(),qbt=MV(),I2e=P8(),Obt=es().BADNUM;R2e.exports=function(t,r){var n=qbt(t,r);if(n[0].t.empty)return n;for(var i=t._fullLayout,a=DH.getFromId(t,r[r.orientation==="h"?"xaxis":"yaxis"]),o=1/0,s=-1/0,l=0,u=0,c=0;c&lt;n.length;c++){var f=n[c],h=f.pts.map(I2e.extractVal),d=f.bandwidth=Nbt(r,f,h),v=f.span=Ubt(r,f,a,d);if(f.min===f.max&amp;&amp;d===0)v=f.span=[f.min,f.max],f.density=[{v:1,t:v[0]}],f.bandwidth=d,l=Math.max(l,1);else{var x=v[1]-v[0],b=Math.ceil(x/(d/3)),p=x/b;if(!isFinite(p)||!isFinite(b))return RH.error("Something went wrong with computing the violin span"),n[0].t.empty=!0,n;var E=I2e.makeKDE(f,r,h);f.density=new Array(b);for(var k=0,A=v[0];A&lt;v[1]+p/2;k++,A+=p){var L=E(A);f.density[k]={v:L,t:A},l=Math.max(l,L)}}u=Math.max(u,h.length),o=Math.min(o,v[0]),s=Math.max(s,v[1])}var _=DH.findExtremes(a,[o,s],{padded:!0});if(r._extremes[a._id]=_,r.width)n[0].t.maxKDE=l;else{var C=i._violinScaleGroupStats,M=r.scalegroup,g=C[M];g?(g.maxKDE=Math.max(g.maxKDE,l),g.maxCount=Math.max(g.maxCount,u)):C[M]={maxKDE:l,maxCount:u}}return n[0].t.labels.kde=RH._(t,"kde:"),n};function Bbt(e,t,r){var n=Math.min(t,r/1.349);return 1.059*n*Math.pow(e,-.2)}function Nbt(e,t,r){var n=t.max-t.min;if(!n)return e.bandwidth?e.bandwidth:0;if(e.bandwidth)return Math.max(e.bandwidth,n/1e4);var i=r.length,a=RH.stdev(r,i-1,t.mean);return Math.max(Bbt(i,a,t.q3-t.q1),n/100)}function Ubt(e,t,r,n){var i=e.spanmode,a=e.span||[],o=[t.min,t.max],s=[t.min-2*n,t.max+2*n],l;function u(f){var h=a[f],d=r.type==="multicategory"?r.r2c(h):r.d2c(h,0,e[t.valLetter+"calendar"]);return d===Obt?s[f]:d}i==="soft"?l=s:i==="hard"?l=o:l=[u(0),u(1)];var c={type:"linear",range:l};return DH.setConvert(c),c.cleanRange(),l}});var q2e=ye((Llr,F2e)=&gt;{"use strict";var Vbt=GI().setPositionOffset,z2e=["v","h"];F2e.exports=function(t,r){for(var n=t.calcdata,i=r.xaxis,a=r.yaxis,o=0;o&lt;z2e.length;o++){for(var s=z2e[o],l=s==="h"?a:i,u=[],c=0;c&lt;n.length;c++){var f=n[c],h=f[0].t,d=f[0].trace;d.visible===!0&amp;&amp;d.type==="violin"&amp;&amp;!h.empty&amp;&amp;d.orientation===s&amp;&amp;d.xaxis===i._id&amp;&amp;d.yaxis===a._id&amp;&amp;u.push(c)}Vbt("violin",t,u,l)}}});var B2e=ye((Plr,O2e)=&gt;{"use strict";var zH=xa(),FH=Mr(),Hbt=ao(),qH=jI(),Gbt=fU(),jbt=P8();O2e.exports=function(t,r,n,i){var a=t._context.staticPlot,o=t._fullLayout,s=r.xaxis,l=r.yaxis;function u(c,f){var h=Gbt(c,{xaxis:s,yaxis:l,trace:f,connectGaps:!0,baseTolerance:.75,shape:"spline",simplify:!0,linearized:!0});return Hbt.smoothopen(h[0],1)}FH.makeTraceGroups(i,n,"trace violins").each(function(c){var f=zH.select(this),h=c[0],d=h.t,v=h.trace;if(v.visible!==!0||d.empty){f.remove();return}var x=d.bPos,b=d.bdPos,p=r[d.valLetter+"axis"],E=r[d.posLetter+"axis"],k=v.side==="both",A=k||v.side==="positive",L=k||v.side==="negative",_=f.selectAll("path.violin").data(FH.identity);_.enter().append("path").style("vector-effect",a?"none":"non-scaling-stroke").attr("class","violin"),_.exit().remove(),_.each(function(V){var H=zH.select(this),X=V.density,G=X.length,N=E.c2l(V.pos+x,!0),W=E.l2p(N),re;if(v.width)re=d.maxKDE/b;else{var ae=o._violinScaleGroupStats[v.scalegroup];re=v.scalemode==="count"?ae.maxKDE/b*(ae.maxCount/V.pts.length):ae.maxKDE/b}var _e,Me,ke,ge,ie,Te,Ee;if(A){for(Te=new Array(G),ge=0;ge&lt;G;ge++)Ee=Te[ge]={},Ee[d.posLetter]=N+X[ge].v/re,Ee[d.valLetter]=p.c2l(X[ge].t,!0);_e=u(Te,v)}if(L){for(Te=new Array(G),ie=0,ge=G-1;ie&lt;G;ie++,ge--)Ee=Te[ie]={},Ee[d.posLetter]=N-X[ge].v/re,Ee[d.valLetter]=p.c2l(X[ge].t,!0);Me=u(Te,v)}if(k)ke=_e+"L"+Me.substr(1)+"Z";else{var Ae=[W,p.c2p(X[0].t)],ze=[W,p.c2p(X[G-1].t)];v.orientation==="h"&amp;&amp;(Ae.reverse(),ze.reverse()),A?ke="M"+Ae+"L"+_e.substr(1)+"L"+ze:ke="M"+ze+"L"+Me.substr(1)+"L"+Ae}H.attr("d",ke),V.posCenterPx=W,V.posDensityScale=re*b,V.path=H.node(),V.pathLength=V.path.getTotalLength()/(k?2:1)});var C=v.box,M=C.width,g=(C.line||{}).width,P,T;k?(P=b*M,T=0):A?(P=[0,b*M/2],T=g*{x:1,y:-1}[d.posLetter]):(P=[b*M/2,0],T=g*{x:-1,y:1}[d.posLetter]),qH.plotBoxAndWhiskers(f,{pos:E,val:p},v,{bPos:x,bdPos:P,bPosPxOffset:T}),qH.plotBoxMean(f,{pos:E,val:p},v,{bPos:x,bdPos:P,bPosPxOffset:T});var F;!v.box.visible&amp;&amp;v.meanline.visible&amp;&amp;(F=FH.identity);var q=f.selectAll("path.meanline").data(F||[]);q.enter().append("path").attr("class","meanline").style("fill","none").style("vector-effect",a?"none":"non-scaling-stroke"),q.exit().remove(),q.each(function(V){var H=p.c2p(V.mean,!0),X=jbt.getPositionOnKdePath(V,v,H);zH.select(this).attr("d",v.orientation==="h"?"M"+H+","+X[0]+"V"+X[1]:"M"+X[0]+","+H+"H"+X[1])}),qH.plotPoints(f,{x:s,y:l},v,d)})}});var V2e=ye((Ilr,U2e)=&gt;{"use strict";var N2e=xa(),NT=va(),Wbt=op().stylePoints;U2e.exports=function(t){var r=N2e.select(t).selectAll("g.trace.violins");r.style("opacity",function(n){return n[0].trace.opacity}),r.each(function(n){var i=n[0].trace,a=N2e.select(this),o=i.box||{},s=o.line||{},l=i.meanline||{},u=l.width;a.selectAll("path.violin").style("stroke-width",i.line.width+"px").call(NT.stroke,i.line.color).call(NT.fill,i.fillcolor),a.selectAll("path.box").style("stroke-width",s.width+"px").call(NT.stroke,s.color).call(NT.fill,o.fillcolor);var c={"stroke-width":u+"px","stroke-dasharray":2*u+"px,"+u+"px"};a.selectAll("path.mean").style(c).call(NT.stroke,l.color),a.selectAll("path.meanline").style(c).call(NT.stroke,l.color),Wbt(a,i,t)})}});var W2e=ye((Rlr,j2e)=&gt;{"use strict";var Zbt=va(),OH=Mr(),Xbt=Qa(),H2e=PV(),G2e=P8();j2e.exports=function(t,r,n,i,a){a||(a={});var o=a.hoverLayer,s=t.cd,l=s[0].trace,u=l.hoveron,c=u.indexOf("violins")!==-1,f=u.indexOf("kde")!==-1,h=[],d,v;if(c||f){var x=H2e.hoverOnBoxes(t,r,n,i);if(f&amp;&amp;x.length&gt;0){var b=t.xa,p=t.ya,E,k,A,L,_;l.orientation==="h"?(_=r,E="y",A=p,k="x",L=b):(_=n,E="x",A=b,k="y",L=p);var C=s[t.index];if(_&gt;=C.span[0]&amp;&amp;_&lt;=C.span[1]){var M=OH.extendFlat({},t),g=L.c2p(_,!0),P=G2e.getKdeValue(C,l,_),T=G2e.getPositionOnKdePath(C,l,g),F=A._offset,q=A._length;M[E+"0"]=T[0],M[E+"1"]=T[1],M[k+"0"]=M[k+"1"]=g,M[k+"Label"]=k+": "+Xbt.hoverLabelText(L,_,l[k+"hoverformat"])+", "+s[0].t.labels.kde+" "+P.toFixed(3);for(var V=0,H=0;H&lt;x.length;H++)if(x[H].attr==="med"){V=H;break}M.spikeDistance=x[V].spikeDistance;var X=E+"Spike";M[X]=x[V][X],x[V].spikeDistance=void 0,x[V][X]=void 0,M.hovertemplate=!1,h.push(M),v={},v[E+"1"]=OH.constrain(F+T[0],F,F+q),v[E+"2"]=OH.constrain(F+T[1],F,F+q),v[k+"1"]=v[k+"2"]=L._offset+g}}c&amp;&amp;(h=h.concat(x))}u.indexOf("points")!==-1&amp;&amp;(d=H2e.hoverOnPoints(t,r,n));var G=o.selectAll(".violinline-"+l.uid).data(v?[0]:[]);return G.enter().append("line").classed("violinline-"+l.uid,!0).attr("stroke-width",1.5),G.exit().remove(),G.attr(v).call(Zbt.stroke,t.color),i==="closest"?d?[d]:h:(d&amp;&amp;h.push(d),h)}});var X2e=ye((Dlr,Z2e)=&gt;{"use strict";Z2e.exports={attributes:CH(),layoutAttributes:IH(),supplyDefaults:C2e(),crossTraceDefaults:m4().crossTraceDefaults,supplyLayoutDefaults:P2e(),calc:D2e(),crossTraceCalc:q2e(),plot:B2e(),style:V2e(),styleOnSelect:op().styleOnSelect,hoverPoints:W2e(),selectPoints:IV(),moduleType:"trace",name:"violin",basePlotModule:Jf(),categories:["cartesian","svg","symbols","oriented","box-violin","showLegend","violinLayout","zoomScale"],meta:{}}});var K2e=ye((zlr,Y2e)=&gt;{"use strict";Y2e.exports=X2e()});var $2e=ye((Flr,J2e)=&gt;{"use strict";J2e.exports={eventDataKeys:["percentInitial","percentPrevious","percentTotal"]}});var NH=ye((qlr,twe)=&gt;{"use strict";var lc=Lm(),BH=Uc().line,Ybt=vl(),Q2e=Oc().axisHoverFormat,Kbt=Wo().hovertemplateAttrs,Jbt=Wo().texttemplateAttrs,ewe=$2e(),Ny=no().extendFlat,$bt=va();twe.exports={x:lc.x,x0:lc.x0,dx:lc.dx,y:lc.y,y0:lc.y0,dy:lc.dy,xperiod:lc.xperiod,yperiod:lc.yperiod,xperiod0:lc.xperiod0,yperiod0:lc.yperiod0,xperiodalignment:lc.xperiodalignment,yperiodalignment:lc.yperiodalignment,xhoverformat:Q2e("x"),yhoverformat:Q2e("y"),hovertext:lc.hovertext,hovertemplate:Kbt({},{keys:ewe.eventDataKeys}),hoverinfo:Ny({},Ybt.hoverinfo,{flags:["name","x","y","text","percent initial","percent previous","percent total"]}),textinfo:{valType:"flaglist",flags:["label","text","percent initial","percent previous","percent total","value"],extras:["none"],editType:"plot",arrayOk:!1},texttemplate:Jbt({editType:"plot"},{keys:ewe.eventDataKeys.concat(["label","value"])}),text:lc.text,textposition:lc.textposition,insidetextanchor:Ny({},lc.insidetextanchor,{dflt:"middle"}),textangle:Ny({},lc.textangle,{dflt:0}),textfont:lc.textfont,insidetextfont:lc.insidetextfont,outsidetextfont:lc.outsidetextfont,constraintext:lc.constraintext,cliponaxis:lc.cliponaxis,orientation:Ny({},lc.orientation,{}),offset:Ny({},lc.offset,{arrayOk:!1}),width:Ny({},lc.width,{arrayOk:!1}),marker:Qbt(),connector:{fillcolor:{valType:"color",editType:"style"},line:{color:Ny({},BH.color,{dflt:$bt.defaultLine}),width:Ny({},BH.width,{dflt:0,editType:"plot"}),dash:BH.dash,editType:"style"},visible:{valType:"boolean",dflt:!0,editType:"plot"},editType:"plot"},offsetgroup:lc.offsetgroup,alignmentgroup:lc.alignmentgroup,zorder:lc.zorder};function Qbt(){var e=Ny({},lc.marker);return delete e.pattern,delete e.cornerradius,e}});var UH=ye((Olr,rwe)=&gt;{"use strict";rwe.exports={funnelmode:{valType:"enumerated",values:["stack","group","overlay"],dflt:"stack",editType:"calc"},funnelgap:{valType:"number",min:0,max:1,editType:"calc"},funnelgroupgap:{valType:"number",min:0,max:1,dflt:0,editType:"calc"}}});var HH=ye((Blr,nwe)=&gt;{"use strict";var I8=Mr(),e2t=Hb(),t2t=r0().handleText,r2t=K3(),i2t=Pg(),iwe=NH(),VH=va();function n2t(e,t,r,n){function i(f,h){return I8.coerce(e,t,iwe,f,h)}var a=r2t(e,t,n,i);if(!a){t.visible=!1;return}i2t(e,t,n,i),i("xhoverformat"),i("yhoverformat"),i("orientation",t.y&amp;&amp;!t.x?"v":"h"),i("offset"),i("width");var o=i("text");i("hovertext"),i("hovertemplate");var s=i("textposition");t2t(e,t,n,i,s,{moduleHasSelected:!1,moduleHasUnselected:!1,moduleHasConstrain:!0,moduleHasCliponaxis:!0,moduleHasTextangle:!0,moduleHasInsideanchor:!0}),t.textposition!=="none"&amp;&amp;!t.texttemplate&amp;&amp;i("textinfo",I8.isArrayOrTypedArray(o)?"text+value":"value");var l=i("marker.color",r);i("marker.line.color",VH.defaultLine),i("marker.line.width");var u=i("connector.visible");if(u){i("connector.fillcolor",a2t(l));var c=i("connector.line.width");c&amp;&amp;(i("connector.line.color"),i("connector.line.dash"))}i("zorder")}function a2t(e){var t=I8.isArrayOrTypedArray(e)?"#000":e;return VH.addOpacity(t,.5*VH.opacity(t))}function o2t(e,t){var r,n;function i(o){return I8.coerce(n._input,n,iwe,o)}for(var a=0;a&lt;e.length;a++)n=e[a],n.type==="funnel"&amp;&amp;(r=n._input,e2t(r,n,t,i,t.funnelmode))}nwe.exports={supplyDefaults:n2t,crossTraceDefaults:o2t}});var owe=ye((Nlr,awe)=&gt;{"use strict";var s2t=Mr(),l2t=UH();awe.exports=function(e,t,r){var n=!1;function i(s,l){return s2t.coerce(e,t,l2t,s,l)}for(var a=0;a&lt;r.length;a++){var o=r[a];if(o.visible&amp;&amp;o.type==="funnel"){n=!0;break}}n&amp;&amp;(i("funnelmode"),i("funnelgap",.2),i("funnelgroupgap"))}});var lwe=ye((Ulr,swe)=&gt;{"use strict";var UT=Mr();swe.exports=function(t,r){for(var n=0;n&lt;t.length;n++)t[n].i=n;UT.mergeArray(r.text,t,"tx"),UT.mergeArray(r.hovertext,t,"htx");var i=r.marker;if(i){UT.mergeArray(i.opacity,t,"mo"),UT.mergeArray(i.color,t,"mc");var a=i.line;a&amp;&amp;(UT.mergeArray(a.color,t,"mlc"),UT.mergeArrayCastPositive(a.width,t,"mlw"))}}});var hwe=ye((Vlr,fwe)=&gt;{"use strict";var uwe=Qa(),cwe=Rg(),u2t=lwe(),c2t=F0(),P4=es().BADNUM;fwe.exports=function(t,r){var n=uwe.getFromId(t,r.xaxis||"x"),i=uwe.getFromId(t,r.yaxis||"y"),a,o,s,l,u,c,f,h;r.orientation==="h"?(a=n.makeCalcdata(r,"x"),s=i.makeCalcdata(r,"y"),l=cwe(r,i,"y",s),u=!!r.yperiodalignment,c="y"):(a=i.makeCalcdata(r,"y"),s=n.makeCalcdata(r,"x"),l=cwe(r,n,"x",s),u=!!r.xperiodalignment,c="x"),o=l.vals;var d=Math.min(o.length,a.length),v=new Array(d);for(r._base=[],f=0;f&lt;d;f++){a[f]&lt;0&amp;&amp;(a[f]=P4);var x=!1;a[f]!==P4&amp;&amp;f+1&lt;d&amp;&amp;a[f+1]!==P4&amp;&amp;(x=!0),h=v[f]={p:o[f],s:a[f],cNext:x},r._base[f]=-.5*h.s,u&amp;&amp;(v[f].orig_p=s[f],v[f][c+"End"]=l.ends[f],v[f][c+"Start"]=l.starts[f]),r.ids&amp;&amp;(h.id=String(r.ids[f])),f===0&amp;&amp;(v[0].vTotal=0),v[0].vTotal+=GH(h.s),h.begR=GH(h.s)/GH(v[0].s)}var b;for(f=0;f&lt;d;f++)h=v[f],h.s!==P4&amp;&amp;(h.sumR=h.s/v[0].vTotal,h.difR=b!==void 0?h.s/b:1,b=h.s);return u2t(v,r),c2t(v,r),v};function GH(e){return e===P4?0:e}});var pwe=ye((Hlr,vwe)=&gt;{"use strict";var dwe=Gb().setGroupPositions;vwe.exports=function(t,r){var n=t._fullLayout,i=t._fullData,a=t.calcdata,o=r.xaxis,s=r.yaxis,l=[],u=[],c=[],f,h;for(h=0;h&lt;i.length;h++){var d=i[h],v=d.orientation==="h";d.visible===!0&amp;&amp;d.xaxis===o._id&amp;&amp;d.yaxis===s._id&amp;&amp;d.type==="funnel"&amp;&amp;(f=a[h],v?c.push(f):u.push(f),l.push(f))}var x={mode:n.funnelmode,norm:n.funnelnorm,gap:n.funnelgap,groupgap:n.funnelgroupgap};for(dwe(t,o,s,u,x),dwe(t,s,o,c,x),h=0;h&lt;l.length;h++){f=l[h];for(var b=0;b&lt;f.length;b++)b+1&lt;f.length&amp;&amp;(f[b].nextP0=f[b+1].p0,f[b].nextS0=f[b+1].s0,f[b].nextP1=f[b+1].p1,f[b].nextS1=f[b+1].s1)}}});var _we=ye((Glr,ywe)=&gt;{"use strict";var R8=xa(),P_=Mr(),gwe=ao(),L_=es().BADNUM,f2t=i2(),h2t=_v().clearMinTextSize;ywe.exports=function(t,r,n,i){var a=t._fullLayout;h2t("funnel",a),d2t(t,r,n,i),v2t(t,r,n,i),f2t.plot(t,r,n,i,{mode:a.funnelmode,norm:a.funnelmode,gap:a.funnelgap,groupgap:a.funnelgroupgap})};function d2t(e,t,r,n){var i=t.xaxis,a=t.yaxis;P_.makeTraceGroups(n,r,"trace bars").each(function(o){var s=R8.select(this),l=o[0].trace,u=P_.ensureSingle(s,"g","regions");if(!l.connector||!l.connector.visible){u.remove();return}var c=l.orientation==="h",f=u.selectAll("g.region").data(P_.identity);f.enter().append("g").classed("region",!0),f.exit().remove();var h=f.size();f.each(function(d,v){if(!(v!==h-1&amp;&amp;!d.cNext)){var x=mwe(d,i,a,c),b=x[0],p=x[1],E="";b[0]!==L_&amp;&amp;p[0]!==L_&amp;&amp;b[1]!==L_&amp;&amp;p[1]!==L_&amp;&amp;b[2]!==L_&amp;&amp;p[2]!==L_&amp;&amp;b[3]!==L_&amp;&amp;p[3]!==L_&amp;&amp;(c?E+="M"+b[0]+","+p[1]+"L"+b[2]+","+p[2]+"H"+b[3]+"L"+b[1]+","+p[1]+"Z":E+="M"+b[1]+","+p[1]+"L"+b[2]+","+p[3]+"V"+p[2]+"L"+b[1]+","+p[0]+"Z"),E===""&amp;&amp;(E="M0,0Z"),P_.ensureSingle(R8.select(this),"path").attr("d",E).call(gwe.setClipUrl,t.layerClipId,e)}})})}function v2t(e,t,r,n){var i=t.xaxis,a=t.yaxis;P_.makeTraceGroups(n,r,"trace bars").each(function(o){var s=R8.select(this),l=o[0].trace,u=P_.ensureSingle(s,"g","lines");if(!l.connector||!l.connector.visible||!l.connector.line.width){u.remove();return}var c=l.orientation==="h",f=u.selectAll("g.line").data(P_.identity);f.enter().append("g").classed("line",!0),f.exit().remove();var h=f.size();f.each(function(d,v){if(!(v!==h-1&amp;&amp;!d.cNext)){var x=mwe(d,i,a,c),b=x[0],p=x[1],E="";b[3]!==void 0&amp;&amp;p[3]!==void 0&amp;&amp;(c?(E+="M"+b[0]+","+p[1]+"L"+b[2]+","+p[2],E+="M"+b[1]+","+p[1]+"L"+b[3]+","+p[2]):(E+="M"+b[1]+","+p[1]+"L"+b[2]+","+p[3],E+="M"+b[1]+","+p[0]+"L"+b[2]+","+p[2])),E===""&amp;&amp;(E="M0,0Z"),P_.ensureSingle(R8.select(this),"path").attr("d",E).call(gwe.setClipUrl,t.layerClipId,e)}})})}function mwe(e,t,r,n){var i=[],a=[],o=n?t:r,s=n?r:t;return i[0]=o.c2p(e.s0,!0),a[0]=s.c2p(e.p0,!0),i[1]=o.c2p(e.s1,!0),a[1]=s.c2p(e.p1,!0),i[2]=o.c2p(e.nextS0,!0),a[2]=s.c2p(e.nextP0,!0),i[3]=o.c2p(e.nextS1,!0),a[3]=s.c2p(e.nextP1,!0),n?[i,a]:[a,i]}});var wwe=ye((jlr,bwe)=&gt;{"use strict";var I4=xa(),xwe=ao(),jH=va(),p2t=U1().DESELECTDIM,g2t=N0(),m2t=_v().resizeText,y2t=g2t.styleTextPoints;function _2t(e,t,r){var n=r||I4.select(e).selectAll('g[class^="funnellayer"]').selectAll("g.trace");m2t(e,n,"funnel"),n.style("opacity",function(i){return i[0].trace.opacity}),n.each(function(i){var a=I4.select(this),o=i[0].trace;a.selectAll(".point &gt; path").each(function(s){if(!s.isBlank){var l=o.marker;I4.select(this).call(jH.fill,s.mc||l.color).call(jH.stroke,s.mlc||l.line.color).call(xwe.dashLine,l.line.dash,s.mlw||l.line.width).style("opacity",o.selectedpoints&amp;&amp;!s.selected?p2t:1)}}),y2t(a,o,e),a.selectAll(".regions").each(function(){I4.select(this).selectAll("path").style("stroke-width",0).call(jH.fill,o.connector.fillcolor)}),a.selectAll(".lines").each(function(){var s=o.connector.line;xwe.lineGroupStyle(I4.select(this).selectAll("path"),s.width,s.color,s.dash)})})}bwe.exports={style:_2t}});var Swe=ye((Wlr,Awe)=&gt;{"use strict";var Twe=va().opacity,x2t=TT().hoverOnBars,WH=Mr().formatPercent;Awe.exports=function(t,r,n,i,a){var o=x2t(t,r,n,i,a);if(o){var s=o.cd,l=s[0].trace,u=l.orientation==="h",c=o.index,f=s[c],h=u?"x":"y";o[h+"LabelVal"]=f.s,o.percentInitial=f.begR,o.percentInitialLabel=WH(f.begR,1),o.percentPrevious=f.difR,o.percentPreviousLabel=WH(f.difR,1),o.percentTotal=f.sumR,o.percentTotalLabel=WH(f.sumR,1);var d=f.hi||l.hoverinfo,v=[];if(d&amp;&amp;d!=="none"&amp;&amp;d!=="skip"){var x=d==="all",b=d.split("+"),p=function(E){return x||b.indexOf(E)!==-1};p("percent initial")&amp;&amp;v.push(o.percentInitialLabel+" of initial"),p("percent previous")&amp;&amp;v.push(o.percentPreviousLabel+" of previous"),p("percent total")&amp;&amp;v.push(o.percentTotalLabel+" of total")}return o.extraText=v.join("&lt;br&gt;"),o.color=b2t(l,f),[o]}};function b2t(e,t){var r=e.marker,n=t.mc||r.color,i=t.mlc||r.line.color,a=t.mlw||r.line.width;if(Twe(n))return n;if(Twe(i)&amp;&amp;a)return i}});var Ewe=ye((Zlr,Mwe)=&gt;{"use strict";Mwe.exports=function(t,r){return t.x="xVal"in r?r.xVal:r.x,t.y="yVal"in r?r.yVal:r.y,"percentInitial"in r&amp;&amp;(t.percentInitial=r.percentInitial),"percentPrevious"in r&amp;&amp;(t.percentPrevious=r.percentPrevious),"percentTotal"in r&amp;&amp;(t.percentTotal=r.percentTotal),r.xa&amp;&amp;(t.xaxis=r.xa),r.ya&amp;&amp;(t.yaxis=r.ya),t}});var Cwe=ye((Xlr,kwe)=&gt;{"use strict";kwe.exports={attributes:NH(),layoutAttributes:UH(),supplyDefaults:HH().supplyDefaults,crossTraceDefaults:HH().crossTraceDefaults,supplyLayoutDefaults:owe(),calc:hwe(),crossTraceCalc:pwe(),plot:_we(),style:wwe().style,hoverPoints:Swe(),eventData:Ewe(),selectPoints:AT(),moduleType:"trace",name:"funnel",basePlotModule:Jf(),categories:["bar-like","cartesian","svg","oriented","showLegend","zoomScale"],meta:{}}});var Pwe=ye((Ylr,Lwe)=&gt;{"use strict";Lwe.exports=Cwe()});var Rwe=ye((Klr,Iwe)=&gt;{"use strict";Iwe.exports={eventDataKeys:["initial","delta","final"]}});var YH=ye((Jlr,Fwe)=&gt;{"use strict";var Uu=Lm(),ZH=Uc().line,w2t=vl(),Dwe=Oc().axisHoverFormat,T2t=Wo().hovertemplateAttrs,A2t=Wo().texttemplateAttrs,zwe=Rwe(),VT=no().extendFlat,S2t=va();function XH(e){return{marker:{color:VT({},Uu.marker.color,{arrayOk:!1,editType:"style"}),line:{color:VT({},Uu.marker.line.color,{arrayOk:!1,editType:"style"}),width:VT({},Uu.marker.line.width,{arrayOk:!1,editType:"style"}),editType:"style"},editType:"style"},editType:"style"}}Fwe.exports={measure:{valType:"data_array",dflt:[],editType:"calc"},base:{valType:"number",dflt:null,arrayOk:!1,editType:"calc"},x:Uu.x,x0:Uu.x0,dx:Uu.dx,y:Uu.y,y0:Uu.y0,dy:Uu.dy,xperiod:Uu.xperiod,yperiod:Uu.yperiod,xperiod0:Uu.xperiod0,yperiod0:Uu.yperiod0,xperiodalignment:Uu.xperiodalignment,yperiodalignment:Uu.yperiodalignment,xhoverformat:Dwe("x"),yhoverformat:Dwe("y"),hovertext:Uu.hovertext,hovertemplate:T2t({},{keys:zwe.eventDataKeys}),hoverinfo:VT({},w2t.hoverinfo,{flags:["name","x","y","text","initial","delta","final"]}),textinfo:{valType:"flaglist",flags:["label","text","initial","delta","final"],extras:["none"],editType:"plot",arrayOk:!1},texttemplate:A2t({editType:"plot"},{keys:zwe.eventDataKeys.concat(["label"])}),text:Uu.text,textposition:Uu.textposition,insidetextanchor:Uu.insidetextanchor,textangle:Uu.textangle,textfont:Uu.textfont,insidetextfont:Uu.insidetextfont,outsidetextfont:Uu.outsidetextfont,constraintext:Uu.constraintext,cliponaxis:Uu.cliponaxis,orientation:Uu.orientation,offset:Uu.offset,width:Uu.width,increasing:XH("increasing"),decreasing:XH("decreasing"),totals:XH("intermediate sums and total"),connector:{line:{color:VT({},ZH.color,{dflt:S2t.defaultLine}),width:VT({},ZH.width,{editType:"plot"}),dash:ZH.dash,editType:"plot"},mode:{valType:"enumerated",values:["spanning","between"],dflt:"between",editType:"plot"},visible:{valType:"boolean",dflt:!0,editType:"plot"},editType:"plot"},offsetgroup:Uu.offsetgroup,alignmentgroup:Uu.alignmentgroup,zorder:Uu.zorder}});var KH=ye(($lr,qwe)=&gt;{"use strict";qwe.exports={waterfallmode:{valType:"enumerated",values:["group","overlay"],dflt:"group",editType:"calc"},waterfallgap:{valType:"number",min:0,max:1,editType:"calc"},waterfallgroupgap:{valType:"number",min:0,max:1,dflt:0,editType:"calc"}}});var HT=ye((Qlr,Owe)=&gt;{"use strict";Owe.exports={INCREASING:{COLOR:"#3D9970",SYMBOL:"\u25B2"},DECREASING:{COLOR:"#FF4136",SYMBOL:"\u25BC"}}});var $H=ye((eur,Vwe)=&gt;{"use strict";var Bwe=Mr(),M2t=Hb(),E2t=r0().handleText,k2t=K3(),C2t=Pg(),Nwe=YH(),L2t=va(),Uwe=HT(),P2t=Uwe.INCREASING.COLOR,I2t=Uwe.DECREASING.COLOR,R2t="#4499FF";function JH(e,t,r){e(t+".marker.color",r),e(t+".marker.line.color",L2t.defaultLine),e(t+".marker.line.width")}function D2t(e,t,r,n){function i(u,c){return Bwe.coerce(e,t,Nwe,u,c)}var a=k2t(e,t,n,i);if(!a){t.visible=!1;return}C2t(e,t,n,i),i("xhoverformat"),i("yhoverformat"),i("measure"),i("orientation",t.x&amp;&amp;!t.y?"h":"v"),i("base"),i("offset"),i("width"),i("text"),i("hovertext"),i("hovertemplate");var o=i("textposition");E2t(e,t,n,i,o,{moduleHasSelected:!1,moduleHasUnselected:!1,moduleHasConstrain:!0,moduleHasCliponaxis:!0,moduleHasTextangle:!0,moduleHasInsideanchor:!0}),t.textposition!=="none"&amp;&amp;(i("texttemplate"),t.texttemplate||i("textinfo")),JH(i,"increasing",P2t),JH(i,"decreasing",I2t),JH(i,"totals",R2t);var s=i("connector.visible");if(s){i("connector.mode");var l=i("connector.line.width");l&amp;&amp;(i("connector.line.color"),i("connector.line.dash"))}i("zorder")}function z2t(e,t){var r,n;function i(o){return Bwe.coerce(n._input,n,Nwe,o)}if(t.waterfallmode==="group")for(var a=0;a&lt;e.length;a++)n=e[a],r=n._input,M2t(r,n,t,i,t.waterfallmode)}Vwe.exports={supplyDefaults:D2t,crossTraceDefaults:z2t}});var Gwe=ye((tur,Hwe)=&gt;{"use strict";var F2t=Mr(),q2t=KH();Hwe.exports=function(e,t,r){var n=!1;function i(s,l){return F2t.coerce(e,t,q2t,s,l)}for(var a=0;a&lt;r.length;a++){var o=r[a];if(o.visible&amp;&amp;o.type==="waterfall"){n=!0;break}}n&amp;&amp;(i("waterfallmode"),i("waterfallgap",.2),i("waterfallgroupgap"))}});var Kwe=ye((rur,Ywe)=&gt;{"use strict";var jwe=Qa(),Wwe=Rg(),Zwe=Mr().mergeArray,O2t=F0(),Xwe=es().BADNUM;function QH(e){return e==="a"||e==="absolute"}function eG(e){return e==="t"||e==="total"}Ywe.exports=function(t,r){var n=jwe.getFromId(t,r.xaxis||"x"),i=jwe.getFromId(t,r.yaxis||"y"),a,o,s,l,u,c;r.orientation==="h"?(a=n.makeCalcdata(r,"x"),s=i.makeCalcdata(r,"y"),l=Wwe(r,i,"y",s),u=!!r.yperiodalignment,c="y"):(a=i.makeCalcdata(r,"y"),s=n.makeCalcdata(r,"x"),l=Wwe(r,n,"x",s),u=!!r.xperiodalignment,c="x"),o=l.vals;for(var f=Math.min(o.length,a.length),h=new Array(f),d=0,v,x=!1,b=0;b&lt;f;b++){var p=a[b]||0,E=!1;(a[b]!==Xwe||eG(r.measure[b])||QH(r.measure[b]))&amp;&amp;b+1&lt;f&amp;&amp;(a[b+1]!==Xwe||eG(r.measure[b+1])||QH(r.measure[b+1]))&amp;&amp;(E=!0);var k=h[b]={i:b,p:o[b],s:p,rawS:p,cNext:E};QH(r.measure[b])?(d=k.s,k.isSum=!0,k.dir="totals",k.s=d):eG(r.measure[b])?(k.isSum=!0,k.dir="totals",k.s=d):(k.isSum=!1,k.dir=k.rawS&lt;0?"decreasing":"increasing",v=k.s,k.s=d+v,d+=v),k.dir==="totals"&amp;&amp;(x=!0),u&amp;&amp;(h[b].orig_p=s[b],h[b][c+"End"]=l.ends[b],h[b][c+"Start"]=l.starts[b]),r.ids&amp;&amp;(k.id=String(r.ids[b])),k.v=(r.base||0)+d}return h.length&amp;&amp;(h[0].hasTotals=x),Zwe(r.text,h,"tx"),Zwe(r.hovertext,h,"htx"),O2t(h,r),h}});var Qwe=ye((iur,$we)=&gt;{"use strict";var Jwe=Gb().setGroupPositions;$we.exports=function(t,r){var n=t._fullLayout,i=t._fullData,a=t.calcdata,o=r.xaxis,s=r.yaxis,l=[],u=[],c=[],f,h;for(h=0;h&lt;i.length;h++){var d=i[h];d.visible===!0&amp;&amp;d.xaxis===o._id&amp;&amp;d.yaxis===s._id&amp;&amp;d.type==="waterfall"&amp;&amp;(f=a[h],d.orientation==="h"?c.push(f):u.push(f),l.push(f))}var v={mode:n.waterfallmode,norm:n.waterfallnorm,gap:n.waterfallgap,groupgap:n.waterfallgroupgap};for(Jwe(t,o,s,u,v),Jwe(t,s,o,c,v),h=0;h&lt;l.length;h++){f=l[h];for(var x=0;x&lt;f.length;x++){var b=f[x];b.isSum===!1&amp;&amp;(b.s0+=x===0?0:f[x-1].s),x+1&lt;f.length&amp;&amp;(f[x].nextP0=f[x+1].p0,f[x].nextS0=f[x+1].s0)}}}});var r3e=ye((nur,t3e)=&gt;{"use strict";var e3e=xa(),D8=Mr(),B2t=ao(),GT=es().BADNUM,N2t=i2(),U2t=_v().clearMinTextSize;t3e.exports=function(t,r,n,i){var a=t._fullLayout;U2t("waterfall",a),N2t.plot(t,r,n,i,{mode:a.waterfallmode,norm:a.waterfallmode,gap:a.waterfallgap,groupgap:a.waterfallgroupgap}),V2t(t,r,n,i)};function V2t(e,t,r,n){var i=t.xaxis,a=t.yaxis;D8.makeTraceGroups(n,r,"trace bars").each(function(o){var s=e3e.select(this),l=o[0].trace,u=D8.ensureSingle(s,"g","lines");if(!l.connector||!l.connector.visible){u.remove();return}var c=l.orientation==="h",f=l.connector.mode,h=u.selectAll("g.line").data(D8.identity);h.enter().append("g").classed("line",!0),h.exit().remove();var d=h.size();h.each(function(v,x){if(!(x!==d-1&amp;&amp;!v.cNext)){var b=H2t(v,i,a,c),p=b[0],E=b[1],k="";p[0]!==GT&amp;&amp;E[0]!==GT&amp;&amp;p[1]!==GT&amp;&amp;E[1]!==GT&amp;&amp;(f==="spanning"&amp;&amp;!v.isSum&amp;&amp;x&gt;0&amp;&amp;(c?k+="M"+p[0]+","+E[1]+"V"+E[0]:k+="M"+p[1]+","+E[0]+"H"+p[0]),f!=="between"&amp;&amp;(v.isSum||x&lt;d-1)&amp;&amp;(c?k+="M"+p[1]+","+E[0]+"V"+E[1]:k+="M"+p[0]+","+E[1]+"H"+p[1]),p[2]!==GT&amp;&amp;E[2]!==GT&amp;&amp;(c?k+="M"+p[1]+","+E[1]+"V"+E[2]:k+="M"+p[1]+","+E[1]+"H"+p[2])),k===""&amp;&amp;(k="M0,0Z"),D8.ensureSingle(e3e.select(this),"path").attr("d",k).call(B2t.setClipUrl,t.layerClipId,e)}})})}function H2t(e,t,r,n){var i=[],a=[],o=n?t:r,s=n?r:t;return i[0]=o.c2p(e.s0,!0),a[0]=s.c2p(e.p0,!0),i[1]=o.c2p(e.s1,!0),a[1]=s.c2p(e.p1,!0),i[2]=o.c2p(e.nextS0,!0),a[2]=s.c2p(e.nextP0,!0),n?[i,a]:[a,i]}});var o3e=ye((aur,a3e)=&gt;{"use strict";var z8=xa(),i3e=ao(),n3e=va(),G2t=U1().DESELECTDIM,j2t=N0(),W2t=_v().resizeText,Z2t=j2t.styleTextPoints;function X2t(e,t,r){var n=r||z8.select(e).selectAll('g[class^="waterfalllayer"]').selectAll("g.trace");W2t(e,n,"waterfall"),n.style("opacity",function(i){return i[0].trace.opacity}),n.each(function(i){var a=z8.select(this),o=i[0].trace;a.selectAll(".point &gt; path").each(function(s){if(!s.isBlank){var l=o[s.dir].marker;z8.select(this).call(n3e.fill,l.color).call(n3e.stroke,l.line.color).call(i3e.dashLine,l.line.dash,l.line.width).style("opacity",o.selectedpoints&amp;&amp;!s.selected?G2t:1)}}),Z2t(a,o,e),a.selectAll(".lines").each(function(){var s=o.connector.line;i3e.lineGroupStyle(z8.select(this).selectAll("path"),s.width,s.color,s.dash)})})}a3e.exports={style:X2t}});var f3e=ye((our,c3e)=&gt;{"use strict";var Y2t=Qa().hoverLabelText,s3e=va().opacity,K2t=TT().hoverOnBars,l3e=HT(),u3e={increasing:l3e.INCREASING.SYMBOL,decreasing:l3e.DECREASING.SYMBOL};c3e.exports=function(t,r,n,i,a){var o=K2t(t,r,n,i,a);if(!o)return;var s=o.cd,l=s[0].trace,u=l.orientation==="h",c=u?"x":"y",f=u?t.xa:t.ya;function h(_){return Y2t(f,_,l[c+"hoverformat"])}var d=o.index,v=s[d],x=v.isSum?v.b+v.s:v.rawS;o.initial=v.b+v.s-x,o.delta=x,o.final=o.initial+o.delta;var b=h(Math.abs(o.delta));o.deltaLabel=x&lt;0?"("+b+")":b,o.finalLabel=h(o.final),o.initialLabel=h(o.initial);var p=v.hi||l.hoverinfo,E=[];if(p&amp;&amp;p!=="none"&amp;&amp;p!=="skip"){var k=p==="all",A=p.split("+"),L=function(_){return k||A.indexOf(_)!==-1};v.isSum||(L("final")&amp;&amp;(u?!L("x"):!L("y"))&amp;&amp;E.push(o.finalLabel),L("delta")&amp;&amp;(x&lt;0?E.push(o.deltaLabel+" "+u3e.decreasing):E.push(o.deltaLabel+" "+u3e.increasing)),L("initial")&amp;&amp;E.push("Initial: "+o.initialLabel))}return E.length&amp;&amp;(o.extraText=E.join("&lt;br&gt;")),o.color=J2t(l,v),[o]};function J2t(e,t){var r=e[t.dir].marker,n=r.color,i=r.line.color,a=r.line.width;if(s3e(n))return n;if(s3e(i)&amp;&amp;a)return i}});var d3e=ye((sur,h3e)=&gt;{"use strict";h3e.exports=function(t,r){return t.x="xVal"in r?r.xVal:r.x,t.y="yVal"in r?r.yVal:r.y,"initial"in r&amp;&amp;(t.initial=r.initial),"delta"in r&amp;&amp;(t.delta=r.delta),"final"in r&amp;&amp;(t.final=r.final),r.xa&amp;&amp;(t.xaxis=r.xa),r.ya&amp;&amp;(t.yaxis=r.ya),t}});var p3e=ye((lur,v3e)=&gt;{"use strict";v3e.exports={attributes:YH(),layoutAttributes:KH(),supplyDefaults:$H().supplyDefaults,crossTraceDefaults:$H().crossTraceDefaults,supplyLayoutDefaults:Gwe(),calc:Kwe(),crossTraceCalc:Qwe(),plot:r3e(),style:o3e().style,hoverPoints:f3e(),eventData:d3e(),selectPoints:AT(),moduleType:"trace",name:"waterfall",basePlotModule:Jf(),categories:["bar-like","cartesian","svg","oriented","showLegend","zoomScale"],meta:{}}});var m3e=ye((uur,g3e)=&gt;{"use strict";g3e.exports=p3e()});var jT=ye((cur,y3e)=&gt;{"use strict";y3e.exports={colormodel:{rgb:{min:[0,0,0],max:[255,255,255],fmt:function(e){return e.slice(0,3)},suffix:["","",""]},rgba:{min:[0,0,0,0],max:[255,255,255,1],fmt:function(e){return e.slice(0,4)},suffix:["","","",""]},rgba256:{colormodel:"rgba",zminDflt:[0,0,0,0],zmaxDflt:[255,255,255,255],min:[0,0,0,0],max:[255,255,255,1],fmt:function(e){return e.slice(0,4)},suffix:["","","",""]},hsl:{min:[0,0,0],max:[360,100,100],fmt:function(e){var t=e.slice(0,3);return t[1]=t[1]+"%",t[2]=t[2]+"%",t},suffix:["\xB0","%","%"]},hsla:{min:[0,0,0,0],max:[360,100,100,1],fmt:function(e){var t=e.slice(0,4);return t[1]=t[1]+"%",t[2]=t[2]+"%",t},suffix:["\xB0","%","%",""]}}}});var tG=ye((fur,x3e)=&gt;{"use strict";var $2t=vl(),Q2t=Uc().zorder,ewt=Wo().hovertemplateAttrs,_3e=no().extendFlat,twt=jT().colormodel,D4=["rgb","rgba","rgba256","hsl","hsla"],rwt=[],iwt=[];for(WT=0;WT&lt;D4.length;WT++)R4=twt[D4[WT]],rwt.push("For the `"+D4[WT]+"` colormodel, it is ["+(R4.zminDflt||R4.min).join(", ")+"]."),iwt.push("For the `"+D4[WT]+"` colormodel, it is ["+(R4.zmaxDflt||R4.max).join(", ")+"].");var R4,WT;x3e.exports=_3e({source:{valType:"string",editType:"calc"},z:{valType:"data_array",editType:"calc"},colormodel:{valType:"enumerated",values:D4,editType:"calc"},zsmooth:{valType:"enumerated",values:["fast",!1],dflt:!1,editType:"plot"},zmin:{valType:"info_array",items:[{valType:"number",editType:"calc"},{valType:"number",editType:"calc"},{valType:"number",editType:"calc"},{valType:"number",editType:"calc"}],editType:"calc"},zmax:{valType:"info_array",items:[{valType:"number",editType:"calc"},{valType:"number",editType:"calc"},{valType:"number",editType:"calc"},{valType:"number",editType:"calc"}],editType:"calc"},x0:{valType:"any",dflt:0,editType:"calc+clearAxisTypes"},y0:{valType:"any",dflt:0,editType:"calc+clearAxisTypes"},dx:{valType:"number",dflt:1,editType:"calc"},dy:{valType:"number",dflt:1,editType:"calc"},text:{valType:"data_array",editType:"plot"},hovertext:{valType:"data_array",editType:"plot"},hoverinfo:_3e({},$2t.hoverinfo,{flags:["x","y","z","color","name","text"],dflt:"x+y+z+text+name"}),hovertemplate:ewt({},{keys:["z","color","colormodel"]}),zorder:Q2t})});var T3e=ye((hur,w3e)=&gt;{"use strict";var nwt=Mr(),awt=tG(),b3e=jT(),owt=Ly().IMAGE_URL_PREFIX;w3e.exports=function(t,r){function n(o,s){return nwt.coerce(t,r,awt,o,s)}n("source"),r.source&amp;&amp;!r.source.match(owt)&amp;&amp;delete r.source,r._hasSource=!!r.source;var i=n("z");if(r._hasZ=!(i===void 0||!i.length||!i[0]||!i[0].length),!r._hasZ&amp;&amp;!r._hasSource){r.visible=!1;return}n("x0"),n("y0"),n("dx"),n("dy");var a;r._hasZ?(n("colormodel","rgb"),a=b3e.colormodel[r.colormodel],n("zmin",a.zminDflt||a.min),n("zmax",a.zmaxDflt||a.max)):r._hasSource&amp;&amp;(r.colormodel="rgba256",a=b3e.colormodel[r.colormodel],r.zmin=a.zminDflt,r.zmax=a.zmaxDflt),n("zsmooth"),n("text"),n("hovertext"),n("hovertemplate"),r._length=null,n("zorder")}});var Uy=ye((dur,rG)=&gt;{typeof Object.create=="function"?rG.exports=function(t,r){r&amp;&amp;(t.super_=r,t.prototype=Object.create(r.prototype,{constructor:{value:t,enumerable:!1,writable:!0,configurable:!0}}))}:rG.exports=function(t,r){if(r){t.super_=r;var n=function(){};n.prototype=r.prototype,t.prototype=new n,t.prototype.constructor=t}}});var iG=ye((vur,A3e)=&gt;{A3e.exports=vb().EventEmitter});var E3e=ye(F8=&gt;{"use strict";F8.byteLength=lwt;F8.toByteArray=cwt;F8.fromByteArray=dwt;var Fm=[],Z0=[],swt=typeof Uint8Array!="undefined"?Uint8Array:Array,nG="ABCDEFGHIJKLMNOPQRSTUVWXYZabcdefghijklmnopqrstuvwxyz0123456789+/";for(s2=0,S3e=nG.length;s2&lt;S3e;++s2)Fm[s2]=nG[s2],Z0[nG.charCodeAt(s2)]=s2;var s2,S3e;Z0[45]=62;Z0[95]=63;function M3e(e){var t=e.length;if(t%4&gt;0)throw new Error("Invalid string. Length must be a multiple of 4");var r=e.indexOf("=");r===-1&amp;&amp;(r=t);var n=r===t?0:4-r%4;return[r,n]}function lwt(e){var t=M3e(e),r=t[0],n=t[1];return(r+n)*3/4-n}function uwt(e,t,r){return(t+r)*3/4-r}function cwt(e){var t,r=M3e(e),n=r[0],i=r[1],a=new swt(uwt(e,n,i)),o=0,s=i&gt;0?n-4:n,l;for(l=0;l&lt;s;l+=4)t=Z0[e.charCodeAt(l)]&lt;&lt;18|Z0[e.charCodeAt(l+1)]&lt;&lt;12|Z0[e.charCodeAt(l+2)]&lt;&lt;6|Z0[e.charCodeAt(l+3)],a[o++]=t&gt;&gt;16&amp;255,a[o++]=t&gt;&gt;8&amp;255,a[o++]=t&amp;255;return i===2&amp;&amp;(t=Z0[e.charCodeAt(l)]&lt;&lt;2|Z0[e.charCodeAt(l+1)]&gt;&gt;4,a[o++]=t&amp;255),i===1&amp;&amp;(t=Z0[e.charCodeAt(l)]&lt;&lt;10|Z0[e.charCodeAt(l+1)]&lt;&lt;4|Z0[e.charCodeAt(l+2)]&gt;&gt;2,a[o++]=t&gt;&gt;8&amp;255,a[o++]=t&amp;255),a}function fwt(e){return Fm[e&gt;&gt;18&amp;63]+Fm[e&gt;&gt;12&amp;63]+Fm[e&gt;&gt;6&amp;63]+Fm[e&amp;63]}function hwt(e,t,r){for(var n,i=[],a=t;a&lt;r;a+=3)n=(e[a]&lt;&lt;16&amp;16711680)+(e[a+1]&lt;&lt;8&amp;65280)+(e[a+2]&amp;255),i.push(fwt(n));return i.join("")}function dwt(e){for(var t,r=e.length,n=r%3,i=[],a=16383,o=0,s=r-n;o&lt;s;o+=a)i.push(hwt(e,o,o+a&gt;s?s:o+a));return n===1?(t=e[r-1],i.push(Fm[t&gt;&gt;2]+Fm[t&lt;&lt;4&amp;63]+"==")):n===2&amp;&amp;(t=(e[r-2]&lt;&lt;8)+e[r-1],i.push(Fm[t&gt;&gt;10]+Fm[t&gt;&gt;4&amp;63]+Fm[t&lt;&lt;2&amp;63]+"=")),i.join("")}});var k3e=ye(aG=&gt;{aG.read=function(e,t,r,n,i){var a,o,s=i*8-n-1,l=(1&lt;&lt;s)-1,u=l&gt;&gt;1,c=-7,f=r?i-1:0,h=r?-1:1,d=e[t+f];for(f+=h,a=d&amp;(1&lt;&lt;-c)-1,d&gt;&gt;=-c,c+=s;c&gt;0;a=a*256+e[t+f],f+=h,c-=8);for(o=a&amp;(1&lt;&lt;-c)-1,a&gt;&gt;=-c,c+=n;c&gt;0;o=o*256+e[t+f],f+=h,c-=8);if(a===0)a=1-u;else{if(a===l)return o?NaN:(d?-1:1)*(1/0);o=o+Math.pow(2,n),a=a-u}return(d?-1:1)*o*Math.pow(2,a-n)};aG.write=function(e,t,r,n,i,a){var o,s,l,u=a*8-i-1,c=(1&lt;&lt;u)-1,f=c&gt;&gt;1,h=i===23?Math.pow(2,-24)-Math.pow(2,-77):0,d=n?0:a-1,v=n?1:-1,x=t&lt;0||t===0&amp;&amp;1/t&lt;0?1:0;for(t=Math.abs(t),isNaN(t)||t===1/0?(s=isNaN(t)?1:0,o=c):(o=Math.floor(Math.log(t)/Math.LN2),t*(l=Math.pow(2,-o))&lt;1&amp;&amp;(o--,l*=2),o+f&gt;=1?t+=h/l:t+=h*Math.pow(2,1-f),t*l&gt;=2&amp;&amp;(o++,l/=2),o+f&gt;=c?(s=0,o=c):o+f&gt;=1?(s=(t*l-1)*Math.pow(2,i),o=o+f):(s=t*Math.pow(2,f-1)*Math.pow(2,i),o=0));i&gt;=8;e[r+d]=s&amp;255,d+=v,s/=256,i-=8);for(o=o&lt;&lt;i|s,u+=i;u&gt;0;e[r+d]=o&amp;255,d+=v,o/=256,u-=8);e[r+d-v]|=x*128}});var u2=ye(KT=&gt;{"use strict";var oG=E3e(),XT=k3e(),C3e=typeof Symbol=="function"&amp;&amp;typeof Symbol.for=="function"?Symbol.for("nodejs.util.inspect.custom"):null;KT.Buffer=In;KT.SlowBuffer=_wt;KT.INSPECT_MAX_BYTES=50;var q8=2147483647;KT.kMaxLength=q8;In.TYPED_ARRAY_SUPPORT=vwt();!In.TYPED_ARRAY_SUPPORT&amp;&amp;typeof console!="undefined"&amp;&amp;typeof console.error=="function"&amp;&amp;console.error("This browser lacks typed array (Uint8Array) support which is required by `buffer` v5.x. Use `buffer` v4.x if you require old browser support.");function vwt(){try{let e=new Uint8Array(1),t={foo:function(){return 42}};return Object.setPrototypeOf(t,Uint8Array.prototype),Object.setPrototypeOf(e,t),e.foo()===42}catch(e){return!1}}Object.defineProperty(In.prototype,"parent",{enumerable:!0,get:function(){if(In.isBuffer(this))return this.buffer}});Object.defineProperty(In.prototype,"offset",{enumerable:!0,get:function(){if(In.isBuffer(this))return this.byteOffset}});function Vy(e){if(e&gt;q8)throw new RangeError('The value "'+e+'" is invalid for option "size"');let t=new Uint8Array(e);return Object.setPrototypeOf(t,In.prototype),t}function In(e,t,r){if(typeof e=="number"){if(typeof t=="string")throw new TypeError('The "string" argument must be of type string. Received type number');return cG(e)}return R3e(e,t,r)}In.poolSize=8192;function R3e(e,t,r){if(typeof e=="string")return gwt(e,t);if(ArrayBuffer.isView(e))return mwt(e);if(e==null)throw new TypeError("The first argument must be one of type string, Buffer, ArrayBuffer, Array, or Array-like Object. Received type "+typeof e);if(qm(e,ArrayBuffer)||e&amp;&amp;qm(e.buffer,ArrayBuffer)||typeof SharedArrayBuffer!="undefined"&amp;&amp;(qm(e,SharedArrayBuffer)||e&amp;&amp;qm(e.buffer,SharedArrayBuffer)))return lG(e,t,r);if(typeof e=="number")throw new TypeError('The "value" argument must not be of type number. Received type number');let n=e.valueOf&amp;&amp;e.valueOf();if(n!=null&amp;&amp;n!==e)return In.from(n,t,r);let i=ywt(e);if(i)return i;if(typeof Symbol!="undefined"&amp;&amp;Symbol.toPrimitive!=null&amp;&amp;typeof e[Symbol.toPrimitive]=="function")return In.from(e[Symbol.toPrimitive]("string"),t,r);throw new TypeError("The first argument must be one of type string, Buffer, ArrayBuffer, Array, or Array-like Object. Received type "+typeof e)}In.from=function(e,t,r){return R3e(e,t,r)};Object.setPrototypeOf(In.prototype,Uint8Array.prototype);Object.setPrototypeOf(In,Uint8Array);function D3e(e){if(typeof e!="number")throw new TypeError('"size" argument must be of type number');if(e&lt;0)throw new RangeError('The value "'+e+'" is invalid for option "size"')}function pwt(e,t,r){return D3e(e),e&lt;=0?Vy(e):t!==void 0?typeof r=="string"?Vy(e).fill(t,r):Vy(e).fill(t):Vy(e)}In.alloc=function(e,t,r){return pwt(e,t,r)};function cG(e){return D3e(e),Vy(e&lt;0?0:fG(e)|0)}In.allocUnsafe=function(e){return cG(e)};In.allocUnsafeSlow=function(e){return cG(e)};function gwt(e,t){if((typeof t!="string"||t==="")&amp;&amp;(t="utf8"),!In.isEncoding(t))throw new TypeError("Unknown encoding: "+t);let r=z3e(e,t)|0,n=Vy(r),i=n.write(e,t);return i!==r&amp;&amp;(n=n.slice(0,i)),n}function sG(e){let t=e.length&lt;0?0:fG(e.length)|0,r=Vy(t);for(let n=0;n&lt;t;n+=1)r[n]=e[n]&amp;255;return r}function mwt(e){if(qm(e,Uint8Array)){let t=new Uint8Array(e);return lG(t.buffer,t.byteOffset,t.byteLength)}return sG(e)}function lG(e,t,r){if(t&lt;0||e.byteLength&lt;t)throw new RangeError('"offset" is outside of buffer bounds');if(e.byteLength&lt;t+(r||0))throw new RangeError('"length" is outside of buffer bounds');let n;return t===void 0&amp;&amp;r===void 0?n=new Uint8Array(e):r===void 0?n=new Uint8Array(e,t):n=new Uint8Array(e,t,r),Object.setPrototypeOf(n,In.prototype),n}function ywt(e){if(In.isBuffer(e)){let t=fG(e.length)|0,r=Vy(t);return r.length===0||e.copy(r,0,0,t),r}if(e.length!==void 0)return typeof e.length!="number"||dG(e.length)?Vy(0):sG(e);if(e.type==="Buffer"&amp;&amp;Array.isArray(e.data))return sG(e.data)}function fG(e){if(e&gt;=q8)throw new RangeError("Attempt to allocate Buffer larger than maximum size: 0x"+q8.toString(16)+" bytes");return e|0}function _wt(e){return+e!=e&amp;&amp;(e=0),In.alloc(+e)}In.isBuffer=function(t){return t!=null&amp;&amp;t._isBuffer===!0&amp;&amp;t!==In.prototype};In.compare=function(t,r){if(qm(t,Uint8Array)&amp;&amp;(t=In.from(t,t.offset,t.byteLength)),qm(r,Uint8Array)&amp;&amp;(r=In.from(r,r.offset,r.byteLength)),!In.isBuffer(t)||!In.isBuffer(r))throw new TypeError('The "buf1", "buf2" arguments must be one of type Buffer or Uint8Array');if(t===r)return 0;let n=t.length,i=r.length;for(let a=0,o=Math.min(n,i);a&lt;o;++a)if(t[a]!==r[a]){n=t[a],i=r[a];break}return n&lt;i?-1:i&lt;n?1:0};In.isEncoding=function(t){switch(String(t).toLowerCase()){case"hex":case"utf8":case"utf-8":case"ascii":case"latin1":case"binary":case"base64":case"ucs2":case"ucs-2":case"utf16le":case"utf-16le":return!0;default:return!1}};In.concat=function(t,r){if(!Array.isArray(t))throw new TypeError('"list" argument must be an Array of Buffers');if(t.length===0)return In.alloc(0);let n;if(r===void 0)for(r=0,n=0;n&lt;t.length;++n)r+=t[n].length;let i=In.allocUnsafe(r),a=0;for(n=0;n&lt;t.length;++n){let o=t[n];if(qm(o,Uint8Array))a+o.length&gt;i.length?(In.isBuffer(o)||(o=In.from(o)),o.copy(i,a)):Uint8Array.prototype.set.call(i,o,a);else if(In.isBuffer(o))o.copy(i,a);else throw new TypeError('"list" argument must be an Array of Buffers');a+=o.length}return i};function z3e(e,t){if(In.isBuffer(e))return e.length;if(ArrayBuffer.isView(e)||qm(e,ArrayBuffer))return e.byteLength;if(typeof e!="string")throw new TypeError('The "string" argument must be one of type string, Buffer, or ArrayBuffer. Received type '+typeof e);let r=e.length,n=arguments.length&gt;2&amp;&amp;arguments[2]===!0;if(!n&amp;&amp;r===0)return 0;let i=!1;for(;;)switch(t){case"ascii":case"latin1":case"binary":return r;case"utf8":case"utf-8":return uG(e).length;case"ucs2":case"ucs-2":case"utf16le":case"utf-16le":return r*2;case"hex":return r&gt;&gt;&gt;1;case"base64":return G3e(e).length;default:if(i)return n?-1:uG(e).length;t=(""+t).toLowerCase(),i=!0}}In.byteLength=z3e;function xwt(e,t,r){let n=!1;if((t===void 0||t&lt;0)&amp;&amp;(t=0),t&gt;this.length||((r===void 0||r&gt;this.length)&amp;&amp;(r=this.length),r&lt;=0)||(r&gt;&gt;&gt;=0,t&gt;&gt;&gt;=0,r&lt;=t))return"";for(e||(e="utf8");;)switch(e){case"hex":return Lwt(this,t,r);case"utf8":case"utf-8":return q3e(this,t,r);case"ascii":return kwt(this,t,r);case"latin1":case"binary":return Cwt(this,t,r);case"base64":return Mwt(this,t,r);case"ucs2":case"ucs-2":case"utf16le":case"utf-16le":return Pwt(this,t,r);default:if(n)throw new TypeError("Unknown encoding: "+e);e=(e+"").toLowerCase(),n=!0}}In.prototype._isBuffer=!0;function l2(e,t,r){let n=e[t];e[t]=e[r],e[r]=n}In.prototype.swap16=function(){let t=this.length;if(t%2!==0)throw new RangeError("Buffer size must be a multiple of 16-bits");for(let r=0;r&lt;t;r+=2)l2(this,r,r+1);return this};In.prototype.swap32=function(){let t=this.length;if(t%4!==0)throw new RangeError("Buffer size must be a multiple of 32-bits");for(let r=0;r&lt;t;r+=4)l2(this,r,r+3),l2(this,r+1,r+2);return this};In.prototype.swap64=function(){let t=this.length;if(t%8!==0)throw new RangeError("Buffer size must be a multiple of 64-bits");for(let r=0;r&lt;t;r+=8)l2(this,r,r+7),l2(this,r+1,r+6),l2(this,r+2,r+5),l2(this,r+3,r+4);return this};In.prototype.toString=function(){let t=this.length;return t===0?"":arguments.length===0?q3e(this,0,t):xwt.apply(this,arguments)};In.prototype.toLocaleString=In.prototype.toString;In.prototype.equals=function(t){if(!In.isBuffer(t))throw new TypeError("Argument must be a Buffer");return this===t?!0:In.compare(this,t)===0};In.prototype.inspect=function(){let t="",r=KT.INSPECT_MAX_BYTES;return t=this.toString("hex",0,r).replace(/(.{2})/g,"$1 ").trim(),this.length&gt;r&amp;&amp;(t+=" ... "),"&lt;Buffer "+t+"&gt;"};C3e&amp;&amp;(In.prototype[C3e]=In.prototype.inspect);In.prototype.compare=function(t,r,n,i,a){if(qm(t,Uint8Array)&amp;&amp;(t=In.from(t,t.offset,t.byteLength)),!In.isBuffer(t))throw new TypeError('The "target" argument must be one of type Buffer or Uint8Array. Received type '+typeof t);if(r===void 0&amp;&amp;(r=0),n===void 0&amp;&amp;(n=t?t.length:0),i===void 0&amp;&amp;(i=0),a===void 0&amp;&amp;(a=this.length),r&lt;0||n&gt;t.length||i&lt;0||a&gt;this.length)throw new RangeError("out of range index");if(i&gt;=a&amp;&amp;r&gt;=n)return 0;if(i&gt;=a)return-1;if(r&gt;=n)return 1;if(r&gt;&gt;&gt;=0,n&gt;&gt;&gt;=0,i&gt;&gt;&gt;=0,a&gt;&gt;&gt;=0,this===t)return 0;let o=a-i,s=n-r,l=Math.min(o,s),u=this.slice(i,a),c=t.slice(r,n);for(let f=0;f&lt;l;++f)if(u[f]!==c[f]){o=u[f],s=c[f];break}return o&lt;s?-1:s&lt;o?1:0};function F3e(e,t,r,n,i){if(e.length===0)return-1;if(typeof r=="string"?(n=r,r=0):r&gt;2147483647?r=2147483647:r&lt;-2147483648&amp;&amp;(r=-2147483648),r=+r,dG(r)&amp;&amp;(r=i?0:e.length-1),r&lt;0&amp;&amp;(r=e.length+r),r&gt;=e.length){if(i)return-1;r=e.length-1}else if(r&lt;0)if(i)r=0;else return-1;if(typeof t=="string"&amp;&amp;(t=In.from(t,n)),In.isBuffer(t))return t.length===0?-1:L3e(e,t,r,n,i);if(typeof t=="number")return t=t&amp;255,typeof Uint8Array.prototype.indexOf=="function"?i?Uint8Array.prototype.indexOf.call(e,t,r):Uint8Array.prototype.lastIndexOf.call(e,t,r):L3e(e,[t],r,n,i);throw new TypeError("val must be string, number or Buffer")}function L3e(e,t,r,n,i){let a=1,o=e.length,s=t.length;if(n!==void 0&amp;&amp;(n=String(n).toLowerCase(),n==="ucs2"||n==="ucs-2"||n==="utf16le"||n==="utf-16le")){if(e.length&lt;2||t.length&lt;2)return-1;a=2,o/=2,s/=2,r/=2}function l(c,f){return a===1?c[f]:c.readUInt16BE(f*a)}let u;if(i){let c=-1;for(u=r;u&lt;o;u++)if(l(e,u)===l(t,c===-1?0:u-c)){if(c===-1&amp;&amp;(c=u),u-c+1===s)return c*a}else c!==-1&amp;&amp;(u-=u-c),c=-1}else for(r+s&gt;o&amp;&amp;(r=o-s),u=r;u&gt;=0;u--){let c=!0;for(let f=0;f&lt;s;f++)if(l(e,u+f)!==l(t,f)){c=!1;break}if(c)return u}return-1}In.prototype.includes=function(t,r,n){return this.indexOf(t,r,n)!==-1};In.prototype.indexOf=function(t,r,n){return F3e(this,t,r,n,!0)};In.prototype.lastIndexOf=function(t,r,n){return F3e(this,t,r,n,!1)};function bwt(e,t,r,n){r=Number(r)||0;let i=e.length-r;n?(n=Number(n),n&gt;i&amp;&amp;(n=i)):n=i;let a=t.length;n&gt;a/2&amp;&amp;(n=a/2);let o;for(o=0;o&lt;n;++o){let s=parseInt(t.substr(o*2,2),16);if(dG(s))return o;e[r+o]=s}return o}function wwt(e,t,r,n){return O8(uG(t,e.length-r),e,r,n)}function Twt(e,t,r,n){return O8(zwt(t),e,r,n)}function Awt(e,t,r,n){return O8(G3e(t),e,r,n)}function Swt(e,t,r,n){return O8(Fwt(t,e.length-r),e,r,n)}In.prototype.write=function(t,r,n,i){if(r===void 0)i="utf8",n=this.length,r=0;else if(n===void 0&amp;&amp;typeof r=="string")i=r,n=this.length,r=0;else if(isFinite(r))r=r&gt;&gt;&gt;0,isFinite(n)?(n=n&gt;&gt;&gt;0,i===void 0&amp;&amp;(i="utf8")):(i=n,n=void 0);else throw new Error("Buffer.write(string, encoding, offset[, length]) is no longer supported");let a=this.length-r;if((n===void 0||n&gt;a)&amp;&amp;(n=a),t.length&gt;0&amp;&amp;(n&lt;0||r&lt;0)||r&gt;this.length)throw new RangeError("Attempt to write outside buffer bounds");i||(i="utf8");let o=!1;for(;;)switch(i){case"hex":return bwt(this,t,r,n);case"utf8":case"utf-8":return wwt(this,t,r,n);case"ascii":case"latin1":case"binary":return Twt(this,t,r,n);case"base64":return Awt(this,t,r,n);case"ucs2":case"ucs-2":case"utf16le":case"utf-16le":return Swt(this,t,r,n);default:if(o)throw new TypeError("Unknown encoding: "+i);i=(""+i).toLowerCase(),o=!0}};In.prototype.toJSON=function(){return{type:"Buffer",data:Array.prototype.slice.call(this._arr||this,0)}};function Mwt(e,t,r){return t===0&amp;&amp;r===e.length?oG.fromByteArray(e):oG.fromByteArray(e.slice(t,r))}function q3e(e,t,r){r=Math.min(e.length,r);let n=[],i=t;for(;i&lt;r;){let a=e[i],o=null,s=a&gt;239?4:a&gt;223?3:a&gt;191?2:1;if(i+s&lt;=r){let l,u,c,f;switch(s){case 1:a&lt;128&amp;&amp;(o=a);break;case 2:l=e[i+1],(l&amp;192)===128&amp;&amp;(f=(a&amp;31)&lt;&lt;6|l&amp;63,f&gt;127&amp;&amp;(o=f));break;case 3:l=e[i+1],u=e[i+2],(l&amp;192)===128&amp;&amp;(u&amp;192)===128&amp;&amp;(f=(a&amp;15)&lt;&lt;12|(l&amp;63)&lt;&lt;6|u&amp;63,f&gt;2047&amp;&amp;(f&lt;55296||f&gt;57343)&amp;&amp;(o=f));break;case 4:l=e[i+1],u=e[i+2],c=e[i+3],(l&amp;192)===128&amp;&amp;(u&amp;192)===128&amp;&amp;(c&amp;192)===128&amp;&amp;(f=(a&amp;15)&lt;&lt;18|(l&amp;63)&lt;&lt;12|(u&amp;63)&lt;&lt;6|c&amp;63,f&gt;65535&amp;&amp;f&lt;1114112&amp;&amp;(o=f))}}o===null?(o=65533,s=1):o&gt;65535&amp;&amp;(o-=65536,n.push(o&gt;&gt;&gt;10&amp;1023|55296),o=56320|o&amp;1023),n.push(o),i+=s}return Ewt(n)}var P3e=4096;function Ewt(e){let t=e.length;if(t&lt;=P3e)return String.fromCharCode.apply(String,e);let r="",n=0;for(;n&lt;t;)r+=String.fromCharCode.apply(String,e.slice(n,n+=P3e));return r}function kwt(e,t,r){let n="";r=Math.min(e.length,r);for(let i=t;i&lt;r;++i)n+=String.fromCharCode(e[i]&amp;127);return n}function Cwt(e,t,r){let n="";r=Math.min(e.length,r);for(let i=t;i&lt;r;++i)n+=String.fromCharCode(e[i]);return n}function Lwt(e,t,r){let n=e.length;(!t||t&lt;0)&amp;&amp;(t=0),(!r||r&lt;0||r&gt;n)&amp;&amp;(r=n);let i="";for(let a=t;a&lt;r;++a)i+=qwt[e[a]];return i}function Pwt(e,t,r){let n=e.slice(t,r),i="";for(let a=0;a&lt;n.length-1;a+=2)i+=String.fromCharCode(n[a]+n[a+1]*256);return i}In.prototype.slice=function(t,r){let n=this.length;t=~~t,r=r===void 0?n:~~r,t&lt;0?(t+=n,t&lt;0&amp;&amp;(t=0)):t&gt;n&amp;&amp;(t=n),r&lt;0?(r+=n,r&lt;0&amp;&amp;(r=0)):r&gt;n&amp;&amp;(r=n),r&lt;t&amp;&amp;(r=t);let i=this.subarray(t,r);return Object.setPrototypeOf(i,In.prototype),i};function $d(e,t,r){if(e%1!==0||e&lt;0)throw new RangeError("offset is not uint");if(e+t&gt;r)throw new RangeError("Trying to access beyond buffer length")}In.prototype.readUintLE=In.prototype.readUIntLE=function(t,r,n){t=t&gt;&gt;&gt;0,r=r&gt;&gt;&gt;0,n||$d(t,r,this.length);let i=this[t],a=1,o=0;for(;++o&lt;r&amp;&amp;(a*=256);)i+=this[t+o]*a;return i};In.prototype.readUintBE=In.prototype.readUIntBE=function(t,r,n){t=t&gt;&gt;&gt;0,r=r&gt;&gt;&gt;0,n||$d(t,r,this.length);let i=this[t+--r],a=1;for(;r&gt;0&amp;&amp;(a*=256);)i+=this[t+--r]*a;return i};In.prototype.readUint8=In.prototype.readUInt8=function(t,r){return t=t&gt;&gt;&gt;0,r||$d(t,1,this.length),this[t]};In.prototype.readUint16LE=In.prototype.readUInt16LE=function(t,r){return t=t&gt;&gt;&gt;0,r||$d(t,2,this.length),this[t]|this[t+1]&lt;&lt;8};In.prototype.readUint16BE=In.prototype.readUInt16BE=function(t,r){return t=t&gt;&gt;&gt;0,r||$d(t,2,this.length),this[t]&lt;&lt;8|this[t+1]};In.prototype.readUint32LE=In.prototype.readUInt32LE=function(t,r){return t=t&gt;&gt;&gt;0,r||$d(t,4,this.length),(this[t]|this[t+1]&lt;&lt;8|this[t+2]&lt;&lt;16)+this[t+3]*16777216};In.prototype.readUint32BE=In.prototype.readUInt32BE=function(t,r){return t=t&gt;&gt;&gt;0,r||$d(t,4,this.length),this[t]*16777216+(this[t+1]&lt;&lt;16|this[t+2]&lt;&lt;8|this[t+3])};In.prototype.readBigUInt64LE=I_(function(t){t=t&gt;&gt;&gt;0,YT(t,"offset");let r=this[t],n=this[t+7];(r===void 0||n===void 0)&amp;&amp;z4(t,this.length-8);let i=r+this[++t]*2**8+this[++t]*2**16+this[++t]*2**24,a=this[++t]+this[++t]*2**8+this[++t]*2**16+n*2**24;return BigInt(i)+(BigInt(a)&lt;&lt;BigInt(32))});In.prototype.readBigUInt64BE=I_(function(t){t=t&gt;&gt;&gt;0,YT(t,"offset");let r=this[t],n=this[t+7];(r===void 0||n===void 0)&amp;&amp;z4(t,this.length-8);let i=r*2**24+this[++t]*2**16+this[++t]*2**8+this[++t],a=this[++t]*2**24+this[++t]*2**16+this[++t]*2**8+n;return(BigInt(i)&lt;&lt;BigInt(32))+BigInt(a)});In.prototype.readIntLE=function(t,r,n){t=t&gt;&gt;&gt;0,r=r&gt;&gt;&gt;0,n||$d(t,r,this.length);let i=this[t],a=1,o=0;for(;++o&lt;r&amp;&amp;(a*=256);)i+=this[t+o]*a;return a*=128,i&gt;=a&amp;&amp;(i-=Math.pow(2,8*r)),i};In.prototype.readIntBE=function(t,r,n){t=t&gt;&gt;&gt;0,r=r&gt;&gt;&gt;0,n||$d(t,r,this.length);let i=r,a=1,o=this[t+--i];for(;i&gt;0&amp;&amp;(a*=256);)o+=this[t+--i]*a;return a*=128,o&gt;=a&amp;&amp;(o-=Math.pow(2,8*r)),o};In.prototype.readInt8=function(t,r){return t=t&gt;&gt;&gt;0,r||$d(t,1,this.length),this[t]&amp;128?(255-this[t]+1)*-1:this[t]};In.prototype.readInt16LE=function(t,r){t=t&gt;&gt;&gt;0,r||$d(t,2,this.length);let n=this[t]|this[t+1]&lt;&lt;8;return n&amp;32768?n|4294901760:n};In.prototype.readInt16BE=function(t,r){t=t&gt;&gt;&gt;0,r||$d(t,2,this.length);let n=this[t+1]|this[t]&lt;&lt;8;return n&amp;32768?n|4294901760:n};In.prototype.readInt32LE=function(t,r){return t=t&gt;&gt;&gt;0,r||$d(t,4,this.length),this[t]|this[t+1]&lt;&lt;8|this[t+2]&lt;&lt;16|this[t+3]&lt;&lt;24};In.prototype.readInt32BE=function(t,r){return t=t&gt;&gt;&gt;0,r||$d(t,4,this.length),this[t]&lt;&lt;24|this[t+1]&lt;&lt;16|this[t+2]&lt;&lt;8|this[t+3]};In.prototype.readBigInt64LE=I_(function(t){t=t&gt;&gt;&gt;0,YT(t,"offset");let r=this[t],n=this[t+7];(r===void 0||n===void 0)&amp;&amp;z4(t,this.length-8);let i=this[t+4]+this[t+5]*2**8+this[t+6]*2**16+(n&lt;&lt;24);return(BigInt(i)&lt;&lt;BigInt(32))+BigInt(r+this[++t]*2**8+this[++t]*2**16+this[++t]*2**24)});In.prototype.readBigInt64BE=I_(function(t){t=t&gt;&gt;&gt;0,YT(t,"offset");let r=this[t],n=this[t+7];(r===void 0||n===void 0)&amp;&amp;z4(t,this.length-8);let i=(r&lt;&lt;24)+this[++t]*2**16+this[++t]*2**8+this[++t];return(BigInt(i)&lt;&lt;BigInt(32))+BigInt(this[++t]*2**24+this[++t]*2**16+this[++t]*2**8+n)});In.prototype.readFloatLE=function(t,r){return t=t&gt;&gt;&gt;0,r||$d(t,4,this.length),XT.read(this,t,!0,23,4)};In.prototype.readFloatBE=function(t,r){return t=t&gt;&gt;&gt;0,r||$d(t,4,this.length),XT.read(this,t,!1,23,4)};In.prototype.readDoubleLE=function(t,r){return t=t&gt;&gt;&gt;0,r||$d(t,8,this.length),XT.read(this,t,!0,52,8)};In.prototype.readDoubleBE=function(t,r){return t=t&gt;&gt;&gt;0,r||$d(t,8,this.length),XT.read(this,t,!1,52,8)};function Rp(e,t,r,n,i,a){if(!In.isBuffer(e))throw new TypeError('"buffer" argument must be a Buffer instance');if(t&gt;i||t&lt;a)throw new RangeError('"value" argument is out of bounds');if(r+n&gt;e.length)throw new RangeError("Index out of range")}In.prototype.writeUintLE=In.prototype.writeUIntLE=function(t,r,n,i){if(t=+t,r=r&gt;&gt;&gt;0,n=n&gt;&gt;&gt;0,!i){let s=Math.pow(2,8*n)-1;Rp(this,t,r,n,s,0)}let a=1,o=0;for(this[r]=t&amp;255;++o&lt;n&amp;&amp;(a*=256);)this[r+o]=t/a&amp;255;return r+n};In.prototype.writeUintBE=In.prototype.writeUIntBE=function(t,r,n,i){if(t=+t,r=r&gt;&gt;&gt;0,n=n&gt;&gt;&gt;0,!i){let s=Math.pow(2,8*n)-1;Rp(this,t,r,n,s,0)}let a=n-1,o=1;for(this[r+a]=t&amp;255;--a&gt;=0&amp;&amp;(o*=256);)this[r+a]=t/o&amp;255;return r+n};In.prototype.writeUint8=In.prototype.writeUInt8=function(t,r,n){return t=+t,r=r&gt;&gt;&gt;0,n||Rp(this,t,r,1,255,0),this[r]=t&amp;255,r+1};In.prototype.writeUint16LE=In.prototype.writeUInt16LE=function(t,r,n){return t=+t,r=r&gt;&gt;&gt;0,n||Rp(this,t,r,2,65535,0),this[r]=t&amp;255,this[r+1]=t&gt;&gt;&gt;8,r+2};In.prototype.writeUint16BE=In.prototype.writeUInt16BE=function(t,r,n){return t=+t,r=r&gt;&gt;&gt;0,n||Rp(this,t,r,2,65535,0),this[r]=t&gt;&gt;&gt;8,this[r+1]=t&amp;255,r+2};In.prototype.writeUint32LE=In.prototype.writeUInt32LE=function(t,r,n){return t=+t,r=r&gt;&gt;&gt;0,n||Rp(this,t,r,4,4294967295,0),this[r+3]=t&gt;&gt;&gt;24,this[r+2]=t&gt;&gt;&gt;16,this[r+1]=t&gt;&gt;&gt;8,this[r]=t&amp;255,r+4};In.prototype.writeUint32BE=In.prototype.writeUInt32BE=function(t,r,n){return t=+t,r=r&gt;&gt;&gt;0,n||Rp(this,t,r,4,4294967295,0),this[r]=t&gt;&gt;&gt;24,this[r+1]=t&gt;&gt;&gt;16,this[r+2]=t&gt;&gt;&gt;8,this[r+3]=t&amp;255,r+4};function O3e(e,t,r,n,i){H3e(t,n,i,e,r,7);let a=Number(t&amp;BigInt(4294967295));e[r++]=a,a=a&gt;&gt;8,e[r++]=a,a=a&gt;&gt;8,e[r++]=a,a=a&gt;&gt;8,e[r++]=a;let o=Number(t&gt;&gt;BigInt(32)&amp;BigInt(4294967295));return e[r++]=o,o=o&gt;&gt;8,e[r++]=o,o=o&gt;&gt;8,e[r++]=o,o=o&gt;&gt;8,e[r++]=o,r}function B3e(e,t,r,n,i){H3e(t,n,i,e,r,7);let a=Number(t&amp;BigInt(4294967295));e[r+7]=a,a=a&gt;&gt;8,e[r+6]=a,a=a&gt;&gt;8,e[r+5]=a,a=a&gt;&gt;8,e[r+4]=a;let o=Number(t&gt;&gt;BigInt(32)&amp;BigInt(4294967295));return e[r+3]=o,o=o&gt;&gt;8,e[r+2]=o,o=o&gt;&gt;8,e[r+1]=o,o=o&gt;&gt;8,e[r]=o,r+8}In.prototype.writeBigUInt64LE=I_(function(t,r=0){return O3e(this,t,r,BigInt(0),BigInt("0xffffffffffffffff"))});In.prototype.writeBigUInt64BE=I_(function(t,r=0){return B3e(this,t,r,BigInt(0),BigInt("0xffffffffffffffff"))});In.prototype.writeIntLE=function(t,r,n,i){if(t=+t,r=r&gt;&gt;&gt;0,!i){let l=Math.pow(2,8*n-1);Rp(this,t,r,n,l-1,-l)}let a=0,o=1,s=0;for(this[r]=t&amp;255;++a&lt;n&amp;&amp;(o*=256);)t&lt;0&amp;&amp;s===0&amp;&amp;this[r+a-1]!==0&amp;&amp;(s=1),this[r+a]=(t/o&gt;&gt;0)-s&amp;255;return r+n};In.prototype.writeIntBE=function(t,r,n,i){if(t=+t,r=r&gt;&gt;&gt;0,!i){let l=Math.pow(2,8*n-1);Rp(this,t,r,n,l-1,-l)}let a=n-1,o=1,s=0;for(this[r+a]=t&amp;255;--a&gt;=0&amp;&amp;(o*=256);)t&lt;0&amp;&amp;s===0&amp;&amp;this[r+a+1]!==0&amp;&amp;(s=1),this[r+a]=(t/o&gt;&gt;0)-s&amp;255;return r+n};In.prototype.writeInt8=function(t,r,n){return t=+t,r=r&gt;&gt;&gt;0,n||Rp(this,t,r,1,127,-128),t&lt;0&amp;&amp;(t=255+t+1),this[r]=t&amp;255,r+1};In.prototype.writeInt16LE=function(t,r,n){return t=+t,r=r&gt;&gt;&gt;0,n||Rp(this,t,r,2,32767,-32768),this[r]=t&amp;255,this[r+1]=t&gt;&gt;&gt;8,r+2};In.prototype.writeInt16BE=function(t,r,n){return t=+t,r=r&gt;&gt;&gt;0,n||Rp(this,t,r,2,32767,-32768),this[r]=t&gt;&gt;&gt;8,this[r+1]=t&amp;255,r+2};In.prototype.writeInt32LE=function(t,r,n){return t=+t,r=r&gt;&gt;&gt;0,n||Rp(this,t,r,4,2147483647,-2147483648),this[r]=t&amp;255,this[r+1]=t&gt;&gt;&gt;8,this[r+2]=t&gt;&gt;&gt;16,this[r+3]=t&gt;&gt;&gt;24,r+4};In.prototype.writeInt32BE=function(t,r,n){return t=+t,r=r&gt;&gt;&gt;0,n||Rp(this,t,r,4,2147483647,-2147483648),t&lt;0&amp;&amp;(t=4294967295+t+1),this[r]=t&gt;&gt;&gt;24,this[r+1]=t&gt;&gt;&gt;16,this[r+2]=t&gt;&gt;&gt;8,this[r+3]=t&amp;255,r+4};In.prototype.writeBigInt64LE=I_(function(t,r=0){return O3e(this,t,r,-BigInt("0x8000000000000000"),BigInt("0x7fffffffffffffff"))});In.prototype.writeBigInt64BE=I_(function(t,r=0){return B3e(this,t,r,-BigInt("0x8000000000000000"),BigInt("0x7fffffffffffffff"))});function N3e(e,t,r,n,i,a){if(r+n&gt;e.length)throw new RangeError("Index out of range");if(r&lt;0)throw new RangeError("Index out of range")}function U3e(e,t,r,n,i){return t=+t,r=r&gt;&gt;&gt;0,i||N3e(e,t,r,4,34028234663852886e22,-34028234663852886e22),XT.write(e,t,r,n,23,4),r+4}In.prototype.writeFloatLE=function(t,r,n){return U3e(this,t,r,!0,n)};In.prototype.writeFloatBE=function(t,r,n){return U3e(this,t,r,!1,n)};function V3e(e,t,r,n,i){return t=+t,r=r&gt;&gt;&gt;0,i||N3e(e,t,r,8,17976931348623157e292,-17976931348623157e292),XT.write(e,t,r,n,52,8),r+8}In.prototype.writeDoubleLE=function(t,r,n){return V3e(this,t,r,!0,n)};In.prototype.writeDoubleBE=function(t,r,n){return V3e(this,t,r,!1,n)};In.prototype.copy=function(t,r,n,i){if(!In.isBuffer(t))throw new TypeError("argument should be a Buffer");if(n||(n=0),!i&amp;&amp;i!==0&amp;&amp;(i=this.length),r&gt;=t.length&amp;&amp;(r=t.length),r||(r=0),i&gt;0&amp;&amp;i&lt;n&amp;&amp;(i=n),i===n||t.length===0||this.length===0)return 0;if(r&lt;0)throw new RangeError("targetStart out of bounds");if(n&lt;0||n&gt;=this.length)throw new RangeError("Index out of range");if(i&lt;0)throw new RangeError("sourceEnd out of bounds");i&gt;this.length&amp;&amp;(i=this.length),t.length-r&lt;i-n&amp;&amp;(i=t.length-r+n);let a=i-n;return this===t&amp;&amp;typeof Uint8Array.prototype.copyWithin=="function"?this.copyWithin(r,n,i):Uint8Array.prototype.set.call(t,this.subarray(n,i),r),a};In.prototype.fill=function(t,r,n,i){if(typeof t=="string"){if(typeof r=="string"?(i=r,r=0,n=this.length):typeof n=="string"&amp;&amp;(i=n,n=this.length),i!==void 0&amp;&amp;typeof i!="string")throw new TypeError("encoding must be a string");if(typeof i=="string"&amp;&amp;!In.isEncoding(i))throw new TypeError("Unknown encoding: "+i);if(t.length===1){let o=t.charCodeAt(0);(i==="utf8"&amp;&amp;o&lt;128||i==="latin1")&amp;&amp;(t=o)}}else typeof t=="number"?t=t&amp;255:typeof t=="boolean"&amp;&amp;(t=Number(t));if(r&lt;0||this.length&lt;r||this.length&lt;n)throw new RangeError("Out of range index");if(n&lt;=r)return this;r=r&gt;&gt;&gt;0,n=n===void 0?this.length:n&gt;&gt;&gt;0,t||(t=0);let a;if(typeof t=="number")for(a=r;a&lt;n;++a)this[a]=t;else{let o=In.isBuffer(t)?t:In.from(t,i),s=o.length;if(s===0)throw new TypeError('The value "'+t+'" is invalid for argument "value"');for(a=0;a&lt;n-r;++a)this[a+r]=o[a%s]}return this};var ZT={};function hG(e,t,r){ZT[e]=class extends r{constructor(){super(),Object.defineProperty(this,"message",{value:t.apply(this,arguments),writable:!0,configurable:!0}),this.name=`${this.name} [${e}]`,this.stack,delete this.name}get code(){return e}set code(i){Object.defineProperty(this,"code",{configurable:!0,enumerable:!0,value:i,writable:!0})}toString(){return`${this.name} [${e}]: ${this.message}`}}}hG("ERR_BUFFER_OUT_OF_BOUNDS",function(e){return e?`${e} is outside of buffer bounds`:"Attempt to access memory outside buffer bounds"},RangeError);hG("ERR_INVALID_ARG_TYPE",function(e,t){return`The "${e}" argument must be of type number. Received type ${typeof t}`},TypeError);hG("ERR_OUT_OF_RANGE",function(e,t,r){let n=`The value of "${e}" is out of range.`,i=r;return Number.isInteger(r)&amp;&amp;Math.abs(r)&gt;2**32?i=I3e(String(r)):typeof r=="bigint"&amp;&amp;(i=String(r),(r&gt;BigInt(2)**BigInt(32)||r&lt;-(BigInt(2)**BigInt(32)))&amp;&amp;(i=I3e(i)),i+="n"),n+=` It must be ${t}. Received ${i}`,n},RangeError);function I3e(e){let t="",r=e.length,n=e[0]==="-"?1:0;for(;r&gt;=n+4;r-=3)t=`_${e.slice(r-3,r)}${t}`;return`${e.slice(0,r)}${t}`}function Iwt(e,t,r){YT(t,"offset"),(e[t]===void 0||e[t+r]===void 0)&amp;&amp;z4(t,e.length-(r+1))}function H3e(e,t,r,n,i,a){if(e&gt;r||e&lt;t){let o=typeof t=="bigint"?"n":"",s;throw a&gt;3?t===0||t===BigInt(0)?s=`&gt;= 0${o} and &lt; 2${o} ** ${(a+1)*8}${o}`:s=`&gt;= -(2${o} ** ${(a+1)*8-1}${o}) and &lt; 2 ** ${(a+1)*8-1}${o}`:s=`&gt;= ${t}${o} and &lt;= ${r}${o}`,new ZT.ERR_OUT_OF_RANGE("value",s,e)}Iwt(n,i,a)}function YT(e,t){if(typeof e!="number")throw new ZT.ERR_INVALID_ARG_TYPE(t,"number",e)}function z4(e,t,r){throw Math.floor(e)!==e?(YT(e,r),new ZT.ERR_OUT_OF_RANGE(r||"offset","an integer",e)):t&lt;0?new ZT.ERR_BUFFER_OUT_OF_BOUNDS:new ZT.ERR_OUT_OF_RANGE(r||"offset",`&gt;= ${r?1:0} and &lt;= ${t}`,e)}var Rwt=/[^+/0-9A-Za-z-_]/g;function Dwt(e){if(e=e.split("=")[0],e=e.trim().replace(Rwt,""),e.length&lt;2)return"";for(;e.length%4!==0;)e=e+"=";return e}function uG(e,t){t=t||1/0;let r,n=e.length,i=null,a=[];for(let o=0;o&lt;n;++o){if(r=e.charCodeAt(o),r&gt;55295&amp;&amp;r&lt;57344){if(!i){if(r&gt;56319){(t-=3)&gt;-1&amp;&amp;a.push(239,191,189);continue}else if(o+1===n){(t-=3)&gt;-1&amp;&amp;a.push(239,191,189);continue}i=r;continue}if(r&lt;56320){(t-=3)&gt;-1&amp;&amp;a.push(239,191,189),i=r;continue}r=(i-55296&lt;&lt;10|r-56320)+65536}else i&amp;&amp;(t-=3)&gt;-1&amp;&amp;a.push(239,191,189);if(i=null,r&lt;128){if((t-=1)&lt;0)break;a.push(r)}else if(r&lt;2048){if((t-=2)&lt;0)break;a.push(r&gt;&gt;6|192,r&amp;63|128)}else if(r&lt;65536){if((t-=3)&lt;0)break;a.push(r&gt;&gt;12|224,r&gt;&gt;6&amp;63|128,r&amp;63|128)}else if(r&lt;1114112){if((t-=4)&lt;0)break;a.push(r&gt;&gt;18|240,r&gt;&gt;12&amp;63|128,r&gt;&gt;6&amp;63|128,r&amp;63|128)}else throw new Error("Invalid code point")}return a}function zwt(e){let t=[];for(let r=0;r&lt;e.length;++r)t.push(e.charCodeAt(r)&amp;255);return t}function Fwt(e,t){let r,n,i,a=[];for(let o=0;o&lt;e.length&amp;&amp;!((t-=2)&lt;0);++o)r=e.charCodeAt(o),n=r&gt;&gt;8,i=r%256,a.push(i),a.push(n);return a}function G3e(e){return oG.toByteArray(Dwt(e))}function O8(e,t,r,n){let i;for(i=0;i&lt;n&amp;&amp;!(i+r&gt;=t.length||i&gt;=e.length);++i)t[i+r]=e[i];return i}function qm(e,t){return e instanceof t||e!=null&amp;&amp;e.constructor!=null&amp;&amp;e.constructor.name!=null&amp;&amp;e.constructor.name===t.name}function dG(e){return e!==e}var qwt=function(){let e="0123456789abcdef",t=new Array(256);for(let r=0;r&lt;16;++r){let n=r*16;for(let i=0;i&lt;16;++i)t[n+i]=e[r]+e[i]}return t}();function I_(e){return typeof BigInt=="undefined"?Owt:e}function Owt(){throw new Error("BigInt not supported")}});var B8=ye((_ur,j3e)=&gt;{"use strict";j3e.exports=function(){if(typeof Symbol!="function"||typeof Object.getOwnPropertySymbols!="function")return!1;if(typeof Symbol.iterator=="symbol")return!0;var t={},r=Symbol("test"),n=Object(r);if(typeof r=="string"||Object.prototype.toString.call(r)!=="[object Symbol]"||Object.prototype.toString.call(n)!=="[object Symbol]")return!1;var i=42;t[r]=i;for(r in t)return!1;if(typeof Object.keys=="function"&amp;&amp;Object.keys(t).length!==0||typeof Object.getOwnPropertyNames=="function"&amp;&amp;Object.getOwnPropertyNames(t).length!==0)return!1;var a=Object.getOwnPropertySymbols(t);if(a.length!==1||a[0]!==r||!Object.prototype.propertyIsEnumerable.call(t,r))return!1;if(typeof Object.getOwnPropertyDescriptor=="function"){var o=Object.getOwnPropertyDescriptor(t,r);if(o.value!==i||o.enumerable!==!0)return!1}return!0}});var F4=ye((xur,W3e)=&gt;{"use strict";var Bwt=B8();W3e.exports=function(){return Bwt()&amp;&amp;!!Symbol.toStringTag}});var X3e=ye((bur,Z3e)=&gt;{"use strict";Z3e.exports=Error});var K3e=ye((wur,Y3e)=&gt;{"use strict";Y3e.exports=EvalError});var $3e=ye((Tur,J3e)=&gt;{"use strict";J3e.exports=RangeError});var eTe=ye((Aur,Q3e)=&gt;{"use strict";Q3e.exports=ReferenceError});var vG=ye((Sur,tTe)=&gt;{"use strict";tTe.exports=SyntaxError});var q4=ye((Mur,rTe)=&gt;{"use strict";rTe.exports=TypeError});var nTe=ye((Eur,iTe)=&gt;{"use strict";iTe.exports=URIError});var sTe=ye((kur,oTe)=&gt;{"use strict";var aTe=typeof Symbol!="undefined"&amp;&amp;Symbol,Nwt=B8();oTe.exports=function(){return typeof aTe!="function"||typeof Symbol!="function"||typeof aTe("foo")!="symbol"||typeof Symbol("bar")!="symbol"?!1:Nwt()}});var cTe=ye((Cur,uTe)=&gt;{"use strict";var lTe={foo:{}},Uwt=Object;uTe.exports=function(){return{__proto__:lTe}.foo===lTe.foo&amp;&amp;!({__proto__:null}instanceof Uwt)}});var dTe=ye((Lur,hTe)=&gt;{"use strict";var Vwt="Function.prototype.bind called on incompatible ",Hwt=Object.prototype.toString,Gwt=Math.max,jwt="[object Function]",fTe=function(t,r){for(var n=[],i=0;i&lt;t.length;i+=1)n[i]=t[i];for(var a=0;a&lt;r.length;a+=1)n[a+t.length]=r[a];return n},Wwt=function(t,r){for(var n=[],i=r||0,a=0;i&lt;t.length;i+=1,a+=1)n[a]=t[i];return n},Zwt=function(e,t){for(var r="",n=0;n&lt;e.length;n+=1)r+=e[n],n+1&lt;e.length&amp;&amp;(r+=t);return r};hTe.exports=function(t){var r=this;if(typeof r!="function"||Hwt.apply(r)!==jwt)throw new TypeError(Vwt+r);for(var n=Wwt(arguments,1),i,a=function(){if(this instanceof i){var c=r.apply(this,fTe(n,arguments));return Object(c)===c?c:this}return r.apply(t,fTe(n,arguments))},o=Gwt(0,r.length-n.length),s=[],l=0;l&lt;o;l++)s[l]="$"+l;if(i=Function("binder","return function ("+Zwt(s,",")+"){ return binder.apply(this,arguments); }")(a),r.prototype){var u=function(){};u.prototype=r.prototype,i.prototype=new u,u.prototype=null}return i}});var N8=ye((Pur,vTe)=&gt;{"use strict";var Xwt=dTe();vTe.exports=Function.prototype.bind||Xwt});var gTe=ye((Iur,pTe)=&gt;{"use strict";var Ywt=Function.prototype.call,Kwt=Object.prototype.hasOwnProperty,Jwt=N8();pTe.exports=Jwt.call(Ywt,Kwt)});var t5=ye((Rur,bTe)=&gt;{"use strict";var jl,$wt=X3e(),Qwt=K3e(),e3t=$3e(),t3t=eTe(),e5=vG(),QT=q4(),r3t=nTe(),xTe=Function,pG=function(e){try{return xTe('"use strict"; return ('+e+").constructor;")()}catch(t){}},c2=Object.getOwnPropertyDescriptor;if(c2)try{c2({},"")}catch(e){c2=null}var gG=function(){throw new QT},i3t=c2?function(){try{return arguments.callee,gG}catch(e){try{return c2(arguments,"callee").get}catch(t){return gG}}}():gG,JT=sTe()(),n3t=cTe()(),Qd=Object.getPrototypeOf||(n3t?function(e){return e.__proto__}:null),$T={},a3t=typeof Uint8Array=="undefined"||!Qd?jl:Qd(Uint8Array),f2={__proto__:null,"%AggregateError%":typeof AggregateError=="undefined"?jl:AggregateError,"%Array%":Array,"%ArrayBuffer%":typeof ArrayBuffer=="undefined"?jl:ArrayBuffer,"%ArrayIteratorPrototype%":JT&amp;&amp;Qd?Qd([][Symbol.iterator]()):jl,"%AsyncFromSyncIteratorPrototype%":jl,"%AsyncFunction%":$T,"%AsyncGenerator%":$T,"%AsyncGeneratorFunction%":$T,"%AsyncIteratorPrototype%":$T,"%Atomics%":typeof Atomics=="undefined"?jl:Atomics,"%BigInt%":typeof BigInt=="undefined"?jl:BigInt,"%BigInt64Array%":typeof BigInt64Array=="undefined"?jl:BigInt64Array,"%BigUint64Array%":typeof BigUint64Array=="undefined"?jl:BigUint64Array,"%Boolean%":Boolean,"%DataView%":typeof DataView=="undefined"?jl:DataView,"%Date%":Date,"%decodeURI%":decodeURI,"%decodeURIComponent%":decodeURIComponent,"%encodeURI%":encodeURI,"%encodeURIComponent%":encodeURIComponent,"%Error%":$wt,"%eval%":eval,"%EvalError%":Qwt,"%Float32Array%":typeof Float32Array=="undefined"?jl:Float32Array,"%Float64Array%":typeof Float64Array=="undefined"?jl:Float64Array,"%FinalizationRegistry%":typeof FinalizationRegistry=="undefined"?jl:FinalizationRegistry,"%Function%":xTe,"%GeneratorFunction%":$T,"%Int8Array%":typeof Int8Array=="undefined"?jl:Int8Array,"%Int16Array%":typeof Int16Array=="undefined"?jl:Int16Array,"%Int32Array%":typeof Int32Array=="undefined"?jl:Int32Array,"%isFinite%":isFinite,"%isNaN%":isNaN,"%IteratorPrototype%":JT&amp;&amp;Qd?Qd(Qd([][Symbol.iterator]())):jl,"%JSON%":typeof JSON=="object"?JSON:jl,"%Map%":typeof Map=="undefined"?jl:Map,"%MapIteratorPrototype%":typeof Map=="undefined"||!JT||!Qd?jl:Qd(new Map()[Symbol.iterator]()),"%Math%":Math,"%Number%":Number,"%Object%":Object,"%parseFloat%":parseFloat,"%parseInt%":parseInt,"%Promise%":typeof Promise=="undefined"?jl:Promise,"%Proxy%":typeof Proxy=="undefined"?jl:Proxy,"%RangeError%":e3t,"%ReferenceError%":t3t,"%Reflect%":typeof Reflect=="undefined"?jl:Reflect,"%RegExp%":RegExp,"%Set%":typeof Set=="undefined"?jl:Set,"%SetIteratorPrototype%":typeof Set=="undefined"||!JT||!Qd?jl:Qd(new Set()[Symbol.iterator]()),"%SharedArrayBuffer%":typeof SharedArrayBuffer=="undefined"?jl:SharedArrayBuffer,"%String%":String,"%StringIteratorPrototype%":JT&amp;&amp;Qd?Qd(""[Symbol.iterator]()):jl,"%Symbol%":JT?Symbol:jl,"%SyntaxError%":e5,"%ThrowTypeError%":i3t,"%TypedArray%":a3t,"%TypeError%":QT,"%Uint8Array%":typeof Uint8Array=="undefined"?jl:Uint8Array,"%Uint8ClampedArray%":typeof Uint8ClampedArray=="undefined"?jl:Uint8ClampedArray,"%Uint16Array%":typeof Uint16Array=="undefined"?jl:Uint16Array,"%Uint32Array%":typeof Uint32Array=="undefined"?jl:Uint32Array,"%URIError%":r3t,"%WeakMap%":typeof WeakMap=="undefined"?jl:WeakMap,"%WeakRef%":typeof WeakRef=="undefined"?jl:WeakRef,"%WeakSet%":typeof WeakSet=="undefined"?jl:WeakSet};if(Qd)try{null.error}catch(e){mTe=Qd(Qd(e)),f2["%Error.prototype%"]=mTe}var mTe,o3t=function e(t){var r;if(t==="%AsyncFunction%")r=pG("async function () {}");else if(t==="%GeneratorFunction%")r=pG("function* () {}");else if(t==="%AsyncGeneratorFunction%")r=pG("async function* () {}");else if(t==="%AsyncGenerator%"){var n=e("%AsyncGeneratorFunction%");n&amp;&amp;(r=n.prototype)}else if(t==="%AsyncIteratorPrototype%"){var i=e("%AsyncGenerator%");i&amp;&amp;Qd&amp;&amp;(r=Qd(i.prototype))}return f2[t]=r,r},yTe={__proto__:null,"%ArrayBufferPrototype%":["ArrayBuffer","prototype"],"%ArrayPrototype%":["Array","prototype"],"%ArrayProto_entries%":["Array","prototype","entries"],"%ArrayProto_forEach%":["Array","prototype","forEach"],"%ArrayProto_keys%":["Array","prototype","keys"],"%ArrayProto_values%":["Array","prototype","values"],"%AsyncFunctionPrototype%":["AsyncFunction","prototype"],"%AsyncGenerator%":["AsyncGeneratorFunction","prototype"],"%AsyncGeneratorPrototype%":["AsyncGeneratorFunction","prototype","prototype"],"%BooleanPrototype%":["Boolean","prototype"],"%DataViewPrototype%":["DataView","prototype"],"%DatePrototype%":["Date","prototype"],"%ErrorPrototype%":["Error","prototype"],"%EvalErrorPrototype%":["EvalError","prototype"],"%Float32ArrayPrototype%":["Float32Array","prototype"],"%Float64ArrayPrototype%":["Float64Array","prototype"],"%FunctionPrototype%":["Function","prototype"],"%Generator%":["GeneratorFunction","prototype"],"%GeneratorPrototype%":["GeneratorFunction","prototype","prototype"],"%Int8ArrayPrototype%":["Int8Array","prototype"],"%Int16ArrayPrototype%":["Int16Array","prototype"],"%Int32ArrayPrototype%":["Int32Array","prototype"],"%JSONParse%":["JSON","parse"],"%JSONStringify%":["JSON","stringify"],"%MapPrototype%":["Map","prototype"],"%NumberPrototype%":["Number","prototype"],"%ObjectPrototype%":["Object","prototype"],"%ObjProto_toString%":["Object","prototype","toString"],"%ObjProto_valueOf%":["Object","prototype","valueOf"],"%PromisePrototype%":["Promise","prototype"],"%PromiseProto_then%":["Promise","prototype","then"],"%Promise_all%":["Promise","all"],"%Promise_reject%":["Promise","reject"],"%Promise_resolve%":["Promise","resolve"],"%RangeErrorPrototype%":["RangeError","prototype"],"%ReferenceErrorPrototype%":["ReferenceError","prototype"],"%RegExpPrototype%":["RegExp","prototype"],"%SetPrototype%":["Set","prototype"],"%SharedArrayBufferPrototype%":["SharedArrayBuffer","prototype"],"%StringPrototype%":["String","prototype"],"%SymbolPrototype%":["Symbol","prototype"],"%SyntaxErrorPrototype%":["SyntaxError","prototype"],"%TypedArrayPrototype%":["TypedArray","prototype"],"%TypeErrorPrototype%":["TypeError","prototype"],"%Uint8ArrayPrototype%":["Uint8Array","prototype"],"%Uint8ClampedArrayPrototype%":["Uint8ClampedArray","prototype"],"%Uint16ArrayPrototype%":["Uint16Array","prototype"],"%Uint32ArrayPrototype%":["Uint32Array","prototype"],"%URIErrorPrototype%":["URIError","prototype"],"%WeakMapPrototype%":["WeakMap","prototype"],"%WeakSetPrototype%":["WeakSet","prototype"]},O4=N8(),U8=gTe(),s3t=O4.call(Function.call,Array.prototype.concat),l3t=O4.call(Function.apply,Array.prototype.splice),_Te=O4.call(Function.call,String.prototype.replace),V8=O4.call(Function.call,String.prototype.slice),u3t=O4.call(Function.call,RegExp.prototype.exec),c3t=/[^%.[\]]+|\[(?:(-?\d+(?:\.\d+)?)|(["'])((?:(?!\2)[^\\]|\\.)*?)\2)\]|(?=(?:\.|\[\])(?:\.|\[\]|%$))/g,f3t=/\\(\\)?/g,h3t=function(t){var r=V8(t,0,1),n=V8(t,-1);if(r==="%"&amp;&amp;n!=="%")throw new e5("invalid intrinsic syntax, expected closing `%`");if(n==="%"&amp;&amp;r!=="%")throw new e5("invalid intrinsic syntax, expected opening `%`");var i=[];return _Te(t,c3t,function(a,o,s,l){i[i.length]=s?_Te(l,f3t,"$1"):o||a}),i},d3t=function(t,r){var n=t,i;if(U8(yTe,n)&amp;&amp;(i=yTe[n],n="%"+i[0]+"%"),U8(f2,n)){var a=f2[n];if(a===$T&amp;&amp;(a=o3t(n)),typeof a=="undefined"&amp;&amp;!r)throw new QT("intrinsic "+t+" exists, but is not available. Please file an issue!");return{alias:i,name:n,value:a}}throw new e5("intrinsic "+t+" does not exist!")};bTe.exports=function(t,r){if(typeof t!="string"||t.length===0)throw new QT("intrinsic name must be a non-empty string");if(arguments.length&gt;1&amp;&amp;typeof r!="boolean")throw new QT('"allowMissing" argument must be a boolean');if(u3t(/^%?[^%]*%?$/,t)===null)throw new e5("`%` may not be present anywhere but at the beginning and end of the intrinsic name");var n=h3t(t),i=n.length&gt;0?n[0]:"",a=d3t("%"+i+"%",r),o=a.name,s=a.value,l=!1,u=a.alias;u&amp;&amp;(i=u[0],l3t(n,s3t([0,1],u)));for(var c=1,f=!0;c&lt;n.length;c+=1){var h=n[c],d=V8(h,0,1),v=V8(h,-1);if((d==='"'||d==="'"||d==="`"||v==='"'||v==="'"||v==="`")&amp;&amp;d!==v)throw new e5("property names with quotes must have matching quotes");if((h==="constructor"||!f)&amp;&amp;(l=!0),i+="."+h,o="%"+i+"%",U8(f2,o))s=f2[o];else if(s!=null){if(!(h in s)){if(!r)throw new QT("base intrinsic for "+t+" exists, but the property is not available.");return}if(c2&amp;&amp;c+1&gt;=n.length){var x=c2(s,h);f=!!x,f&amp;&amp;"get"in x&amp;&amp;!("originalValue"in x.get)?s=x.get:s=s[h]}else f=U8(s,h),s=s[h];f&amp;&amp;!l&amp;&amp;(f2[o]=s)}}return s}});var G8=ye((Dur,wTe)=&gt;{"use strict";var v3t=t5(),H8=v3t("%Object.defineProperty%",!0)||!1;if(H8)try{H8({},"a",{value:1})}catch(e){H8=!1}wTe.exports=H8});var B4=ye((zur,TTe)=&gt;{"use strict";var p3t=t5(),j8=p3t("%Object.getOwnPropertyDescriptor%",!0);if(j8)try{j8([],"length")}catch(e){j8=null}TTe.exports=j8});var ETe=ye((Fur,MTe)=&gt;{"use strict";var ATe=G8(),g3t=vG(),r5=q4(),STe=B4();MTe.exports=function(t,r,n){if(!t||typeof t!="object"&amp;&amp;typeof t!="function")throw new r5("`obj` must be an object or a function`");if(typeof r!="string"&amp;&amp;typeof r!="symbol")throw new r5("`property` must be a string or a symbol`");if(arguments.length&gt;3&amp;&amp;typeof arguments[3]!="boolean"&amp;&amp;arguments[3]!==null)throw new r5("`nonEnumerable`, if provided, must be a boolean or null");if(arguments.length&gt;4&amp;&amp;typeof arguments[4]!="boolean"&amp;&amp;arguments[4]!==null)throw new r5("`nonWritable`, if provided, must be a boolean or null");if(arguments.length&gt;5&amp;&amp;typeof arguments[5]!="boolean"&amp;&amp;arguments[5]!==null)throw new r5("`nonConfigurable`, if provided, must be a boolean or null");if(arguments.length&gt;6&amp;&amp;typeof arguments[6]!="boolean")throw new r5("`loose`, if provided, must be a boolean");var i=arguments.length&gt;3?arguments[3]:null,a=arguments.length&gt;4?arguments[4]:null,o=arguments.length&gt;5?arguments[5]:null,s=arguments.length&gt;6?arguments[6]:!1,l=!!STe&amp;&amp;STe(t,r);if(ATe)ATe(t,r,{configurable:o===null&amp;&amp;l?l.configurable:!o,enumerable:i===null&amp;&amp;l?l.enumerable:!i,value:n,writable:a===null&amp;&amp;l?l.writable:!a});else if(s||!i&amp;&amp;!a&amp;&amp;!o)t[r]=n;else throw new g3t("This environment does not support defining a property as non-configurable, non-writable, or non-enumerable.")}});var yG=ye((qur,CTe)=&gt;{"use strict";var mG=G8(),kTe=function(){return!!mG};kTe.hasArrayLengthDefineBug=function(){if(!mG)return null;try{return mG([],"length",{value:1}).length!==1}catch(t){return!0}};CTe.exports=kTe});var DTe=ye((Our,RTe)=&gt;{"use strict";var m3t=t5(),LTe=ETe(),y3t=yG()(),PTe=B4(),ITe=q4(),_3t=m3t("%Math.floor%");RTe.exports=function(t,r){if(typeof t!="function")throw new ITe("`fn` is not a function");if(typeof r!="number"||r&lt;0||r&gt;4294967295||_3t(r)!==r)throw new ITe("`length` must be a positive 32-bit integer");var n=arguments.length&gt;2&amp;&amp;!!arguments[2],i=!0,a=!0;if("length"in t&amp;&amp;PTe){var o=PTe(t,"length");o&amp;&amp;!o.configurable&amp;&amp;(i=!1),o&amp;&amp;!o.writable&amp;&amp;(a=!1)}return(i||a||!n)&amp;&amp;(y3t?LTe(t,"length",r,!0,!0):LTe(t,"length",r)),t}});var N4=ye((Bur,W8)=&gt;{"use strict";var _G=N8(),Z8=t5(),x3t=DTe(),b3t=q4(),qTe=Z8("%Function.prototype.apply%"),OTe=Z8("%Function.prototype.call%"),BTe=Z8("%Reflect.apply%",!0)||_G.call(OTe,qTe),zTe=G8(),w3t=Z8("%Math.max%");W8.exports=function(t){if(typeof t!="function")throw new b3t("a function is required");var r=BTe(_G,OTe,arguments);return x3t(r,1+w3t(0,t.length-(arguments.length-1)),!0)};var FTe=function(){return BTe(_G,qTe,arguments)};zTe?zTe(W8.exports,"apply",{value:FTe}):W8.exports.apply=FTe});var i5=ye((Nur,VTe)=&gt;{"use strict";var NTe=t5(),UTe=N4(),T3t=UTe(NTe("String.prototype.indexOf"));VTe.exports=function(t,r){var n=NTe(t,!!r);return typeof n=="function"&amp;&amp;T3t(t,".prototype.")&gt;-1?UTe(n):n}});var jTe=ye((Uur,GTe)=&gt;{"use strict";var A3t=F4()(),S3t=i5(),xG=S3t("Object.prototype.toString"),X8=function(t){return A3t&amp;&amp;t&amp;&amp;typeof t=="object"&amp;&amp;Symbol.toStringTag in t?!1:xG(t)==="[object Arguments]"},HTe=function(t){return X8(t)?!0:t!==null&amp;&amp;typeof t=="object"&amp;&amp;typeof t.length=="number"&amp;&amp;t.length&gt;=0&amp;&amp;xG(t)!=="[object Array]"&amp;&amp;xG(t.callee)==="[object Function]"},M3t=function(){return X8(arguments)}();X8.isLegacyArguments=HTe;GTe.exports=M3t?X8:HTe});var XTe=ye((Vur,ZTe)=&gt;{"use strict";var E3t=Object.prototype.toString,k3t=Function.prototype.toString,C3t=/^\s*(?:function)?\*/,WTe=F4()(),bG=Object.getPrototypeOf,L3t=function(){if(!WTe)return!1;try{return Function("return function*() {}")()}catch(e){}},wG;ZTe.exports=function(t){if(typeof t!="function")return!1;if(C3t.test(k3t.call(t)))return!0;if(!WTe){var r=E3t.call(t);return r==="[object GeneratorFunction]"}if(!bG)return!1;if(typeof wG=="undefined"){var n=L3t();wG=n?bG(n):!1}return bG(t)===wG}});var $Te=ye((Hur,JTe)=&gt;{"use strict";var KTe=Function.prototype.toString,n5=typeof Reflect=="object"&amp;&amp;Reflect!==null&amp;&amp;Reflect.apply,AG,Y8;if(typeof n5=="function"&amp;&amp;typeof Object.defineProperty=="function")try{AG=Object.defineProperty({},"length",{get:function(){throw Y8}}),Y8={},n5(function(){throw 42},null,AG)}catch(e){e!==Y8&amp;&amp;(n5=null)}else n5=null;var P3t=/^\s*class\b/,SG=function(t){try{var r=KTe.call(t);return P3t.test(r)}catch(n){return!1}},TG=function(t){try{return SG(t)?!1:(KTe.call(t),!0)}catch(r){return!1}},K8=Object.prototype.toString,I3t="[object Object]",R3t="[object Function]",D3t="[object GeneratorFunction]",z3t="[object HTMLAllCollection]",F3t="[object HTML document.all class]",q3t="[object HTMLCollection]",O3t=typeof Symbol=="function"&amp;&amp;!!Symbol.toStringTag,B3t=!(0 in[,]),MG=function(){return!1};typeof document=="object"&amp;&amp;(YTe=document.all,K8.call(YTe)===K8.call(document.all)&amp;&amp;(MG=function(t){if((B3t||!t)&amp;&amp;(typeof t=="undefined"||typeof t=="object"))try{var r=K8.call(t);return(r===z3t||r===F3t||r===q3t||r===I3t)&amp;&amp;t("")==null}catch(n){}return!1}));var YTe;JTe.exports=n5?function(t){if(MG(t))return!0;if(!t||typeof t!="function"&amp;&amp;typeof t!="object")return!1;try{n5(t,null,AG)}catch(r){if(r!==Y8)return!1}return!SG(t)&amp;&amp;TG(t)}:function(t){if(MG(t))return!0;if(!t||typeof t!="function"&amp;&amp;typeof t!="object")return!1;if(O3t)return TG(t);if(SG(t))return!1;var r=K8.call(t);return r!==R3t&amp;&amp;r!==D3t&amp;&amp;!/^\[object HTML/.test(r)?!1:TG(t)}});var EG=ye((Gur,e5e)=&gt;{"use strict";var N3t=$Te(),U3t=Object.prototype.toString,QTe=Object.prototype.hasOwnProperty,V3t=function(t,r,n){for(var i=0,a=t.length;i&lt;a;i++)QTe.call(t,i)&amp;&amp;(n==null?r(t[i],i,t):r.call(n,t[i],i,t))},H3t=function(t,r,n){for(var i=0,a=t.length;i&lt;a;i++)n==null?r(t.charAt(i),i,t):r.call(n,t.charAt(i),i,t)},G3t=function(t,r,n){for(var i in t)QTe.call(t,i)&amp;&amp;(n==null?r(t[i],i,t):r.call(n,t[i],i,t))},j3t=function(t,r,n){if(!N3t(r))throw new TypeError("iterator must be a function");var i;arguments.length&gt;=3&amp;&amp;(i=n),U3t.call(t)==="[object Array]"?V3t(t,r,i):typeof t=="string"?H3t(t,r,i):G3t(t,r,i)};e5e.exports=j3t});var CG=ye((jur,t5e)=&gt;{"use strict";var kG=["BigInt64Array","BigUint64Array","Float32Array","Float64Array","Int16Array","Int32Array","Int8Array","Uint16Array","Uint32Array","Uint8Array","Uint8ClampedArray"],W3t=typeof globalThis=="undefined"?window:globalThis;t5e.exports=function(){for(var t=[],r=0;r&lt;kG.length;r++)typeof W3t[kG[r]]=="function"&amp;&amp;(t[t.length]=kG[r]);return t}});var o5e=ye((Wur,a5e)=&gt;{"use strict";var $8=EG(),Z3t=CG(),r5e=N4(),IG=i5(),J8=B4(),X3t=IG("Object.prototype.toString"),n5e=F4()(),i5e=typeof globalThis=="undefined"?window:globalThis,PG=Z3t(),RG=IG("String.prototype.slice"),LG=Object.getPrototypeOf,Y3t=IG("Array.prototype.indexOf",!0)||function(t,r){for(var n=0;n&lt;t.length;n+=1)if(t[n]===r)return n;return-1},Q8={__proto__:null};n5e&amp;&amp;J8&amp;&amp;LG?$8(PG,function(e){var t=new i5e[e];if(Symbol.toStringTag in t){var r=LG(t),n=J8(r,Symbol.toStringTag);if(!n){var i=LG(r);n=J8(i,Symbol.toStringTag)}Q8["$"+e]=r5e(n.get)}}):$8(PG,function(e){var t=new i5e[e],r=t.slice||t.set;r&amp;&amp;(Q8["$"+e]=r5e(r))});var K3t=function(t){var r=!1;return $8(Q8,function(n,i){if(!r)try{"$"+n(t)===i&amp;&amp;(r=RG(i,1))}catch(a){}}),r},J3t=function(t){var r=!1;return $8(Q8,function(n,i){if(!r)try{n(t),r=RG(i,1)}catch(a){}}),r};a5e.exports=function(t){if(!t||typeof t!="object")return!1;if(!n5e){var r=RG(X3t(t),8,-1);return Y3t(PG,r)&gt;-1?r:r!=="Object"?!1:J3t(t)}return J8?K3t(t):null}});var h5e=ye((Zur,f5e)=&gt;{"use strict";var s5e=EG(),$3t=CG(),zG=i5(),Q3t=zG("Object.prototype.toString"),l5e=F4()(),eR=B4(),eTt=typeof globalThis=="undefined"?window:globalThis,u5e=$3t(),tTt=zG("Array.prototype.indexOf",!0)||function(t,r){for(var n=0;n&lt;t.length;n+=1)if(t[n]===r)return n;return-1},rTt=zG("String.prototype.slice"),c5e={},DG=Object.getPrototypeOf;l5e&amp;&amp;eR&amp;&amp;DG&amp;&amp;s5e(u5e,function(e){var t=new eTt[e];if(Symbol.toStringTag in t){var r=DG(t),n=eR(r,Symbol.toStringTag);if(!n){var i=DG(r);n=eR(i,Symbol.toStringTag)}c5e[e]=n.get}});var iTt=function(t){var r=!1;return s5e(c5e,function(n,i){if(!r)try{r=n.call(t)===i}catch(a){}}),r};f5e.exports=function(t){if(!t||typeof t!="object")return!1;if(!l5e||!(Symbol.toStringTag in t)){var r=rTt(Q3t(t),8,-1);return tTt(u5e,r)&gt;-1}return eR?iTt(t):!1}});var OG=ye(Bl=&gt;{"use strict";var nTt=jTe(),aTt=XTe(),Hg=o5e(),d5e=h5e();function a5(e){return e.call.bind(e)}var v5e=typeof BigInt!="undefined",p5e=typeof Symbol!="undefined",X0=a5(Object.prototype.toString),oTt=a5(Number.prototype.valueOf),sTt=a5(String.prototype.valueOf),lTt=a5(Boolean.prototype.valueOf);v5e&amp;&amp;(g5e=a5(BigInt.prototype.valueOf));var g5e;p5e&amp;&amp;(m5e=a5(Symbol.prototype.valueOf));var m5e;function V4(e,t){if(typeof e!="object")return!1;try{return t(e),!0}catch(r){return!1}}Bl.isArgumentsObject=nTt;Bl.isGeneratorFunction=aTt;Bl.isTypedArray=d5e;function uTt(e){return typeof Promise!="undefined"&amp;&amp;e instanceof Promise||e!==null&amp;&amp;typeof e=="object"&amp;&amp;typeof e.then=="function"&amp;&amp;typeof e.catch=="function"}Bl.isPromise=uTt;function cTt(e){return typeof ArrayBuffer!="undefined"&amp;&amp;ArrayBuffer.isView?ArrayBuffer.isView(e):d5e(e)||_5e(e)}Bl.isArrayBufferView=cTt;function fTt(e){return Hg(e)==="Uint8Array"}Bl.isUint8Array=fTt;function hTt(e){return Hg(e)==="Uint8ClampedArray"}Bl.isUint8ClampedArray=hTt;function dTt(e){return Hg(e)==="Uint16Array"}Bl.isUint16Array=dTt;function vTt(e){return Hg(e)==="Uint32Array"}Bl.isUint32Array=vTt;function pTt(e){return Hg(e)==="Int8Array"}Bl.isInt8Array=pTt;function gTt(e){return Hg(e)==="Int16Array"}Bl.isInt16Array=gTt;function mTt(e){return Hg(e)==="Int32Array"}Bl.isInt32Array=mTt;function yTt(e){return Hg(e)==="Float32Array"}Bl.isFloat32Array=yTt;function _Tt(e){return Hg(e)==="Float64Array"}Bl.isFloat64Array=_Tt;function xTt(e){return Hg(e)==="BigInt64Array"}Bl.isBigInt64Array=xTt;function bTt(e){return Hg(e)==="BigUint64Array"}Bl.isBigUint64Array=bTt;function tR(e){return X0(e)==="[object Map]"}tR.working=typeof Map!="undefined"&amp;&amp;tR(new Map);function wTt(e){return typeof Map=="undefined"?!1:tR.working?tR(e):e instanceof Map}Bl.isMap=wTt;function rR(e){return X0(e)==="[object Set]"}rR.working=typeof Set!="undefined"&amp;&amp;rR(new Set);function TTt(e){return typeof Set=="undefined"?!1:rR.working?rR(e):e instanceof Set}Bl.isSet=TTt;function iR(e){return X0(e)==="[object WeakMap]"}iR.working=typeof WeakMap!="undefined"&amp;&amp;iR(new WeakMap);function ATt(e){return typeof WeakMap=="undefined"?!1:iR.working?iR(e):e instanceof WeakMap}Bl.isWeakMap=ATt;function qG(e){return X0(e)==="[object WeakSet]"}qG.working=typeof WeakSet!="undefined"&amp;&amp;qG(new WeakSet);function STt(e){return qG(e)}Bl.isWeakSet=STt;function nR(e){return X0(e)==="[object ArrayBuffer]"}nR.working=typeof ArrayBuffer!="undefined"&amp;&amp;nR(new ArrayBuffer);function y5e(e){return typeof ArrayBuffer=="undefined"?!1:nR.working?nR(e):e instanceof ArrayBuffer}Bl.isArrayBuffer=y5e;function aR(e){return X0(e)==="[object DataView]"}aR.working=typeof ArrayBuffer!="undefined"&amp;&amp;typeof DataView!="undefined"&amp;&amp;aR(new DataView(new ArrayBuffer(1),0,1));function _5e(e){return typeof DataView=="undefined"?!1:aR.working?aR(e):e instanceof DataView}Bl.isDataView=_5e;var FG=typeof SharedArrayBuffer!="undefined"?SharedArrayBuffer:void 0;function U4(e){return X0(e)==="[object SharedArrayBuffer]"}function x5e(e){return typeof FG=="undefined"?!1:(typeof U4.working=="undefined"&amp;&amp;(U4.working=U4(new FG)),U4.working?U4(e):e instanceof FG)}Bl.isSharedArrayBuffer=x5e;function MTt(e){return X0(e)==="[object AsyncFunction]"}Bl.isAsyncFunction=MTt;function ETt(e){return X0(e)==="[object Map Iterator]"}Bl.isMapIterator=ETt;function kTt(e){return X0(e)==="[object Set Iterator]"}Bl.isSetIterator=kTt;function CTt(e){return X0(e)==="[object Generator]"}Bl.isGeneratorObject=CTt;function LTt(e){return X0(e)==="[object WebAssembly.Module]"}Bl.isWebAssemblyCompiledModule=LTt;function b5e(e){return V4(e,oTt)}Bl.isNumberObject=b5e;function w5e(e){return V4(e,sTt)}Bl.isStringObject=w5e;function T5e(e){return V4(e,lTt)}Bl.isBooleanObject=T5e;function A5e(e){return v5e&amp;&amp;V4(e,g5e)}Bl.isBigIntObject=A5e;function S5e(e){return p5e&amp;&amp;V4(e,m5e)}Bl.isSymbolObject=S5e;function PTt(e){return b5e(e)||w5e(e)||T5e(e)||A5e(e)||S5e(e)}Bl.isBoxedPrimitive=PTt;function ITt(e){return typeof Uint8Array!="undefined"&amp;&amp;(y5e(e)||x5e(e))}Bl.isAnyArrayBuffer=ITt;["isProxy","isExternal","isModuleNamespaceObject"].forEach(function(e){Object.defineProperty(Bl,e,{enumerable:!1,value:function(){throw new Error(e+" is not supported in userland")}})})});var BG=ye((Yur,M5e)=&gt;{M5e.exports=function(t){return t&amp;&amp;typeof t=="object"&amp;&amp;typeof t.copy=="function"&amp;&amp;typeof t.fill=="function"&amp;&amp;typeof t.readUInt8=="function"}});var jG=ye(Nl=&gt;{var E5e=Object.getOwnPropertyDescriptors||function(t){for(var r=Object.keys(t),n={},i=0;i&lt;r.length;i++)n[r[i]]=Object.getOwnPropertyDescriptor(t,r[i]);return n},RTt=/%[sdj%]/g;Nl.format=function(e){if(!hR(e)){for(var t=[],r=0;r&lt;arguments.length;r++)t.push(R_(arguments[r]));return t.join(" ")}for(var r=1,n=arguments,i=n.length,a=String(e).replace(RTt,function(s){if(s==="%%")return"%";if(r&gt;=i)return s;switch(s){case"%s":return String(n[r++]);case"%d":return Number(n[r++]);case"%j":try{return JSON.stringify(n[r++])}catch(l){return"[Circular]"}default:return s}}),o=n[r];r&lt;i;o=n[++r])fR(o)||!o5(o)?a+=" "+o:a+=" "+R_(o);return a};Nl.deprecate=function(e,t){if(typeof process!="undefined"&amp;&amp;process.noDeprecation===!0)return e;if(typeof process=="undefined")return function(){return Nl.deprecate(e,t).apply(this,arguments)};var r=!1;function n(){if(!r){if(process.throwDeprecation)throw new Error(t);process.traceDeprecation?console.trace(t):console.error(t),r=!0}return e.apply(this,arguments)}return n};var oR={},k5e=/^$/;sR="false",sR=sR.replace(/[|\\{}()[\]^$+?.]/g,"\\$&amp;").replace(/\*/g,".*").replace(/,/g,"$|^").toUpperCase(),k5e=new RegExp("^"+sR+"$","i");var sR;Nl.debuglog=function(e){if(e=e.toUpperCase(),!oR[e])if(k5e.test(e)){var t=process.pid;oR[e]=function(){var r=Nl.format.apply(Nl,arguments);console.error("%s %d: %s",e,t,r)}}else oR[e]=function(){};return oR[e]};function R_(e,t){var r={seen:[],stylize:zTt};return arguments.length&gt;=3&amp;&amp;(r.depth=arguments[2]),arguments.length&gt;=4&amp;&amp;(r.colors=arguments[3]),HG(t)?r.showHidden=t:t&amp;&amp;Nl._extend(r,t),d2(r.showHidden)&amp;&amp;(r.showHidden=!1),d2(r.depth)&amp;&amp;(r.depth=2),d2(r.colors)&amp;&amp;(r.colors=!1),d2(r.customInspect)&amp;&amp;(r.customInspect=!0),r.colors&amp;&amp;(r.stylize=DTt),uR(r,e,r.depth)}Nl.inspect=R_;R_.colors={bold:[1,22],italic:[3,23],underline:[4,24],inverse:[7,27],white:[37,39],grey:[90,39],black:[30,39],blue:[34,39],cyan:[36,39],green:[32,39],magenta:[35,39],red:[31,39],yellow:[33,39]};R_.styles={special:"cyan",number:"yellow",boolean:"yellow",undefined:"grey",null:"bold",string:"green",date:"magenta",regexp:"red"};function DTt(e,t){var r=R_.styles[t];return r?"\x1B["+R_.colors[r][0]+"m"+e+"\x1B["+R_.colors[r][1]+"m":e}function zTt(e,t){return e}function FTt(e){var t={};return e.forEach(function(r,n){t[r]=!0}),t}function uR(e,t,r){if(e.customInspect&amp;&amp;t&amp;&amp;lR(t.inspect)&amp;&amp;t.inspect!==Nl.inspect&amp;&amp;!(t.constructor&amp;&amp;t.constructor.prototype===t)){var n=t.inspect(r,e);return hR(n)||(n=uR(e,n,r)),n}var i=qTt(e,t);if(i)return i;var a=Object.keys(t),o=FTt(a);if(e.showHidden&amp;&amp;(a=Object.getOwnPropertyNames(t)),G4(t)&amp;&amp;(a.indexOf("message")&gt;=0||a.indexOf("description")&gt;=0))return NG(t);if(a.length===0){if(lR(t)){var s=t.name?": "+t.name:"";return e.stylize("[Function"+s+"]","special")}if(H4(t))return e.stylize(RegExp.prototype.toString.call(t),"regexp");if(cR(t))return e.stylize(Date.prototype.toString.call(t),"date");if(G4(t))return NG(t)}var l="",u=!1,c=["{","}"];if(C5e(t)&amp;&amp;(u=!0,c=["[","]"]),lR(t)){var f=t.name?": "+t.name:"";l=" [Function"+f+"]"}if(H4(t)&amp;&amp;(l=" "+RegExp.prototype.toString.call(t)),cR(t)&amp;&amp;(l=" "+Date.prototype.toUTCString.call(t)),G4(t)&amp;&amp;(l=" "+NG(t)),a.length===0&amp;&amp;(!u||t.length==0))return c[0]+l+c[1];if(r&lt;0)return H4(t)?e.stylize(RegExp.prototype.toString.call(t),"regexp"):e.stylize("[Object]","special");e.seen.push(t);var h;return u?h=OTt(e,t,r,o,a):h=a.map(function(d){return VG(e,t,r,o,d,u)}),e.seen.pop(),BTt(h,l,c)}function qTt(e,t){if(d2(t))return e.stylize("undefined","undefined");if(hR(t)){var r="'"+JSON.stringify(t).replace(/^"|"$/g,"").replace(/'/g,"\\'").replace(/\\"/g,'"')+"'";return e.stylize(r,"string")}if(L5e(t))return e.stylize(""+t,"number");if(HG(t))return e.stylize(""+t,"boolean");if(fR(t))return e.stylize("null","null")}function NG(e){return"["+Error.prototype.toString.call(e)+"]"}function OTt(e,t,r,n,i){for(var a=[],o=0,s=t.length;o&lt;s;++o)P5e(t,String(o))?a.push(VG(e,t,r,n,String(o),!0)):a.push("");return i.forEach(function(l){l.match(/^\d+$/)||a.push(VG(e,t,r,n,l,!0))}),a}function VG(e,t,r,n,i,a){var o,s,l;if(l=Object.getOwnPropertyDescriptor(t,i)||{value:t[i]},l.get?l.set?s=e.stylize("[Getter/Setter]","special"):s=e.stylize("[Getter]","special"):l.set&amp;&amp;(s=e.stylize("[Setter]","special")),P5e(n,i)||(o="["+i+"]"),s||(e.seen.indexOf(l.value)&lt;0?(fR(r)?s=uR(e,l.value,null):s=uR(e,l.value,r-1),s.indexOf(`</w:t>
        <w:br/>
        <w:t>`)&gt;-1&amp;&amp;(a?s=s.split(`</w:t>
        <w:br/>
        <w:t>`).map(function(u){return"  "+u}).join(`</w:t>
        <w:br/>
        <w:t>`).slice(2):s=`</w:t>
        <w:br/>
        <w:t>`+s.split(`</w:t>
        <w:br/>
        <w:t>`).map(function(u){return"   "+u}).join(`</w:t>
        <w:br/>
        <w:t>`))):s=e.stylize("[Circular]","special")),d2(o)){if(a&amp;&amp;i.match(/^\d+$/))return s;o=JSON.stringify(""+i),o.match(/^"([a-zA-Z_][a-zA-Z_0-9]*)"$/)?(o=o.slice(1,-1),o=e.stylize(o,"name")):(o=o.replace(/'/g,"\\'").replace(/\\"/g,'"').replace(/(^"|"$)/g,"'"),o=e.stylize(o,"string"))}return o+": "+s}function BTt(e,t,r){var n=0,i=e.reduce(function(a,o){return n++,o.indexOf(`</w:t>
        <w:br/>
        <w:t>`)&gt;=0&amp;&amp;n++,a+o.replace(/\u001b\[\d\d?m/g,"").length+1},0);return i&gt;60?r[0]+(t===""?"":t+`</w:t>
        <w:br/>
        <w:t xml:space="preserve"> `)+" "+e.join(`,</w:t>
        <w:br/>
        <w:t xml:space="preserve">  `)+" "+r[1]:r[0]+t+" "+e.join(", ")+" "+r[1]}Nl.types=OG();function C5e(e){return Array.isArray(e)}Nl.isArray=C5e;function HG(e){return typeof e=="boolean"}Nl.isBoolean=HG;function fR(e){return e===null}Nl.isNull=fR;function NTt(e){return e==null}Nl.isNullOrUndefined=NTt;function L5e(e){return typeof e=="number"}Nl.isNumber=L5e;function hR(e){return typeof e=="string"}Nl.isString=hR;function UTt(e){return typeof e=="symbol"}Nl.isSymbol=UTt;function d2(e){return e===void 0}Nl.isUndefined=d2;function H4(e){return o5(e)&amp;&amp;GG(e)==="[object RegExp]"}Nl.isRegExp=H4;Nl.types.isRegExp=H4;function o5(e){return typeof e=="object"&amp;&amp;e!==null}Nl.isObject=o5;function cR(e){return o5(e)&amp;&amp;GG(e)==="[object Date]"}Nl.isDate=cR;Nl.types.isDate=cR;function G4(e){return o5(e)&amp;&amp;(GG(e)==="[object Error]"||e instanceof Error)}Nl.isError=G4;Nl.types.isNativeError=G4;function lR(e){return typeof e=="function"}Nl.isFunction=lR;function VTt(e){return e===null||typeof e=="boolean"||typeof e=="number"||typeof e=="string"||typeof e=="symbol"||typeof e=="undefined"}Nl.isPrimitive=VTt;Nl.isBuffer=BG();function GG(e){return Object.prototype.toString.call(e)}function UG(e){return e&lt;10?"0"+e.toString(10):e.toString(10)}var HTt=["Jan","Feb","Mar","Apr","May","Jun","Jul","Aug","Sep","Oct","Nov","Dec"];function GTt(){var e=new Date,t=[UG(e.getHours()),UG(e.getMinutes()),UG(e.getSeconds())].join(":");return[e.getDate(),HTt[e.getMonth()],t].join(" ")}Nl.log=function(){console.log("%s - %s",GTt(),Nl.format.apply(Nl,arguments))};Nl.inherits=Uy();Nl._extend=function(e,t){if(!t||!o5(t))return e;for(var r=Object.keys(t),n=r.length;n--;)e[r[n]]=t[r[n]];return e};function P5e(e,t){return Object.prototype.hasOwnProperty.call(e,t)}var h2=typeof Symbol!="undefined"?Symbol("util.promisify.custom"):void 0;Nl.promisify=function(t){if(typeof t!="function")throw new TypeError('The "original" argument must be of type Function');if(h2&amp;&amp;t[h2]){var r=t[h2];if(typeof r!="function")throw new TypeError('The "util.promisify.custom" argument must be of type Function');return Object.defineProperty(r,h2,{value:r,enumerable:!1,writable:!1,configurable:!0}),r}function r(){for(var n,i,a=new Promise(function(l,u){n=l,i=u}),o=[],s=0;s&lt;arguments.length;s++)o.push(arguments[s]);o.push(function(l,u){l?i(l):n(u)});try{t.apply(this,o)}catch(l){i(l)}return a}return Object.setPrototypeOf(r,Object.getPrototypeOf(t)),h2&amp;&amp;Object.defineProperty(r,h2,{value:r,enumerable:!1,writable:!1,configurable:!0}),Object.defineProperties(r,E5e(t))};Nl.promisify.custom=h2;function jTt(e,t){if(!e){var r=new Error("Promise was rejected with a falsy value");r.reason=e,e=r}return t(e)}function WTt(e){if(typeof e!="function")throw new TypeError('The "original" argument must be of type Function');function t(){for(var r=[],n=0;n&lt;arguments.length;n++)r.push(arguments[n]);var i=r.pop();if(typeof i!="function")throw new TypeError("The last argument must be of type Function");var a=this,o=function(){return i.apply(a,arguments)};e.apply(this,r).then(function(s){process.nextTick(o.bind(null,null,s))},function(s){process.nextTick(jTt.bind(null,s,o))})}return Object.setPrototypeOf(t,Object.getPrototypeOf(e)),Object.defineProperties(t,E5e(e)),t}Nl.callbackify=WTt});var z5e=ye((Jur,D5e)=&gt;{"use strict";function I5e(e,t){var r=Object.keys(e);if(Object.getOwnPropertySymbols){var n=Object.getOwnPropertySymbols(e);t&amp;&amp;(n=n.filter(function(i){return Object.getOwnPropertyDescriptor(e,i).enumerable})),r.push.apply(r,n)}return r}function ZTt(e){for(var t=1;t&lt;arguments.length;t++){var r=arguments[t]!=null?arguments[t]:{};t%2?I5e(Object(r),!0).forEach(function(n){XTt(e,n,r[n])}):Object.getOwnPropertyDescriptors?Object.defineProperties(e,Object.getOwnPropertyDescriptors(r)):I5e(Object(r)).forEach(function(n){Object.defineProperty(e,n,Object.getOwnPropertyDescriptor(r,n))})}return e}function XTt(e,t,r){return t in e?Object.defineProperty(e,t,{value:r,enumerable:!0,configurable:!0,writable:!0}):e[t]=r,e}function YTt(e,t){if(!(e instanceof t))throw new TypeError("Cannot call a class as a function")}function R5e(e,t){for(var r=0;r&lt;t.length;r++){var n=t[r];n.enumerable=n.enumerable||!1,n.configurable=!0,"value"in n&amp;&amp;(n.writable=!0),Object.defineProperty(e,n.key,n)}}function KTt(e,t,r){return t&amp;&amp;R5e(e.prototype,t),r&amp;&amp;R5e(e,r),e}var JTt=u2(),dR=JTt.Buffer,$Tt=jG(),WG=$Tt.inspect,QTt=WG&amp;&amp;WG.custom||"inspect";function e5t(e,t,r){dR.prototype.copy.call(e,t,r)}D5e.exports=function(){function e(){YTt(this,e),this.head=null,this.tail=null,this.length=0}return KTt(e,[{key:"push",value:function(r){var n={data:r,next:null};this.length&gt;0?this.tail.next=n:this.head=n,this.tail=n,++this.length}},{key:"unshift",value:function(r){var n={data:r,next:this.head};this.length===0&amp;&amp;(this.tail=n),this.head=n,++this.length}},{key:"shift",value:function(){if(this.length!==0){var r=this.head.data;return this.length===1?this.head=this.tail=null:this.head=this.head.next,--this.length,r}}},{key:"clear",value:function(){this.head=this.tail=null,this.length=0}},{key:"join",value:function(r){if(this.length===0)return"";for(var n=this.head,i=""+n.data;n=n.next;)i+=r+n.data;return i}},{key:"concat",value:function(r){if(this.length===0)return dR.alloc(0);for(var n=dR.allocUnsafe(r&gt;&gt;&gt;0),i=this.head,a=0;i;)e5t(i.data,n,a),a+=i.data.length,i=i.next;return n}},{key:"consume",value:function(r,n){var i;return r&lt;this.head.data.length?(i=this.head.data.slice(0,r),this.head.data=this.head.data.slice(r)):r===this.head.data.length?i=this.shift():i=n?this._getString(r):this._getBuffer(r),i}},{key:"first",value:function(){return this.head.data}},{key:"_getString",value:function(r){var n=this.head,i=1,a=n.data;for(r-=a.length;n=n.next;){var o=n.data,s=r&gt;o.length?o.length:r;if(s===o.length?a+=o:a+=o.slice(0,r),r-=s,r===0){s===o.length?(++i,n.next?this.head=n.next:this.head=this.tail=null):(this.head=n,n.data=o.slice(s));break}++i}return this.length-=i,a}},{key:"_getBuffer",value:function(r){var n=dR.allocUnsafe(r),i=this.head,a=1;for(i.data.copy(n),r-=i.data.length;i=i.next;){var o=i.data,s=r&gt;o.length?o.length:r;if(o.copy(n,n.length-r,0,s),r-=s,r===0){s===o.length?(++a,i.next?this.head=i.next:this.head=this.tail=null):(this.head=i,i.data=o.slice(s));break}++a}return this.length-=a,n}},{key:QTt,value:function(r,n){return WG(this,ZTt({},n,{depth:0,customInspect:!1}))}}]),e}()});var XG=ye(($ur,q5e)=&gt;{"use strict";function t5t(e,t){var r=this,n=this._readableState&amp;&amp;this._readableState.destroyed,i=this._writableState&amp;&amp;this._writableState.destroyed;return n||i?(t?t(e):e&amp;&amp;(this._writableState?this._writableState.errorEmitted||(this._writableState.errorEmitted=!0,process.nextTick(ZG,this,e)):process.nextTick(ZG,this,e)),this):(this._readableState&amp;&amp;(this._readableState.destroyed=!0),this._writableState&amp;&amp;(this._writableState.destroyed=!0),this._destroy(e||null,function(a){!t&amp;&amp;a?r._writableState?r._writableState.errorEmitted?process.nextTick(vR,r):(r._writableState.errorEmitted=!0,process.nextTick(F5e,r,a)):process.nextTick(F5e,r,a):t?(process.nextTick(vR,r),t(a)):process.nextTick(vR,r)}),this)}function F5e(e,t){ZG(e,t),vR(e)}function vR(e){e._writableState&amp;&amp;!e._writableState.emitClose||e._readableState&amp;&amp;!e._readableState.emitClose||e.emit("close")}function r5t(){this._readableState&amp;&amp;(this._readableState.destroyed=!1,this._readableState.reading=!1,this._readableState.ended=!1,this._readableState.endEmitted=!1),this._writableState&amp;&amp;(this._writableState.destroyed=!1,this._writableState.ended=!1,this._writableState.ending=!1,this._writableState.finalCalled=!1,this._writableState.prefinished=!1,this._writableState.finished=!1,this._writableState.errorEmitted=!1)}function ZG(e,t){e.emit("error",t)}function i5t(e,t){var r=e._readableState,n=e._writableState;r&amp;&amp;r.autoDestroy||n&amp;&amp;n.autoDestroy?e.destroy(t):e.emit("error",t)}q5e.exports={destroy:t5t,undestroy:r5t,errorOrDestroy:i5t}});var v2=ye((Qur,N5e)=&gt;{"use strict";function n5t(e,t){e.prototype=Object.create(t.prototype),e.prototype.constructor=e,e.__proto__=t}var B5e={};function Y0(e,t,r){r||(r=Error);function n(a,o,s){return typeof t=="string"?t:t(a,o,s)}var i=function(a){n5t(o,a);function o(s,l,u){return a.call(this,n(s,l,u))||this}return o}(r);i.prototype.name=r.name,i.prototype.code=e,B5e[e]=i}function O5e(e,t){if(Array.isArray(e)){var r=e.length;return e=e.map(function(n){return String(n)}),r&gt;2?"one of ".concat(t," ").concat(e.slice(0,r-1).join(", "),", or ")+e[r-1]:r===2?"one of ".concat(t," ").concat(e[0]," or ").concat(e[1]):"of ".concat(t," ").concat(e[0])}else return"of ".concat(t," ").concat(String(e))}function a5t(e,t,r){return e.substr(!r||r&lt;0?0:+r,t.length)===t}function o5t(e,t,r){return(r===void 0||r&gt;e.length)&amp;&amp;(r=e.length),e.substring(r-t.length,r)===t}function s5t(e,t,r){return typeof r!="number"&amp;&amp;(r=0),r+t.length&gt;e.length?!1:e.indexOf(t,r)!==-1}Y0("ERR_INVALID_OPT_VALUE",function(e,t){return'The value "'+t+'" is invalid for option "'+e+'"'},TypeError);Y0("ERR_INVALID_ARG_TYPE",function(e,t,r){var n;typeof t=="string"&amp;&amp;a5t(t,"not ")?(n="must not be",t=t.replace(/^not /,"")):n="must be";var i;if(o5t(e," argument"))i="The ".concat(e," ").concat(n," ").concat(O5e(t,"type"));else{var a=s5t(e,".")?"property":"argument";i='The "'.concat(e,'" ').concat(a," ").concat(n," ").concat(O5e(t,"type"))}return i+=". Received type ".concat(typeof r),i},TypeError);Y0("ERR_STREAM_PUSH_AFTER_EOF","stream.push() after EOF");Y0("ERR_METHOD_NOT_IMPLEMENTED",function(e){return"The "+e+" method is not implemented"});Y0("ERR_STREAM_PREMATURE_CLOSE","Premature close");Y0("ERR_STREAM_DESTROYED",function(e){return"Cannot call "+e+" after a stream was destroyed"});Y0("ERR_MULTIPLE_CALLBACK","Callback called multiple times");Y0("ERR_STREAM_CANNOT_PIPE","Cannot pipe, not readable");Y0("ERR_STREAM_WRITE_AFTER_END","write after end");Y0("ERR_STREAM_NULL_VALUES","May not write null values to stream",TypeError);Y0("ERR_UNKNOWN_ENCODING",function(e){return"Unknown encoding: "+e},TypeError);Y0("ERR_STREAM_UNSHIFT_AFTER_END_EVENT","stream.unshift() after end event");N5e.exports.codes=B5e});var YG=ye((ecr,U5e)=&gt;{"use strict";var l5t=v2().codes.ERR_INVALID_OPT_VALUE;function u5t(e,t,r){return e.highWaterMark!=null?e.highWaterMark:t?e[r]:null}function c5t(e,t,r,n){var i=u5t(t,n,r);if(i!=null){if(!(isFinite(i)&amp;&amp;Math.floor(i)===i)||i&lt;0){var a=n?r:"highWaterMark";throw new l5t(a,i)}return Math.floor(i)}return e.objectMode?16:16*1024}U5e.exports={getHighWaterMark:c5t}});var H5e=ye((tcr,V5e)=&gt;{V5e.exports=f5t;function f5t(e,t){if(KG("noDeprecation"))return e;var r=!1;function n(){if(!r){if(KG("throwDeprecation"))throw new Error(t);KG("traceDeprecation")?console.trace(t):console.warn(t),r=!0}return e.apply(this,arguments)}return n}function KG(e){try{if(!window.localStorage)return!1}catch(r){return!1}var t=window.localStorage[e];return t==null?!1:String(t).toLowerCase()==="true"}});var QG=ye((rcr,Y5e)=&gt;{"use strict";Y5e.exports=_h;function j5e(e){var t=this;this.next=null,this.entry=null,this.finish=function(){O5t(t,e)}}var s5;_h.WritableState=W4;var h5t={deprecate:H5e()},W5e=iG(),gR=u2().Buffer,d5t=window.Uint8Array||function(){};function v5t(e){return gR.from(e)}function p5t(e){return gR.isBuffer(e)||e instanceof d5t}var $G=XG(),g5t=YG(),m5t=g5t.getHighWaterMark,D_=v2().codes,y5t=D_.ERR_INVALID_ARG_TYPE,_5t=D_.ERR_METHOD_NOT_IMPLEMENTED,x5t=D_.ERR_MULTIPLE_CALLBACK,b5t=D_.ERR_STREAM_CANNOT_PIPE,w5t=D_.ERR_STREAM_DESTROYED,T5t=D_.ERR_STREAM_NULL_VALUES,A5t=D_.ERR_STREAM_WRITE_AFTER_END,S5t=D_.ERR_UNKNOWN_ENCODING,l5=$G.errorOrDestroy;Uy()(_h,W5e);function M5t(){}function W4(e,t,r){s5=s5||p2(),e=e||{},typeof r!="boolean"&amp;&amp;(r=t instanceof s5),this.objectMode=!!e.objectMode,r&amp;&amp;(this.objectMode=this.objectMode||!!e.writableObjectMode),this.highWaterMark=m5t(this,e,"writableHighWaterMark",r),this.finalCalled=!1,this.needDrain=!1,this.ending=!1,this.ended=!1,this.finished=!1,this.destroyed=!1;var n=e.decodeStrings===!1;this.decodeStrings=!n,this.defaultEncoding=e.defaultEncoding||"utf8",this.length=0,this.writing=!1,this.corked=0,this.sync=!0,this.bufferProcessing=!1,this.onwrite=function(i){R5t(t,i)},this.writecb=null,this.writelen=0,this.bufferedRequest=null,this.lastBufferedRequest=null,this.pendingcb=0,this.prefinished=!1,this.errorEmitted=!1,this.emitClose=e.emitClose!==!1,this.autoDestroy=!!e.autoDestroy,this.bufferedRequestCount=0,this.corkedRequestsFree=new j5e(this)}W4.prototype.getBuffer=function(){for(var t=this.bufferedRequest,r=[];t;)r.push(t),t=t.next;return r};(function(){try{Object.defineProperty(W4.prototype,"buffer",{get:h5t.deprecate(function(){return this.getBuffer()},"_writableState.buffer is deprecated. Use _writableState.getBuffer instead.","DEP0003")})}catch(e){}})();var pR;typeof Symbol=="function"&amp;&amp;Symbol.hasInstance&amp;&amp;typeof Function.prototype[Symbol.hasInstance]=="function"?(pR=Function.prototype[Symbol.hasInstance],Object.defineProperty(_h,Symbol.hasInstance,{value:function(t){return pR.call(this,t)?!0:this!==_h?!1:t&amp;&amp;t._writableState instanceof W4}})):pR=function(t){return t instanceof this};function _h(e){s5=s5||p2();var t=this instanceof s5;if(!t&amp;&amp;!pR.call(_h,this))return new _h(e);this._writableState=new W4(e,this,t),this.writable=!0,e&amp;&amp;(typeof e.write=="function"&amp;&amp;(this._write=e.write),typeof e.writev=="function"&amp;&amp;(this._writev=e.writev),typeof e.destroy=="function"&amp;&amp;(this._destroy=e.destroy),typeof e.final=="function"&amp;&amp;(this._final=e.final)),W5e.call(this)}_h.prototype.pipe=function(){l5(this,new b5t)};function E5t(e,t){var r=new A5t;l5(e,r),process.nextTick(t,r)}function k5t(e,t,r,n){var i;return r===null?i=new T5t:typeof r!="string"&amp;&amp;!t.objectMode&amp;&amp;(i=new y5t("chunk",["string","Buffer"],r)),i?(l5(e,i),process.nextTick(n,i),!1):!0}_h.prototype.write=function(e,t,r){var n=this._writableState,i=!1,a=!n.objectMode&amp;&amp;p5t(e);return a&amp;&amp;!gR.isBuffer(e)&amp;&amp;(e=v5t(e)),typeof t=="function"&amp;&amp;(r=t,t=null),a?t="buffer":t||(t=n.defaultEncoding),typeof r!="function"&amp;&amp;(r=M5t),n.ending?E5t(this,r):(a||k5t(this,n,e,r))&amp;&amp;(n.pendingcb++,i=L5t(this,n,a,e,t,r)),i};_h.prototype.cork=function(){this._writableState.corked++};_h.prototype.uncork=function(){var e=this._writableState;e.corked&amp;&amp;(e.corked--,!e.writing&amp;&amp;!e.corked&amp;&amp;!e.bufferProcessing&amp;&amp;e.bufferedRequest&amp;&amp;Z5e(this,e))};_h.prototype.setDefaultEncoding=function(t){if(typeof t=="string"&amp;&amp;(t=t.toLowerCase()),!(["hex","utf8","utf-8","ascii","binary","base64","ucs2","ucs-2","utf16le","utf-16le","raw"].indexOf((t+"").toLowerCase())&gt;-1))throw new S5t(t);return this._writableState.defaultEncoding=t,this};Object.defineProperty(_h.prototype,"writableBuffer",{enumerable:!1,get:function(){return this._writableState&amp;&amp;this._writableState.getBuffer()}});function C5t(e,t,r){return!e.objectMode&amp;&amp;e.decodeStrings!==!1&amp;&amp;typeof t=="string"&amp;&amp;(t=gR.from(t,r)),t}Object.defineProperty(_h.prototype,"writableHighWaterMark",{enumerable:!1,get:function(){return this._writableState.highWaterMark}});function L5t(e,t,r,n,i,a){if(!r){var o=C5t(t,n,i);n!==o&amp;&amp;(r=!0,i="buffer",n=o)}var s=t.objectMode?1:n.length;t.length+=s;var l=t.length&lt;t.highWaterMark;if(l||(t.needDrain=!0),t.writing||t.corked){var u=t.lastBufferedRequest;t.lastBufferedRequest={chunk:n,encoding:i,isBuf:r,callback:a,next:null},u?u.next=t.lastBufferedRequest:t.bufferedRequest=t.lastBufferedRequest,t.bufferedRequestCount+=1}else JG(e,t,!1,s,n,i,a);return l}function JG(e,t,r,n,i,a,o){t.writelen=n,t.writecb=o,t.writing=!0,t.sync=!0,t.destroyed?t.onwrite(new w5t("write")):r?e._writev(i,t.onwrite):e._write(i,a,t.onwrite),t.sync=!1}function P5t(e,t,r,n,i){--t.pendingcb,r?(process.nextTick(i,n),process.nextTick(j4,e,t),e._writableState.errorEmitted=!0,l5(e,n)):(i(n),e._writableState.errorEmitted=!0,l5(e,n),j4(e,t))}function I5t(e){e.writing=!1,e.writecb=null,e.length-=e.writelen,e.writelen=0}function R5t(e,t){var r=e._writableState,n=r.sync,i=r.writecb;if(typeof i!="function")throw new x5t;if(I5t(r),t)P5t(e,r,n,t,i);else{var a=X5e(r)||e.destroyed;!a&amp;&amp;!r.corked&amp;&amp;!r.bufferProcessing&amp;&amp;r.bufferedRequest&amp;&amp;Z5e(e,r),n?process.nextTick(G5e,e,r,a,i):G5e(e,r,a,i)}}function G5e(e,t,r,n){r||D5t(e,t),t.pendingcb--,n(),j4(e,t)}function D5t(e,t){t.length===0&amp;&amp;t.needDrain&amp;&amp;(t.needDrain=!1,e.emit("drain"))}function Z5e(e,t){t.bufferProcessing=!0;var r=t.bufferedRequest;if(e._writev&amp;&amp;r&amp;&amp;r.next){var n=t.bufferedRequestCount,i=new Array(n),a=t.corkedRequestsFree;a.entry=r;for(var o=0,s=!0;r;)i[o]=r,r.isBuf||(s=!1),r=r.next,o+=1;i.allBuffers=s,JG(e,t,!0,t.length,i,"",a.finish),t.pendingcb++,t.lastBufferedRequest=null,a.next?(t.corkedRequestsFree=a.next,a.next=null):t.corkedRequestsFree=new j5e(t),t.bufferedRequestCount=0}else{for(;r;){var l=r.chunk,u=r.encoding,c=r.callback,f=t.objectMode?1:l.length;if(JG(e,t,!1,f,l,u,c),r=r.next,t.bufferedRequestCount--,t.writing)break}r===null&amp;&amp;(t.lastBufferedRequest=null)}t.bufferedRequest=r,t.bufferProcessing=!1}_h.prototype._write=function(e,t,r){r(new _5t("_write()"))};_h.prototype._writev=null;_h.prototype.end=function(e,t,r){var n=this._writableState;return typeof e=="function"?(r=e,e=null,t=null):typeof t=="function"&amp;&amp;(r=t,t=null),e!=null&amp;&amp;this.write(e,t),n.corked&amp;&amp;(n.corked=1,this.uncork()),n.ending||q5t(this,n,r),this};Object.defineProperty(_h.prototype,"writableLength",{enumerable:!1,get:function(){return this._writableState.length}});function X5e(e){return e.ending&amp;&amp;e.length===0&amp;&amp;e.bufferedRequest===null&amp;&amp;!e.finished&amp;&amp;!e.writing}function z5t(e,t){e._final(function(r){t.pendingcb--,r&amp;&amp;l5(e,r),t.prefinished=!0,e.emit("prefinish"),j4(e,t)})}function F5t(e,t){!t.prefinished&amp;&amp;!t.finalCalled&amp;&amp;(typeof e._final=="function"&amp;&amp;!t.destroyed?(t.pendingcb++,t.finalCalled=!0,process.nextTick(z5t,e,t)):(t.prefinished=!0,e.emit("prefinish")))}function j4(e,t){var r=X5e(t);if(r&amp;&amp;(F5t(e,t),t.pendingcb===0&amp;&amp;(t.finished=!0,e.emit("finish"),t.autoDestroy))){var n=e._readableState;(!n||n.autoDestroy&amp;&amp;n.endEmitted)&amp;&amp;e.destroy()}return r}function q5t(e,t,r){t.ending=!0,j4(e,t),r&amp;&amp;(t.finished?process.nextTick(r):e.once("finish",r)),t.ended=!0,e.writable=!1}function O5t(e,t,r){var n=e.entry;for(e.entry=null;n;){var i=n.callback;t.pendingcb--,i(r),n=n.next}t.corkedRequestsFree.next=e}Object.defineProperty(_h.prototype,"destroyed",{enumerable:!1,get:function(){return this._writableState===void 0?!1:this._writableState.destroyed},set:function(t){this._writableState&amp;&amp;(this._writableState.destroyed=t)}});_h.prototype.destroy=$G.destroy;_h.prototype._undestroy=$G.undestroy;_h.prototype._destroy=function(e,t){t(e)}});var p2=ye((icr,J5e)=&gt;{"use strict";var B5t=Object.keys||function(e){var t=[];for(var r in e)t.push(r);return t};J5e.exports=Om;var K5e=rj(),tj=QG();Uy()(Om,K5e);for(ej=B5t(tj.prototype),mR=0;mR&lt;ej.length;mR++)yR=ej[mR],Om.prototype[yR]||(Om.prototype[yR]=tj.prototype[yR]);var ej,yR,mR;function Om(e){if(!(this instanceof Om))return new Om(e);K5e.call(this,e),tj.call(this,e),this.allowHalfOpen=!0,e&amp;&amp;(e.readable===!1&amp;&amp;(this.readable=!1),e.writable===!1&amp;&amp;(this.writable=!1),e.allowHalfOpen===!1&amp;&amp;(this.allowHalfOpen=!1,this.once("end",N5t)))}Object.defineProperty(Om.prototype,"writableHighWaterMark",{enumerable:!1,get:function(){return this._writableState.highWaterMark}});Object.defineProperty(Om.prototype,"writableBuffer",{enumerable:!1,get:function(){return this._writableState&amp;&amp;this._writableState.getBuffer()}});Object.defineProperty(Om.prototype,"writableLength",{enumerable:!1,get:function(){return this._writableState.length}});function N5t(){this._writableState.ended||process.nextTick(U5t,this)}function U5t(e){e.end()}Object.defineProperty(Om.prototype,"destroyed",{enumerable:!1,get:function(){return this._readableState===void 0||this._writableState===void 0?!1:this._readableState.destroyed&amp;&amp;this._writableState.destroyed},set:function(t){this._readableState===void 0||this._writableState===void 0||(this._readableState.destroyed=t,this._writableState.destroyed=t)}})});var eAe=ye((ij,Q5e)=&gt;{var _R=u2(),Bm=_R.Buffer;function $5e(e,t){for(var r in e)t[r]=e[r]}Bm.from&amp;&amp;Bm.alloc&amp;&amp;Bm.allocUnsafe&amp;&amp;Bm.allocUnsafeSlow?Q5e.exports=_R:($5e(_R,ij),ij.Buffer=g2);function g2(e,t,r){return Bm(e,t,r)}g2.prototype=Object.create(Bm.prototype);$5e(Bm,g2);g2.from=function(e,t,r){if(typeof e=="number")throw new TypeError("Argument must not be a number");return Bm(e,t,r)};g2.alloc=function(e,t,r){if(typeof e!="number")throw new TypeError("Argument must be a number");var n=Bm(e);return t!==void 0?typeof r=="string"?n.fill(t,r):n.fill(t):n.fill(0),n};g2.allocUnsafe=function(e){if(typeof e!="number")throw new TypeError("Argument must be a number");return Bm(e)};g2.allocUnsafeSlow=function(e){if(typeof e!="number")throw new TypeError("Argument must be a number");return _R.SlowBuffer(e)}});var oj=ye(rAe=&gt;{"use strict";var aj=eAe().Buffer,tAe=aj.isEncoding||function(e){switch(e=""+e,e&amp;&amp;e.toLowerCase()){case"hex":case"utf8":case"utf-8":case"ascii":case"binary":case"base64":case"ucs2":case"ucs-2":case"utf16le":case"utf-16le":case"raw":return!0;default:return!1}};function V5t(e){if(!e)return"utf8";for(var t;;)switch(e){case"utf8":case"utf-8":return"utf8";case"ucs2":case"ucs-2":case"utf16le":case"utf-16le":return"utf16le";case"latin1":case"binary":return"latin1";case"base64":case"ascii":case"hex":return e;default:if(t)return;e=(""+e).toLowerCase(),t=!0}}function H5t(e){var t=V5t(e);if(typeof t!="string"&amp;&amp;(aj.isEncoding===tAe||!tAe(e)))throw new Error("Unknown encoding: "+e);return t||e}rAe.StringDecoder=Z4;function Z4(e){this.encoding=H5t(e);var t;switch(this.encoding){case"utf16le":this.text=Y5t,this.end=K5t,t=4;break;case"utf8":this.fillLast=W5t,t=4;break;case"base64":this.text=J5t,this.end=$5t,t=3;break;default:this.write=Q5t,this.end=eAt;return}this.lastNeed=0,this.lastTotal=0,this.lastChar=aj.allocUnsafe(t)}Z4.prototype.write=function(e){if(e.length===0)return"";var t,r;if(this.lastNeed){if(t=this.fillLast(e),t===void 0)return"";r=this.lastNeed,this.lastNeed=0}else r=0;return r&lt;e.length?t?t+this.text(e,r):this.text(e,r):t||""};Z4.prototype.end=X5t;Z4.prototype.text=Z5t;Z4.prototype.fillLast=function(e){if(this.lastNeed&lt;=e.length)return e.copy(this.lastChar,this.lastTotal-this.lastNeed,0,this.lastNeed),this.lastChar.toString(this.encoding,0,this.lastTotal);e.copy(this.lastChar,this.lastTotal-this.lastNeed,0,e.length),this.lastNeed-=e.length};function nj(e){return e&lt;=127?0:e&gt;&gt;5===6?2:e&gt;&gt;4===14?3:e&gt;&gt;3===30?4:e&gt;&gt;6===2?-1:-2}function G5t(e,t,r){var n=t.length-1;if(n&lt;r)return 0;var i=nj(t[n]);return i&gt;=0?(i&gt;0&amp;&amp;(e.lastNeed=i-1),i):--n&lt;r||i===-2?0:(i=nj(t[n]),i&gt;=0?(i&gt;0&amp;&amp;(e.lastNeed=i-2),i):--n&lt;r||i===-2?0:(i=nj(t[n]),i&gt;=0?(i&gt;0&amp;&amp;(i===2?i=0:e.lastNeed=i-3),i):0))}function j5t(e,t,r){if((t[0]&amp;192)!==128)return e.lastNeed=0,"\uFFFD";if(e.lastNeed&gt;1&amp;&amp;t.length&gt;1){if((t[1]&amp;192)!==128)return e.lastNeed=1,"\uFFFD";if(e.lastNeed&gt;2&amp;&amp;t.length&gt;2&amp;&amp;(t[2]&amp;192)!==128)return e.lastNeed=2,"\uFFFD"}}function W5t(e){var t=this.lastTotal-this.lastNeed,r=j5t(this,e,t);if(r!==void 0)return r;if(this.lastNeed&lt;=e.length)return e.copy(this.lastChar,t,0,this.lastNeed),this.lastChar.toString(this.encoding,0,this.lastTotal);e.copy(this.lastChar,t,0,e.length),this.lastNeed-=e.length}function Z5t(e,t){var r=G5t(this,e,t);if(!this.lastNeed)return e.toString("utf8",t);this.lastTotal=r;var n=e.length-(r-this.lastNeed);return e.copy(this.lastChar,0,n),e.toString("utf8",t,n)}function X5t(e){var t=e&amp;&amp;e.length?this.write(e):"";return this.lastNeed?t+"\uFFFD":t}function Y5t(e,t){if((e.length-t)%2===0){var r=e.toString("utf16le",t);if(r){var n=r.charCodeAt(r.length-1);if(n&gt;=55296&amp;&amp;n&lt;=56319)return this.lastNeed=2,this.lastTotal=4,this.lastChar[0]=e[e.length-2],this.lastChar[1]=e[e.length-1],r.slice(0,-1)}return r}return this.lastNeed=1,this.lastTotal=2,this.lastChar[0]=e[e.length-1],e.toString("utf16le",t,e.length-1)}function K5t(e){var t=e&amp;&amp;e.length?this.write(e):"";if(this.lastNeed){var r=this.lastTotal-this.lastNeed;return t+this.lastChar.toString("utf16le",0,r)}return t}function J5t(e,t){var r=(e.length-t)%3;return r===0?e.toString("base64",t):(this.lastNeed=3-r,this.lastTotal=3,r===1?this.lastChar[0]=e[e.length-1]:(this.lastChar[0]=e[e.length-2],this.lastChar[1]=e[e.length-1]),e.toString("base64",t,e.length-r))}function $5t(e){var t=e&amp;&amp;e.length?this.write(e):"";return this.lastNeed?t+this.lastChar.toString("base64",0,3-this.lastNeed):t}function Q5t(e){return e.toString(this.encoding)}function eAt(e){return e&amp;&amp;e.length?this.write(e):""}});var xR=ye((acr,aAe)=&gt;{"use strict";var iAe=v2().codes.ERR_STREAM_PREMATURE_CLOSE;function tAt(e){var t=!1;return function(){if(!t){t=!0;for(var r=arguments.length,n=new Array(r),i=0;i&lt;r;i++)n[i]=arguments[i];e.apply(this,n)}}}function rAt(){}function iAt(e){return e.setHeader&amp;&amp;typeof e.abort=="function"}function nAe(e,t,r){if(typeof t=="function")return nAe(e,null,t);t||(t={}),r=tAt(r||rAt);var n=t.readable||t.readable!==!1&amp;&amp;e.readable,i=t.writable||t.writable!==!1&amp;&amp;e.writable,a=function(){e.writable||s()},o=e._writableState&amp;&amp;e._writableState.finished,s=function(){i=!1,o=!0,n||r.call(e)},l=e._readableState&amp;&amp;e._readableState.endEmitted,u=function(){n=!1,l=!0,i||r.call(e)},c=function(v){r.call(e,v)},f=function(){var v;if(n&amp;&amp;!l)return(!e._readableState||!e._readableState.ended)&amp;&amp;(v=new iAe),r.call(e,v);if(i&amp;&amp;!o)return(!e._writableState||!e._writableState.ended)&amp;&amp;(v=new iAe),r.call(e,v)},h=function(){e.req.on("finish",s)};return iAt(e)?(e.on("complete",s),e.on("abort",f),e.req?h():e.on("request",h)):i&amp;&amp;!e._writableState&amp;&amp;(e.on("end",a),e.on("close",a)),e.on("end",u),e.on("finish",s),t.error!==!1&amp;&amp;e.on("error",c),e.on("close",f),function(){e.removeListener("complete",s),e.removeListener("abort",f),e.removeListener("request",h),e.req&amp;&amp;e.req.removeListener("finish",s),e.removeListener("end",a),e.removeListener("close",a),e.removeListener("finish",s),e.removeListener("end",u),e.removeListener("error",c),e.removeListener("close",f)}}aAe.exports=nAe});var sAe=ye((ocr,oAe)=&gt;{"use strict";var bR;function z_(e,t,r){return t in e?Object.defineProperty(e,t,{value:r,enumerable:!0,configurable:!0,writable:!0}):e[t]=r,e}var nAt=xR(),F_=Symbol("lastResolve"),m2=Symbol("lastReject"),X4=Symbol("error"),wR=Symbol("ended"),y2=Symbol("lastPromise"),sj=Symbol("handlePromise"),_2=Symbol("stream");function q_(e,t){return{value:e,done:t}}function aAt(e){var t=e[F_];if(t!==null){var r=e[_2].read();r!==null&amp;&amp;(e[y2]=null,e[F_]=null,e[m2]=null,t(q_(r,!1)))}}function oAt(e){process.nextTick(aAt,e)}function sAt(e,t){return function(r,n){e.then(function(){if(t[wR]){r(q_(void 0,!0));return}t[sj](r,n)},n)}}var lAt=Object.getPrototypeOf(function(){}),uAt=Object.setPrototypeOf((bR={get stream(){return this[_2]},next:function(){var t=this,r=this[X4];if(r!==null)return Promise.reject(r);if(this[wR])return Promise.resolve(q_(void 0,!0));if(this[_2].destroyed)return new Promise(function(o,s){process.nextTick(function(){t[X4]?s(t[X4]):o(q_(void 0,!0))})});var n=this[y2],i;if(n)i=new Promise(sAt(n,this));else{var a=this[_2].read();if(a!==null)return Promise.resolve(q_(a,!1));i=new Promise(this[sj])}return this[y2]=i,i}},z_(bR,Symbol.asyncIterator,function(){return this}),z_(bR,"return",function(){var t=this;return new Promise(function(r,n){t[_2].destroy(null,function(i){if(i){n(i);return}r(q_(void 0,!0))})})}),bR),lAt),cAt=function(t){var r,n=Object.create(uAt,(r={},z_(r,_2,{value:t,writable:!0}),z_(r,F_,{value:null,writable:!0}),z_(r,m2,{value:null,writable:!0}),z_(r,X4,{value:null,writable:!0}),z_(r,wR,{value:t._readableState.endEmitted,writable:!0}),z_(r,sj,{value:function(a,o){var s=n[_2].read();s?(n[y2]=null,n[F_]=null,n[m2]=null,a(q_(s,!1))):(n[F_]=a,n[m2]=o)},writable:!0}),r));return n[y2]=null,nAt(t,function(i){if(i&amp;&amp;i.code!=="ERR_STREAM_PREMATURE_CLOSE"){var a=n[m2];a!==null&amp;&amp;(n[y2]=null,n[F_]=null,n[m2]=null,a(i)),n[X4]=i;return}var o=n[F_];o!==null&amp;&amp;(n[y2]=null,n[F_]=null,n[m2]=null,o(q_(void 0,!0))),n[wR]=!0}),t.on("readable",oAt.bind(null,n)),n};oAe.exports=cAt});var uAe=ye((scr,lAe)=&gt;{lAe.exports=function(){throw new Error("Readable.from is not available in the browser")}});var rj=ye((ucr,_Ae)=&gt;{"use strict";_Ae.exports=vu;var u5;vu.ReadableState=dAe;var lcr=vb().EventEmitter,hAe=function(t,r){return t.listeners(r).length},K4=iG(),TR=u2().Buffer,fAt=window.Uint8Array||function(){};function hAt(e){return TR.from(e)}function dAt(e){return TR.isBuffer(e)||e instanceof fAt}var lj=jG(),Il;lj&amp;&amp;lj.debuglog?Il=lj.debuglog("stream"):Il=function(){};var vAt=z5e(),pj=XG(),pAt=YG(),gAt=pAt.getHighWaterMark,AR=v2().codes,mAt=AR.ERR_INVALID_ARG_TYPE,yAt=AR.ERR_STREAM_PUSH_AFTER_EOF,_At=AR.ERR_METHOD_NOT_IMPLEMENTED,xAt=AR.ERR_STREAM_UNSHIFT_AFTER_END_EVENT,c5,uj,cj;Uy()(vu,K4);var Y4=pj.errorOrDestroy,fj=["error","close","destroy","pause","resume"];function bAt(e,t,r){if(typeof e.prependListener=="function")return e.prependListener(t,r);!e._events||!e._events[t]?e.on(t,r):Array.isArray(e._events[t])?e._events[t].unshift(r):e._events[t]=[r,e._events[t]]}function dAe(e,t,r){u5=u5||p2(),e=e||{},typeof r!="boolean"&amp;&amp;(r=t instanceof u5),this.objectMode=!!e.objectMode,r&amp;&amp;(this.objectMode=this.objectMode||!!e.readableObjectMode),this.highWaterMark=gAt(this,e,"readableHighWaterMark",r),this.buffer=new vAt,this.length=0,this.pipes=null,this.pipesCount=0,this.flowing=null,this.ended=!1,this.endEmitted=!1,this.reading=!1,this.sync=!0,this.needReadable=!1,this.emittedReadable=!1,this.readableListening=!1,this.resumeScheduled=!1,this.paused=!0,this.emitClose=e.emitClose!==!1,this.autoDestroy=!!e.autoDestroy,this.destroyed=!1,this.defaultEncoding=e.defaultEncoding||"utf8",this.awaitDrain=0,this.readingMore=!1,this.decoder=null,this.encoding=null,e.encoding&amp;&amp;(c5||(c5=oj().StringDecoder),this.decoder=new c5(e.encoding),this.encoding=e.encoding)}function vu(e){if(u5=u5||p2(),!(this instanceof vu))return new vu(e);var t=this instanceof u5;this._readableState=new dAe(e,this,t),this.readable=!0,e&amp;&amp;(typeof e.read=="function"&amp;&amp;(this._read=e.read),typeof e.destroy=="function"&amp;&amp;(this._destroy=e.destroy)),K4.call(this)}Object.defineProperty(vu.prototype,"destroyed",{enumerable:!1,get:function(){return this._readableState===void 0?!1:this._readableState.destroyed},set:function(t){this._readableState&amp;&amp;(this._readableState.destroyed=t)}});vu.prototype.destroy=pj.destroy;vu.prototype._undestroy=pj.undestroy;vu.prototype._destroy=function(e,t){t(e)};vu.prototype.push=function(e,t){var r=this._readableState,n;return r.objectMode?n=!0:typeof e=="string"&amp;&amp;(t=t||r.defaultEncoding,t!==r.encoding&amp;&amp;(e=TR.from(e,t),t=""),n=!0),vAe(this,e,t,!1,n)};vu.prototype.unshift=function(e){return vAe(this,e,null,!0,!1)};function vAe(e,t,r,n,i){Il("readableAddChunk",t);var a=e._readableState;if(t===null)a.reading=!1,AAt(e,a);else{var o;if(i||(o=wAt(a,t)),o)Y4(e,o);else if(a.objectMode||t&amp;&amp;t.length&gt;0)if(typeof t!="string"&amp;&amp;!a.objectMode&amp;&amp;Object.getPrototypeOf(t)!==TR.prototype&amp;&amp;(t=hAt(t)),n)a.endEmitted?Y4(e,new xAt):hj(e,a,t,!0);else if(a.ended)Y4(e,new yAt);else{if(a.destroyed)return!1;a.reading=!1,a.decoder&amp;&amp;!r?(t=a.decoder.write(t),a.objectMode||t.length!==0?hj(e,a,t,!1):vj(e,a)):hj(e,a,t,!1)}else n||(a.reading=!1,vj(e,a))}return!a.ended&amp;&amp;(a.length&lt;a.highWaterMark||a.length===0)}function hj(e,t,r,n){t.flowing&amp;&amp;t.length===0&amp;&amp;!t.sync?(t.awaitDrain=0,e.emit("data",r)):(t.length+=t.objectMode?1:r.length,n?t.buffer.unshift(r):t.buffer.push(r),t.needReadable&amp;&amp;SR(e)),vj(e,t)}function wAt(e,t){var r;return!dAt(t)&amp;&amp;typeof t!="string"&amp;&amp;t!==void 0&amp;&amp;!e.objectMode&amp;&amp;(r=new mAt("chunk",["string","Buffer","Uint8Array"],t)),r}vu.prototype.isPaused=function(){return this._readableState.flowing===!1};vu.prototype.setEncoding=function(e){c5||(c5=oj().StringDecoder);var t=new c5(e);this._readableState.decoder=t,this._readableState.encoding=this._readableState.decoder.encoding;for(var r=this._readableState.buffer.head,n="";r!==null;)n+=t.write(r.data),r=r.next;return this._readableState.buffer.clear(),n!==""&amp;&amp;this._readableState.buffer.push(n),this._readableState.length=n.length,this};var cAe=1073741824;function TAt(e){return e&gt;=cAe?e=cAe:(e--,e|=e&gt;&gt;&gt;1,e|=e&gt;&gt;&gt;2,e|=e&gt;&gt;&gt;4,e|=e&gt;&gt;&gt;8,e|=e&gt;&gt;&gt;16,e++),e}function fAe(e,t){return e&lt;=0||t.length===0&amp;&amp;t.ended?0:t.objectMode?1:e!==e?t.flowing&amp;&amp;t.length?t.buffer.head.data.length:t.length:(e&gt;t.highWaterMark&amp;&amp;(t.highWaterMark=TAt(e)),e&lt;=t.length?e:t.ended?t.length:(t.needReadable=!0,0))}vu.prototype.read=function(e){Il("read",e),e=parseInt(e,10);var t=this._readableState,r=e;if(e!==0&amp;&amp;(t.emittedReadable=!1),e===0&amp;&amp;t.needReadable&amp;&amp;((t.highWaterMark!==0?t.length&gt;=t.highWaterMark:t.length&gt;0)||t.ended))return Il("read: emitReadable",t.length,t.ended),t.length===0&amp;&amp;t.ended?dj(this):SR(this),null;if(e=fAe(e,t),e===0&amp;&amp;t.ended)return t.length===0&amp;&amp;dj(this),null;var n=t.needReadable;Il("need readable",n),(t.length===0||t.length-e&lt;t.highWaterMark)&amp;&amp;(n=!0,Il("length less than watermark",n)),t.ended||t.reading?(n=!1,Il("reading or ended",n)):n&amp;&amp;(Il("do read"),t.reading=!0,t.sync=!0,t.length===0&amp;&amp;(t.needReadable=!0),this._read(t.highWaterMark),t.sync=!1,t.reading||(e=fAe(r,t)));var i;return e&gt;0?i=mAe(e,t):i=null,i===null?(t.needReadable=t.length&lt;=t.highWaterMark,e=0):(t.length-=e,t.awaitDrain=0),t.length===0&amp;&amp;(t.ended||(t.needReadable=!0),r!==e&amp;&amp;t.ended&amp;&amp;dj(this)),i!==null&amp;&amp;this.emit("data",i),i};function AAt(e,t){if(Il("onEofChunk"),!t.ended){if(t.decoder){var r=t.decoder.end();r&amp;&amp;r.length&amp;&amp;(t.buffer.push(r),t.length+=t.objectMode?1:r.length)}t.ended=!0,t.sync?SR(e):(t.needReadable=!1,t.emittedReadable||(t.emittedReadable=!0,pAe(e)))}}function SR(e){var t=e._readableState;Il("emitReadable",t.needReadable,t.emittedReadable),t.needReadable=!1,t.emittedReadable||(Il("emitReadable",t.flowing),t.emittedReadable=!0,process.nextTick(pAe,e))}function pAe(e){var t=e._readableState;Il("emitReadable_",t.destroyed,t.length,t.ended),!t.destroyed&amp;&amp;(t.length||t.ended)&amp;&amp;(e.emit("readable"),t.emittedReadable=!1),t.needReadable=!t.flowing&amp;&amp;!t.ended&amp;&amp;t.length&lt;=t.highWaterMark,gj(e)}function vj(e,t){t.readingMore||(t.readingMore=!0,process.nextTick(SAt,e,t))}function SAt(e,t){for(;!t.reading&amp;&amp;!t.ended&amp;&amp;(t.length&lt;t.highWaterMark||t.flowing&amp;&amp;t.length===0);){var r=t.length;if(Il("maybeReadMore read 0"),e.read(0),r===t.length)break}t.readingMore=!1}vu.prototype._read=function(e){Y4(this,new _At("_read()"))};vu.prototype.pipe=function(e,t){var r=this,n=this._readableState;switch(n.pipesCount){case 0:n.pipes=e;break;case 1:n.pipes=[n.pipes,e];break;default:n.pipes.push(e);break}n.pipesCount+=1,Il("pipe count=%d opts=%j",n.pipesCount,t);var i=(!t||t.end!==!1)&amp;&amp;e!==process.stdout&amp;&amp;e!==process.stderr,a=i?s:x;n.endEmitted?process.nextTick(a):r.once("end",a),e.on("unpipe",o);function o(b,p){Il("onunpipe"),b===r&amp;&amp;p&amp;&amp;p.hasUnpiped===!1&amp;&amp;(p.hasUnpiped=!0,c())}function s(){Il("onend"),e.end()}var l=MAt(r);e.on("drain",l);var u=!1;function c(){Il("cleanup"),e.removeListener("close",d),e.removeListener("finish",v),e.removeListener("drain",l),e.removeListener("error",h),e.removeListener("unpipe",o),r.removeListener("end",s),r.removeListener("end",x),r.removeListener("data",f),u=!0,n.awaitDrain&amp;&amp;(!e._writableState||e._writableState.needDrain)&amp;&amp;l()}r.on("data",f);function f(b){Il("ondata");var p=e.write(b);Il("dest.write",p),p===!1&amp;&amp;((n.pipesCount===1&amp;&amp;n.pipes===e||n.pipesCount&gt;1&amp;&amp;yAe(n.pipes,e)!==-1)&amp;&amp;!u&amp;&amp;(Il("false write response, pause",n.awaitDrain),n.awaitDrain++),r.pause())}function h(b){Il("onerror",b),x(),e.removeListener("error",h),hAe(e,"error")===0&amp;&amp;Y4(e,b)}bAt(e,"error",h);function d(){e.removeListener("finish",v),x()}e.once("close",d);function v(){Il("onfinish"),e.removeListener("close",d),x()}e.once("finish",v);function x(){Il("unpipe"),r.unpipe(e)}return e.emit("pipe",r),n.flowing||(Il("pipe resume"),r.resume()),e};function MAt(e){return function(){var r=e._readableState;Il("pipeOnDrain",r.awaitDrain),r.awaitDrain&amp;&amp;r.awaitDrain--,r.awaitDrain===0&amp;&amp;hAe(e,"data")&amp;&amp;(r.flowing=!0,gj(e))}}vu.prototype.unpipe=function(e){var t=this._readableState,r={hasUnpiped:!1};if(t.pipesCount===0)return this;if(t.pipesCount===1)return e&amp;&amp;e!==t.pipes?this:(e||(e=t.pipes),t.pipes=null,t.pipesCount=0,t.flowing=!1,e&amp;&amp;e.emit("unpipe",this,r),this);if(!e){var n=t.pipes,i=t.pipesCount;t.pipes=null,t.pipesCount=0,t.flowing=!1;for(var a=0;a&lt;i;a++)n[a].emit("unpipe",this,{hasUnpiped:!1});return this}var o=yAe(t.pipes,e);return o===-1?this:(t.pipes.splice(o,1),t.pipesCount-=1,t.pipesCount===1&amp;&amp;(t.pipes=t.pipes[0]),e.emit("unpipe",this,r),this)};vu.prototype.on=function(e,t){var r=K4.prototype.on.call(this,e,t),n=this._readableState;return e==="data"?(n.readableListening=this.listenerCount("readable")&gt;0,n.flowing!==!1&amp;&amp;this.resume()):e==="readable"&amp;&amp;!n.endEmitted&amp;&amp;!n.readableListening&amp;&amp;(n.readableListening=n.needReadable=!0,n.flowing=!1,n.emittedReadable=!1,Il("on readable",n.length,n.reading),n.length?SR(this):n.reading||process.nextTick(EAt,this)),r};vu.prototype.addListener=vu.prototype.on;vu.prototype.removeListener=function(e,t){var r=K4.prototype.removeListener.call(this,e,t);return e==="readable"&amp;&amp;process.nextTick(gAe,this),r};vu.prototype.removeAllListeners=function(e){var t=K4.prototype.removeAllListeners.apply(this,arguments);return(e==="readable"||e===void 0)&amp;&amp;process.nextTick(gAe,this),t};function gAe(e){var t=e._readableState;t.readableListening=e.listenerCount("readable")&gt;0,t.resumeScheduled&amp;&amp;!t.paused?t.flowing=!0:e.listenerCount("data")&gt;0&amp;&amp;e.resume()}function EAt(e){Il("readable nexttick read 0"),e.read(0)}vu.prototype.resume=function(){var e=this._readableState;return e.flowing||(Il("resume"),e.flowing=!e.readableListening,kAt(this,e)),e.paused=!1,this};function kAt(e,t){t.resumeScheduled||(t.resumeScheduled=!0,process.nextTick(CAt,e,t))}function CAt(e,t){Il("resume",t.reading),t.reading||e.read(0),t.resumeScheduled=!1,e.emit("resume"),gj(e),t.flowing&amp;&amp;!t.reading&amp;&amp;e.read(0)}vu.prototype.pause=function(){return Il("call pause flowing=%j",this._readableState.flowing),this._readableState.flowing!==!1&amp;&amp;(Il("pause"),this._readableState.flowing=!1,this.emit("pause")),this._readableState.paused=!0,this};function gj(e){var t=e._readableState;for(Il("flow",t.flowing);t.flowing&amp;&amp;e.read()!==null;);}vu.prototype.wrap=function(e){var t=this,r=this._readableState,n=!1;e.on("end",function(){if(Il("wrapped end"),r.decoder&amp;&amp;!r.ended){var o=r.decoder.end();o&amp;&amp;o.length&amp;&amp;t.push(o)}t.push(null)}),e.on("data",function(o){if(Il("wrapped data"),r.decoder&amp;&amp;(o=r.decoder.write(o)),!(r.objectMode&amp;&amp;o==null)&amp;&amp;!(!r.objectMode&amp;&amp;(!o||!o.length))){var s=t.push(o);s||(n=!0,e.pause())}});for(var i in e)this[i]===void 0&amp;&amp;typeof e[i]=="function"&amp;&amp;(this[i]=function(s){return function(){return e[s].apply(e,arguments)}}(i));for(var a=0;a&lt;fj.length;a++)e.on(fj[a],this.emit.bind(this,fj[a]));return this._read=function(o){Il("wrapped _read",o),n&amp;&amp;(n=!1,e.resume())},this};typeof Symbol=="function"&amp;&amp;(vu.prototype[Symbol.asyncIterator]=function(){return uj===void 0&amp;&amp;(uj=sAe()),uj(this)});Object.defineProperty(vu.prototype,"readableHighWaterMark",{enumerable:!1,get:function(){return this._readableState.highWaterMark}});Object.defineProperty(vu.prototype,"readableBuffer",{enumerable:!1,get:function(){return this._readableState&amp;&amp;this._readableState.buffer}});Object.defineProperty(vu.prototype,"readableFlowing",{enumerable:!1,get:function(){return this._readableState.flowing},set:function(t){this._readableState&amp;&amp;(this._readableState.flowing=t)}});vu._fromList=mAe;Object.defineProperty(vu.prototype,"readableLength",{enumerable:!1,get:function(){return this._readableState.length}});function mAe(e,t){if(t.length===0)return null;var r;return t.objectMode?r=t.buffer.shift():!e||e&gt;=t.length?(t.decoder?r=t.buffer.join(""):t.buffer.length===1?r=t.buffer.first():r=t.buffer.concat(t.length),t.buffer.clear()):r=t.buffer.consume(e,t.decoder),r}function dj(e){var t=e._readableState;Il("endReadable",t.endEmitted),t.endEmitted||(t.ended=!0,process.nextTick(LAt,t,e))}function LAt(e,t){if(Il("endReadableNT",e.endEmitted,e.length),!e.endEmitted&amp;&amp;e.length===0&amp;&amp;(e.endEmitted=!0,t.readable=!1,t.emit("end"),e.autoDestroy)){var r=t._writableState;(!r||r.autoDestroy&amp;&amp;r.finished)&amp;&amp;t.destroy()}}typeof Symbol=="function"&amp;&amp;(vu.from=function(e,t){return cj===void 0&amp;&amp;(cj=uAe()),cj(vu,e,t)});function yAe(e,t){for(var r=0,n=e.length;r&lt;n;r++)if(e[r]===t)return r;return-1}});var mj=ye((ccr,bAe)=&gt;{"use strict";bAe.exports=Hy;var MR=v2().codes,PAt=MR.ERR_METHOD_NOT_IMPLEMENTED,IAt=MR.ERR_MULTIPLE_CALLBACK,RAt=MR.ERR_TRANSFORM_ALREADY_TRANSFORMING,DAt=MR.ERR_TRANSFORM_WITH_LENGTH_0,ER=p2();Uy()(Hy,ER);function zAt(e,t){var r=this._transformState;r.transforming=!1;var n=r.writecb;if(n===null)return this.emit("error",new IAt);r.writechunk=null,r.writecb=null,t!=null&amp;&amp;this.push(t),n(e);var i=this._readableState;i.reading=!1,(i.needReadable||i.length&lt;i.highWaterMark)&amp;&amp;this._read(i.highWaterMark)}function Hy(e){if(!(this instanceof Hy))return new Hy(e);ER.call(this,e),this._transformState={afterTransform:zAt.bind(this),needTransform:!1,transforming:!1,writecb:null,writechunk:null,writeencoding:null},this._readableState.needReadable=!0,this._readableState.sync=!1,e&amp;&amp;(typeof e.transform=="function"&amp;&amp;(this._transform=e.transform),typeof e.flush=="function"&amp;&amp;(this._flush=e.flush)),this.on("prefinish",FAt)}function FAt(){var e=this;typeof this._flush=="function"&amp;&amp;!this._readableState.destroyed?this._flush(function(t,r){xAe(e,t,r)}):xAe(this,null,null)}Hy.prototype.push=function(e,t){return this._transformState.needTransform=!1,ER.prototype.push.call(this,e,t)};Hy.prototype._transform=function(e,t,r){r(new PAt("_transform()"))};Hy.prototype._write=function(e,t,r){var n=this._transformState;if(n.writecb=r,n.writechunk=e,n.writeencoding=t,!n.transforming){var i=this._readableState;(n.needTransform||i.needReadable||i.length&lt;i.highWaterMark)&amp;&amp;this._read(i.highWaterMark)}};Hy.prototype._read=function(e){var t=this._transformState;t.writechunk!==null&amp;&amp;!t.transforming?(t.transforming=!0,this._transform(t.writechunk,t.writeencoding,t.afterTransform)):t.needTransform=!0};Hy.prototype._destroy=function(e,t){ER.prototype._destroy.call(this,e,function(r){t(r)})};function xAe(e,t,r){if(t)return e.emit("error",t);if(r!=null&amp;&amp;e.push(r),e._writableState.length)throw new DAt;if(e._transformState.transforming)throw new RAt;return e.push(null)}});var AAe=ye((fcr,TAe)=&gt;{"use strict";TAe.exports=J4;var wAe=mj();Uy()(J4,wAe);function J4(e){if(!(this instanceof J4))return new J4(e);wAe.call(this,e)}J4.prototype._transform=function(e,t,r){r(null,e)}});var CAe=ye((hcr,kAe)=&gt;{"use strict";var yj;function qAt(e){var t=!1;return function(){t||(t=!0,e.apply(void 0,arguments))}}var EAe=v2().codes,OAt=EAe.ERR_MISSING_ARGS,BAt=EAe.ERR_STREAM_DESTROYED;function SAe(e){if(e)throw e}function NAt(e){return e.setHeader&amp;&amp;typeof e.abort=="function"}function UAt(e,t,r,n){n=qAt(n);var i=!1;e.on("close",function(){i=!0}),yj===void 0&amp;&amp;(yj=xR()),yj(e,{readable:t,writable:r},function(o){if(o)return n(o);i=!0,n()});var a=!1;return function(o){if(!i&amp;&amp;!a){if(a=!0,NAt(e))return e.abort();if(typeof e.destroy=="function")return e.destroy();n(o||new BAt("pipe"))}}}function MAe(e){e()}function VAt(e,t){return e.pipe(t)}function HAt(e){return!e.length||typeof e[e.length-1]!="function"?SAe:e.pop()}function GAt(){for(var e=arguments.length,t=new Array(e),r=0;r&lt;e;r++)t[r]=arguments[r];var n=HAt(t);if(Array.isArray(t[0])&amp;&amp;(t=t[0]),t.length&lt;2)throw new OAt("streams");var i,a=t.map(function(o,s){var l=s&lt;t.length-1,u=s&gt;0;return UAt(o,l,u,function(c){i||(i=c),c&amp;&amp;a.forEach(MAe),!l&amp;&amp;(a.forEach(MAe),n(i))})});return t.reduce(VAt)}kAe.exports=GAt});var PAe=ye((dcr,LAe)=&gt;{LAe.exports=K0;var _j=vb().EventEmitter,jAt=Uy();jAt(K0,_j);K0.Readable=rj();K0.Writable=QG();K0.Duplex=p2();K0.Transform=mj();K0.PassThrough=AAe();K0.finished=xR();K0.pipeline=CAe();K0.Stream=K0;function K0(){_j.call(this)}K0.prototype.pipe=function(e,t){var r=this;function n(c){e.writable&amp;&amp;e.write(c)===!1&amp;&amp;r.pause&amp;&amp;r.pause()}r.on("data",n);function i(){r.readable&amp;&amp;r.resume&amp;&amp;r.resume()}e.on("drain",i),!e._isStdio&amp;&amp;(!t||t.end!==!1)&amp;&amp;(r.on("end",o),r.on("close",s));var a=!1;function o(){a||(a=!0,e.end())}function s(){a||(a=!0,typeof e.destroy=="function"&amp;&amp;e.destroy())}function l(c){if(u(),_j.listenerCount(this,"error")===0)throw c}r.on("error",l),e.on("error",l);function u(){r.removeListener("data",n),e.removeListener("drain",i),r.removeListener("end",o),r.removeListener("close",s),r.removeListener("error",l),e.removeListener("error",l),r.removeListener("end",u),r.removeListener("close",u),e.removeListener("close",u)}return r.on("end",u),r.on("close",u),e.on("close",u),e.emit("pipe",r),e}});var h5=ye(Ul=&gt;{var IAe=Object.getOwnPropertyDescriptors||function(t){for(var r=Object.keys(t),n={},i=0;i&lt;r.length;i++)n[r[i]]=Object.getOwnPropertyDescriptor(t,r[i]);return n},WAt=/%[sdj%]/g;Ul.format=function(e){if(!DR(e)){for(var t=[],r=0;r&lt;arguments.length;r++)t.push(O_(arguments[r]));return t.join(" ")}for(var r=1,n=arguments,i=n.length,a=String(e).replace(WAt,function(s){if(s==="%%")return"%";if(r&gt;=i)return s;switch(s){case"%s":return String(n[r++]);case"%d":return Number(n[r++]);case"%j":try{return JSON.stringify(n[r++])}catch(l){return"[Circular]"}default:return s}}),o=n[r];r&lt;i;o=n[++r])RR(o)||!f5(o)?a+=" "+o:a+=" "+O_(o);return a};Ul.deprecate=function(e,t){if(typeof process!="undefined"&amp;&amp;process.noDeprecation===!0)return e;if(typeof process=="undefined")return function(){return Ul.deprecate(e,t).apply(this,arguments)};var r=!1;function n(){if(!r){if(process.throwDeprecation)throw new Error(t);process.traceDeprecation?console.trace(t):console.error(t),r=!0}return e.apply(this,arguments)}return n};var kR={},RAe=/^$/;CR="false",CR=CR.replace(/[|\\{}()[\]^$+?.]/g,"\\$&amp;").replace(/\*/g,".*").replace(/,/g,"$|^").toUpperCase(),RAe=new RegExp("^"+CR+"$","i");var CR;Ul.debuglog=function(e){if(e=e.toUpperCase(),!kR[e])if(RAe.test(e)){var t=process.pid;kR[e]=function(){var r=Ul.format.apply(Ul,arguments);console.error("%s %d: %s",e,t,r)}}else kR[e]=function(){};return kR[e]};function O_(e,t){var r={seen:[],stylize:XAt};return arguments.length&gt;=3&amp;&amp;(r.depth=arguments[2]),arguments.length&gt;=4&amp;&amp;(r.colors=arguments[3]),Tj(t)?r.showHidden=t:t&amp;&amp;Ul._extend(r,t),b2(r.showHidden)&amp;&amp;(r.showHidden=!1),b2(r.depth)&amp;&amp;(r.depth=2),b2(r.colors)&amp;&amp;(r.colors=!1),b2(r.customInspect)&amp;&amp;(r.customInspect=!0),r.colors&amp;&amp;(r.stylize=ZAt),PR(r,e,r.depth)}Ul.inspect=O_;O_.colors={bold:[1,22],italic:[3,23],underline:[4,24],inverse:[7,27],white:[37,39],grey:[90,39],black:[30,39],blue:[34,39],cyan:[36,39],green:[32,39],magenta:[35,39],red:[31,39],yellow:[33,39]};O_.styles={special:"cyan",number:"yellow",boolean:"yellow",undefined:"grey",null:"bold",string:"green",date:"magenta",regexp:"red"};function ZAt(e,t){var r=O_.styles[t];return r?"\x1B["+O_.colors[r][0]+"m"+e+"\x1B["+O_.colors[r][1]+"m":e}function XAt(e,t){return e}function YAt(e){var t={};return e.forEach(function(r,n){t[r]=!0}),t}function PR(e,t,r){if(e.customInspect&amp;&amp;t&amp;&amp;LR(t.inspect)&amp;&amp;t.inspect!==Ul.inspect&amp;&amp;!(t.constructor&amp;&amp;t.constructor.prototype===t)){var n=t.inspect(r,e);return DR(n)||(n=PR(e,n,r)),n}var i=KAt(e,t);if(i)return i;var a=Object.keys(t),o=YAt(a);if(e.showHidden&amp;&amp;(a=Object.getOwnPropertyNames(t)),Q4(t)&amp;&amp;(a.indexOf("message")&gt;=0||a.indexOf("description")&gt;=0))return xj(t);if(a.length===0){if(LR(t)){var s=t.name?": "+t.name:"";return e.stylize("[Function"+s+"]","special")}if($4(t))return e.stylize(RegExp.prototype.toString.call(t),"regexp");if(IR(t))return e.stylize(Date.prototype.toString.call(t),"date");if(Q4(t))return xj(t)}var l="",u=!1,c=["{","}"];if(DAe(t)&amp;&amp;(u=!0,c=["[","]"]),LR(t)){var f=t.name?": "+t.name:"";l=" [Function"+f+"]"}if($4(t)&amp;&amp;(l=" "+RegExp.prototype.toString.call(t)),IR(t)&amp;&amp;(l=" "+Date.prototype.toUTCString.call(t)),Q4(t)&amp;&amp;(l=" "+xj(t)),a.length===0&amp;&amp;(!u||t.length==0))return c[0]+l+c[1];if(r&lt;0)return $4(t)?e.stylize(RegExp.prototype.toString.call(t),"regexp"):e.stylize("[Object]","special");e.seen.push(t);var h;return u?h=JAt(e,t,r,o,a):h=a.map(function(d){return wj(e,t,r,o,d,u)}),e.seen.pop(),$At(h,l,c)}function KAt(e,t){if(b2(t))return e.stylize("undefined","undefined");if(DR(t)){var r="'"+JSON.stringify(t).replace(/^"|"$/g,"").replace(/'/g,"\\'").replace(/\\"/g,'"')+"'";return e.stylize(r,"string")}if(zAe(t))return e.stylize(""+t,"number");if(Tj(t))return e.stylize(""+t,"boolean");if(RR(t))return e.stylize("null","null")}function xj(e){return"["+Error.prototype.toString.call(e)+"]"}function JAt(e,t,r,n,i){for(var a=[],o=0,s=t.length;o&lt;s;++o)FAe(t,String(o))?a.push(wj(e,t,r,n,String(o),!0)):a.push("");return i.forEach(function(l){l.match(/^\d+$/)||a.push(wj(e,t,r,n,l,!0))}),a}function wj(e,t,r,n,i,a){var o,s,l;if(l=Object.getOwnPropertyDescriptor(t,i)||{value:t[i]},l.get?l.set?s=e.stylize("[Getter/Setter]","special"):s=e.stylize("[Getter]","special"):l.set&amp;&amp;(s=e.stylize("[Setter]","special")),FAe(n,i)||(o="["+i+"]"),s||(e.seen.indexOf(l.value)&lt;0?(RR(r)?s=PR(e,l.value,null):s=PR(e,l.value,r-1),s.indexOf(`</w:t>
        <w:br/>
        <w:t>`)&gt;-1&amp;&amp;(a?s=s.split(`</w:t>
        <w:br/>
        <w:t>`).map(function(u){return"  "+u}).join(`</w:t>
        <w:br/>
        <w:t>`).slice(2):s=`</w:t>
        <w:br/>
        <w:t>`+s.split(`</w:t>
        <w:br/>
        <w:t>`).map(function(u){return"   "+u}).join(`</w:t>
        <w:br/>
        <w:t>`))):s=e.stylize("[Circular]","special")),b2(o)){if(a&amp;&amp;i.match(/^\d+$/))return s;o=JSON.stringify(""+i),o.match(/^"([a-zA-Z_][a-zA-Z_0-9]*)"$/)?(o=o.slice(1,-1),o=e.stylize(o,"name")):(o=o.replace(/'/g,"\\'").replace(/\\"/g,'"').replace(/(^"|"$)/g,"'"),o=e.stylize(o,"string"))}return o+": "+s}function $At(e,t,r){var n=0,i=e.reduce(function(a,o){return n++,o.indexOf(`</w:t>
        <w:br/>
        <w:t>`)&gt;=0&amp;&amp;n++,a+o.replace(/\u001b\[\d\d?m/g,"").length+1},0);return i&gt;60?r[0]+(t===""?"":t+`</w:t>
        <w:br/>
        <w:t xml:space="preserve"> `)+" "+e.join(`,</w:t>
        <w:br/>
        <w:t xml:space="preserve">  `)+" "+r[1]:r[0]+t+" "+e.join(", ")+" "+r[1]}Ul.types=OG();function DAe(e){return Array.isArray(e)}Ul.isArray=DAe;function Tj(e){return typeof e=="boolean"}Ul.isBoolean=Tj;function RR(e){return e===null}Ul.isNull=RR;function QAt(e){return e==null}Ul.isNullOrUndefined=QAt;function zAe(e){return typeof e=="number"}Ul.isNumber=zAe;function DR(e){return typeof e=="string"}Ul.isString=DR;function eSt(e){return typeof e=="symbol"}Ul.isSymbol=eSt;function b2(e){return e===void 0}Ul.isUndefined=b2;function $4(e){return f5(e)&amp;&amp;Aj(e)==="[object RegExp]"}Ul.isRegExp=$4;Ul.types.isRegExp=$4;function f5(e){return typeof e=="object"&amp;&amp;e!==null}Ul.isObject=f5;function IR(e){return f5(e)&amp;&amp;Aj(e)==="[object Date]"}Ul.isDate=IR;Ul.types.isDate=IR;function Q4(e){return f5(e)&amp;&amp;(Aj(e)==="[object Error]"||e instanceof Error)}Ul.isError=Q4;Ul.types.isNativeError=Q4;function LR(e){return typeof e=="function"}Ul.isFunction=LR;function tSt(e){return e===null||typeof e=="boolean"||typeof e=="number"||typeof e=="string"||typeof e=="symbol"||typeof e=="undefined"}Ul.isPrimitive=tSt;Ul.isBuffer=BG();function Aj(e){return Object.prototype.toString.call(e)}function bj(e){return e&lt;10?"0"+e.toString(10):e.toString(10)}var rSt=["Jan","Feb","Mar","Apr","May","Jun","Jul","Aug","Sep","Oct","Nov","Dec"];function iSt(){var e=new Date,t=[bj(e.getHours()),bj(e.getMinutes()),bj(e.getSeconds())].join(":");return[e.getDate(),rSt[e.getMonth()],t].join(" ")}Ul.log=function(){console.log("%s - %s",iSt(),Ul.format.apply(Ul,arguments))};Ul.inherits=Uy();Ul._extend=function(e,t){if(!t||!f5(t))return e;for(var r=Object.keys(t),n=r.length;n--;)e[r[n]]=t[r[n]];return e};function FAe(e,t){return Object.prototype.hasOwnProperty.call(e,t)}var x2=typeof Symbol!="undefined"?Symbol("util.promisify.custom"):void 0;Ul.promisify=function(t){if(typeof t!="function")throw new TypeError('The "original" argument must be of type Function');if(x2&amp;&amp;t[x2]){var r=t[x2];if(typeof r!="function")throw new TypeError('The "util.promisify.custom" argument must be of type Function');return Object.defineProperty(r,x2,{value:r,enumerable:!1,writable:!1,configurable:!0}),r}function r(){for(var n,i,a=new Promise(function(l,u){n=l,i=u}),o=[],s=0;s&lt;arguments.length;s++)o.push(arguments[s]);o.push(function(l,u){l?i(l):n(u)});try{t.apply(this,o)}catch(l){i(l)}return a}return Object.setPrototypeOf(r,Object.getPrototypeOf(t)),x2&amp;&amp;Object.defineProperty(r,x2,{value:r,enumerable:!1,writable:!1,configurable:!0}),Object.defineProperties(r,IAe(t))};Ul.promisify.custom=x2;function nSt(e,t){if(!e){var r=new Error("Promise was rejected with a falsy value");r.reason=e,e=r}return t(e)}function aSt(e){if(typeof e!="function")throw new TypeError('The "original" argument must be of type Function');function t(){for(var r=[],n=0;n&lt;arguments.length;n++)r.push(arguments[n]);var i=r.pop();if(typeof i!="function")throw new TypeError("The last argument must be of type Function");var a=this,o=function(){return i.apply(a,arguments)};e.apply(this,r).then(function(s){process.nextTick(o.bind(null,null,s))},function(s){process.nextTick(nSt.bind(null,s,o))})}return Object.setPrototypeOf(t,Object.getPrototypeOf(e)),Object.defineProperties(t,IAe(e)),t}Ul.callbackify=aSt});var Ej=ye((pcr,NAe)=&gt;{"use strict";function B_(e){"@babel/helpers - typeof";return B_=typeof Symbol=="function"&amp;&amp;typeof Symbol.iterator=="symbol"?function(t){return typeof t}:function(t){return t&amp;&amp;typeof Symbol=="function"&amp;&amp;t.constructor===Symbol&amp;&amp;t!==Symbol.prototype?"symbol":typeof t},B_(e)}function qAe(e,t){for(var r=0;r&lt;t.length;r++){var n=t[r];n.enumerable=n.enumerable||!1,n.configurable=!0,"value"in n&amp;&amp;(n.writable=!0),Object.defineProperty(e,sSt(n.key),n)}}function oSt(e,t,r){return t&amp;&amp;qAe(e.prototype,t),r&amp;&amp;qAe(e,r),Object.defineProperty(e,"prototype",{writable:!1}),e}function sSt(e){var t=lSt(e,"string");return B_(t)==="symbol"?t:String(t)}function lSt(e,t){if(B_(e)!=="object"||e===null)return e;var r=e[Symbol.toPrimitive];if(r!==void 0){var n=r.call(e,t||"default");if(B_(n)!=="object")return n;throw new TypeError("@@toPrimitive must return a primitive value.")}return(t==="string"?String:Number)(e)}function uSt(e,t){if(!(e instanceof t))throw new TypeError("Cannot call a class as a function")}function cSt(e,t){if(typeof t!="function"&amp;&amp;t!==null)throw new TypeError("Super expression must either be null or a function");e.prototype=Object.create(t&amp;&amp;t.prototype,{constructor:{value:e,writable:!0,configurable:!0}}),Object.defineProperty(e,"prototype",{writable:!1}),t&amp;&amp;Mj(e,t)}function Mj(e,t){return Mj=Object.setPrototypeOf?Object.setPrototypeOf.bind():function(n,i){return n.__proto__=i,n},Mj(e,t)}function fSt(e){var t=vSt();return function(){var n=zR(e),i;if(t){var a=zR(this).constructor;i=Reflect.construct(n,arguments,a)}else i=n.apply(this,arguments);return hSt(this,i)}}function hSt(e,t){if(t&amp;&amp;(B_(t)==="object"||typeof t=="function"))return t;if(t!==void 0)throw new TypeError("Derived constructors may only return object or undefined");return dSt(e)}function dSt(e){if(e===void 0)throw new ReferenceError("this hasn't been initialised - super() hasn't been called");return e}function vSt(){if(typeof Reflect=="undefined"||!Reflect.construct||Reflect.construct.sham)return!1;if(typeof Proxy=="function")return!0;try{return Boolean.prototype.valueOf.call(Reflect.construct(Boolean,[],function(){})),!0}catch(e){return!1}}function zR(e){return zR=Object.setPrototypeOf?Object.getPrototypeOf.bind():function(r){return r.__proto__||Object.getPrototypeOf(r)},zR(e)}var BAe={},d5,Sj;function eE(e,t,r){r||(r=Error);function n(a,o,s){return typeof t=="string"?t:t(a,o,s)}var i=function(a){cSt(s,a);var o=fSt(s);function s(l,u,c){var f;return uSt(this,s),f=o.call(this,n(l,u,c)),f.code=e,f}return oSt(s)}(r);BAe[e]=i}function OAe(e,t){if(Array.isArray(e)){var r=e.length;return e=e.map(function(n){return String(n)}),r&gt;2?"one of ".concat(t," ").concat(e.slice(0,r-1).join(", "),", or ")+e[r-1]:r===2?"one of ".concat(t," ").concat(e[0]," or ").concat(e[1]):"of ".concat(t," ").concat(e[0])}else return"of ".concat(t," ").concat(String(e))}function pSt(e,t,r){return e.substr(!r||r&lt;0?0:+r,t.length)===t}function gSt(e,t,r){return(r===void 0||r&gt;e.length)&amp;&amp;(r=e.length),e.substring(r-t.length,r)===t}function mSt(e,t,r){return typeof r!="number"&amp;&amp;(r=0),r+t.length&gt;e.length?!1:e.indexOf(t,r)!==-1}eE("ERR_AMBIGUOUS_ARGUMENT",'The "%s" argument is ambiguous. %s',TypeError);eE("ERR_INVALID_ARG_TYPE",function(e,t,r){d5===void 0&amp;&amp;(d5=tE()),d5(typeof e=="string","'name' must be a string");var n;typeof t=="string"&amp;&amp;pSt(t,"not ")?(n="must not be",t=t.replace(/^not /,"")):n="must be";var i;if(gSt(e," argument"))i="The ".concat(e," ").concat(n," ").concat(OAe(t,"type"));else{var a=mSt(e,".")?"property":"argument";i='The "'.concat(e,'" ').concat(a," ").concat(n," ").concat(OAe(t,"type"))}return i+=". Received type ".concat(B_(r)),i},TypeError);eE("ERR_INVALID_ARG_VALUE",function(e,t){var r=arguments.length&gt;2&amp;&amp;arguments[2]!==void 0?arguments[2]:"is invalid";Sj===void 0&amp;&amp;(Sj=h5());var n=Sj.inspect(t);return n.length&gt;128&amp;&amp;(n="".concat(n.slice(0,128),"...")),"The argument '".concat(e,"' ").concat(r,". Received ").concat(n)},TypeError,RangeError);eE("ERR_INVALID_RETURN_VALUE",function(e,t,r){var n;return r&amp;&amp;r.constructor&amp;&amp;r.constructor.name?n="instance of ".concat(r.constructor.name):n="type ".concat(B_(r)),"Expected ".concat(e,' to be returned from the "').concat(t,'"')+" function but got ".concat(n,".")},TypeError);eE("ERR_MISSING_ARGS",function(){for(var e=arguments.length,t=new Array(e),r=0;r&lt;e;r++)t[r]=arguments[r];d5===void 0&amp;&amp;(d5=tE()),d5(t.length&gt;0,"At least one arg needs to be specified");var n="The ",i=t.length;switch(t=t.map(function(a){return'"'.concat(a,'"')}),i){case 1:n+="".concat(t[0]," argument");break;case 2:n+="".concat(t[0]," and ").concat(t[1]," arguments");break;default:n+=t.slice(0,i-1).join(", "),n+=", and ".concat(t[i-1]," arguments");break}return"".concat(n," must be specified")},TypeError);NAe.exports.codes=BAe});var KAe=ye((gcr,YAe)=&gt;{"use strict";function UAe(e,t){var r=Object.keys(e);if(Object.getOwnPropertySymbols){var n=Object.getOwnPropertySymbols(e);t&amp;&amp;(n=n.filter(function(i){return Object.getOwnPropertyDescriptor(e,i).enumerable})),r.push.apply(r,n)}return r}function VAe(e){for(var t=1;t&lt;arguments.length;t++){var r=arguments[t]!=null?arguments[t]:{};t%2?UAe(Object(r),!0).forEach(function(n){ySt(e,n,r[n])}):Object.getOwnPropertyDescriptors?Object.defineProperties(e,Object.getOwnPropertyDescriptors(r)):UAe(Object(r)).forEach(function(n){Object.defineProperty(e,n,Object.getOwnPropertyDescriptor(r,n))})}return e}function ySt(e,t,r){return t=WAe(t),t in e?Object.defineProperty(e,t,{value:r,enumerable:!0,configurable:!0,writable:!0}):e[t]=r,e}function _St(e,t){if(!(e instanceof t))throw new TypeError("Cannot call a class as a function")}function HAe(e,t){for(var r=0;r&lt;t.length;r++){var n=t[r];n.enumerable=n.enumerable||!1,n.configurable=!0,"value"in n&amp;&amp;(n.writable=!0),Object.defineProperty(e,WAe(n.key),n)}}function xSt(e,t,r){return t&amp;&amp;HAe(e.prototype,t),r&amp;&amp;HAe(e,r),Object.defineProperty(e,"prototype",{writable:!1}),e}function WAe(e){var t=bSt(e,"string");return Dp(t)==="symbol"?t:String(t)}function bSt(e,t){if(Dp(e)!=="object"||e===null)return e;var r=e[Symbol.toPrimitive];if(r!==void 0){var n=r.call(e,t||"default");if(Dp(n)!=="object")return n;throw new TypeError("@@toPrimitive must return a primitive value.")}return(t==="string"?String:Number)(e)}function wSt(e,t){if(typeof t!="function"&amp;&amp;t!==null)throw new TypeError("Super expression must either be null or a function");e.prototype=Object.create(t&amp;&amp;t.prototype,{constructor:{value:e,writable:!0,configurable:!0}}),Object.defineProperty(e,"prototype",{writable:!1}),t&amp;&amp;aE(e,t)}function TSt(e){var t=XAe();return function(){var n=oE(e),i;if(t){var a=oE(this).constructor;i=Reflect.construct(n,arguments,a)}else i=n.apply(this,arguments);return ZAe(this,i)}}function ZAe(e,t){if(t&amp;&amp;(Dp(t)==="object"||typeof t=="function"))return t;if(t!==void 0)throw new TypeError("Derived constructors may only return object or undefined");return kj(e)}function kj(e){if(e===void 0)throw new ReferenceError("this hasn't been initialised - super() hasn't been called");return e}function Cj(e){var t=typeof Map=="function"?new Map:void 0;return Cj=function(n){if(n===null||!ASt(n))return n;if(typeof n!="function")throw new TypeError("Super expression must either be null or a function");if(typeof t!="undefined"){if(t.has(n))return t.get(n);t.set(n,i)}function i(){return FR(n,arguments,oE(this).constructor)}return i.prototype=Object.create(n.prototype,{constructor:{value:i,enumerable:!1,writable:!0,configurable:!0}}),aE(i,n)},Cj(e)}function FR(e,t,r){return XAe()?FR=Reflect.construct.bind():FR=function(i,a,o){var s=[null];s.push.apply(s,a);var l=Function.bind.apply(i,s),u=new l;return o&amp;&amp;aE(u,o.prototype),u},FR.apply(null,arguments)}function XAe(){if(typeof Reflect=="undefined"||!Reflect.construct||Reflect.construct.sham)return!1;if(typeof Proxy=="function")return!0;try{return Boolean.prototype.valueOf.call(Reflect.construct(Boolean,[],function(){})),!0}catch(e){return!1}}function ASt(e){return Function.toString.call(e).indexOf("[native code]")!==-1}function aE(e,t){return aE=Object.setPrototypeOf?Object.setPrototypeOf.bind():function(n,i){return n.__proto__=i,n},aE(e,t)}function oE(e){return oE=Object.setPrototypeOf?Object.getPrototypeOf.bind():function(r){return r.__proto__||Object.getPrototypeOf(r)},oE(e)}function Dp(e){"@babel/helpers - typeof";return Dp=typeof Symbol=="function"&amp;&amp;typeof Symbol.iterator=="symbol"?function(t){return typeof t}:function(t){return t&amp;&amp;typeof Symbol=="function"&amp;&amp;t.constructor===Symbol&amp;&amp;t!==Symbol.prototype?"symbol":typeof t},Dp(e)}var SSt=h5(),Lj=SSt.inspect,MSt=Ej(),ESt=MSt.codes.ERR_INVALID_ARG_TYPE;function GAe(e,t,r){return(r===void 0||r&gt;e.length)&amp;&amp;(r=e.length),e.substring(r-t.length,r)===t}function kSt(e,t){if(t=Math.floor(t),e.length==0||t==0)return"";var r=e.length*t;for(t=Math.floor(Math.log(t)/Math.log(2));t;)e+=e,t--;return e+=e.substring(0,r-e.length),e}var Gg="",rE="",iE="",xv="",w2={deepStrictEqual:"Expected values to be strictly deep-equal:",strictEqual:"Expected values to be strictly equal:",strictEqualObject:'Expected "actual" to be reference-equal to "expected":',deepEqual:"Expected values to be loosely deep-equal:",equal:"Expected values to be loosely equal:",notDeepStrictEqual:'Expected "actual" not to be strictly deep-equal to:',notStrictEqual:'Expected "actual" to be strictly unequal to:',notStrictEqualObject:'Expected "actual" not to be reference-equal to "expected":',notDeepEqual:'Expected "actual" not to be loosely deep-equal to:',notEqual:'Expected "actual" to be loosely unequal to:',notIdentical:"Values identical but not reference-equal:"},CSt=10;function jAe(e){var t=Object.keys(e),r=Object.create(Object.getPrototypeOf(e));return t.forEach(function(n){r[n]=e[n]}),Object.defineProperty(r,"message",{value:e.message}),r}function nE(e){return Lj(e,{compact:!1,customInspect:!1,depth:1e3,maxArrayLength:1/0,showHidden:!1,breakLength:1/0,showProxy:!1,sorted:!0,getters:!0})}function LSt(e,t,r){var n="",i="",a=0,o="",s=!1,l=nE(e),u=l.split(`</w:t>
        <w:br/>
        <w:t>`),c=nE(t).split(`</w:t>
        <w:br/>
        <w:t>`),f=0,h="";if(r==="strictEqual"&amp;&amp;Dp(e)==="object"&amp;&amp;Dp(t)==="object"&amp;&amp;e!==null&amp;&amp;t!==null&amp;&amp;(r="strictEqualObject"),u.length===1&amp;&amp;c.length===1&amp;&amp;u[0]!==c[0]){var d=u[0].length+c[0].length;if(d&lt;=CSt){if((Dp(e)!=="object"||e===null)&amp;&amp;(Dp(t)!=="object"||t===null)&amp;&amp;(e!==0||t!==0))return"".concat(w2[r],`</w:t>
        <w:br/>
        <w:br/>
        <w:t>`)+"".concat(u[0]," !== ").concat(c[0],`</w:t>
        <w:br/>
        <w:t>`)}else if(r!=="strictEqualObject"){var v=process.stderr&amp;&amp;process.stderr.isTTY?process.stderr.columns:80;if(d&lt;v){for(;u[0][f]===c[0][f];)f++;f&gt;2&amp;&amp;(h=`</w:t>
        <w:br/>
        <w:t xml:space="preserve">  `.concat(kSt(" ",f),"^"),f=0)}}}for(var x=u[u.length-1],b=c[c.length-1];x===b&amp;&amp;(f++&lt;2?o=`</w:t>
        <w:br/>
        <w:t xml:space="preserve">  `.concat(x).concat(o):n=x,u.pop(),c.pop(),!(u.length===0||c.length===0));)x=u[u.length-1],b=c[c.length-1];var p=Math.max(u.length,c.length);if(p===0){var E=l.split(`</w:t>
        <w:br/>
        <w:t>`);if(E.length&gt;30)for(E[26]="".concat(Gg,"...").concat(xv);E.length&gt;27;)E.pop();return"".concat(w2.notIdentical,`</w:t>
        <w:br/>
        <w:br/>
        <w:t>`).concat(E.join(`</w:t>
        <w:br/>
        <w:t>`),`</w:t>
        <w:br/>
        <w:t>`)}f&gt;3&amp;&amp;(o=`</w:t>
        <w:br/>
        <w:t>`.concat(Gg,"...").concat(xv).concat(o),s=!0),n!==""&amp;&amp;(o=`</w:t>
        <w:br/>
        <w:t xml:space="preserve">  `.concat(n).concat(o),n="");var k=0,A=w2[r]+`</w:t>
        <w:br/>
        <w:t>`.concat(rE,"+ actual").concat(xv," ").concat(iE,"- expected").concat(xv),L=" ".concat(Gg,"...").concat(xv," Lines skipped");for(f=0;f&lt;p;f++){var _=f-a;if(u.length&lt;f+1)_&gt;1&amp;&amp;f&gt;2&amp;&amp;(_&gt;4?(i+=`</w:t>
        <w:br/>
        <w:t>`.concat(Gg,"...").concat(xv),s=!0):_&gt;3&amp;&amp;(i+=`</w:t>
        <w:br/>
        <w:t xml:space="preserve">  `.concat(c[f-2]),k++),i+=`</w:t>
        <w:br/>
        <w:t xml:space="preserve">  `.concat(c[f-1]),k++),a=f,n+=`</w:t>
        <w:br/>
        <w:t>`.concat(iE,"-").concat(xv," ").concat(c[f]),k++;else if(c.length&lt;f+1)_&gt;1&amp;&amp;f&gt;2&amp;&amp;(_&gt;4?(i+=`</w:t>
        <w:br/>
        <w:t>`.concat(Gg,"...").concat(xv),s=!0):_&gt;3&amp;&amp;(i+=`</w:t>
        <w:br/>
        <w:t xml:space="preserve">  `.concat(u[f-2]),k++),i+=`</w:t>
        <w:br/>
        <w:t xml:space="preserve">  `.concat(u[f-1]),k++),a=f,i+=`</w:t>
        <w:br/>
        <w:t>`.concat(rE,"+").concat(xv," ").concat(u[f]),k++;else{var C=c[f],M=u[f],g=M!==C&amp;&amp;(!GAe(M,",")||M.slice(0,-1)!==C);g&amp;&amp;GAe(C,",")&amp;&amp;C.slice(0,-1)===M&amp;&amp;(g=!1,M+=","),g?(_&gt;1&amp;&amp;f&gt;2&amp;&amp;(_&gt;4?(i+=`</w:t>
        <w:br/>
        <w:t>`.concat(Gg,"...").concat(xv),s=!0):_&gt;3&amp;&amp;(i+=`</w:t>
        <w:br/>
        <w:t xml:space="preserve">  `.concat(u[f-2]),k++),i+=`</w:t>
        <w:br/>
        <w:t xml:space="preserve">  `.concat(u[f-1]),k++),a=f,i+=`</w:t>
        <w:br/>
        <w:t>`.concat(rE,"+").concat(xv," ").concat(M),n+=`</w:t>
        <w:br/>
        <w:t>`.concat(iE,"-").concat(xv," ").concat(C),k+=2):(i+=n,n="",(_===1||f===0)&amp;&amp;(i+=`</w:t>
        <w:br/>
        <w:t xml:space="preserve">  `.concat(M),k++))}if(k&gt;20&amp;&amp;f&lt;p-2)return"".concat(A).concat(L,`</w:t>
        <w:br/>
        <w:t>`).concat(i,`</w:t>
        <w:br/>
        <w:t>`).concat(Gg,"...").concat(xv).concat(n,`</w:t>
        <w:br/>
        <w:t>`)+"".concat(Gg,"...").concat(xv)}return"".concat(A).concat(s?L:"",`</w:t>
        <w:br/>
        <w:t>`).concat(i).concat(n).concat(o).concat(h)}var PSt=function(e,t){wSt(n,e);var r=TSt(n);function n(i){var a;if(_St(this,n),Dp(i)!=="object"||i===null)throw new ESt("options","Object",i);var o=i.message,s=i.operator,l=i.stackStartFn,u=i.actual,c=i.expected,f=Error.stackTraceLimit;if(Error.stackTraceLimit=0,o!=null)a=r.call(this,String(o));else if(process.stderr&amp;&amp;process.stderr.isTTY&amp;&amp;(process.stderr&amp;&amp;process.stderr.getColorDepth&amp;&amp;process.stderr.getColorDepth()!==1?(Gg="\x1B[34m",rE="\x1B[32m",xv="\x1B[39m",iE="\x1B[31m"):(Gg="",rE="",xv="",iE="")),Dp(u)==="object"&amp;&amp;u!==null&amp;&amp;Dp(c)==="object"&amp;&amp;c!==null&amp;&amp;"stack"in u&amp;&amp;u instanceof Error&amp;&amp;"stack"in c&amp;&amp;c instanceof Error&amp;&amp;(u=jAe(u),c=jAe(c)),s==="deepStrictEqual"||s==="strictEqual")a=r.call(this,LSt(u,c,s));else if(s==="notDeepStrictEqual"||s==="notStrictEqual"){var h=w2[s],d=nE(u).split(`</w:t>
        <w:br/>
        <w:t>`);if(s==="notStrictEqual"&amp;&amp;Dp(u)==="object"&amp;&amp;u!==null&amp;&amp;(h=w2.notStrictEqualObject),d.length&gt;30)for(d[26]="".concat(Gg,"...").concat(xv);d.length&gt;27;)d.pop();d.length===1?a=r.call(this,"".concat(h," ").concat(d[0])):a=r.call(this,"".concat(h,`</w:t>
        <w:br/>
        <w:br/>
        <w:t>`).concat(d.join(`</w:t>
        <w:br/>
        <w:t>`),`</w:t>
        <w:br/>
        <w:t>`))}else{var v=nE(u),x="",b=w2[s];s==="notDeepEqual"||s==="notEqual"?(v="".concat(w2[s],`</w:t>
        <w:br/>
        <w:br/>
        <w:t>`).concat(v),v.length&gt;1024&amp;&amp;(v="".concat(v.slice(0,1021),"..."))):(x="".concat(nE(c)),v.length&gt;512&amp;&amp;(v="".concat(v.slice(0,509),"...")),x.length&gt;512&amp;&amp;(x="".concat(x.slice(0,509),"...")),s==="deepEqual"||s==="equal"?v="".concat(b,`</w:t>
        <w:br/>
        <w:br/>
        <w:t>`).concat(v,`</w:t>
        <w:br/>
        <w:br/>
        <w:t>should equal</w:t>
        <w:br/>
        <w:br/>
        <w:t>`):x=" ".concat(s," ").concat(x)),a=r.call(this,"".concat(v).concat(x))}return Error.stackTraceLimit=f,a.generatedMessage=!o,Object.defineProperty(kj(a),"name",{value:"AssertionError [ERR_ASSERTION]",enumerable:!1,writable:!0,configurable:!0}),a.code="ERR_ASSERTION",a.actual=u,a.expected=c,a.operator=s,Error.captureStackTrace&amp;&amp;Error.captureStackTrace(kj(a),l),a.stack,a.name="AssertionError",ZAe(a)}return xSt(n,[{key:"toString",value:function(){return"".concat(this.name," [").concat(this.code,"]: ").concat(this.message)}},{key:t,value:function(a,o){return Lj(this,VAe(VAe({},o),{},{customInspect:!1,depth:0}))}}]),n}(Cj(Error),Lj.custom);YAe.exports=PSt});var Pj=ye((mcr,$Ae)=&gt;{"use strict";var JAe=Object.prototype.toString;$Ae.exports=function(t){var r=JAe.call(t),n=r==="[object Arguments]";return n||(n=r!=="[object Array]"&amp;&amp;t!==null&amp;&amp;typeof t=="object"&amp;&amp;typeof t.length=="number"&amp;&amp;t.length&gt;=0&amp;&amp;JAe.call(t.callee)==="[object Function]"),n}});var sSe=ye((ycr,oSe)=&gt;{"use strict";var aSe;Object.keys||(sE=Object.prototype.hasOwnProperty,Ij=Object.prototype.toString,QAe=Pj(),Rj=Object.prototype.propertyIsEnumerable,eSe=!Rj.call({toString:null},"toString"),tSe=Rj.call(function(){},"prototype"),lE=["toString","toLocaleString","valueOf","hasOwnProperty","isPrototypeOf","propertyIsEnumerable","constructor"],qR=function(e){var t=e.constructor;return t&amp;&amp;t.prototype===e},rSe={$applicationCache:!0,$console:!0,$external:!0,$frame:!0,$frameElement:!0,$frames:!0,$innerHeight:!0,$innerWidth:!0,$onmozfullscreenchange:!0,$onmozfullscreenerror:!0,$outerHeight:!0,$outerWidth:!0,$pageXOffset:!0,$pageYOffset:!0,$parent:!0,$scrollLeft:!0,$scrollTop:!0,$scrollX:!0,$scrollY:!0,$self:!0,$webkitIndexedDB:!0,$webkitStorageInfo:!0,$window:!0},iSe=function(){if(typeof window=="undefined")return!1;for(var e in window)try{if(!rSe["$"+e]&amp;&amp;sE.call(window,e)&amp;&amp;window[e]!==null&amp;&amp;typeof window[e]=="object")try{qR(window[e])}catch(t){return!0}}catch(t){return!0}return!1}(),nSe=function(e){if(typeof window=="undefined"||!iSe)return qR(e);try{return qR(e)}catch(t){return!1}},aSe=function(t){var r=t!==null&amp;&amp;typeof t=="object",n=Ij.call(t)==="[object Function]",i=QAe(t),a=r&amp;&amp;Ij.call(t)==="[object String]",o=[];if(!r&amp;&amp;!n&amp;&amp;!i)throw new TypeError("Object.keys called on a non-object");var s=tSe&amp;&amp;n;if(a&amp;&amp;t.length&gt;0&amp;&amp;!sE.call(t,0))for(var l=0;l&lt;t.length;++l)o.push(String(l));if(i&amp;&amp;t.length&gt;0)for(var u=0;u&lt;t.length;++u)o.push(String(u));else for(var c in t)!(s&amp;&amp;c==="prototype")&amp;&amp;sE.call(t,c)&amp;&amp;o.push(String(c));if(eSe)for(var f=nSe(t),h=0;h&lt;lE.length;++h)!(f&amp;&amp;lE[h]==="constructor")&amp;&amp;sE.call(t,lE[h])&amp;&amp;o.push(lE[h]);return o});var sE,Ij,QAe,Rj,eSe,tSe,lE,qR,rSe,iSe,nSe;oSe.exports=aSe});var Dj=ye((_cr,cSe)=&gt;{"use strict";var ISt=Array.prototype.slice,RSt=Pj(),lSe=Object.keys,OR=lSe?function(t){return lSe(t)}:sSe(),uSe=Object.keys;OR.shim=function(){if(Object.keys){var t=function(){var r=Object.keys(arguments);return r&amp;&amp;r.length===arguments.length}(1,2);t||(Object.keys=function(n){return RSt(n)?uSe(ISt.call(n)):uSe(n)})}else Object.keys=OR;return Object.keys||OR};cSe.exports=OR});var gSe=ye((xcr,pSe)=&gt;{"use strict";var DSt=Dj(),dSe=B8()(),vSe=i5(),fSe=Object,zSt=vSe("Array.prototype.push"),hSe=vSe("Object.prototype.propertyIsEnumerable"),FSt=dSe?Object.getOwnPropertySymbols:null;pSe.exports=function(t,r){if(t==null)throw new TypeError("target must be an object");var n=fSe(t);if(arguments.length===1)return n;for(var i=1;i&lt;arguments.length;++i){var a=fSe(arguments[i]),o=DSt(a),s=dSe&amp;&amp;(Object.getOwnPropertySymbols||FSt);if(s)for(var l=s(a),u=0;u&lt;l.length;++u){var c=l[u];hSe(a,c)&amp;&amp;zSt(o,c)}for(var f=0;f&lt;o.length;++f){var h=o[f];if(hSe(a,h)){var d=a[h];n[h]=d}}}return n}});var ySe=ye((bcr,mSe)=&gt;{"use strict";var zj=gSe(),qSt=function(){if(!Object.assign)return!1;for(var e="abcdefghijklmnopqrst",t=e.split(""),r={},n=0;n&lt;t.length;++n)r[t[n]]=t[n];var i=Object.assign({},r),a="";for(var o in i)a+=o;return e!==a},OSt=function(){if(!Object.assign||!Object.preventExtensions)return!1;var e=Object.preventExtensions({1:2});try{Object.assign(e,"xy")}catch(t){return e[1]==="y"}return!1};mSe.exports=function(){return!Object.assign||qSt()||OSt()?zj:Object.assign}});var Fj=ye((wcr,xSe)=&gt;{"use strict";var _Se=function(e){return e!==e};xSe.exports=function(t,r){return t===0&amp;&amp;r===0?1/t===1/r:!!(t===r||_Se(t)&amp;&amp;_Se(r))}});var BR=ye((Tcr,bSe)=&gt;{"use strict";var BSt=Fj();bSe.exports=function(){return typeof Object.is=="function"?Object.is:BSt}});var uE=ye((Acr,SSe)=&gt;{"use strict";var NSt=Dj(),USt=typeof Symbol=="function"&amp;&amp;typeof Symbol("foo")=="symbol",VSt=Object.prototype.toString,HSt=Array.prototype.concat,wSe=Object.defineProperty,GSt=function(e){return typeof e=="function"&amp;&amp;VSt.call(e)==="[object Function]"},jSt=yG()(),TSe=wSe&amp;&amp;jSt,WSt=function(e,t,r,n){if(t in e){if(n===!0){if(e[t]===r)return}else if(!GSt(n)||!n())return}TSe?wSe(e,t,{configurable:!0,enumerable:!1,value:r,writable:!0}):e[t]=r},ASe=function(e,t){var r=arguments.length&gt;2?arguments[2]:{},n=NSt(t);USt&amp;&amp;(n=HSt.call(n,Object.getOwnPropertySymbols(t)));for(var i=0;i&lt;n.length;i+=1)WSt(e,n[i],t[n[i]],r[n[i]])};ASe.supportsDescriptors=!!TSe;SSe.exports=ASe});var ESe=ye((Scr,MSe)=&gt;{"use strict";var ZSt=BR(),XSt=uE();MSe.exports=function(){var t=ZSt();return XSt(Object,{is:t},{is:function(){return Object.is!==t}}),t}});var PSe=ye((Mcr,LSe)=&gt;{"use strict";var YSt=uE(),KSt=N4(),JSt=Fj(),kSe=BR(),$St=ESe(),CSe=KSt(kSe(),Object);YSt(CSe,{getPolyfill:kSe,implementation:JSt,shim:$St});LSe.exports=CSe});var qj=ye((Ecr,ISe)=&gt;{"use strict";ISe.exports=function(t){return t!==t}});var Oj=ye((kcr,RSe)=&gt;{"use strict";var QSt=qj();RSe.exports=function(){return Number.isNaN&amp;&amp;Number.isNaN(NaN)&amp;&amp;!Number.isNaN("a")?Number.isNaN:QSt}});var zSe=ye((Ccr,DSe)=&gt;{"use strict";var eMt=uE(),tMt=Oj();DSe.exports=function(){var t=tMt();return eMt(Number,{isNaN:t},{isNaN:function(){return Number.isNaN!==t}}),t}});var BSe=ye((Lcr,OSe)=&gt;{"use strict";var rMt=N4(),iMt=uE(),nMt=qj(),FSe=Oj(),aMt=zSe(),qSe=rMt(FSe(),Number);iMt(qSe,{getPolyfill:FSe,implementation:nMt,shim:aMt});OSe.exports=qSe});var aMe=ye((Pcr,nMe)=&gt;{"use strict";function NSe(e,t){return uMt(e)||lMt(e,t)||sMt(e,t)||oMt()}function oMt(){throw new TypeError(`Invalid attempt to destructure non-iterable instance.</w:t>
        <w:br/>
        <w:t>In order to be iterable, non-array objects must have a [Symbol.iterator]() method.`)}function sMt(e,t){if(e){if(typeof e=="string")return USe(e,t);var r=Object.prototype.toString.call(e).slice(8,-1);if(r==="Object"&amp;&amp;e.constructor&amp;&amp;(r=e.constructor.name),r==="Map"||r==="Set")return Array.from(e);if(r==="Arguments"||/^(?:Ui|I)nt(?:8|16|32)(?:Clamped)?Array$/.test(r))return USe(e,t)}}function USe(e,t){(t==null||t&gt;e.length)&amp;&amp;(t=e.length);for(var r=0,n=new Array(t);r&lt;t;r++)n[r]=e[r];return n}function lMt(e,t){var r=e==null?null:typeof Symbol!="undefined"&amp;&amp;e[Symbol.iterator]||e["@@iterator"];if(r!=null){var n,i,a,o,s=[],l=!0,u=!1;try{if(a=(r=r.call(e)).next,t===0){if(Object(r)!==r)return;l=!1}else for(;!(l=(n=a.call(r)).done)&amp;&amp;(s.push(n.value),s.length!==t);l=!0);}catch(c){u=!0,i=c}finally{try{if(!l&amp;&amp;r.return!=null&amp;&amp;(o=r.return(),Object(o)!==o))return}finally{if(u)throw i}}return s}}function uMt(e){if(Array.isArray(e))return e}function J0(e){"@babel/helpers - typeof";return J0=typeof Symbol=="function"&amp;&amp;typeof Symbol.iterator=="symbol"?function(t){return typeof t}:function(t){return t&amp;&amp;typeof Symbol=="function"&amp;&amp;t.constructor===Symbol&amp;&amp;t!==Symbol.prototype?"symbol":typeof t},J0(e)}var cMt=/a/g.flags!==void 0,WR=function(t){var r=[];return t.forEach(function(n){return r.push(n)}),r},VSe=function(t){var r=[];return t.forEach(function(n,i){return r.push([i,n])}),r},QSe=Object.is?Object.is:PSe(),GR=Object.getOwnPropertySymbols?Object.getOwnPropertySymbols:function(){return[]},Bj=Number.isNaN?Number.isNaN:BSe();function Uj(e){return e.call.bind(e)}var fE=Uj(Object.prototype.hasOwnProperty),jR=Uj(Object.prototype.propertyIsEnumerable),HSe=Uj(Object.prototype.toString),sp=h5().types,fMt=sp.isAnyArrayBuffer,hMt=sp.isArrayBufferView,GSe=sp.isDate,NR=sp.isMap,jSe=sp.isRegExp,UR=sp.isSet,dMt=sp.isNativeError,vMt=sp.isBoxedPrimitive,WSe=sp.isNumberObject,ZSe=sp.isStringObject,XSe=sp.isBooleanObject,YSe=sp.isBigIntObject,pMt=sp.isSymbolObject,gMt=sp.isFloat32Array,mMt=sp.isFloat64Array;function yMt(e){if(e.length===0||e.length&gt;10)return!0;for(var t=0;t&lt;e.length;t++){var r=e.charCodeAt(t);if(r&lt;48||r&gt;57)return!0}return e.length===10&amp;&amp;e&gt;=Math.pow(2,32)}function VR(e){return Object.keys(e).filter(yMt).concat(GR(e).filter(Object.prototype.propertyIsEnumerable.bind(e)))}function eMe(e,t){if(e===t)return 0;for(var r=e.length,n=t.length,i=0,a=Math.min(r,n);i&lt;a;++i)if(e[i]!==t[i]){r=e[i],n=t[i];break}return r&lt;n?-1:n&lt;r?1:0}var HR=void 0,_Mt=!0,xMt=!1,Nj=0,Vj=1,tMe=2,rMe=3;function bMt(e,t){return cMt?e.source===t.source&amp;&amp;e.flags===t.flags:RegExp.prototype.toString.call(e)===RegExp.prototype.toString.call(t)}function wMt(e,t){if(e.byteLength!==t.byteLength)return!1;for(var r=0;r&lt;e.byteLength;r++)if(e[r]!==t[r])return!1;return!0}function TMt(e,t){return e.byteLength!==t.byteLength?!1:eMe(new Uint8Array(e.buffer,e.byteOffset,e.byteLength),new Uint8Array(t.buffer,t.byteOffset,t.byteLength))===0}function AMt(e,t){return e.byteLength===t.byteLength&amp;&amp;eMe(new Uint8Array(e),new Uint8Array(t))===0}function SMt(e,t){return WSe(e)?WSe(t)&amp;&amp;QSe(Number.prototype.valueOf.call(e),Number.prototype.valueOf.call(t)):ZSe(e)?ZSe(t)&amp;&amp;String.prototype.valueOf.call(e)===String.prototype.valueOf.call(t):XSe(e)?XSe(t)&amp;&amp;Boolean.prototype.valueOf.call(e)===Boolean.prototype.valueOf.call(t):YSe(e)?YSe(t)&amp;&amp;BigInt.prototype.valueOf.call(e)===BigInt.prototype.valueOf.call(t):pMt(t)&amp;&amp;Symbol.prototype.valueOf.call(e)===Symbol.prototype.valueOf.call(t)}function $0(e,t,r,n){if(e===t)return e!==0?!0:r?QSe(e,t):!0;if(r){if(J0(e)!=="object")return typeof e=="number"&amp;&amp;Bj(e)&amp;&amp;Bj(t);if(J0(t)!=="object"||e===null||t===null||Object.getPrototypeOf(e)!==Object.getPrototypeOf(t))return!1}else{if(e===null||J0(e)!=="object")return t===null||J0(t)!=="object"?e==t:!1;if(t===null||J0(t)!=="object")return!1}var i=HSe(e),a=HSe(t);if(i!==a)return!1;if(Array.isArray(e)){if(e.length!==t.length)return!1;var o=VR(e,HR),s=VR(t,HR);return o.length!==s.length?!1:cE(e,t,r,n,Vj,o)}if(i==="[object Object]"&amp;&amp;(!NR(e)&amp;&amp;NR(t)||!UR(e)&amp;&amp;UR(t)))return!1;if(GSe(e)){if(!GSe(t)||Date.prototype.getTime.call(e)!==Date.prototype.getTime.call(t))return!1}else if(jSe(e)){if(!jSe(t)||!bMt(e,t))return!1}else if(dMt(e)||e instanceof Error){if(e.message!==t.message||e.name!==t.name)return!1}else if(hMt(e)){if(!r&amp;&amp;(gMt(e)||mMt(e))){if(!wMt(e,t))return!1}else if(!TMt(e,t))return!1;var l=VR(e,HR),u=VR(t,HR);return l.length!==u.length?!1:cE(e,t,r,n,Nj,l)}else{if(UR(e))return!UR(t)||e.size!==t.size?!1:cE(e,t,r,n,tMe);if(NR(e))return!NR(t)||e.size!==t.size?!1:cE(e,t,r,n,rMe);if(fMt(e)){if(!AMt(e,t))return!1}else if(vMt(e)&amp;&amp;!SMt(e,t))return!1}return cE(e,t,r,n,Nj)}function KSe(e,t){return t.filter(function(r){return jR(e,r)})}function cE(e,t,r,n,i,a){if(arguments.length===5){a=Object.keys(e);var o=Object.keys(t);if(a.length!==o.length)return!1}for(var s=0;s&lt;a.length;s++)if(!fE(t,a[s]))return!1;if(r&amp;&amp;arguments.length===5){var l=GR(e);if(l.length!==0){var u=0;for(s=0;s&lt;l.length;s++){var c=l[s];if(jR(e,c)){if(!jR(t,c))return!1;a.push(c),u++}else if(jR(t,c))return!1}var f=GR(t);if(l.length!==f.length&amp;&amp;KSe(t,f).length!==u)return!1}else{var h=GR(t);if(h.length!==0&amp;&amp;KSe(t,h).length!==0)return!1}}if(a.length===0&amp;&amp;(i===Nj||i===Vj&amp;&amp;e.length===0||e.size===0))return!0;if(n===void 0)n={val1:new Map,val2:new Map,position:0};else{var d=n.val1.get(e);if(d!==void 0){var v=n.val2.get(t);if(v!==void 0)return d===v}n.position++}n.val1.set(e,n.position),n.val2.set(t,n.position);var x=LMt(e,t,r,a,n,i);return n.val1.delete(e),n.val2.delete(t),x}function JSe(e,t,r,n){for(var i=WR(e),a=0;a&lt;i.length;a++){var o=i[a];if($0(t,o,r,n))return e.delete(o),!0}return!1}function iMe(e){switch(J0(e)){case"undefined":return null;case"object":return;case"symbol":return!1;case"string":e=+e;case"number":if(Bj(e))return!1}return!0}function MMt(e,t,r){var n=iMe(r);return n!=null?n:t.has(n)&amp;&amp;!e.has(n)}function EMt(e,t,r,n,i){var a=iMe(r);if(a!=null)return a;var o=t.get(a);return o===void 0&amp;&amp;!t.has(a)||!$0(n,o,!1,i)?!1:!e.has(a)&amp;&amp;$0(n,o,!1,i)}function kMt(e,t,r,n){for(var i=null,a=WR(e),o=0;o&lt;a.length;o++){var s=a[o];if(J0(s)==="object"&amp;&amp;s!==null)i===null&amp;&amp;(i=new Set),i.add(s);else if(!t.has(s)){if(r||!MMt(e,t,s))return!1;i===null&amp;&amp;(i=new Set),i.add(s)}}if(i!==null){for(var l=WR(t),u=0;u&lt;l.length;u++){var c=l[u];if(J0(c)==="object"&amp;&amp;c!==null){if(!JSe(i,c,r,n))return!1}else if(!r&amp;&amp;!e.has(c)&amp;&amp;!JSe(i,c,r,n))return!1}return i.size===0}return!0}function $Se(e,t,r,n,i,a){for(var o=WR(e),s=0;s&lt;o.length;s++){var l=o[s];if($0(r,l,i,a)&amp;&amp;$0(n,t.get(l),i,a))return e.delete(l),!0}return!1}function CMt(e,t,r,n){for(var i=null,a=VSe(e),o=0;o&lt;a.length;o++){var s=NSe(a[o],2),l=s[0],u=s[1];if(J0(l)==="object"&amp;&amp;l!==null)i===null&amp;&amp;(i=new Set),i.add(l);else{var c=t.get(l);if(c===void 0&amp;&amp;!t.has(l)||!$0(u,c,r,n)){if(r||!EMt(e,t,l,u,n))return!1;i===null&amp;&amp;(i=new Set),i.add(l)}}}if(i!==null){for(var f=VSe(t),h=0;h&lt;f.length;h++){var d=NSe(f[h],2),v=d[0],x=d[1];if(J0(v)==="object"&amp;&amp;v!==null){if(!$Se(i,e,v,x,r,n))return!1}else if(!r&amp;&amp;(!e.has(v)||!$0(e.get(v),x,!1,n))&amp;&amp;!$Se(i,e,v,x,!1,n))return!1}return i.size===0}return!0}function LMt(e,t,r,n,i,a){var o=0;if(a===tMe){if(!kMt(e,t,r,i))return!1}else if(a===rMe){if(!CMt(e,t,r,i))return!1}else if(a===Vj)for(;o&lt;e.length;o++)if(fE(e,o)){if(!fE(t,o)||!$0(e[o],t[o],r,i))return!1}else{if(fE(t,o))return!1;for(var s=Object.keys(e);o&lt;s.length;o++){var l=s[o];if(!fE(t,l)||!$0(e[l],t[l],r,i))return!1}return s.length===Object.keys(t).length}for(o=0;o&lt;n.length;o++){var u=n[o];if(!$0(e[u],t[u],r,i))return!1}return!0}function PMt(e,t){return $0(e,t,xMt)}function IMt(e,t){return $0(e,t,_Mt)}nMe.exports={isDeepEqual:PMt,isDeepStrictEqual:IMt}});var tE=ye((Icr,TMe)=&gt;{"use strict";function jg(e){"@babel/helpers - typeof";return jg=typeof Symbol=="function"&amp;&amp;typeof Symbol.iterator=="symbol"?function(t){return typeof t}:function(t){return t&amp;&amp;typeof Symbol=="function"&amp;&amp;t.constructor===Symbol&amp;&amp;t!==Symbol.prototype?"symbol":typeof t},jg(e)}function oMe(e,t){for(var r=0;r&lt;t.length;r++){var n=t[r];n.enumerable=n.enumerable||!1,n.configurable=!0,"value"in n&amp;&amp;(n.writable=!0),Object.defineProperty(e,DMt(n.key),n)}}function RMt(e,t,r){return t&amp;&amp;oMe(e.prototype,t),r&amp;&amp;oMe(e,r),Object.defineProperty(e,"prototype",{writable:!1}),e}function DMt(e){var t=zMt(e,"string");return jg(t)==="symbol"?t:String(t)}function zMt(e,t){if(jg(e)!=="object"||e===null)return e;var r=e[Symbol.toPrimitive];if(r!==void 0){var n=r.call(e,t||"default");if(jg(n)!=="object")return n;throw new TypeError("@@toPrimitive must return a primitive value.")}return(t==="string"?String:Number)(e)}function FMt(e,t){if(!(e instanceof t))throw new TypeError("Cannot call a class as a function")}var qMt=Ej(),hE=qMt.codes,sMe=hE.ERR_AMBIGUOUS_ARGUMENT,v5=hE.ERR_INVALID_ARG_TYPE,OMt=hE.ERR_INVALID_ARG_VALUE,BMt=hE.ERR_INVALID_RETURN_VALUE,U_=hE.ERR_MISSING_ARGS,V_=KAe(),NMt=h5(),ZR=NMt.inspect,fMe=h5().types,UMt=fMe.isPromise,XR=fMe.isRegExp,VMt=ySe()(),hMe=BR()(),YR=i5()("RegExp.prototype.test"),N_,KR;function dE(){var e=aMe();N_=e.isDeepEqual,KR=e.isDeepStrictEqual}var lMe=!1,sf=TMe.exports=Hj,JR={};function Wg(e){throw e.message instanceof Error?e.message:new V_(e)}function dMe(e,t,r,n,i){var a=arguments.length,o;if(a===0)o="Failed";else if(a===1)r=e,e=void 0;else{if(lMe===!1){lMe=!0;var s=process.emitWarning?process.emitWarning:console.warn.bind(console);s("assert.fail() with more than one argument is deprecated. Please use assert.strictEqual() instead or only pass a message.","DeprecationWarning","DEP0094")}a===2&amp;&amp;(n="!=")}if(r instanceof Error)throw r;var l={actual:e,expected:t,operator:n===void 0?"fail":n,stackStartFn:i||dMe};r!==void 0&amp;&amp;(l.message=r);var u=new V_(l);throw o&amp;&amp;(u.message=o,u.generatedMessage=!0),u}sf.fail=dMe;sf.AssertionError=V_;function vMe(e,t,r,n){if(!r){var i=!1;if(t===0)i=!0,n="No value argument passed to `assert.ok()`";else if(n instanceof Error)throw n;var a=new V_({actual:r,expected:!0,message:n,operator:"==",stackStartFn:e});throw a.generatedMessage=i,a}}function Hj(){for(var e=arguments.length,t=new Array(e),r=0;r&lt;e;r++)t[r]=arguments[r];vMe.apply(void 0,[Hj,t.length].concat(t))}sf.ok=Hj;sf.equal=function e(t,r,n){if(arguments.length&lt;2)throw new U_("actual","expected");t!=r&amp;&amp;Wg({actual:t,expected:r,message:n,operator:"==",stackStartFn:e})};sf.notEqual=function e(t,r,n){if(arguments.length&lt;2)throw new U_("actual","expected");t==r&amp;&amp;Wg({actual:t,expected:r,message:n,operator:"!=",stackStartFn:e})};sf.deepEqual=function e(t,r,n){if(arguments.length&lt;2)throw new U_("actual","expected");N_===void 0&amp;&amp;dE(),N_(t,r)||Wg({actual:t,expected:r,message:n,operator:"deepEqual",stackStartFn:e})};sf.notDeepEqual=function e(t,r,n){if(arguments.length&lt;2)throw new U_("actual","expected");N_===void 0&amp;&amp;dE(),N_(t,r)&amp;&amp;Wg({actual:t,expected:r,message:n,operator:"notDeepEqual",stackStartFn:e})};sf.deepStrictEqual=function e(t,r,n){if(arguments.length&lt;2)throw new U_("actual","expected");N_===void 0&amp;&amp;dE(),KR(t,r)||Wg({actual:t,expected:r,message:n,operator:"deepStrictEqual",stackStartFn:e})};sf.notDeepStrictEqual=pMe;function pMe(e,t,r){if(arguments.length&lt;2)throw new U_("actual","expected");N_===void 0&amp;&amp;dE(),KR(e,t)&amp;&amp;Wg({actual:e,expected:t,message:r,operator:"notDeepStrictEqual",stackStartFn:pMe})}sf.strictEqual=function e(t,r,n){if(arguments.length&lt;2)throw new U_("actual","expected");hMe(t,r)||Wg({actual:t,expected:r,message:n,operator:"strictEqual",stackStartFn:e})};sf.notStrictEqual=function e(t,r,n){if(arguments.length&lt;2)throw new U_("actual","expected");hMe(t,r)&amp;&amp;Wg({actual:t,expected:r,message:n,operator:"notStrictEqual",stackStartFn:e})};var uMe=RMt(function e(t,r,n){var i=this;FMt(this,e),r.forEach(function(a){a in t&amp;&amp;(n!==void 0&amp;&amp;typeof n[a]=="string"&amp;&amp;XR(t[a])&amp;&amp;YR(t[a],n[a])?i[a]=n[a]:i[a]=t[a])})});function HMt(e,t,r,n,i,a){if(!(r in e)||!KR(e[r],t[r])){if(!n){var o=new uMe(e,i),s=new uMe(t,i,e),l=new V_({actual:o,expected:s,operator:"deepStrictEqual",stackStartFn:a});throw l.actual=e,l.expected=t,l.operator=a.name,l}Wg({actual:e,expected:t,message:n,operator:a.name,stackStartFn:a})}}function gMe(e,t,r,n){if(typeof t!="function"){if(XR(t))return YR(t,e);if(arguments.length===2)throw new v5("expected",["Function","RegExp"],t);if(jg(e)!=="object"||e===null){var i=new V_({actual:e,expected:t,message:r,operator:"deepStrictEqual",stackStartFn:n});throw i.operator=n.name,i}var a=Object.keys(t);if(t instanceof Error)a.push("name","message");else if(a.length===0)throw new OMt("error",t,"may not be an empty object");return N_===void 0&amp;&amp;dE(),a.forEach(function(o){typeof e[o]=="string"&amp;&amp;XR(t[o])&amp;&amp;YR(t[o],e[o])||HMt(e,t,o,r,a,n)}),!0}return t.prototype!==void 0&amp;&amp;e instanceof t?!0:Error.isPrototypeOf(t)?!1:t.call({},e)===!0}function mMe(e){if(typeof e!="function")throw new v5("fn","Function",e);try{e()}catch(t){return t}return JR}function cMe(e){return UMt(e)||e!==null&amp;&amp;jg(e)==="object"&amp;&amp;typeof e.then=="function"&amp;&amp;typeof e.catch=="function"}function yMe(e){return Promise.resolve().then(function(){var t;if(typeof e=="function"){if(t=e(),!cMe(t))throw new BMt("instance of Promise","promiseFn",t)}else if(cMe(e))t=e;else throw new v5("promiseFn",["Function","Promise"],e);return Promise.resolve().then(function(){return t}).then(function(){return JR}).catch(function(r){return r})})}function _Me(e,t,r,n){if(typeof r=="string"){if(arguments.length===4)throw new v5("error",["Object","Error","Function","RegExp"],r);if(jg(t)==="object"&amp;&amp;t!==null){if(t.message===r)throw new sMe("error/message",'The error message "'.concat(t.message,'" is identical to the message.'))}else if(t===r)throw new sMe("error/message",'The error "'.concat(t,'" is identical to the message.'));n=r,r=void 0}else if(r!=null&amp;&amp;jg(r)!=="object"&amp;&amp;typeof r!="function")throw new v5("error",["Object","Error","Function","RegExp"],r);if(t===JR){var i="";r&amp;&amp;r.name&amp;&amp;(i+=" (".concat(r.name,")")),i+=n?": ".concat(n):".";var a=e.name==="rejects"?"rejection":"exception";Wg({actual:void 0,expected:r,operator:e.name,message:"Missing expected ".concat(a).concat(i),stackStartFn:e})}if(r&amp;&amp;!gMe(t,r,n,e))throw t}function xMe(e,t,r,n){if(t!==JR){if(typeof r=="string"&amp;&amp;(n=r,r=void 0),!r||gMe(t,r)){var i=n?": ".concat(n):".",a=e.name==="doesNotReject"?"rejection":"exception";Wg({actual:t,expected:r,operator:e.name,message:"Got unwanted ".concat(a).concat(i,`</w:t>
        <w:br/>
        <w:t>`)+'Actual message: "'.concat(t&amp;&amp;t.message,'"'),stackStartFn:e})}throw t}}sf.throws=function e(t){for(var r=arguments.length,n=new Array(r&gt;1?r-1:0),i=1;i&lt;r;i++)n[i-1]=arguments[i];_Me.apply(void 0,[e,mMe(t)].concat(n))};sf.rejects=function e(t){for(var r=arguments.length,n=new Array(r&gt;1?r-1:0),i=1;i&lt;r;i++)n[i-1]=arguments[i];return yMe(t).then(function(a){return _Me.apply(void 0,[e,a].concat(n))})};sf.doesNotThrow=function e(t){for(var r=arguments.length,n=new Array(r&gt;1?r-1:0),i=1;i&lt;r;i++)n[i-1]=arguments[i];xMe.apply(void 0,[e,mMe(t)].concat(n))};sf.doesNotReject=function e(t){for(var r=arguments.length,n=new Array(r&gt;1?r-1:0),i=1;i&lt;r;i++)n[i-1]=arguments[i];return yMe(t).then(function(a){return xMe.apply(void 0,[e,a].concat(n))})};sf.ifError=function e(t){if(t!=null){var r="ifError got unwanted exception: ";jg(t)==="object"&amp;&amp;typeof t.message=="string"?t.message.length===0&amp;&amp;t.constructor?r+=t.constructor.name:r+=t.message:r+=ZR(t);var n=new V_({actual:t,expected:null,operator:"ifError",message:r,stackStartFn:e}),i=t.stack;if(typeof i=="string"){var a=i.split(`</w:t>
        <w:br/>
        <w:t>`);a.shift();for(var o=n.stack.split(`</w:t>
        <w:br/>
        <w:t>`),s=0;s&lt;a.length;s++){var l=o.indexOf(a[s]);if(l!==-1){o=o.slice(0,l);break}}n.stack="".concat(o.join(`</w:t>
        <w:br/>
        <w:t>`),`</w:t>
        <w:br/>
        <w:t>`).concat(a.join(`</w:t>
        <w:br/>
        <w:t>`))}throw n}};function bMe(e,t,r,n,i){if(!XR(t))throw new v5("regexp","RegExp",t);var a=i==="match";if(typeof e!="string"||YR(t,e)!==a){if(r instanceof Error)throw r;var o=!r;r=r||(typeof e!="string"?'The "string" argument must be of type string. Received type '+"".concat(jg(e)," (").concat(ZR(e),")"):(a?"The input did not match the regular expression ":"The input was expected to not match the regular expression ")+"".concat(ZR(t),`. Input:</w:t>
        <w:br/>
        <w:br/>
        <w:t>`).concat(ZR(e),`</w:t>
        <w:br/>
        <w:t>`));var s=new V_({actual:e,expected:t,message:r,operator:i,stackStartFn:n});throw s.generatedMessage=o,s}}sf.match=function e(t,r,n){bMe(t,r,n,e,"match")};sf.doesNotMatch=function e(t,r,n){bMe(t,r,n,e,"doesNotMatch")};function wMe(){for(var e=arguments.length,t=new Array(e),r=0;r&lt;e;r++)t[r]=arguments[r];vMe.apply(void 0,[wMe,t.length].concat(t))}sf.strict=VMt(wMe,sf,{equal:sf.strictEqual,deepEqual:sf.deepStrictEqual,notEqual:sf.notStrictEqual,notDeepEqual:sf.notDeepStrictEqual});sf.strict.strict=sf.strict});var SMe=ye((Rcr,AMe)=&gt;{var vE=1e3,pE=vE*60,gE=pE*60,mE=gE*24,GMt=mE*365.25;AMe.exports=function(e,t){t=t||{};var r=typeof e;if(r==="string"&amp;&amp;e.length&gt;0)return jMt(e);if(r==="number"&amp;&amp;isNaN(e)===!1)return t.long?ZMt(e):WMt(e);throw new Error("val is not a non-empty string or a valid number. val="+JSON.stringify(e))};function jMt(e){if(e=String(e),!(e.length&gt;100)){var t=/^((?:\d+)?\.?\d+) *(milliseconds?|msecs?|ms|seconds?|secs?|s|minutes?|mins?|m|hours?|hrs?|h|days?|d|years?|yrs?|y)?$/i.exec(e);if(t){var r=parseFloat(t[1]),n=(t[2]||"ms").toLowerCase();switch(n){case"years":case"year":case"yrs":case"yr":case"y":return r*GMt;case"days":case"day":case"d":return r*mE;case"hours":case"hour":case"hrs":case"hr":case"h":return r*gE;case"minutes":case"minute":case"mins":case"min":case"m":return r*pE;case"seconds":case"second":case"secs":case"sec":case"s":return r*vE;case"milliseconds":case"millisecond":case"msecs":case"msec":case"ms":return r;default:return}}}}function WMt(e){return e&gt;=mE?Math.round(e/mE)+"d":e&gt;=gE?Math.round(e/gE)+"h":e&gt;=pE?Math.round(e/pE)+"m":e&gt;=vE?Math.round(e/vE)+"s":e+"ms"}function ZMt(e){return $R(e,mE,"day")||$R(e,gE,"hour")||$R(e,pE,"minute")||$R(e,vE,"second")||e+" ms"}function $R(e,t,r){if(!(e&lt;t))return e&lt;t*1.5?Math.floor(e/t)+" "+r:Math.ceil(e/t)+" "+r+"s"}});var EMe=ye(($u,MMe)=&gt;{$u=MMe.exports=jj.debug=jj.default=jj;$u.coerce=$Mt;$u.disable=KMt;$u.enable=YMt;$u.enabled=JMt;$u.humanize=SMe();$u.names=[];$u.skips=[];$u.formatters={};var Gj;function XMt(e){var t=0,r;for(r in e)t=(t&lt;&lt;5)-t+e.charCodeAt(r),t|=0;return $u.colors[Math.abs(t)%$u.colors.length]}function jj(e){function t(){if(t.enabled){var r=t,n=+new Date,i=n-(Gj||n);r.diff=i,r.prev=Gj,r.curr=n,Gj=n;for(var a=new Array(arguments.length),o=0;o&lt;a.length;o++)a[o]=arguments[o];a[0]=$u.coerce(a[0]),typeof a[0]!="string"&amp;&amp;a.unshift("%O");var s=0;a[0]=a[0].replace(/%([a-zA-Z%])/g,function(u,c){if(u==="%%")return u;s++;var f=$u.formatters[c];if(typeof f=="function"){var h=a[s];u=f.call(r,h),a.splice(s,1),s--}return u}),$u.formatArgs.call(r,a);var l=t.log||$u.log||console.log.bind(console);l.apply(r,a)}}return t.namespace=e,t.enabled=$u.enabled(e),t.useColors=$u.useColors(),t.color=XMt(e),typeof $u.init=="function"&amp;&amp;$u.init(t),t}function YMt(e){$u.save(e),$u.names=[],$u.skips=[];for(var t=(typeof e=="string"?e:"").split(/[\s,]+/),r=t.length,n=0;n&lt;r;n++)t[n]&amp;&amp;(e=t[n].replace(/\*/g,".*?"),e[0]==="-"?$u.skips.push(new RegExp("^"+e.substr(1)+"$")):$u.names.push(new RegExp("^"+e+"$")))}function KMt(){$u.enable("")}function JMt(e){var t,r;for(t=0,r=$u.skips.length;t&lt;r;t++)if($u.skips[t].test(e))return!1;for(t=0,r=$u.names.length;t&lt;r;t++)if($u.names[t].test(e))return!0;return!1}function $Mt(e){return e instanceof Error?e.stack||e.message:e}});var LMe=ye((lp,CMe)=&gt;{lp=CMe.exports=EMe();lp.log=t4t;lp.formatArgs=e4t;lp.save=r4t;lp.load=kMe;lp.useColors=QMt;lp.storage=typeof chrome!="undefined"&amp;&amp;typeof chrome.storage!="undefined"?chrome.storage.local:i4t();lp.colors=["lightseagreen","forestgreen","goldenrod","dodgerblue","darkorchid","crimson"];function QMt(){return typeof window!="undefined"&amp;&amp;window.process&amp;&amp;window.process.type==="renderer"?!0:typeof document!="undefined"&amp;&amp;document.documentElement&amp;&amp;document.documentElement.style&amp;&amp;document.documentElement.style.WebkitAppearance||typeof window!="undefined"&amp;&amp;window.console&amp;&amp;(window.console.firebug||window.console.exception&amp;&amp;window.console.table)||typeof navigator!="undefined"&amp;&amp;navigator.userAgent&amp;&amp;navigator.userAgent.toLowerCase().match(/firefox\/(\d+)/)&amp;&amp;parseInt(RegExp.$1,10)&gt;=31||typeof navigator!="undefined"&amp;&amp;navigator.userAgent&amp;&amp;navigator.userAgent.toLowerCase().match(/applewebkit\/(\d+)/)}lp.formatters.j=function(e){try{return JSON.stringify(e)}catch(t){return"[UnexpectedJSONParseError]: "+t.message}};function e4t(e){var t=this.useColors;if(e[0]=(t?"%c":"")+this.namespace+(t?" %c":" ")+e[0]+(t?"%c ":" ")+"+"+lp.humanize(this.diff),!!t){var r="color: "+this.color;e.splice(1,0,r,"color: inherit");var n=0,i=0;e[0].replace(/%[a-zA-Z%]/g,function(a){a!=="%%"&amp;&amp;(n++,a==="%c"&amp;&amp;(i=n))}),e.splice(i,0,r)}}function t4t(){return typeof console=="object"&amp;&amp;console.log&amp;&amp;Function.prototype.apply.call(console.log,console,arguments)}function r4t(e){try{e==null?lp.storage.removeItem("debug"):lp.storage.debug=e}catch(t){}}function kMe(){var e;try{e=lp.storage.debug}catch(t){}return!e&amp;&amp;typeof process!="undefined"&amp;&amp;"env"in process&amp;&amp;(e=process.env.DEBUG),e}lp.enable(kMe());function i4t(){try{return window.localStorage}catch(e){}}});var OMe=ye((Dcr,qMe)=&gt;{var p5=tE(),H_=LMe()("stream-parser");qMe.exports=a4t;var IMe=-1,QR=0,n4t=1,RMe=2;function a4t(e){var t=e&amp;&amp;typeof e._transform=="function",r=e&amp;&amp;typeof e._write=="function";if(!t&amp;&amp;!r)throw new Error("must pass a Writable or Transform stream in");H_("extending Parser into stream"),e._bytes=o4t,e._skipBytes=s4t,t&amp;&amp;(e._passthrough=l4t),t?e._transform=c4t:e._write=u4t}function yE(e){H_("initializing parser stream"),e._parserBytesLeft=0,e._parserBuffers=[],e._parserBuffered=0,e._parserState=IMe,e._parserCallback=null,typeof e.push=="function"&amp;&amp;(e._parserOutput=e.push.bind(e)),e._parserInit=!0}function o4t(e,t){p5(!this._parserCallback,'there is already a "callback" set!'),p5(isFinite(e)&amp;&amp;e&gt;0,'can only buffer a finite number of bytes &gt; 0, got "'+e+'"'),this._parserInit||yE(this),H_("buffering %o bytes",e),this._parserBytesLeft=e,this._parserCallback=t,this._parserState=QR}function s4t(e,t){p5(!this._parserCallback,'there is already a "callback" set!'),p5(e&gt;0,'can only skip &gt; 0 bytes, got "'+e+'"'),this._parserInit||yE(this),H_("skipping %o bytes",e),this._parserBytesLeft=e,this._parserCallback=t,this._parserState=n4t}function l4t(e,t){p5(!this._parserCallback,'There is already a "callback" set!'),p5(e&gt;0,'can only pass through &gt; 0 bytes, got "'+e+'"'),this._parserInit||yE(this),H_("passing through %o bytes",e),this._parserBytesLeft=e,this._parserCallback=t,this._parserState=RMe}function u4t(e,t,r){this._parserInit||yE(this),H_("write(%o bytes)",e.length),typeof t=="function"&amp;&amp;(r=t),zMe(this,e,null,r)}function c4t(e,t,r){this._parserInit||yE(this),H_("transform(%o bytes)",e.length),typeof t!="function"&amp;&amp;(t=this._parserOutput),zMe(this,e,t,r)}function DMe(e,t,r,n){return e._parserBytesLeft&lt;=0?n(new Error("got data but not currently parsing anything")):t.length&lt;=e._parserBytesLeft?function(){return PMe(e,t,r,n)}:function(){var i=t.slice(0,e._parserBytesLeft);return PMe(e,i,r,function(a){if(a)return n(a);if(t.length&gt;i.length)return function(){return DMe(e,t.slice(i.length),r,n)}})}}function PMe(e,t,r,n){if(e._parserBytesLeft-=t.length,H_("%o bytes left for stream piece",e._parserBytesLeft),e._parserState===QR?(e._parserBuffers.push(t),e._parserBuffered+=t.length):e._parserState===RMe&amp;&amp;r(t),e._parserBytesLeft===0){var i=e._parserCallback;if(i&amp;&amp;e._parserState===QR&amp;&amp;e._parserBuffers.length&gt;1&amp;&amp;(t=Buffer.concat(e._parserBuffers,e._parserBuffered)),e._parserState!==QR&amp;&amp;(t=null),e._parserCallback=null,e._parserBuffered=0,e._parserState=IMe,e._parserBuffers.splice(0),i){var a=[];t&amp;&amp;a.push(t),r&amp;&amp;a.push(r);var o=i.length&gt;a.length;o&amp;&amp;a.push(FMe(n));var s=i.apply(e,a);if(!o||n===s)return n}}else return n}var zMe=FMe(DMe);function FMe(e){return function(){for(var t=e.apply(this,arguments);typeof t=="function";)t=t();return t}}});var Eu=ye(Gy=&gt;{"use strict";var BMe=PAe().Transform,f4t=OMe();function _E(){BMe.call(this,{readableObjectMode:!0})}_E.prototype=Object.create(BMe.prototype);_E.prototype.constructor=_E;f4t(_E.prototype);Gy.ParserStream=_E;Gy.sliceEq=function(e,t,r){for(var n=t,i=0;i&lt;r.length;)if(e[n++]!==r[i++])return!1;return!0};Gy.str2arr=function(e,t){var r=[],n=0;if(t&amp;&amp;t==="hex")for(;n&lt;e.length;)r.push(parseInt(e.slice(n,n+2),16)),n+=2;else for(;n&lt;e.length;n++)r.push(e.charCodeAt(n)&amp;255);return r};Gy.readUInt16LE=function(e,t){return e[t]|e[t+1]&lt;&lt;8};Gy.readUInt16BE=function(e,t){return e[t+1]|e[t]&lt;&lt;8};Gy.readUInt32LE=function(e,t){return e[t]|e[t+1]&lt;&lt;8|e[t+2]&lt;&lt;16|e[t+3]*16777216};Gy.readUInt32BE=function(e,t){return e[t+3]|e[t+2]&lt;&lt;8|e[t+1]&lt;&lt;16|e[t]*16777216};function eD(e,t,r){Error.call(this),Error.captureStackTrace?Error.captureStackTrace(this,this.constructor):this.stack=new Error().stack||"",this.name=this.constructor.name,this.message=e,t&amp;&amp;(this.code=t),r&amp;&amp;(this.statusCode=r)}eD.prototype=Object.create(Error.prototype);eD.prototype.constructor=eD;Gy.ProbeError=eD});var NMe=ye((Fcr,tD)=&gt;{"use strict";var g5=Eu().readUInt16BE,Zj=Eu().readUInt32BE;function xE(e,t){if(e.length&lt;4+t)return null;var r=Zj(e,t);return e.length&lt;r+t||r&lt;8?null:{boxtype:String.fromCharCode.apply(null,e.slice(t+4,t+8)),data:e.slice(t+8,t+r),end:t+r}}tD.exports.unbox=xE;function h4t(e,t){for(var r=0;;){var n=xE(e,r);if(!n)break;switch(n.boxtype){case"ispe":t.sizes.push({width:Zj(n.data,4),height:Zj(n.data,8)});break;case"irot":t.transforms.push({type:"irot",value:n.data[0]&amp;3});break;case"imir":t.transforms.push({type:"imir",value:n.data[0]&amp;1});break}r=n.end}}function Wj(e,t,r){for(var n=0,i=0;i&lt;r;i++)n=n*256+(e[t+i]||0);return n}function d4t(e,t){for(var r=e[4]&gt;&gt;4&amp;15,n=e[4]&amp;15,i=e[5]&gt;&gt;4&amp;15,a=g5(e,6),o=8,s=0;s&lt;a;s++){var l=g5(e,o);o+=2;var u=g5(e,o);o+=2;var c=Wj(e,o,i);o+=i;var f=g5(e,o);if(o+=2,u===0&amp;&amp;f===1){var h=Wj(e,o,r),d=Wj(e,o+r,n);t.item_loc[l]={length:d,offset:h+c}}o+=f*(r+n)}}function v4t(e,t){for(var r=g5(e,4),n=6,i=0;i&lt;r;i++){var a=xE(e,n);if(!a)break;if(a.boxtype==="infe"){for(var o=g5(a.data,4),s="",l=8;l&lt;a.data.length&amp;&amp;a.data[l];l++)s+=String.fromCharCode(a.data[l]);t.item_inf[s]=o}n=a.end}}function p4t(e,t){for(var r=0;;){var n=xE(e,r);if(!n)break;n.boxtype==="ipco"&amp;&amp;h4t(n.data,t),r=n.end}}function g4t(e,t){for(var r=4;;){var n=xE(e,r);if(!n)break;n.boxtype==="iprp"&amp;&amp;p4t(n.data,t),n.boxtype==="iloc"&amp;&amp;d4t(n.data,t),n.boxtype==="iinf"&amp;&amp;v4t(n.data,t),r=n.end}}function m4t(e){var t=e.reduce(function(i,a){return i.width&gt;a.width||i.width===a.width&amp;&amp;i.height&gt;a.height?i:a}),r=e.reduce(function(i,a){return i.height&gt;a.height||i.height===a.height&amp;&amp;i.width&gt;a.width?i:a}),n;return t.width&gt;r.height||t.width===r.height&amp;&amp;t.height&gt;r.width?n=t:n=r,n}tD.exports.readSizeFromMeta=function(e){var t={sizes:[],transforms:[],item_inf:{},item_loc:{}};if(g4t(e,t),!!t.sizes.length){var r=m4t(t.sizes),n=1;t.transforms.forEach(function(a){var o={1:6,2:5,3:8,4:7,5:4,6:3,7:2,8:1},s={1:4,2:3,3:2,4:1,5:6,6:5,7:8,8:7};if(a.type==="imir"&amp;&amp;(a.value===0?n=s[n]:(n=s[n],n=o[n],n=o[n])),a.type==="irot")for(var l=0;l&lt;a.value;l++)n=o[n]});var i=null;return t.item_inf.Exif&amp;&amp;(i=t.item_loc[t.item_inf.Exif]),{width:r.width,height:r.height,orientation:t.transforms.length?n:null,variants:t.sizes,exif_location:i}}};tD.exports.getMimeType=function(e){var t=String.fromCharCode.apply(null,e.slice(0,4)),r={};r[t]=!0;for(var n=8;n&lt;e.length;n+=4)r[String.fromCharCode.apply(null,e.slice(n,n+4))]=!0;if(!(!r.mif1&amp;&amp;!r.msf1&amp;&amp;!r.miaf))return t==="avif"||t==="avis"||t==="avio"?{type:"avif",mime:"image/avif"}:t==="heic"||t==="heix"?{type:"heic",mime:"image/heic"}:t==="hevc"||t==="hevx"?{type:"heic",mime:"image/heic-sequence"}:r.avif||r.avis?{type:"avif",mime:"image/avif"}:r.heic||r.heix||r.hevc||r.hevx||r.heis?r.msf1?{type:"heif",mime:"image/heif-sequence"}:{type:"heif",mime:"image/heif"}:{type:"avif",mime:"image/avif"}}});var iD=ye((qcr,Xj)=&gt;{"use strict";function rD(e,t){var r=new Error(e);return r.code=t,r}function y4t(e){try{return decodeURIComponent(escape(e))}catch(t){return e}}function jy(e,t,r){this.input=e.subarray(t,r),this.start=t;var n=String.fromCharCode.apply(null,this.input.subarray(0,4));if(n!=="II*\0"&amp;&amp;n!=="MM\0*")throw rD("invalid TIFF signature","EBADDATA");this.big_endian=n[0]==="M"}jy.prototype.each=function(e){this.aborted=!1;var t=this.read_uint32(4);for(this.ifds_to_read=[{id:0,offset:t}];this.ifds_to_read.length&gt;0&amp;&amp;!this.aborted;){var r=this.ifds_to_read.shift();r.offset&amp;&amp;this.scan_ifd(r.id,r.offset,e)}};jy.prototype.read_uint16=function(e){var t=this.input;if(e+2&gt;t.length)throw rD("unexpected EOF","EBADDATA");return this.big_endian?t[e]*256+t[e+1]:t[e]+t[e+1]*256};jy.prototype.read_uint32=function(e){var t=this.input;if(e+4&gt;t.length)throw rD("unexpected EOF","EBADDATA");return this.big_endian?t[e]*16777216+t[e+1]*65536+t[e+2]*256+t[e+3]:t[e]+t[e+1]*256+t[e+2]*65536+t[e+3]*16777216};jy.prototype.is_subifd_link=function(e,t){return e===0&amp;&amp;t===34665||e===0&amp;&amp;t===34853||e===34665&amp;&amp;t===40965};jy.prototype.exif_format_length=function(e){switch(e){case 1:case 2:case 6:case 7:return 1;case 3:case 8:return 2;case 4:case 9:case 11:return 4;case 5:case 10:case 12:return 8;default:return 0}};jy.prototype.exif_format_read=function(e,t){var r;switch(e){case 1:case 2:return r=this.input[t],r;case 6:return r=this.input[t],r|(r&amp;128)*33554430;case 3:return r=this.read_uint16(t),r;case 8:return r=this.read_uint16(t),r|(r&amp;32768)*131070;case 4:return r=this.read_uint32(t),r;case 9:return r=this.read_uint32(t),r|0;case 5:case 10:case 11:case 12:return null;case 7:return null;default:return null}};jy.prototype.scan_ifd=function(e,t,r){var n=this.read_uint16(t);t+=2;for(var i=0;i&lt;n;i++){var a=this.read_uint16(t),o=this.read_uint16(t+2),s=this.read_uint32(t+4),l=this.exif_format_length(o),u=s*l,c=u&lt;=4?t+8:this.read_uint32(t+8),f=!1;if(c+u&gt;this.input.length)throw rD("unexpected EOF","EBADDATA");for(var h=[],d=c,v=0;v&lt;s;v++,d+=l){var x=this.exif_format_read(o,d);if(x===null){h=null;break}h.push(x)}Array.isArray(h)&amp;&amp;o===2&amp;&amp;(h=y4t(String.fromCharCode.apply(null,h)),h&amp;&amp;h[h.length-1]==="\0"&amp;&amp;(h=h.slice(0,-1))),this.is_subifd_link(e,a)&amp;&amp;Array.isArray(h)&amp;&amp;Number.isInteger(h[0])&amp;&amp;h[0]&gt;0&amp;&amp;(this.ifds_to_read.push({id:a,offset:h[0]}),f=!0);var b={is_big_endian:this.big_endian,ifd:e,tag:a,format:o,count:s,entry_offset:t+this.start,data_length:u,data_offset:c+this.start,value:h,is_subifd_link:f};if(r(b)===!1){this.aborted=!0;return}t+=12}e===0&amp;&amp;this.ifds_to_read.push({id:1,offset:this.read_uint32(t)})};Xj.exports.ExifParser=jy;Xj.exports.get_orientation=function(e){var t=0;try{return new jy(e,0,e.length).each(function(r){if(r.ifd===0&amp;&amp;r.tag===274&amp;&amp;Array.isArray(r.value))return t=r.value[0],!1}),t}catch(r){return-1}}});var VMe=ye((Ocr,UMe)=&gt;{"use strict";var _4t=Eu().str2arr,x4t=Eu().sliceEq,b4t=Eu().readUInt32BE,nD=NMe(),w4t=iD(),T4t=_4t("ftyp");UMe.exports=function(e){if(x4t(e,4,T4t)){var t=nD.unbox(e,0);if(t){var r=nD.getMimeType(t.data);if(r){for(var n,i=t.end;;){var a=nD.unbox(e,i);if(!a)break;if(i=a.end,a.boxtype==="mdat")return;if(a.boxtype==="meta"){n=a.data;break}}if(n){var o=nD.readSizeFromMeta(n);if(o){var s={width:o.width,height:o.height,type:r.type,mime:r.mime,wUnits:"px",hUnits:"px"};if(o.variants.length&gt;1&amp;&amp;(s.variants=o.variants),o.orientation&amp;&amp;(s.orientation=o.orientation),o.exif_location&amp;&amp;o.exif_location.offset+o.exif_location.length&lt;=e.length){var l=b4t(e,o.exif_location.offset),u=e.slice(o.exif_location.offset+l+4,o.exif_location.offset+o.exif_location.length),c=w4t.get_orientation(u);c&gt;0&amp;&amp;(s.orientation=c)}return s}}}}}}});var jMe=ye((Bcr,GMe)=&gt;{"use strict";var A4t=Eu().str2arr,S4t=Eu().sliceEq,HMe=Eu().readUInt16LE,M4t=A4t("BM");GMe.exports=function(e){if(!(e.length&lt;26)&amp;&amp;S4t(e,0,M4t))return{width:HMe(e,18),height:HMe(e,22),type:"bmp",mime:"image/bmp",wUnits:"px",hUnits:"px"}}});var KMe=ye((Ncr,YMe)=&gt;{"use strict";var XMe=Eu().str2arr,WMe=Eu().sliceEq,ZMe=Eu().readUInt16LE,E4t=XMe("GIF87a"),k4t=XMe("GIF89a");YMe.exports=function(e){if(!(e.length&lt;10)&amp;&amp;!(!WMe(e,0,E4t)&amp;&amp;!WMe(e,0,k4t)))return{width:ZMe(e,6),height:ZMe(e,8),type:"gif",mime:"image/gif",wUnits:"px",hUnits:"px"}}});var QMe=ye((Ucr,$Me)=&gt;{"use strict";var Yj=Eu().readUInt16LE,C4t=0,L4t=1,JMe=16;$Me.exports=function(e){var t=Yj(e,0),r=Yj(e,2),n=Yj(e,4);if(!(t!==C4t||r!==L4t||!n)){for(var i=[],a={width:0,height:0},o=0;o&lt;n;o++){var s=e[6+JMe*o]||256,l=e[6+JMe*o+1]||256,u={width:s,height:l};i.push(u),(s&gt;a.width||l&gt;a.height)&amp;&amp;(a=u)}return{width:a.width,height:a.height,variants:i,type:"ico",mime:"image/x-icon",wUnits:"px",hUnits:"px"}}}});var t4e=ye((Vcr,e4e)=&gt;{"use strict";var Kj=Eu().readUInt16BE,P4t=Eu().str2arr,I4t=Eu().sliceEq,R4t=iD(),D4t=P4t("Exif\0\0");e4e.exports=function(e){if(!(e.length&lt;2)&amp;&amp;!(e[0]!==255||e[1]!==216||e[2]!==255))for(var t=2;;){for(;;){if(e.length-t&lt;2)return;if(e[t++]===255)break}for(var r=e[t++],n;r===255;)r=e[t++];if(208&lt;=r&amp;&amp;r&lt;=217||r===1)n=0;else if(192&lt;=r&amp;&amp;r&lt;=254){if(e.length-t&lt;2)return;n=Kj(e,t)-2,t+=2}else return;if(r===217||r===218)return;var i;if(r===225&amp;&amp;n&gt;=10&amp;&amp;I4t(e,t,D4t)&amp;&amp;(i=R4t.get_orientation(e.slice(t+6,t+n))),n&gt;=5&amp;&amp;192&lt;=r&amp;&amp;r&lt;=207&amp;&amp;r!==196&amp;&amp;r!==200&amp;&amp;r!==204){if(e.length-t&lt;n)return;var a={width:Kj(e,t+3),height:Kj(e,t+1),type:"jpg",mime:"image/jpeg",wUnits:"px",hUnits:"px"};return i&gt;0&amp;&amp;(a.orientation=i),a}t+=n}}});var o4e=ye((Hcr,a4e)=&gt;{"use strict";var n4e=Eu().str2arr,r4e=Eu().sliceEq,i4e=Eu().readUInt32BE,z4t=n4e(`\x89PNG\r</w:t>
        <w:br/>
      </w:r>
    </w:p>
    <w:p>
      <w:pPr>
        <w:pStyle w:val="Heading2"/>
      </w:pPr>
      <w:r>
        <w:t>test_ans\strength.html</w:t>
      </w:r>
    </w:p>
    <w:p>
      <w:r>
        <w:t>&lt;html&gt;</w:t>
        <w:br/>
        <w:t>&lt;head&gt;&lt;meta charset="utf-8" /&gt;&lt;/head&gt;</w:t>
        <w:br/>
        <w:t>&lt;body&gt;</w:t>
        <w:br/>
        <w:t xml:space="preserve">    &lt;div&gt;                        &lt;script type="text/javascript"&gt;window.PlotlyConfig = {MathJaxConfig: 'local'};&lt;/script&gt;</w:t>
        <w:br/>
        <w:t xml:space="preserve">        &lt;script type="text/javascript"&gt;/**</w:t>
        <w:br/>
        <w:t>* plotly.js v3.0.1</w:t>
        <w:br/>
        <w:t>* Copyright 2012-2025, Plotly, Inc.</w:t>
        <w:br/>
        <w:t>* All rights reserved.</w:t>
        <w:br/>
        <w:t>* Licensed under the MIT license</w:t>
        <w:br/>
        <w:t>*/</w:t>
        <w:br/>
        <w:t>(</w:t>
        <w:br/>
        <w:t xml:space="preserve"> function(root, factory) {</w:t>
        <w:br/>
        <w:t xml:space="preserve">  if (typeof module === "object" &amp;&amp; module.exports) {</w:t>
        <w:br/>
        <w:t xml:space="preserve">   module.exports = factory();</w:t>
        <w:br/>
        <w:t xml:space="preserve">  } else {</w:t>
        <w:br/>
        <w:t xml:space="preserve">   root.moduleName = factory();</w:t>
        <w:br/>
        <w:t xml:space="preserve">  }</w:t>
        <w:br/>
        <w:t>} (typeof self !== "undefined" ? self : this, () =&gt; {</w:t>
        <w:br/>
        <w:t>"use strict";var Plotly=(()=&gt;{var VQe=Object.create;var MS=Object.defineProperty,HQe=Object.defineProperties,GQe=Object.getOwnPropertyDescriptor,jQe=Object.getOwnPropertyDescriptors,WQe=Object.getOwnPropertyNames,XQ=Object.getOwnPropertySymbols,ZQe=Object.getPrototypeOf,KQ=Object.prototype.hasOwnProperty,XQe=Object.prototype.propertyIsEnumerable;var YQ=(e,t,r)=&gt;t in e?MS(e,t,{enumerable:!0,configurable:!0,writable:!0,value:r}):e[t]=r,JQ=(e,t)=&gt;{for(var r in t||(t={}))KQ.call(t,r)&amp;&amp;YQ(e,r,t[r]);if(XQ)for(var r of XQ(t))XQe.call(t,r)&amp;&amp;YQ(e,r,t[r]);return e},$Q=(e,t)=&gt;HQe(e,jQe(t));var Ll=(e,t)=&gt;()=&gt;(e&amp;&amp;(t=e(e=0)),t);var ye=(e,t)=&gt;()=&gt;(t||e((t={exports:{}}).exports,t),t.exports),QQ=(e,t)=&gt;{for(var r in t)MS(e,r,{get:t[r],enumerable:!0})},eee=(e,t,r,n)=&gt;{if(t&amp;&amp;typeof t=="object"||typeof t=="function")for(let i of WQe(t))!KQ.call(e,i)&amp;&amp;i!==r&amp;&amp;MS(e,i,{get:()=&gt;t[i],enumerable:!(n=GQe(t,i))||n.enumerable});return e};var YQe=(e,t,r)=&gt;(r=e!=null?VQe(ZQe(e)):{},eee(t||!e||!e.__esModule?MS(r,"default",{value:e,enumerable:!0}):r,e)),B1=e=&gt;eee(MS({},"__esModule",{value:!0}),e);var e6=ye(tee=&gt;{"use strict";tee.version="3.0.1"});var iee=ye((ree,t6)=&gt;{(function(t,r,n){r[t]=r[t]||n(),typeof t6!="undefined"&amp;&amp;t6.exports&amp;&amp;(t6.exports=r[t])})("Promise",typeof window!="undefined"?window:ree,function(){"use strict";var t,r,n,i=Object.prototype.toString,a=typeof setImmediate!="undefined"?function(E){return setImmediate(E)}:setTimeout;try{Object.defineProperty({},"x",{}),t=function(E,k,A,L){return Object.defineProperty(E,k,{value:A,writable:!0,configurable:L!==!1})}}catch(p){t=function(k,A,L){return k[A]=L,k}}n=function(){var E,k,A;function L(_,C){this.fn=_,this.self=C,this.next=void 0}return{add:function(C,M){A=new L(C,M),k?k.next=A:E=A,k=A,A=void 0},drain:function(){var C=E;for(E=k=r=void 0;C;)C.fn.call(C.self),C=C.next}}}();function o(p,E){n.add(p,E),r||(r=a(n.drain))}function s(p){var E,k=typeof p;return p!=null&amp;&amp;(k=="object"||k=="function")&amp;&amp;(E=p.then),typeof E=="function"?E:!1}function l(){for(var p=0;p&lt;this.chain.length;p++)u(this,this.state===1?this.chain[p].success:this.chain[p].failure,this.chain[p]);this.chain.length=0}function u(p,E,k){var A,L;try{E===!1?k.reject(p.msg):(E===!0?A=p.msg:A=E.call(void 0,p.msg),A===k.promise?k.reject(TypeError("Promise-chain cycle")):(L=s(A))?L.call(A,k.resolve,k.reject):k.resolve(A))}catch(_){k.reject(_)}}function c(p){var E,k=this;if(!k.triggered){k.triggered=!0,k.def&amp;&amp;(k=k.def);try{(E=s(p))?o(function(){var A=new d(k);try{E.call(p,function(){c.apply(A,arguments)},function(){f.apply(A,arguments)})}catch(L){f.call(A,L)}}):(k.msg=p,k.state=1,k.chain.length&gt;0&amp;&amp;o(l,k))}catch(A){f.call(new d(k),A)}}}function f(p){var E=this;E.triggered||(E.triggered=!0,E.def&amp;&amp;(E=E.def),E.msg=p,E.state=2,E.chain.length&gt;0&amp;&amp;o(l,E))}function h(p,E,k,A){for(var L=0;L&lt;E.length;L++)(function(C){p.resolve(E[C]).then(function(g){k(C,g)},A)})(L)}function d(p){this.def=p,this.triggered=!1}function v(p){this.promise=p,this.state=0,this.triggered=!1,this.chain=[],this.msg=void 0}function x(p){if(typeof p!="function")throw TypeError("Not a function");if(this.__NPO__!==0)throw TypeError("Not a promise");this.__NPO__=1;var E=new v(this);this.then=function(A,L){var _={success:typeof A=="function"?A:!0,failure:typeof L=="function"?L:!1};return _.promise=new this.constructor(function(M,g){if(typeof M!="function"||typeof g!="function")throw TypeError("Not a function");_.resolve=M,_.reject=g}),E.chain.push(_),E.state!==0&amp;&amp;o(l,E),_.promise},this.catch=function(A){return this.then(void 0,A)};try{p.call(void 0,function(A){c.call(E,A)},function(A){f.call(E,A)})}catch(k){f.call(E,k)}}var b=t({},"constructor",x,!1);return x.prototype=b,t(b,"__NPO__",0,!1),t(x,"resolve",function(E){var k=this;return E&amp;&amp;typeof E=="object"&amp;&amp;E.__NPO__===1?E:new k(function(L,_){if(typeof L!="function"||typeof _!="function")throw TypeError("Not a function");L(E)})}),t(x,"reject",function(E){return new this(function(A,L){if(typeof A!="function"||typeof L!="function")throw TypeError("Not a function");L(E)})}),t(x,"all",function(E){var k=this;return i.call(E)!="[object Array]"?k.reject(TypeError("Not an array")):E.length===0?k.resolve([]):new k(function(L,_){if(typeof L!="function"||typeof _!="function")throw TypeError("Not a function");var C=E.length,M=Array(C),g=0;h(k,E,function(T,F){M[T]=F,++g===C&amp;&amp;L(M)},_)})}),t(x,"race",function(E){var k=this;return i.call(E)!="[object Array]"?k.reject(TypeError("Not an array")):new k(function(L,_){if(typeof L!="function"||typeof _!="function")throw TypeError("Not a function");h(k,E,function(M,g){L(g)},_)})}),x})});var xa=ye((qQt,r6)=&gt;{(function(){var e={version:"3.8.2"},t=[].slice,r=function(Z){return t.call(Z)},n=self.document;function i(Z){return Z&amp;&amp;(Z.ownerDocument||Z.document||Z).documentElement}function a(Z){return Z&amp;&amp;(Z.ownerDocument&amp;&amp;Z.ownerDocument.defaultView||Z.document&amp;&amp;Z||Z.defaultView)}if(n)try{r(n.documentElement.childNodes)[0].nodeType}catch(Z){r=function(oe){for(var we=oe.length,Be=new Array(we);we--;)Be[we]=oe[we];return Be}}if(Date.now||(Date.now=function(){return+new Date}),n)try{n.createElement("DIV").style.setProperty("opacity",0,"")}catch(Z){var o=this.Element.prototype,s=o.setAttribute,l=o.setAttributeNS,u=this.CSSStyleDeclaration.prototype,c=u.setProperty;o.setAttribute=function(oe,we){s.call(this,oe,we+"")},o.setAttributeNS=function(oe,we,Be){l.call(this,oe,we,Be+"")},u.setProperty=function(oe,we,Be){c.call(this,oe,we+"",Be)}}e.ascending=f;function f(Z,oe){return Z&lt;oe?-1:Z&gt;oe?1:Z&gt;=oe?0:NaN}e.descending=function(Z,oe){return oe&lt;Z?-1:oe&gt;Z?1:oe&gt;=Z?0:NaN},e.min=function(Z,oe){var we=-1,Be=Z.length,Ue,We;if(arguments.length===1){for(;++we&lt;Be;)if((We=Z[we])!=null&amp;&amp;We&gt;=We){Ue=We;break}for(;++we&lt;Be;)(We=Z[we])!=null&amp;&amp;Ue&gt;We&amp;&amp;(Ue=We)}else{for(;++we&lt;Be;)if((We=oe.call(Z,Z[we],we))!=null&amp;&amp;We&gt;=We){Ue=We;break}for(;++we&lt;Be;)(We=oe.call(Z,Z[we],we))!=null&amp;&amp;Ue&gt;We&amp;&amp;(Ue=We)}return Ue},e.max=function(Z,oe){var we=-1,Be=Z.length,Ue,We;if(arguments.length===1){for(;++we&lt;Be;)if((We=Z[we])!=null&amp;&amp;We&gt;=We){Ue=We;break}for(;++we&lt;Be;)(We=Z[we])!=null&amp;&amp;We&gt;Ue&amp;&amp;(Ue=We)}else{for(;++we&lt;Be;)if((We=oe.call(Z,Z[we],we))!=null&amp;&amp;We&gt;=We){Ue=We;break}for(;++we&lt;Be;)(We=oe.call(Z,Z[we],we))!=null&amp;&amp;We&gt;Ue&amp;&amp;(Ue=We)}return Ue},e.extent=function(Z,oe){var we=-1,Be=Z.length,Ue,We,wt;if(arguments.length===1){for(;++we&lt;Be;)if((We=Z[we])!=null&amp;&amp;We&gt;=We){Ue=wt=We;break}for(;++we&lt;Be;)(We=Z[we])!=null&amp;&amp;(Ue&gt;We&amp;&amp;(Ue=We),wt&lt;We&amp;&amp;(wt=We))}else{for(;++we&lt;Be;)if((We=oe.call(Z,Z[we],we))!=null&amp;&amp;We&gt;=We){Ue=wt=We;break}for(;++we&lt;Be;)(We=oe.call(Z,Z[we],we))!=null&amp;&amp;(Ue&gt;We&amp;&amp;(Ue=We),wt&lt;We&amp;&amp;(wt=We))}return[Ue,wt]};function h(Z){return Z===null?NaN:+Z}function d(Z){return!isNaN(Z)}e.sum=function(Z,oe){var we=0,Be=Z.length,Ue,We=-1;if(arguments.length===1)for(;++We&lt;Be;)d(Ue=+Z[We])&amp;&amp;(we+=Ue);else for(;++We&lt;Be;)d(Ue=+oe.call(Z,Z[We],We))&amp;&amp;(we+=Ue);return we},e.mean=function(Z,oe){var we=0,Be=Z.length,Ue,We=-1,wt=Be;if(arguments.length===1)for(;++We&lt;Be;)d(Ue=h(Z[We]))?we+=Ue:--wt;else for(;++We&lt;Be;)d(Ue=h(oe.call(Z,Z[We],We)))?we+=Ue:--wt;if(wt)return we/wt},e.quantile=function(Z,oe){var we=(Z.length-1)*oe+1,Be=Math.floor(we),Ue=+Z[Be-1],We=we-Be;return We?Ue+We*(Z[Be]-Ue):Ue},e.median=function(Z,oe){var we=[],Be=Z.length,Ue,We=-1;if(arguments.length===1)for(;++We&lt;Be;)d(Ue=h(Z[We]))&amp;&amp;we.push(Ue);else for(;++We&lt;Be;)d(Ue=h(oe.call(Z,Z[We],We)))&amp;&amp;we.push(Ue);if(we.length)return e.quantile(we.sort(f),.5)},e.variance=function(Z,oe){var we=Z.length,Be=0,Ue,We,wt=0,tt=-1,zt=0;if(arguments.length===1)for(;++tt&lt;we;)d(Ue=h(Z[tt]))&amp;&amp;(We=Ue-Be,Be+=We/++zt,wt+=We*(Ue-Be));else for(;++tt&lt;we;)d(Ue=h(oe.call(Z,Z[tt],tt)))&amp;&amp;(We=Ue-Be,Be+=We/++zt,wt+=We*(Ue-Be));if(zt&gt;1)return wt/(zt-1)},e.deviation=function(){var Z=e.variance.apply(this,arguments);return Z&amp;&amp;Math.sqrt(Z)};function v(Z){return{left:function(oe,we,Be,Ue){for(arguments.length&lt;3&amp;&amp;(Be=0),arguments.length&lt;4&amp;&amp;(Ue=oe.length);Be&lt;Ue;){var We=Be+Ue&gt;&gt;&gt;1;Z(oe[We],we)&lt;0?Be=We+1:Ue=We}return Be},right:function(oe,we,Be,Ue){for(arguments.length&lt;3&amp;&amp;(Be=0),arguments.length&lt;4&amp;&amp;(Ue=oe.length);Be&lt;Ue;){var We=Be+Ue&gt;&gt;&gt;1;Z(oe[We],we)&gt;0?Ue=We:Be=We+1}return Be}}}var x=v(f);e.bisectLeft=x.left,e.bisect=e.bisectRight=x.right,e.bisector=function(Z){return v(Z.length===1?function(oe,we){return f(Z(oe),we)}:Z)},e.shuffle=function(Z,oe,we){(Be=arguments.length)&lt;3&amp;&amp;(we=Z.length,Be&lt;2&amp;&amp;(oe=0));for(var Be=we-oe,Ue,We;Be;)We=Math.random()*Be--|0,Ue=Z[Be+oe],Z[Be+oe]=Z[We+oe],Z[We+oe]=Ue;return Z},e.permute=function(Z,oe){for(var we=oe.length,Be=new Array(we);we--;)Be[we]=Z[oe[we]];return Be},e.pairs=function(Z){for(var oe=0,we=Z.length-1,Be,Ue=Z[0],We=new Array(we&lt;0?0:we);oe&lt;we;)We[oe]=[Be=Ue,Ue=Z[++oe]];return We},e.transpose=function(Z){if(!(We=Z.length))return[];for(var oe=-1,we=e.min(Z,b),Be=new Array(we);++oe&lt;we;)for(var Ue=-1,We,wt=Be[oe]=new Array(We);++Ue&lt;We;)wt[Ue]=Z[Ue][oe];return Be};function b(Z){return Z.length}e.zip=function(){return e.transpose(arguments)},e.keys=function(Z){var oe=[];for(var we in Z)oe.push(we);return oe},e.values=function(Z){var oe=[];for(var we in Z)oe.push(Z[we]);return oe},e.entries=function(Z){var oe=[];for(var we in Z)oe.push({key:we,value:Z[we]});return oe},e.merge=function(Z){for(var oe=Z.length,we,Be=-1,Ue=0,We,wt;++Be&lt;oe;)Ue+=Z[Be].length;for(We=new Array(Ue);--oe&gt;=0;)for(wt=Z[oe],we=wt.length;--we&gt;=0;)We[--Ue]=wt[we];return We};var p=Math.abs;e.range=function(Z,oe,we){if(arguments.length&lt;3&amp;&amp;(we=1,arguments.length&lt;2&amp;&amp;(oe=Z,Z=0)),(oe-Z)/we===1/0)throw new Error("infinite range");var Be=[],Ue=E(p(we)),We=-1,wt;if(Z*=Ue,oe*=Ue,we*=Ue,we&lt;0)for(;(wt=Z+we*++We)&gt;oe;)Be.push(wt/Ue);else for(;(wt=Z+we*++We)&lt;oe;)Be.push(wt/Ue);return Be};function E(Z){for(var oe=1;Z*oe%1;)oe*=10;return oe}function k(Z,oe){for(var we in oe)Object.defineProperty(Z.prototype,we,{value:oe[we],enumerable:!1})}e.map=function(Z,oe){var we=new A;if(Z instanceof A)Z.forEach(function(tt,zt){we.set(tt,zt)});else if(Array.isArray(Z)){var Be=-1,Ue=Z.length,We;if(arguments.length===1)for(;++Be&lt;Ue;)we.set(Be,Z[Be]);else for(;++Be&lt;Ue;)we.set(oe.call(Z,We=Z[Be],Be),We)}else for(var wt in Z)we.set(wt,Z[wt]);return we};function A(){this._=Object.create(null)}var L="__proto__",_="\0";k(A,{has:g,get:function(Z){return this._[C(Z)]},set:function(Z,oe){return this._[C(Z)]=oe},remove:P,keys:T,values:function(){var Z=[];for(var oe in this._)Z.push(this._[oe]);return Z},entries:function(){var Z=[];for(var oe in this._)Z.push({key:M(oe),value:this._[oe]});return Z},size:F,empty:q,forEach:function(Z){for(var oe in this._)Z.call(this,M(oe),this._[oe])}});function C(Z){return(Z+="")===L||Z[0]===_?_+Z:Z}function M(Z){return(Z+="")[0]===_?Z.slice(1):Z}function g(Z){return C(Z)in this._}function P(Z){return(Z=C(Z))in this._&amp;&amp;delete this._[Z]}function T(){var Z=[];for(var oe in this._)Z.push(M(oe));return Z}function F(){var Z=0;for(var oe in this._)++Z;return Z}function q(){for(var Z in this._)return!1;return!0}e.nest=function(){var Z={},oe=[],we=[],Be,Ue;function We(tt,zt,or){if(or&gt;=oe.length)return Ue?Ue.call(Z,zt):Be?zt.sort(Be):zt;for(var lr=-1,Dr=zt.length,Ir=oe[or++],oi,ui,qr,Kr=new A,ii;++lr&lt;Dr;)(ii=Kr.get(oi=Ir(ui=zt[lr])))?ii.push(ui):Kr.set(oi,[ui]);return tt?(ui=tt(),qr=function(vi,ci){ui.set(vi,We(tt,ci,or))}):(ui={},qr=function(vi,ci){ui[vi]=We(tt,ci,or)}),Kr.forEach(qr),ui}function wt(tt,zt){if(zt&gt;=oe.length)return tt;var or=[],lr=we[zt++];return tt.forEach(function(Dr,Ir){or.push({key:Dr,values:wt(Ir,zt)})}),lr?or.sort(function(Dr,Ir){return lr(Dr.key,Ir.key)}):or}return Z.map=function(tt,zt){return We(zt,tt,0)},Z.entries=function(tt){return wt(We(e.map,tt,0),0)},Z.key=function(tt){return oe.push(tt),Z},Z.sortKeys=function(tt){return we[oe.length-1]=tt,Z},Z.sortValues=function(tt){return Be=tt,Z},Z.rollup=function(tt){return Ue=tt,Z},Z},e.set=function(Z){var oe=new V;if(Z)for(var we=0,Be=Z.length;we&lt;Be;++we)oe.add(Z[we]);return oe};function V(){this._=Object.create(null)}k(V,{has:g,add:function(Z){return this._[C(Z+="")]=!0,Z},remove:P,values:T,size:F,empty:q,forEach:function(Z){for(var oe in this._)Z.call(this,M(oe))}}),e.behavior={};function H(Z){return Z}e.rebind=function(Z,oe){for(var we=1,Be=arguments.length,Ue;++we&lt;Be;)Z[Ue=arguments[we]]=X(Z,oe,oe[Ue]);return Z};function X(Z,oe,we){return function(){var Be=we.apply(oe,arguments);return Be===oe?Z:Be}}function G(Z,oe){if(oe in Z)return oe;oe=oe.charAt(0).toUpperCase()+oe.slice(1);for(var we=0,Be=N.length;we&lt;Be;++we){var Ue=N[we]+oe;if(Ue in Z)return Ue}}var N=["webkit","ms","moz","Moz","o","O"];function W(){}e.dispatch=function(){for(var Z=new re,oe=-1,we=arguments.length;++oe&lt;we;)Z[arguments[oe]]=ae(Z);return Z};function re(){}re.prototype.on=function(Z,oe){var we=Z.indexOf("."),Be="";if(we&gt;=0&amp;&amp;(Be=Z.slice(we+1),Z=Z.slice(0,we)),Z)return arguments.length&lt;2?this[Z].on(Be):this[Z].on(Be,oe);if(arguments.length===2){if(oe==null)for(Z in this)this.hasOwnProperty(Z)&amp;&amp;this[Z].on(Be,null);return this}};function ae(Z){var oe=[],we=new A;function Be(){for(var Ue=oe,We=-1,wt=Ue.length,tt;++We&lt;wt;)(tt=Ue[We].on)&amp;&amp;tt.apply(this,arguments);return Z}return Be.on=function(Ue,We){var wt=we.get(Ue),tt;return arguments.length&lt;2?wt&amp;&amp;wt.on:(wt&amp;&amp;(wt.on=null,oe=oe.slice(0,tt=oe.indexOf(wt)).concat(oe.slice(tt+1)),we.remove(Ue)),We&amp;&amp;oe.push(we.set(Ue,{on:We})),Z)},Be}e.event=null;function _e(){e.event.preventDefault()}function Me(){for(var Z=e.event,oe;oe=Z.sourceEvent;)Z=oe;return Z}function ke(Z){for(var oe=new re,we=0,Be=arguments.length;++we&lt;Be;)oe[arguments[we]]=ae(oe);return oe.of=function(Ue,We){return function(wt){try{var tt=wt.sourceEvent=e.event;wt.target=Z,e.event=wt,oe[wt.type].apply(Ue,We)}finally{e.event=tt}}},oe}e.requote=function(Z){return Z.replace(ge,"\\$&amp;")};var ge=/[\\\^\$\*\+\?\|\[\]\(\)\.\{\}]/g,ie={}.__proto__?function(Z,oe){Z.__proto__=oe}:function(Z,oe){for(var we in oe)Z[we]=oe[we]};function Te(Z){return ie(Z,Ce),Z}var Ee=function(Z,oe){return oe.querySelector(Z)},Ae=function(Z,oe){return oe.querySelectorAll(Z)},ze=function(Z,oe){var we=Z.matches||Z[G(Z,"matchesSelector")];return ze=function(Be,Ue){return we.call(Be,Ue)},ze(Z,oe)};typeof Sizzle=="function"&amp;&amp;(Ee=function(Z,oe){return Sizzle(Z,oe)[0]||null},Ae=Sizzle,ze=Sizzle.matchesSelector),e.selection=function(){return e.select(n.documentElement)};var Ce=e.selection.prototype=[];Ce.select=function(Z){var oe=[],we,Be,Ue,We;Z=me(Z);for(var wt=-1,tt=this.length;++wt&lt;tt;){oe.push(we=[]),we.parentNode=(Ue=this[wt]).parentNode;for(var zt=-1,or=Ue.length;++zt&lt;or;)(We=Ue[zt])?(we.push(Be=Z.call(We,We.__data__,zt,wt)),Be&amp;&amp;"__data__"in We&amp;&amp;(Be.__data__=We.__data__)):we.push(null)}return Te(oe)};function me(Z){return typeof Z=="function"?Z:function(){return Ee(Z,this)}}Ce.selectAll=function(Z){var oe=[],we,Be;Z=Re(Z);for(var Ue=-1,We=this.length;++Ue&lt;We;)for(var wt=this[Ue],tt=-1,zt=wt.length;++tt&lt;zt;)(Be=wt[tt])&amp;&amp;(oe.push(we=r(Z.call(Be,Be.__data__,tt,Ue))),we.parentNode=Be);return Te(oe)};function Re(Z){return typeof Z=="function"?Z:function(){return Ae(Z,this)}}var ce="http://www.w3.org/1999/xhtml",Ge={svg:"http://www.w3.org/2000/svg",xhtml:ce,xlink:"http://www.w3.org/1999/xlink",xml:"http://www.w3.org/XML/1998/namespace",xmlns:"http://www.w3.org/2000/xmlns/"};e.ns={prefix:Ge,qualify:function(Z){var oe=Z.indexOf(":"),we=Z;return oe&gt;=0&amp;&amp;(we=Z.slice(0,oe))!=="xmlns"&amp;&amp;(Z=Z.slice(oe+1)),Ge.hasOwnProperty(we)?{space:Ge[we],local:Z}:Z}},Ce.attr=function(Z,oe){if(arguments.length&lt;2){if(typeof Z=="string"){var we=this.node();return Z=e.ns.qualify(Z),Z.local?we.getAttributeNS(Z.space,Z.local):we.getAttribute(Z)}for(oe in Z)this.each(nt(oe,Z[oe]));return this}return this.each(nt(Z,oe))};function nt(Z,oe){Z=e.ns.qualify(Z);function we(){this.removeAttribute(Z)}function Be(){this.removeAttributeNS(Z.space,Z.local)}function Ue(){this.setAttribute(Z,oe)}function We(){this.setAttributeNS(Z.space,Z.local,oe)}function wt(){var zt=oe.apply(this,arguments);zt==null?this.removeAttribute(Z):this.setAttribute(Z,zt)}function tt(){var zt=oe.apply(this,arguments);zt==null?this.removeAttributeNS(Z.space,Z.local):this.setAttributeNS(Z.space,Z.local,zt)}return oe==null?Z.local?Be:we:typeof oe=="function"?Z.local?tt:wt:Z.local?We:Ue}function ct(Z){return Z.trim().replace(/\s+/g," ")}Ce.classed=function(Z,oe){if(arguments.length&lt;2){if(typeof Z=="string"){var we=this.node(),Be=(Z=rt(Z)).length,Ue=-1;if(oe=we.classList){for(;++Ue&lt;Be;)if(!oe.contains(Z[Ue]))return!1}else for(oe=we.getAttribute("class");++Ue&lt;Be;)if(!qt(Z[Ue]).test(oe))return!1;return!0}for(oe in Z)this.each(ot(oe,Z[oe]));return this}return this.each(ot(Z,oe))};function qt(Z){return new RegExp("(?:^|\\s+)"+e.requote(Z)+"(?:\\s+|$)","g")}function rt(Z){return(Z+"").trim().split(/^|\s+/)}function ot(Z,oe){Z=rt(Z).map(Rt);var we=Z.length;function Be(){for(var We=-1;++We&lt;we;)Z[We](this,oe)}function Ue(){for(var We=-1,wt=oe.apply(this,arguments);++We&lt;we;)Z[We](this,wt)}return typeof oe=="function"?Ue:Be}function Rt(Z){var oe=qt(Z);return function(we,Be){if(Ue=we.classList)return Be?Ue.add(Z):Ue.remove(Z);var Ue=we.getAttribute("class")||"";Be?(oe.lastIndex=0,oe.test(Ue)||we.setAttribute("class",ct(Ue+" "+Z))):we.setAttribute("class",ct(Ue.replace(oe," ")))}}Ce.style=function(Z,oe,we){var Be=arguments.length;if(Be&lt;3){if(typeof Z!="string"){Be&lt;2&amp;&amp;(oe="");for(we in Z)this.each(kt(we,Z[we],oe));return this}if(Be&lt;2){var Ue=this.node();return a(Ue).getComputedStyle(Ue,null).getPropertyValue(Z)}we=""}return this.each(kt(Z,oe,we))};function kt(Z,oe,we){function Be(){this.style.removeProperty(Z)}function Ue(){this.style.setProperty(Z,oe,we)}function We(){var wt=oe.apply(this,arguments);wt==null?this.style.removeProperty(Z):this.style.setProperty(Z,wt,we)}return oe==null?Be:typeof oe=="function"?We:Ue}Ce.property=function(Z,oe){if(arguments.length&lt;2){if(typeof Z=="string")return this.node()[Z];for(oe in Z)this.each(Ct(oe,Z[oe]));return this}return this.each(Ct(Z,oe))};function Ct(Z,oe){function we(){delete this[Z]}function Be(){this[Z]=oe}function Ue(){var We=oe.apply(this,arguments);We==null?delete this[Z]:this[Z]=We}return oe==null?we:typeof oe=="function"?Ue:Be}Ce.text=function(Z){return arguments.length?this.each(typeof Z=="function"?function(){var oe=Z.apply(this,arguments);this.textContent=oe==null?"":oe}:Z==null?function(){this.textContent=""}:function(){this.textContent=Z}):this.node().textContent},Ce.html=function(Z){return arguments.length?this.each(typeof Z=="function"?function(){var oe=Z.apply(this,arguments);this.innerHTML=oe==null?"":oe}:Z==null?function(){this.innerHTML=""}:function(){this.innerHTML=Z}):this.node().innerHTML},Ce.append=function(Z){return Z=Yt(Z),this.select(function(){return this.appendChild(Z.apply(this,arguments))})};function Yt(Z){function oe(){var Be=this.ownerDocument,Ue=this.namespaceURI;return Ue===ce&amp;&amp;Be.documentElement.namespaceURI===ce?Be.createElement(Z):Be.createElementNS(Ue,Z)}function we(){return this.ownerDocument.createElementNS(Z.space,Z.local)}return typeof Z=="function"?Z:(Z=e.ns.qualify(Z)).local?we:oe}Ce.insert=function(Z,oe){return Z=Yt(Z),oe=me(oe),this.select(function(){return this.insertBefore(Z.apply(this,arguments),oe.apply(this,arguments)||null)})},Ce.remove=function(){return this.each(xr)};function xr(){var Z=this.parentNode;Z&amp;&amp;Z.removeChild(this)}Ce.data=function(Z,oe){var we=-1,Be=this.length,Ue,We;if(!arguments.length){for(Z=new Array(Be=(Ue=this[0]).length);++we&lt;Be;)(We=Ue[we])&amp;&amp;(Z[we]=We.__data__);return Z}function wt(lr,Dr){var Ir,oi=lr.length,ui=Dr.length,qr=Math.min(oi,ui),Kr=new Array(ui),ii=new Array(ui),vi=new Array(oi),ci,Jr;if(oe){var un=new A,dn=new Array(oi),En;for(Ir=-1;++Ir&lt;oi;)(ci=lr[Ir])&amp;&amp;(un.has(En=oe.call(ci,ci.__data__,Ir))?vi[Ir]=ci:un.set(En,ci),dn[Ir]=En);for(Ir=-1;++Ir&lt;ui;)(ci=un.get(En=oe.call(Dr,Jr=Dr[Ir],Ir)))?ci!==!0&amp;&amp;(Kr[Ir]=ci,ci.__data__=Jr):ii[Ir]=er(Jr),un.set(En,!0);for(Ir=-1;++Ir&lt;oi;)Ir in dn&amp;&amp;un.get(dn[Ir])!==!0&amp;&amp;(vi[Ir]=lr[Ir])}else{for(Ir=-1;++Ir&lt;qr;)ci=lr[Ir],Jr=Dr[Ir],ci?(ci.__data__=Jr,Kr[Ir]=ci):ii[Ir]=er(Jr);for(;Ir&lt;ui;++Ir)ii[Ir]=er(Dr[Ir]);for(;Ir&lt;oi;++Ir)vi[Ir]=lr[Ir]}ii.update=Kr,ii.parentNode=Kr.parentNode=vi.parentNode=lr.parentNode,tt.push(ii),zt.push(Kr),or.push(vi)}var tt=Lt([]),zt=Te([]),or=Te([]);if(typeof Z=="function")for(;++we&lt;Be;)wt(Ue=this[we],Z.call(Ue,Ue.parentNode.__data__,we));else for(;++we&lt;Be;)wt(Ue=this[we],Z);return zt.enter=function(){return tt},zt.exit=function(){return or},zt};function er(Z){return{__data__:Z}}Ce.datum=function(Z){return arguments.length?this.property("__data__",Z):this.property("__data__")},Ce.filter=function(Z){var oe=[],we,Be,Ue;typeof Z!="function"&amp;&amp;(Z=Ke(Z));for(var We=0,wt=this.length;We&lt;wt;We++){oe.push(we=[]),we.parentNode=(Be=this[We]).parentNode;for(var tt=0,zt=Be.length;tt&lt;zt;tt++)(Ue=Be[tt])&amp;&amp;Z.call(Ue,Ue.__data__,tt,We)&amp;&amp;we.push(Ue)}return Te(oe)};function Ke(Z){return function(){return ze(this,Z)}}Ce.order=function(){for(var Z=-1,oe=this.length;++Z&lt;oe;)for(var we=this[Z],Be=we.length-1,Ue=we[Be],We;--Be&gt;=0;)(We=we[Be])&amp;&amp;(Ue&amp;&amp;Ue!==We.nextSibling&amp;&amp;Ue.parentNode.insertBefore(We,Ue),Ue=We);return this},Ce.sort=function(Z){Z=xt.apply(this,arguments);for(var oe=-1,we=this.length;++oe&lt;we;)this[oe].sort(Z);return this.order()};function xt(Z){return arguments.length||(Z=f),function(oe,we){return oe&amp;&amp;we?Z(oe.__data__,we.__data__):!oe-!we}}Ce.each=function(Z){return bt(this,function(oe,we,Be){Z.call(oe,oe.__data__,we,Be)})};function bt(Z,oe){for(var we=0,Be=Z.length;we&lt;Be;we++)for(var Ue=Z[we],We=0,wt=Ue.length,tt;We&lt;wt;We++)(tt=Ue[We])&amp;&amp;oe(tt,We,we);return Z}Ce.call=function(Z){var oe=r(arguments);return Z.apply(oe[0]=this,oe),this},Ce.empty=function(){return!this.node()},Ce.node=function(){for(var Z=0,oe=this.length;Z&lt;oe;Z++)for(var we=this[Z],Be=0,Ue=we.length;Be&lt;Ue;Be++){var We=we[Be];if(We)return We}return null},Ce.size=function(){var Z=0;return bt(this,function(){++Z}),Z};function Lt(Z){return ie(Z,St),Z}var St=[];e.selection.enter=Lt,e.selection.enter.prototype=St,St.append=Ce.append,St.empty=Ce.empty,St.node=Ce.node,St.call=Ce.call,St.size=Ce.size,St.select=function(Z){for(var oe=[],we,Be,Ue,We,wt,tt=-1,zt=this.length;++tt&lt;zt;){Ue=(We=this[tt]).update,oe.push(we=[]),we.parentNode=We.parentNode;for(var or=-1,lr=We.length;++or&lt;lr;)(wt=We[or])?(we.push(Ue[or]=Be=Z.call(We.parentNode,wt.__data__,or,tt)),Be.__data__=wt.__data__):we.push(null)}return Te(oe)},St.insert=function(Z,oe){return arguments.length&lt;2&amp;&amp;(oe=Et(this)),Ce.insert.call(this,Z,oe)};function Et(Z){var oe,we;return function(Be,Ue,We){var wt=Z[We].update,tt=wt.length,zt;for(We!=we&amp;&amp;(we=We,oe=0),Ue&gt;=oe&amp;&amp;(oe=Ue+1);!(zt=wt[oe])&amp;&amp;++oe&lt;tt;);return zt}}e.select=function(Z){var oe;return typeof Z=="string"?(oe=[Ee(Z,n)],oe.parentNode=n.documentElement):(oe=[Z],oe.parentNode=i(Z)),Te([oe])},e.selectAll=function(Z){var oe;return typeof Z=="string"?(oe=r(Ae(Z,n)),oe.parentNode=n.documentElement):(oe=r(Z),oe.parentNode=null),Te([oe])},Ce.on=function(Z,oe,we){var Be=arguments.length;if(Be&lt;3){if(typeof Z!="string"){Be&lt;2&amp;&amp;(oe=!1);for(we in Z)this.each(dt(we,Z[we],oe));return this}if(Be&lt;2)return(Be=this.node()["__on"+Z])&amp;&amp;Be._;we=!1}return this.each(dt(Z,oe,we))};function dt(Z,oe,we){var Be="__on"+Z,Ue=Z.indexOf("."),We=$t;Ue&gt;0&amp;&amp;(Z=Z.slice(0,Ue));var wt=Ht.get(Z);wt&amp;&amp;(Z=wt,We=fr);function tt(){var lr=this[Be];lr&amp;&amp;(this.removeEventListener(Z,lr,lr.$),delete this[Be])}function zt(){var lr=We(oe,r(arguments));tt.call(this),this.addEventListener(Z,this[Be]=lr,lr.$=we),lr._=oe}function or(){var lr=new RegExp("^__on([^.]+)"+e.requote(Z)+"$"),Dr;for(var Ir in this)if(Dr=Ir.match(lr)){var oi=this[Ir];this.removeEventListener(Dr[1],oi,oi.$),delete this[Ir]}}return Ue?oe?zt:tt:oe?W:or}var Ht=e.map({mouseenter:"mouseover",mouseleave:"mouseout"});n&amp;&amp;Ht.forEach(function(Z){"on"+Z in n&amp;&amp;Ht.remove(Z)});function $t(Z,oe){return function(we){var Be=e.event;e.event=we,oe[0]=this.__data__;try{Z.apply(this,oe)}finally{e.event=Be}}}function fr(Z,oe){var we=$t(Z,oe);return function(Be){var Ue=this,We=Be.relatedTarget;(!We||We!==Ue&amp;&amp;!(We.compareDocumentPosition(Ue)&amp;8))&amp;&amp;we.call(Ue,Be)}}var _r,Br=0;function Or(Z){var oe=".dragsuppress-"+ ++Br,we="click"+oe,Be=e.select(a(Z)).on("touchmove"+oe,_e).on("dragstart"+oe,_e).on("selectstart"+oe,_e);if(_r==null&amp;&amp;(_r="onselectstart"in Z?!1:G(Z.style,"userSelect")),_r){var Ue=i(Z).style,We=Ue[_r];Ue[_r]="none"}return function(wt){if(Be.on(oe,null),_r&amp;&amp;(Ue[_r]=We),wt){var tt=function(){Be.on(we,null)};Be.on(we,function(){_e(),tt()},!0),setTimeout(tt,0)}}}e.mouse=function(Z){return ut(Z,Me())};var Nr=this.navigator&amp;&amp;/WebKit/.test(this.navigator.userAgent)?-1:0;function ut(Z,oe){oe.changedTouches&amp;&amp;(oe=oe.changedTouches[0]);var we=Z.ownerSVGElement||Z;if(we.createSVGPoint){var Be=we.createSVGPoint();if(Nr&lt;0){var Ue=a(Z);if(Ue.scrollX||Ue.scrollY){we=e.select("body").append("svg").style({position:"absolute",top:0,left:0,margin:0,padding:0,border:"none"},"important");var We=we[0][0].getScreenCTM();Nr=!(We.f||We.e),we.remove()}}return Nr?(Be.x=oe.pageX,Be.y=oe.pageY):(Be.x=oe.clientX,Be.y=oe.clientY),Be=Be.matrixTransform(Z.getScreenCTM().inverse()),[Be.x,Be.y]}var wt=Z.getBoundingClientRect();return[oe.clientX-wt.left-Z.clientLeft,oe.clientY-wt.top-Z.clientTop]}e.touch=function(Z,oe,we){if(arguments.length&lt;3&amp;&amp;(we=oe,oe=Me().changedTouches),oe){for(var Be=0,Ue=oe.length,We;Be&lt;Ue;++Be)if((We=oe[Be]).identifier===we)return ut(Z,We)}},e.behavior.drag=function(){var Z=ke(Ue,"drag","dragstart","dragend"),oe=null,we=We(W,e.mouse,a,"mousemove","mouseup"),Be=We(Ne,e.touch,H,"touchmove","touchend");function Ue(){this.on("mousedown.drag",we).on("touchstart.drag",Be)}function We(wt,tt,zt,or,lr){return function(){var Dr=this,Ir=e.event.target.correspondingElement||e.event.target,oi=Dr.parentNode,ui=Z.of(Dr,arguments),qr=0,Kr=wt(),ii=".drag"+(Kr==null?"":"-"+Kr),vi,ci=e.select(zt(Ir)).on(or+ii,dn).on(lr+ii,En),Jr=Or(Ir),un=tt(oi,Kr);oe?(vi=oe.apply(Dr,arguments),vi=[vi.x-un[0],vi.y-un[1]]):vi=[0,0],ui({type:"dragstart"});function dn(){var Nn=tt(oi,Kr),ga,ya;Nn&amp;&amp;(ga=Nn[0]-un[0],ya=Nn[1]-un[1],qr|=ga|ya,un=Nn,ui({type:"drag",x:Nn[0]+vi[0],y:Nn[1]+vi[1],dx:ga,dy:ya}))}function En(){tt(oi,Kr)&amp;&amp;(ci.on(or+ii,null).on(lr+ii,null),Jr(qr),ui({type:"dragend"}))}}}return Ue.origin=function(wt){return arguments.length?(oe=wt,Ue):oe},e.rebind(Ue,Z,"on")};function Ne(){return e.event.changedTouches[0].identifier}e.touches=function(Z,oe){return arguments.length&lt;2&amp;&amp;(oe=Me().touches),oe?r(oe).map(function(we){var Be=ut(Z,we);return Be.identifier=we.identifier,Be}):[]};var Ye=1e-6,Ve=Ye*Ye,Xe=Math.PI,ht=2*Xe,Le=ht-Ye,xe=Xe/2,Se=Xe/180,lt=180/Xe;function Gt(Z){return Z&gt;0?1:Z&lt;0?-1:0}function Vt(Z,oe,we){return(oe[0]-Z[0])*(we[1]-Z[1])-(oe[1]-Z[1])*(we[0]-Z[0])}function ar(Z){return Z&gt;1?0:Z&lt;-1?Xe:Math.acos(Z)}function Qr(Z){return Z&gt;1?xe:Z&lt;-1?-xe:Math.asin(Z)}function ai(Z){return((Z=Math.exp(Z))-1/Z)/2}function jr(Z){return((Z=Math.exp(Z))+1/Z)/2}function ri(Z){return((Z=Math.exp(2*Z))-1)/(Z+1)}function bi(Z){return(Z=Math.sin(Z/2))*Z}var nn=Math.SQRT2,Wi=2,Ni=4;e.interpolateZoom=function(Z,oe){var we=Z[0],Be=Z[1],Ue=Z[2],We=oe[0],wt=oe[1],tt=oe[2],zt=We-we,or=wt-Be,lr=zt*zt+or*or,Dr,Ir;if(lr&lt;Ve)Ir=Math.log(tt/Ue)/nn,Dr=function(vi){return[we+vi*zt,Be+vi*or,Ue*Math.exp(nn*vi*Ir)]};else{var oi=Math.sqrt(lr),ui=(tt*tt-Ue*Ue+Ni*lr)/(2*Ue*Wi*oi),qr=(tt*tt-Ue*Ue-Ni*lr)/(2*tt*Wi*oi),Kr=Math.log(Math.sqrt(ui*ui+1)-ui),ii=Math.log(Math.sqrt(qr*qr+1)-qr);Ir=(ii-Kr)/nn,Dr=function(vi){var ci=vi*Ir,Jr=jr(Kr),un=Ue/(Wi*oi)*(Jr*ri(nn*ci+Kr)-ai(Kr));return[we+un*zt,Be+un*or,Ue*Jr/jr(nn*ci+Kr)]}}return Dr.duration=Ir*1e3,Dr},e.behavior.zoom=function(){var Z={x:0,y:0,k:1},oe,we,Be,Ue=[960,500],We=_n,wt=250,tt=0,zt="mousedown.zoom",or="mousemove.zoom",lr="mouseup.zoom",Dr,Ir="touchstart.zoom",oi,ui=ke(ci,"zoomstart","zoom","zoomend"),qr,Kr,ii,vi;zn||(zn="onwheel"in n?($i=function(){return-e.event.deltaY*(e.event.deltaMode?120:1)},"wheel"):"onmousewheel"in n?($i=function(){return e.event.wheelDelta},"mousewheel"):($i=function(){return-e.event.detail},"MozMousePixelScroll"));function ci(pn){pn.on(zt,io).on(zn+".zoom",_s).on("dblclick.zoom",Ns).on(Ir,Ss)}ci.event=function(pn){pn.each(function(){var za=ui.of(this,arguments),Lo=Z;Ro?e.select(this).transition().each("start.zoom",function(){Z=this.__chart__||{x:0,y:0,k:1},ya(za)}).tween("zoom:zoom",function(){var Fo=Ue[0],js=Ue[1],xl=we?we[0]:Fo/2,fu=we?we[1]:js/2,dl=e.interpolateZoom([(xl-Z.x)/Z.k,(fu-Z.y)/Z.k,Fo/Z.k],[(xl-Lo.x)/Lo.k,(fu-Lo.y)/Lo.k,Fo/Lo.k]);return function(xc){var At=dl(xc),Er=Fo/At[2];this.__chart__=Z={x:xl-At[0]*Er,y:fu-At[1]*Er,k:Er},so(za)}}).each("interrupt.zoom",function(){wa(za)}).each("end.zoom",function(){wa(za)}):(this.__chart__=Z,ya(za),so(za),wa(za))})},ci.translate=function(pn){return arguments.length?(Z={x:+pn[0],y:+pn[1],k:Z.k},ga(),ci):[Z.x,Z.y]},ci.scale=function(pn){return arguments.length?(Z={x:Z.x,y:Z.y,k:null},dn(+pn),ga(),ci):Z.k},ci.scaleExtent=function(pn){return arguments.length?(We=pn==null?_n:[+pn[0],+pn[1]],ci):We},ci.center=function(pn){return arguments.length?(Be=pn&amp;&amp;[+pn[0],+pn[1]],ci):Be},ci.size=function(pn){return arguments.length?(Ue=pn&amp;&amp;[+pn[0],+pn[1]],ci):Ue},ci.duration=function(pn){return arguments.length?(wt=+pn,ci):wt},ci.x=function(pn){return arguments.length?(Kr=pn,qr=pn.copy(),Z={x:0,y:0,k:1},ci):Kr},ci.y=function(pn){return arguments.length?(vi=pn,ii=pn.copy(),Z={x:0,y:0,k:1},ci):vi};function Jr(pn){return[(pn[0]-Z.x)/Z.k,(pn[1]-Z.y)/Z.k]}function un(pn){return[pn[0]*Z.k+Z.x,pn[1]*Z.k+Z.y]}function dn(pn){Z.k=Math.max(We[0],Math.min(We[1],pn))}function En(pn,za){za=un(za),Z.x+=pn[0]-za[0],Z.y+=pn[1]-za[1]}function Nn(pn,za,Lo,Fo){pn.__chart__={x:Z.x,y:Z.y,k:Z.k},dn(Math.pow(2,Fo)),En(we=za,Lo),pn=e.select(pn),wt&gt;0&amp;&amp;(pn=pn.transition().duration(wt)),pn.call(ci.event)}function ga(){Kr&amp;&amp;Kr.domain(qr.range().map(function(pn){return(pn-Z.x)/Z.k}).map(qr.invert)),vi&amp;&amp;vi.domain(ii.range().map(function(pn){return(pn-Z.y)/Z.k}).map(ii.invert))}function ya(pn){tt++||pn({type:"zoomstart"})}function so(pn){ga(),pn({type:"zoom",scale:Z.k,translate:[Z.x,Z.y]})}function wa(pn){--tt||(pn({type:"zoomend"}),we=null)}function io(){var pn=this,za=ui.of(pn,arguments),Lo=0,Fo=e.select(a(pn)).on(or,fu).on(lr,dl),js=Jr(e.mouse(pn)),xl=Or(pn);ea.call(pn),ya(za);function fu(){Lo=1,En(e.mouse(pn),js),so(za)}function dl(){Fo.on(or,null).on(lr,null),xl(Lo),wa(za)}}function Ss(){var pn=this,za=ui.of(pn,arguments),Lo={},Fo=0,js,xl=".zoom-"+e.event.changedTouches[0].identifier,fu="touchmove"+xl,dl="touchend"+xl,xc=[],At=e.select(pn),Er=Or(pn);wi(),ya(za),At.on(zt,null).on(Ir,wi);function Wr(){var Bi=e.touches(pn);return js=Z.k,Bi.forEach(function(cn){cn.identifier in Lo&amp;&amp;(Lo[cn.identifier]=Jr(cn))}),Bi}function wi(){var Bi=e.event.target;e.select(Bi).on(fu,Ui).on(dl,Oi),xc.push(Bi);for(var cn=e.event.changedTouches,On=0,Bn=cn.length;On&lt;Bn;++On)Lo[cn[On].identifier]=null;var yn=Wr(),to=Date.now();if(yn.length===1){if(to-oi&lt;500){var Rn=yn[0];Nn(pn,Rn,Lo[Rn.identifier],Math.floor(Math.log(Z.k)/Math.LN2)+1),_e()}oi=to}else if(yn.length&gt;1){var Rn=yn[0],Dn=yn[1],fn=Rn[0]-Dn[0],Ai=Rn[1]-Dn[1];Fo=fn*fn+Ai*Ai}}function Ui(){var Bi=e.touches(pn),cn,On,Bn,yn;ea.call(pn);for(var to=0,Rn=Bi.length;to&lt;Rn;++to,yn=null)if(Bn=Bi[to],yn=Lo[Bn.identifier]){if(On)break;cn=Bn,On=yn}if(yn){var Dn=(Dn=Bn[0]-cn[0])*Dn+(Dn=Bn[1]-cn[1])*Dn,fn=Fo&amp;&amp;Math.sqrt(Dn/Fo);cn=[(cn[0]+Bn[0])/2,(cn[1]+Bn[1])/2],On=[(On[0]+yn[0])/2,(On[1]+yn[1])/2],dn(fn*js)}oi=null,En(cn,On),so(za)}function Oi(){if(e.event.touches.length){for(var Bi=e.event.changedTouches,cn=0,On=Bi.length;cn&lt;On;++cn)delete Lo[Bi[cn].identifier];for(var Bn in Lo)return void Wr()}e.selectAll(xc).on(xl,null),At.on(zt,io).on(Ir,Ss),Er(),wa(za)}}function _s(){var pn=ui.of(this,arguments);Dr?clearTimeout(Dr):(ea.call(this),oe=Jr(we=Be||e.mouse(this)),ya(pn)),Dr=setTimeout(function(){Dr=null,wa(pn)},50),_e(),dn(Math.pow(2,$i()*.002)*Z.k),En(we,oe),so(pn)}function Ns(){var pn=e.mouse(this),za=Math.log(Z.k)/Math.LN2;Nn(this,pn,Jr(pn),e.event.shiftKey?Math.ceil(za)-1:Math.floor(za)+1)}return e.rebind(ci,ui,"on")};var _n=[0,1/0],$i,zn;e.color=Wn;function Wn(){}Wn.prototype.toString=function(){return this.rgb()+""},e.hsl=It;function It(Z,oe,we){return this instanceof It?(this.h=+Z,this.s=+oe,void(this.l=+we)):arguments.length&lt;2?Z instanceof It?new It(Z.h,Z.s,Z.l):Ha(""+Z,oo,It):new It(Z,oe,we)}var ft=It.prototype=new Wn;ft.brighter=function(Z){return Z=Math.pow(.7,arguments.length?Z:1),new It(this.h,this.s,this.l/Z)},ft.darker=function(Z){return Z=Math.pow(.7,arguments.length?Z:1),new It(this.h,this.s,Z*this.l)},ft.rgb=function(){return jt(this.h,this.s,this.l)};function jt(Z,oe,we){var Be,Ue;Z=isNaN(Z)?0:(Z%=360)&lt;0?Z+360:Z,oe=isNaN(oe)||oe&lt;0?0:oe&gt;1?1:oe,we=we&lt;0?0:we&gt;1?1:we,Ue=we&lt;=.5?we*(1+oe):we+oe-we*oe,Be=2*we-Ue;function We(tt){return tt&gt;360?tt-=360:tt&lt;0&amp;&amp;(tt+=360),tt&lt;60?Be+(Ue-Be)*tt/60:tt&lt;180?Ue:tt&lt;240?Be+(Ue-Be)*(240-tt)/60:Be}function wt(tt){return Math.round(We(tt)*255)}return new Fa(wt(Z+120),wt(Z),wt(Z-120))}e.hcl=Zt;function Zt(Z,oe,we){return this instanceof Zt?(this.h=+Z,this.c=+oe,void(this.l=+we)):arguments.length&lt;2?Z instanceof Zt?new Zt(Z.h,Z.c,Z.l):Z instanceof Zr?Ki(Z.l,Z.a,Z.b):Ki((Z=xn((Z=e.rgb(Z)).r,Z.g,Z.b)).l,Z.a,Z.b):new Zt(Z,oe,we)}var yr=Zt.prototype=new Wn;yr.brighter=function(Z){return new Zt(this.h,this.c,Math.min(100,this.l+Vr*(arguments.length?Z:1)))},yr.darker=function(Z){return new Zt(this.h,this.c,Math.max(0,this.l-Vr*(arguments.length?Z:1)))},yr.rgb=function(){return Fr(this.h,this.c,this.l).rgb()};function Fr(Z,oe,we){return isNaN(Z)&amp;&amp;(Z=0),isNaN(oe)&amp;&amp;(oe=0),new Zr(we,Math.cos(Z*=Se)*oe,Math.sin(Z)*oe)}e.lab=Zr;function Zr(Z,oe,we){return this instanceof Zr?(this.l=+Z,this.a=+oe,void(this.b=+we)):arguments.length&lt;2?Z instanceof Zr?new Zr(Z.l,Z.a,Z.b):Z instanceof Zt?Fr(Z.h,Z.c,Z.l):xn((Z=Fa(Z)).r,Z.g,Z.b):new Zr(Z,oe,we)}var Vr=18,gi=.95047,Si=1,Mi=1.08883,Pi=Zr.prototype=new Wn;Pi.brighter=function(Z){return new Zr(Math.min(100,this.l+Vr*(arguments.length?Z:1)),this.a,this.b)},Pi.darker=function(Z){return new Zr(Math.max(0,this.l-Vr*(arguments.length?Z:1)),this.a,this.b)},Pi.rgb=function(){return Gi(this.l,this.a,this.b)};function Gi(Z,oe,we){var Be=(Z+16)/116,Ue=Be+oe/500,We=Be-we/200;return Ue=ka(Ue)*gi,Be=ka(Be)*Si,We=ka(We)*Mi,new Fa(la(3.2404542*Ue-1.5371385*Be-.4985314*We),la(-.969266*Ue+1.8760108*Be+.041556*We),la(.0556434*Ue-.2040259*Be+1.0572252*We))}function Ki(Z,oe,we){return Z&gt;0?new Zt(Math.atan2(we,oe)*lt,Math.sqrt(oe*oe+we*we),Z):new Zt(NaN,NaN,Z)}function ka(Z){return Z&gt;.206893034?Z*Z*Z:(Z-4/29)/7.787037}function jn(Z){return Z&gt;.008856?Math.pow(Z,1/3):7.787037*Z+4/29}function la(Z){return Math.round(255*(Z&lt;=.00304?12.92*Z:1.055*Math.pow(Z,1/2.4)-.055))}e.rgb=Fa;function Fa(Z,oe,we){return this instanceof Fa?(this.r=~~Z,this.g=~~oe,void(this.b=~~we)):arguments.length&lt;2?Z instanceof Fa?new Fa(Z.r,Z.g,Z.b):Ha(""+Z,Fa,jt):new Fa(Z,oe,we)}function Ra(Z){return new Fa(Z&gt;&gt;16,Z&gt;&gt;8&amp;255,Z&amp;255)}function jo(Z){return Ra(Z)+""}var oa=Fa.prototype=new Wn;oa.brighter=function(Z){Z=Math.pow(.7,arguments.length?Z:1);var oe=this.r,we=this.g,Be=this.b,Ue=30;return!oe&amp;&amp;!we&amp;&amp;!Be?new Fa(Ue,Ue,Ue):(oe&amp;&amp;oe&lt;Ue&amp;&amp;(oe=Ue),we&amp;&amp;we&lt;Ue&amp;&amp;(we=Ue),Be&amp;&amp;Be&lt;Ue&amp;&amp;(Be=Ue),new Fa(Math.min(255,oe/Z),Math.min(255,we/Z),Math.min(255,Be/Z)))},oa.darker=function(Z){return Z=Math.pow(.7,arguments.length?Z:1),new Fa(Z*this.r,Z*this.g,Z*this.b)},oa.hsl=function(){return oo(this.r,this.g,this.b)},oa.toString=function(){return"#"+Sn(this.r)+Sn(this.g)+Sn(this.b)};function Sn(Z){return Z&lt;16?"0"+Math.max(0,Z).toString(16):Math.min(255,Z).toString(16)}function Ha(Z,oe,we){var Be=0,Ue=0,We=0,wt,tt,zt;if(wt=/([a-z]+)\((.*)\)/.exec(Z=Z.toLowerCase()),wt)switch(tt=wt[2].split(","),wt[1]){case"hsl":return we(parseFloat(tt[0]),parseFloat(tt[1])/100,parseFloat(tt[2])/100);case"rgb":return oe(br(tt[0]),br(tt[1]),br(tt[2]))}return(zt=Hr.get(Z))?oe(zt.r,zt.g,zt.b):(Z!=null&amp;&amp;Z.charAt(0)==="#"&amp;&amp;!isNaN(zt=parseInt(Z.slice(1),16))&amp;&amp;(Z.length===4?(Be=(zt&amp;3840)&gt;&gt;4,Be=Be&gt;&gt;4|Be,Ue=zt&amp;240,Ue=Ue&gt;&gt;4|Ue,We=zt&amp;15,We=We&lt;&lt;4|We):Z.length===7&amp;&amp;(Be=(zt&amp;16711680)&gt;&gt;16,Ue=(zt&amp;65280)&gt;&gt;8,We=zt&amp;255)),oe(Be,Ue,We))}function oo(Z,oe,we){var Be=Math.min(Z/=255,oe/=255,we/=255),Ue=Math.max(Z,oe,we),We=Ue-Be,wt,tt,zt=(Ue+Be)/2;return We?(tt=zt&lt;.5?We/(Ue+Be):We/(2-Ue-Be),Z==Ue?wt=(oe-we)/We+(oe&lt;we?6:0):oe==Ue?wt=(we-Z)/We+2:wt=(Z-oe)/We+4,wt*=60):(wt=NaN,tt=zt&gt;0&amp;&amp;zt&lt;1?0:wt),new It(wt,tt,zt)}function xn(Z,oe,we){Z=_t(Z),oe=_t(oe),we=_t(we);var Be=jn((.4124564*Z+.3575761*oe+.1804375*we)/gi),Ue=jn((.2126729*Z+.7151522*oe+.072175*we)/Si),We=jn((.0193339*Z+.119192*oe+.9503041*we)/Mi);return Zr(116*Ue-16,500*(Be-Ue),200*(Ue-We))}function _t(Z){return(Z/=255)&lt;=.04045?Z/12.92:Math.pow((Z+.055)/1.055,2.4)}function br(Z){var oe=parseFloat(Z);return Z.charAt(Z.length-1)==="%"?Math.round(oe*2.55):oe}var Hr=e.map({aliceblue:15792383,antiquewhite:16444375,aqua:65535,aquamarine:8388564,azure:15794175,beige:16119260,bisque:16770244,black:0,blanchedalmond:16772045,blue:255,blueviolet:9055202,brown:10824234,burlywood:14596231,cadetblue:6266528,chartreuse:8388352,chocolate:13789470,coral:16744272,cornflowerblue:6591981,cornsilk:16775388,crimson:14423100,cyan:65535,darkblue:139,darkcyan:35723,darkgoldenrod:12092939,darkgray:11119017,darkgreen:25600,darkgrey:11119017,darkkhaki:12433259,darkmagenta:9109643,darkolivegreen:5597999,darkorange:16747520,darkorchid:10040012,darkred:9109504,darksalmon:15308410,darkseagreen:9419919,darkslateblue:4734347,darkslategray:3100495,darkslategrey:3100495,darkturquoise:52945,darkviolet:9699539,deeppink:16716947,deepskyblue:49151,dimgray:6908265,dimgrey:6908265,dodgerblue:2003199,firebrick:11674146,floralwhite:16775920,forestgreen:2263842,fuchsia:16711935,gainsboro:14474460,ghostwhite:16316671,gold:16766720,goldenrod:14329120,gray:8421504,green:32768,greenyellow:11403055,grey:8421504,honeydew:15794160,hotpink:16738740,indianred:13458524,indigo:4915330,ivory:16777200,khaki:15787660,lavender:15132410,lavenderblush:16773365,lawngreen:8190976,lemonchiffon:16775885,lightblue:11393254,lightcoral:15761536,lightcyan:14745599,lightgoldenrodyellow:16448210,lightgray:13882323,lightgreen:9498256,lightgrey:13882323,lightpink:16758465,lightsalmon:16752762,lightseagreen:2142890,lightskyblue:8900346,lightslategray:7833753,lightslategrey:7833753,lightsteelblue:11584734,lightyellow:16777184,lime:65280,limegreen:3329330,linen:16445670,magenta:16711935,maroon:8388608,mediumaquamarine:6737322,mediumblue:205,mediumorchid:12211667,mediumpurple:9662683,mediumseagreen:3978097,mediumslateblue:8087790,mediumspringgreen:64154,mediumturquoise:4772300,mediumvioletred:13047173,midnightblue:1644912,mintcream:16121850,mistyrose:16770273,moccasin:16770229,navajowhite:16768685,navy:128,oldlace:16643558,olive:8421376,olivedrab:7048739,orange:16753920,orangered:16729344,orchid:14315734,palegoldenrod:15657130,palegreen:10025880,paleturquoise:11529966,palevioletred:14381203,papayawhip:16773077,peachpuff:16767673,peru:13468991,pink:16761035,plum:14524637,powderblue:11591910,purple:8388736,rebeccapurple:6697881,red:16711680,rosybrown:12357519,royalblue:4286945,saddlebrown:9127187,salmon:16416882,sandybrown:16032864,seagreen:3050327,seashell:16774638,sienna:10506797,silver:12632256,skyblue:8900331,slateblue:6970061,slategray:7372944,slategrey:7372944,snow:16775930,springgreen:65407,steelblue:4620980,tan:13808780,teal:32896,thistle:14204888,tomato:16737095,turquoise:4251856,violet:15631086,wheat:16113331,white:16777215,whitesmoke:16119285,yellow:16776960,yellowgreen:10145074});Hr.forEach(function(Z,oe){Hr.set(Z,Ra(oe))});function ti(Z){return typeof Z=="function"?Z:function(){return Z}}e.functor=ti,e.xhr=zi(H);function zi(Z){return function(oe,we,Be){return arguments.length===2&amp;&amp;typeof we=="function"&amp;&amp;(Be=we,we=null),Yi(oe,we,Z,Be)}}function Yi(Z,oe,we,Be){var Ue={},We=e.dispatch("beforesend","progress","load","error"),wt={},tt=new XMLHttpRequest,zt=null;self.XDomainRequest&amp;&amp;!("withCredentials"in tt)&amp;&amp;/^(http(s)?:)?\/\//.test(Z)&amp;&amp;(tt=new XDomainRequest),"onload"in tt?tt.onload=tt.onerror=or:tt.onreadystatechange=function(){tt.readyState&gt;3&amp;&amp;or()};function or(){var lr=tt.status,Dr;if(!lr&amp;&amp;hi(tt)||lr&gt;=200&amp;&amp;lr&lt;300||lr===304){try{Dr=we.call(Ue,tt)}catch(Ir){We.error.call(Ue,Ir);return}We.load.call(Ue,Dr)}else We.error.call(Ue,tt)}return tt.onprogress=function(lr){var Dr=e.event;e.event=lr;try{We.progress.call(Ue,tt)}finally{e.event=Dr}},Ue.header=function(lr,Dr){return lr=(lr+"").toLowerCase(),arguments.length&lt;2?wt[lr]:(Dr==null?delete wt[lr]:wt[lr]=Dr+"",Ue)},Ue.mimeType=function(lr){return arguments.length?(oe=lr==null?null:lr+"",Ue):oe},Ue.responseType=function(lr){return arguments.length?(zt=lr,Ue):zt},Ue.response=function(lr){return we=lr,Ue},["get","post"].forEach(function(lr){Ue[lr]=function(){return Ue.send.apply(Ue,[lr].concat(r(arguments)))}}),Ue.send=function(lr,Dr,Ir){if(arguments.length===2&amp;&amp;typeof Dr=="function"&amp;&amp;(Ir=Dr,Dr=null),tt.open(lr,Z,!0),oe!=null&amp;&amp;!("accept"in wt)&amp;&amp;(wt.accept=oe+",*/*"),tt.setRequestHeader)for(var oi in wt)tt.setRequestHeader(oi,wt[oi]);return oe!=null&amp;&amp;tt.overrideMimeType&amp;&amp;tt.overrideMimeType(oe),zt!=null&amp;&amp;(tt.responseType=zt),Ir!=null&amp;&amp;Ue.on("error",Ir).on("load",function(ui){Ir(null,ui)}),We.beforesend.call(Ue,tt),tt.send(Dr==null?null:Dr),Ue},Ue.abort=function(){return tt.abort(),Ue},e.rebind(Ue,We,"on"),Be==null?Ue:Ue.get(an(Be))}function an(Z){return Z.length===1?function(oe,we){Z(oe==null?we:null)}:Z}function hi(Z){var oe=Z.responseType;return oe&amp;&amp;oe!=="text"?Z.response:Z.responseText}e.dsv=function(Z,oe){var we=new RegExp('["'+Z+`</w:t>
        <w:br/>
        <w:t>]`),Be=Z.charCodeAt(0);function Ue(or,lr,Dr){arguments.length&lt;3&amp;&amp;(Dr=lr,lr=null);var Ir=Yi(or,oe,lr==null?We:wt(lr),Dr);return Ir.row=function(oi){return arguments.length?Ir.response((lr=oi)==null?We:wt(oi)):lr},Ir}function We(or){return Ue.parse(or.responseText)}function wt(or){return function(lr){return Ue.parse(lr.responseText,or)}}Ue.parse=function(or,lr){var Dr;return Ue.parseRows(or,function(Ir,oi){if(Dr)return Dr(Ir,oi-1);var ui=function(qr){for(var Kr={},ii=Ir.length,vi=0;vi&lt;ii;++vi)Kr[Ir[vi]]=qr[vi];return Kr};Dr=lr?function(qr,Kr){return lr(ui(qr),Kr)}:ui})},Ue.parseRows=function(or,lr){var Dr={},Ir={},oi=[],ui=or.length,qr=0,Kr=0,ii,vi;function ci(){if(qr&gt;=ui)return Ir;if(vi)return vi=!1,Dr;var un=qr;if(or.charCodeAt(un)===34){for(var dn=un;dn++&lt;ui;)if(or.charCodeAt(dn)===34){if(or.charCodeAt(dn+1)!==34)break;++dn}qr=dn+2;var En=or.charCodeAt(dn+1);return En===13?(vi=!0,or.charCodeAt(dn+2)===10&amp;&amp;++qr):En===10&amp;&amp;(vi=!0),or.slice(un+1,dn).replace(/""/g,'"')}for(;qr&lt;ui;){var En=or.charCodeAt(qr++),Nn=1;if(En===10)vi=!0;else if(En===13)vi=!0,or.charCodeAt(qr)===10&amp;&amp;(++qr,++Nn);else if(En!==Be)continue;return or.slice(un,qr-Nn)}return or.slice(un)}for(;(ii=ci())!==Ir;){for(var Jr=[];ii!==Dr&amp;&amp;ii!==Ir;)Jr.push(ii),ii=ci();lr&amp;&amp;(Jr=lr(Jr,Kr++))==null||oi.push(Jr)}return oi},Ue.format=function(or){if(Array.isArray(or[0]))return Ue.formatRows(or);var lr=new V,Dr=[];return or.forEach(function(Ir){for(var oi in Ir)lr.has(oi)||Dr.push(lr.add(oi))}),[Dr.map(zt).join(Z)].concat(or.map(function(Ir){return Dr.map(function(oi){return zt(Ir[oi])}).join(Z)})).join(`</w:t>
        <w:br/>
        <w:t>`)},Ue.formatRows=function(or){return or.map(tt).join(`</w:t>
        <w:br/>
        <w:t>`)};function tt(or){return or.map(zt).join(Z)}function zt(or){return we.test(or)?'"'+or.replace(/\"/g,'""')+'"':or}return Ue},e.csv=e.dsv(",","text/csv"),e.tsv=e.dsv("</w:t>
        <w:tab/>
        <w:t>","text/tab-separated-values");var Ji,ua,Fn,Sa,go=this[G(this,"requestAnimationFrame")]||function(Z){setTimeout(Z,17)};e.timer=function(){Oo.apply(this,arguments)};function Oo(Z,oe,we){var Be=arguments.length;Be&lt;2&amp;&amp;(oe=0),Be&lt;3&amp;&amp;(we=Date.now());var Ue=we+oe,We={c:Z,t:Ue,n:null};return ua?ua.n=We:Ji=We,ua=We,Fn||(Sa=clearTimeout(Sa),Fn=1,go(ho)),We}function ho(){var Z=Mo(),oe=xo()-Z;oe&gt;24?(isFinite(oe)&amp;&amp;(clearTimeout(Sa),Sa=setTimeout(ho,oe)),Fn=0):(Fn=1,go(ho))}e.timer.flush=function(){Mo(),xo()};function Mo(){for(var Z=Date.now(),oe=Ji;oe;)Z&gt;=oe.t&amp;&amp;oe.c(Z-oe.t)&amp;&amp;(oe.c=null),oe=oe.n;return Z}function xo(){for(var Z,oe=Ji,we=1/0;oe;)oe.c?(oe.t&lt;we&amp;&amp;(we=oe.t),oe=(Z=oe).n):oe=Z?Z.n=oe.n:Ji=oe.n;return ua=Z,we}e.round=function(Z,oe){return oe?Math.round(Z*(oe=Math.pow(10,oe)))/oe:Math.round(Z)},e.geom={};function zs(Z){return Z[0]}function ks(Z){return Z[1]}e.geom.hull=function(Z){var oe=zs,we=ks;if(arguments.length)return Be(Z);function Be(Ue){if(Ue.length&lt;3)return[];var We=ti(oe),wt=ti(we),tt,zt=Ue.length,or=[],lr=[];for(tt=0;tt&lt;zt;tt++)or.push([+We.call(this,Ue[tt],tt),+wt.call(this,Ue[tt],tt),tt]);for(or.sort(Xs),tt=0;tt&lt;zt;tt++)lr.push([or[tt][0],-or[tt][1]]);var Dr=Zs(or),Ir=Zs(lr),oi=Ir[0]===Dr[0],ui=Ir[Ir.length-1]===Dr[Dr.length-1],qr=[];for(tt=Dr.length-1;tt&gt;=0;--tt)qr.push(Ue[or[Dr[tt]][2]]);for(tt=+oi;tt&lt;Ir.length-ui;++tt)qr.push(Ue[or[Ir[tt]][2]]);return qr}return Be.x=function(Ue){return arguments.length?(oe=Ue,Be):oe},Be.y=function(Ue){return arguments.length?(we=Ue,Be):we},Be};function Zs(Z){for(var oe=Z.length,we=[0,1],Be=2,Ue=2;Ue&lt;oe;Ue++){for(;Be&gt;1&amp;&amp;Vt(Z[we[Be-2]],Z[we[Be-1]],Z[Ue])&lt;=0;)--Be;we[Be++]=Ue}return we.slice(0,Be)}function Xs(Z,oe){return Z[0]-oe[0]||Z[1]-oe[1]}e.geom.polygon=function(Z){return ie(Z,wl),Z};var wl=e.geom.polygon.prototype=[];wl.area=function(){for(var Z=-1,oe=this.length,we,Be=this[oe-1],Ue=0;++Z&lt;oe;)we=Be,Be=this[Z],Ue+=we[1]*Be[0]-we[0]*Be[1];return Ue*.5},wl.centroid=function(Z){var oe=-1,we=this.length,Be=0,Ue=0,We,wt=this[we-1],tt;for(arguments.length||(Z=-1/(6*this.area()));++oe&lt;we;)We=wt,wt=this[oe],tt=We[0]*wt[1]-wt[0]*We[1],Be+=(We[0]+wt[0])*tt,Ue+=(We[1]+wt[1])*tt;return[Be*Z,Ue*Z]},wl.clip=function(Z){for(var oe,we=Cs(Z),Be=-1,Ue=this.length-Cs(this),We,wt,tt=this[Ue-1],zt,or,lr;++Be&lt;Ue;){for(oe=Z.slice(),Z.length=0,zt=this[Be],or=oe[(wt=oe.length-we)-1],We=-1;++We&lt;wt;)lr=oe[We],os(lr,tt,zt)?(os(or,tt,zt)||Z.push(cl(or,lr,tt,zt)),Z.push(lr)):os(or,tt,zt)&amp;&amp;Z.push(cl(or,lr,tt,zt)),or=lr;we&amp;&amp;Z.push(Z[0]),tt=zt}return Z};function os(Z,oe,we){return(we[0]-oe[0])*(Z[1]-oe[1])&lt;(we[1]-oe[1])*(Z[0]-oe[0])}function cl(Z,oe,we,Be){var Ue=Z[0],We=we[0],wt=oe[0]-Ue,tt=Be[0]-We,zt=Z[1],or=we[1],lr=oe[1]-zt,Dr=Be[1]-or,Ir=(tt*(zt-or)-Dr*(Ue-We))/(Dr*wt-tt*lr);return[Ue+Ir*wt,zt+Ir*lr]}function Cs(Z){var oe=Z[0],we=Z[Z.length-1];return!(oe[0]-we[0]||oe[1]-we[1])}var ml,Ys,Hs,Eo=[],fs,Ql,Hu=[];function fc(){Ls(this),this.edge=this.site=this.circle=null}function ms(Z){var oe=Eo.pop()||new fc;return oe.site=Z,oe}function on(Z){ko(Z),Hs.remove(Z),Eo.push(Z),Ls(Z)}function fa(Z){var oe=Z.circle,we=oe.x,Be=oe.cy,Ue={x:we,y:Be},We=Z.P,wt=Z.N,tt=[Z];on(Z);for(var zt=We;zt.circle&amp;&amp;p(we-zt.circle.x)&lt;Ye&amp;&amp;p(Be-zt.circle.cy)&lt;Ye;)We=zt.P,tt.unshift(zt),on(zt),zt=We;tt.unshift(zt),ko(zt);for(var or=wt;or.circle&amp;&amp;p(we-or.circle.x)&lt;Ye&amp;&amp;p(Be-or.circle.cy)&lt;Ye;)wt=or.N,tt.push(or),on(or),or=wt;tt.push(or),ko(or);var lr=tt.length,Dr;for(Dr=1;Dr&lt;lr;++Dr)or=tt[Dr],zt=tt[Dr-1],Al(or.edge,zt.site,or.site,Ue);zt=tt[0],or=tt[lr-1],or.edge=cf(zt.site,or.site,null,Ue),Zn(zt),Zn(or)}function Qu(Z){for(var oe=Z.x,we=Z.y,Be,Ue,We,wt,tt=Hs._;tt;)if(We=Rl(tt,we)-oe,We&gt;Ye)tt=tt.L;else if(wt=oe-vo(tt,we),wt&gt;Ye){if(!tt.R){Be=tt;break}tt=tt.R}else{We&gt;-Ye?(Be=tt.P,Ue=tt):wt&gt;-Ye?(Be=tt,Ue=tt.N):Be=Ue=tt;break}var zt=ms(Z);if(Hs.insert(Be,zt),!(!Be&amp;&amp;!Ue)){if(Be===Ue){ko(Be),Ue=ms(Be.site),Hs.insert(zt,Ue),zt.edge=Ue.edge=cf(Be.site,zt.site),Zn(Be),Zn(Ue);return}if(!Ue){zt.edge=cf(Be.site,zt.site);return}ko(Be),ko(Ue);var or=Be.site,lr=or.x,Dr=or.y,Ir=Z.x-lr,oi=Z.y-Dr,ui=Ue.site,qr=ui.x-lr,Kr=ui.y-Dr,ii=2*(Ir*Kr-oi*qr),vi=Ir*Ir+oi*oi,ci=qr*qr+Kr*Kr,Jr={x:(Kr*vi-oi*ci)/ii+lr,y:(Ir*ci-qr*vi)/ii+Dr};Al(Ue.edge,or,ui,Jr),zt.edge=cf(or,Z,null,Jr),Ue.edge=cf(Z,ui,null,Jr),Zn(Be),Zn(Ue)}}function Rl(Z,oe){var we=Z.site,Be=we.x,Ue=we.y,We=Ue-oe;if(!We)return Be;var wt=Z.P;if(!wt)return-1/0;we=wt.site;var tt=we.x,zt=we.y,or=zt-oe;if(!or)return tt;var lr=tt-Be,Dr=1/We-1/or,Ir=lr/or;return Dr?(-Ir+Math.sqrt(Ir*Ir-2*Dr*(lr*lr/(-2*or)-zt+or/2+Ue-We/2)))/Dr+Be:(Be+tt)/2}function vo(Z,oe){var we=Z.N;if(we)return Rl(we,oe);var Be=Z.site;return Be.y===oe?Be.x:1/0}function Zl(Z){this.site=Z,this.edges=[]}Zl.prototype.prepare=function(){for(var Z=this.edges,oe=Z.length,we;oe--;)we=Z[oe].edge,(!we.b||!we.a)&amp;&amp;Z.splice(oe,1);return Z.sort(Xl),Z.length};function Ks(Z){for(var oe=Z[0][0],we=Z[1][0],Be=Z[0][1],Ue=Z[1][1],We,wt,tt,zt,or=Ys,lr=or.length,Dr,Ir,oi,ui,qr,Kr;lr--;)if(Dr=or[lr],!(!Dr||!Dr.prepare()))for(oi=Dr.edges,ui=oi.length,Ir=0;Ir&lt;ui;)Kr=oi[Ir].end(),tt=Kr.x,zt=Kr.y,qr=oi[++Ir%ui].start(),We=qr.x,wt=qr.y,(p(tt-We)&gt;Ye||p(zt-wt)&gt;Ye)&amp;&amp;(oi.splice(Ir,0,new Hc(rh(Dr.site,Kr,p(tt-oe)&lt;Ye&amp;&amp;Ue-zt&gt;Ye?{x:oe,y:p(We-oe)&lt;Ye?wt:Ue}:p(zt-Ue)&lt;Ye&amp;&amp;we-tt&gt;Ye?{x:p(wt-Ue)&lt;Ye?We:we,y:Ue}:p(tt-we)&lt;Ye&amp;&amp;zt-Be&gt;Ye?{x:we,y:p(We-we)&lt;Ye?wt:Be}:p(zt-Be)&lt;Ye&amp;&amp;tt-oe&gt;Ye?{x:p(wt-Be)&lt;Ye?We:oe,y:Be}:null),Dr.site,null)),++ui)}function Xl(Z,oe){return oe.angle-Z.angle}function Ec(){Ls(this),this.x=this.y=this.arc=this.site=this.cy=null}function Zn(Z){var oe=Z.P,we=Z.N;if(!(!oe||!we)){var Be=oe.site,Ue=Z.site,We=we.site;if(Be!==We){var wt=Ue.x,tt=Ue.y,zt=Be.x-wt,or=Be.y-tt,lr=We.x-wt,Kr=We.y-tt,Dr=2*(zt*Kr-or*lr);if(!(Dr&gt;=-Ve)){var Ir=zt*zt+or*or,oi=lr*lr+Kr*Kr,ui=(Kr*Ir-or*oi)/Dr,qr=(zt*oi-lr*Ir)/Dr,Kr=qr+tt,ii=Hu.pop()||new Ec;ii.arc=Z,ii.site=Ue,ii.x=ui+wt,ii.y=Kr+Math.sqrt(ui*ui+qr*qr),ii.cy=Kr,Z.circle=ii;for(var vi=null,ci=Ql._;ci;)if(ii.y&lt;ci.y||ii.y===ci.y&amp;&amp;ii.x&lt;=ci.x)if(ci.L)ci=ci.L;else{vi=ci.P;break}else if(ci.R)ci=ci.R;else{vi=ci;break}Ql.insert(vi,ii),vi||(fs=ii)}}}}function ko(Z){var oe=Z.circle;oe&amp;&amp;(oe.P||(fs=oe.N),Ql.remove(oe),Hu.push(oe),Ls(oe),Z.circle=null)}function Co(Z,oe,we,Be){return function(Ue){var We=Ue.a,wt=Ue.b,tt=We.x,zt=We.y,or=wt.x,lr=wt.y,Dr=0,Ir=1,oi=or-tt,ui=lr-zt,qr;if(qr=Z-tt,!(!oi&amp;&amp;qr&gt;0)){if(qr/=oi,oi&lt;0){if(qr&lt;Dr)return;qr&lt;Ir&amp;&amp;(Ir=qr)}else if(oi&gt;0){if(qr&gt;Ir)return;qr&gt;Dr&amp;&amp;(Dr=qr)}if(qr=we-tt,!(!oi&amp;&amp;qr&lt;0)){if(qr/=oi,oi&lt;0){if(qr&gt;Ir)return;qr&gt;Dr&amp;&amp;(Dr=qr)}else if(oi&gt;0){if(qr&lt;Dr)return;qr&lt;Ir&amp;&amp;(Ir=qr)}if(qr=oe-zt,!(!ui&amp;&amp;qr&gt;0)){if(qr/=ui,ui&lt;0){if(qr&lt;Dr)return;qr&lt;Ir&amp;&amp;(Ir=qr)}else if(ui&gt;0){if(qr&gt;Ir)return;qr&gt;Dr&amp;&amp;(Dr=qr)}if(qr=Be-zt,!(!ui&amp;&amp;qr&lt;0)){if(qr/=ui,ui&lt;0){if(qr&gt;Ir)return;qr&gt;Dr&amp;&amp;(Dr=qr)}else if(ui&gt;0){if(qr&lt;Dr)return;qr&lt;Ir&amp;&amp;(Ir=qr)}return Dr&gt;0&amp;&amp;(Ue.a={x:tt+Dr*oi,y:zt+Dr*ui}),Ir&lt;1&amp;&amp;(Ue.b={x:tt+Ir*oi,y:zt+Ir*ui}),Ue}}}}}}function Tl(Z){for(var oe=ml,we=Co(Z[0][0],Z[0][1],Z[1][0],Z[1][1]),Be=oe.length,Ue;Be--;)Ue=oe[Be],(!uf(Ue,Z)||!we(Ue)||p(Ue.a.x-Ue.b.x)&lt;Ye&amp;&amp;p(Ue.a.y-Ue.b.y)&lt;Ye)&amp;&amp;(Ue.a=Ue.b=null,oe.splice(Be,1))}function uf(Z,oe){var we=Z.b;if(we)return!0;var Be=Z.a,Ue=oe[0][0],We=oe[1][0],wt=oe[0][1],tt=oe[1][1],zt=Z.l,or=Z.r,lr=zt.x,Dr=zt.y,Ir=or.x,oi=or.y,ui=(lr+Ir)/2,qr=(Dr+oi)/2,Kr,ii;if(oi===Dr){if(ui&lt;Ue||ui&gt;=We)return;if(lr&gt;Ir){if(!Be)Be={x:ui,y:wt};else if(Be.y&gt;=tt)return;we={x:ui,y:tt}}else{if(!Be)Be={x:ui,y:tt};else if(Be.y&lt;wt)return;we={x:ui,y:wt}}}else if(Kr=(lr-Ir)/(oi-Dr),ii=qr-Kr*ui,Kr&lt;-1||Kr&gt;1)if(lr&gt;Ir){if(!Be)Be={x:(wt-ii)/Kr,y:wt};else if(Be.y&gt;=tt)return;we={x:(tt-ii)/Kr,y:tt}}else{if(!Be)Be={x:(tt-ii)/Kr,y:tt};else if(Be.y&lt;wt)return;we={x:(wt-ii)/Kr,y:wt}}else if(Dr&lt;oi){if(!Be)Be={x:Ue,y:Kr*Ue+ii};else if(Be.x&gt;=We)return;we={x:We,y:Kr*We+ii}}else{if(!Be)Be={x:We,y:Kr*We+ii};else if(Be.x&lt;Ue)return;we={x:Ue,y:Kr*Ue+ii}}return Z.a=Be,Z.b=we,!0}function So(Z,oe){this.l=Z,this.r=oe,this.a=this.b=null}function cf(Z,oe,we,Be){var Ue=new So(Z,oe);return ml.push(Ue),we&amp;&amp;Al(Ue,Z,oe,we),Be&amp;&amp;Al(Ue,oe,Z,Be),Ys[Z.i].edges.push(new Hc(Ue,Z,oe)),Ys[oe.i].edges.push(new Hc(Ue,oe,Z)),Ue}function rh(Z,oe,we){var Be=new So(Z,null);return Be.a=oe,Be.b=we,ml.push(Be),Be}function Al(Z,oe,we,Be){!Z.a&amp;&amp;!Z.b?(Z.a=Be,Z.l=oe,Z.r=we):Z.l===we?Z.b=Be:Z.a=Be}function Hc(Z,oe,we){var Be=Z.a,Ue=Z.b;this.edge=Z,this.site=oe,this.angle=we?Math.atan2(we.y-oe.y,we.x-oe.x):Z.l===oe?Math.atan2(Ue.x-Be.x,Be.y-Ue.y):Math.atan2(Be.x-Ue.x,Ue.y-Be.y)}Hc.prototype={start:function(){return this.edge.l===this.site?this.edge.a:this.edge.b},end:function(){return this.edge.l===this.site?this.edge.b:this.edge.a}};function eu(){this._=null}function Ls(Z){Z.U=Z.C=Z.L=Z.R=Z.P=Z.N=null}eu.prototype={insert:function(Z,oe){var we,Be,Ue;if(Z){if(oe.P=Z,oe.N=Z.N,Z.N&amp;&amp;(Z.N.P=oe),Z.N=oe,Z.R){for(Z=Z.R;Z.L;)Z=Z.L;Z.L=oe}else Z.R=oe;we=Z}else this._?(Z=Of(this._),oe.P=null,oe.N=Z,Z.P=Z.L=oe,we=Z):(oe.P=oe.N=null,this._=oe,we=null);for(oe.L=oe.R=null,oe.U=we,oe.C=!0,Z=oe;we&amp;&amp;we.C;)Be=we.U,we===Be.L?(Ue=Be.R,Ue&amp;&amp;Ue.C?(we.C=Ue.C=!1,Be.C=!0,Z=Be):(Z===we.R&amp;&amp;(mu(this,we),Z=we,we=Z.U),we.C=!1,Be.C=!0,kc(this,Be))):(Ue=Be.L,Ue&amp;&amp;Ue.C?(we.C=Ue.C=!1,Be.C=!0,Z=Be):(Z===we.L&amp;&amp;(kc(this,we),Z=we,we=Z.U),we.C=!1,Be.C=!0,mu(this,Be))),we=Z.U;this._.C=!1},remove:function(Z){Z.N&amp;&amp;(Z.N.P=Z.P),Z.P&amp;&amp;(Z.P.N=Z.N),Z.N=Z.P=null;var oe=Z.U,we,Be=Z.L,Ue=Z.R,We,wt;if(Be?Ue?We=Of(Ue):We=Be:We=Ue,oe?oe.L===Z?oe.L=We:oe.R=We:this._=We,Be&amp;&amp;Ue?(wt=We.C,We.C=Z.C,We.L=Be,Be.U=We,We!==Ue?(oe=We.U,We.U=Z.U,Z=We.R,oe.L=Z,We.R=Ue,Ue.U=We):(We.U=oe,oe=We,Z=We.R)):(wt=Z.C,Z=We),Z&amp;&amp;(Z.U=oe),!wt){if(Z&amp;&amp;Z.C){Z.C=!1;return}do{if(Z===this._)break;if(Z===oe.L){if(we=oe.R,we.C&amp;&amp;(we.C=!1,oe.C=!0,mu(this,oe),we=oe.R),we.L&amp;&amp;we.L.C||we.R&amp;&amp;we.R.C){(!we.R||!we.R.C)&amp;&amp;(we.L.C=!1,we.C=!0,kc(this,we),we=oe.R),we.C=oe.C,oe.C=we.R.C=!1,mu(this,oe),Z=this._;break}}else if(we=oe.L,we.C&amp;&amp;(we.C=!1,oe.C=!0,kc(this,oe),we=oe.L),we.L&amp;&amp;we.L.C||we.R&amp;&amp;we.R.C){(!we.L||!we.L.C)&amp;&amp;(we.R.C=!1,we.C=!0,mu(this,we),we=oe.L),we.C=oe.C,oe.C=we.L.C=!1,kc(this,oe),Z=this._;break}we.C=!0,Z=oe,oe=oe.U}while(!Z.C);Z&amp;&amp;(Z.C=!1)}}};function mu(Z,oe){var we=oe,Be=oe.R,Ue=we.U;Ue?Ue.L===we?Ue.L=Be:Ue.R=Be:Z._=Be,Be.U=Ue,we.U=Be,we.R=Be.L,we.R&amp;&amp;(we.R.U=we),Be.L=we}function kc(Z,oe){var we=oe,Be=oe.L,Ue=we.U;Ue?Ue.L===we?Ue.L=Be:Ue.R=Be:Z._=Be,Be.U=Ue,we.U=Be,we.L=Be.R,we.L&amp;&amp;(we.L.U=we),Be.R=we}function Of(Z){for(;Z.L;)Z=Z.L;return Z}function Gc(Z,oe){var we=Z.sort(vd).pop(),Be,Ue,We;for(ml=[],Ys=new Array(Z.length),Hs=new eu,Ql=new eu;;)if(We=fs,we&amp;&amp;(!We||we.y&lt;We.y||we.y===We.y&amp;&amp;we.x&lt;We.x))(we.x!==Be||we.y!==Ue)&amp;&amp;(Ys[we.i]=new Zl(we),Qu(we),Be=we.x,Ue=we.y),we=Z.pop();else if(We)fa(We.arc);else break;oe&amp;&amp;(Tl(oe),Ks(oe));var wt={cells:Ys,edges:ml};return Hs=Ql=ml=Ys=null,wt}function vd(Z,oe){return oe.y-Z.y||oe.x-Z.x}e.geom.voronoi=function(Z){var oe=zs,we=ks,Be=oe,Ue=we,We=Bf;if(Z)return wt(Z);function wt(zt){var or=new Array(zt.length),lr=We[0][0],Dr=We[0][1],Ir=We[1][0],oi=We[1][1];return Gc(tt(zt),We).cells.forEach(function(ui,qr){var Kr=ui.edges,ii=ui.site,vi=or[qr]=Kr.length?Kr.map(function(ci){var Jr=ci.start();return[Jr.x,Jr.y]}):ii.x&gt;=lr&amp;&amp;ii.x&lt;=Ir&amp;&amp;ii.y&gt;=Dr&amp;&amp;ii.y&lt;=oi?[[lr,oi],[Ir,oi],[Ir,Dr],[lr,Dr]]:[];vi.point=zt[qr]}),or}function tt(zt){return zt.map(function(or,lr){return{x:Math.round(Be(or,lr)/Ye)*Ye,y:Math.round(Ue(or,lr)/Ye)*Ye,i:lr}})}return wt.links=function(zt){return Gc(tt(zt)).edges.filter(function(or){return or.l&amp;&amp;or.r}).map(function(or){return{source:zt[or.l.i],target:zt[or.r.i]}})},wt.triangles=function(zt){var or=[];return Gc(tt(zt)).cells.forEach(function(lr,Dr){for(var Ir=lr.site,oi=lr.edges.sort(Xl),ui=-1,qr=oi.length,Kr,ii,vi=oi[qr-1].edge,ci=vi.l===Ir?vi.r:vi.l;++ui&lt;qr;)Kr=vi,ii=ci,vi=oi[ui].edge,ci=vi.l===Ir?vi.r:vi.l,Dr&lt;ii.i&amp;&amp;Dr&lt;ci.i&amp;&amp;ss(Ir,ii,ci)&lt;0&amp;&amp;or.push([zt[Dr],zt[ii.i],zt[ci.i]])}),or},wt.x=function(zt){return arguments.length?(Be=ti(oe=zt),wt):oe},wt.y=function(zt){return arguments.length?(Ue=ti(we=zt),wt):we},wt.clipExtent=function(zt){return arguments.length?(We=zt==null?Bf:zt,wt):We===Bf?null:We},wt.size=function(zt){return arguments.length?wt.clipExtent(zt&amp;&amp;[[0,0],zt]):We===Bf?null:We&amp;&amp;We[1]},wt};var Bf=[[-1e6,-1e6],[1e6,1e6]];function ss(Z,oe,we){return(Z.x-we.x)*(oe.y-Z.y)-(Z.x-oe.x)*(we.y-Z.y)}e.geom.delaunay=function(Z){return e.geom.voronoi().triangles(Z)},e.geom.quadtree=function(Z,oe,we,Be,Ue){var We=zs,wt=ks,tt;if(tt=arguments.length)return We=ff,wt=ih,tt===3&amp;&amp;(Ue=we,Be=oe,we=oe=0),zt(Z);function zt(or){var lr,Dr=ti(We),Ir=ti(wt),oi,ui,qr,Kr,ii,vi,ci,Jr;if(oe!=null)ii=oe,vi=we,ci=Be,Jr=Ue;else if(ci=Jr=-(ii=vi=1/0),oi=[],ui=[],Kr=or.length,tt)for(qr=0;qr&lt;Kr;++qr)lr=or[qr],lr.x&lt;ii&amp;&amp;(ii=lr.x),lr.y&lt;vi&amp;&amp;(vi=lr.y),lr.x&gt;ci&amp;&amp;(ci=lr.x),lr.y&gt;Jr&amp;&amp;(Jr=lr.y),oi.push(lr.x),ui.push(lr.y);else for(qr=0;qr&lt;Kr;++qr){var un=+Dr(lr=or[qr],qr),dn=+Ir(lr,qr);un&lt;ii&amp;&amp;(ii=un),dn&lt;vi&amp;&amp;(vi=dn),un&gt;ci&amp;&amp;(ci=un),dn&gt;Jr&amp;&amp;(Jr=dn),oi.push(un),ui.push(dn)}var En=ci-ii,Nn=Jr-vi;En&gt;Nn?Jr=vi+En:ci=ii+Nn;function ga(wa,io,Ss,_s,Ns,pn,za,Lo){if(!(isNaN(Ss)||isNaN(_s)))if(wa.leaf){var Fo=wa.x,js=wa.y;if(Fo!=null)if(p(Fo-Ss)+p(js-_s)&lt;.01)ya(wa,io,Ss,_s,Ns,pn,za,Lo);else{var xl=wa.point;wa.x=wa.y=wa.point=null,ya(wa,xl,Fo,js,Ns,pn,za,Lo),ya(wa,io,Ss,_s,Ns,pn,za,Lo)}else wa.x=Ss,wa.y=_s,wa.point=io}else ya(wa,io,Ss,_s,Ns,pn,za,Lo)}function ya(wa,io,Ss,_s,Ns,pn,za,Lo){var Fo=(Ns+za)*.5,js=(pn+Lo)*.5,xl=Ss&gt;=Fo,fu=_s&gt;=js,dl=fu&lt;&lt;1|xl;wa.leaf=!1,wa=wa.nodes[dl]||(wa.nodes[dl]=Vl()),xl?Ns=Fo:za=Fo,fu?pn=js:Lo=js,ga(wa,io,Ss,_s,Ns,pn,za,Lo)}var so=Vl();if(so.add=function(wa){ga(so,wa,+Dr(wa,++qr),+Ir(wa,qr),ii,vi,ci,Jr)},so.visit=function(wa){Js(wa,so,ii,vi,ci,Jr)},so.find=function(wa){return hc(so,wa[0],wa[1],ii,vi,ci,Jr)},qr=-1,oe==null){for(;++qr&lt;Kr;)ga(so,or[qr],oi[qr],ui[qr],ii,vi,ci,Jr);--qr}else or.forEach(so.add);return oi=ui=or=lr=null,so}return zt.x=function(or){return arguments.length?(We=or,zt):We},zt.y=function(or){return arguments.length?(wt=or,zt):wt},zt.extent=function(or){return arguments.length?(or==null?oe=we=Be=Ue=null:(oe=+or[0][0],we=+or[0][1],Be=+or[1][0],Ue=+or[1][1]),zt):oe==null?null:[[oe,we],[Be,Ue]]},zt.size=function(or){return arguments.length?(or==null?oe=we=Be=Ue=null:(oe=we=0,Be=+or[0],Ue=+or[1]),zt):oe==null?null:[Be-oe,Ue-we]},zt};function ff(Z){return Z.x}function ih(Z){return Z.y}function Vl(){return{leaf:!0,nodes:[],point:null,x:null,y:null}}function Js(Z,oe,we,Be,Ue,We){if(!Z(oe,we,Be,Ue,We)){var wt=(we+Ue)*.5,tt=(Be+We)*.5,zt=oe.nodes;zt[0]&amp;&amp;Js(Z,zt[0],we,Be,wt,tt),zt[1]&amp;&amp;Js(Z,zt[1],wt,Be,Ue,tt),zt[2]&amp;&amp;Js(Z,zt[2],we,tt,wt,We),zt[3]&amp;&amp;Js(Z,zt[3],wt,tt,Ue,We)}}function hc(Z,oe,we,Be,Ue,We,wt){var tt=1/0,zt;return function or(lr,Dr,Ir,oi,ui){if(!(Dr&gt;We||Ir&gt;wt||oi&lt;Be||ui&lt;Ue)){if(qr=lr.point){var qr,Kr=oe-lr.x,ii=we-lr.y,vi=Kr*Kr+ii*ii;if(vi&lt;tt){var ci=Math.sqrt(tt=vi);Be=oe-ci,Ue=we-ci,We=oe+ci,wt=we+ci,zt=qr}}for(var Jr=lr.nodes,un=(Dr+oi)*.5,dn=(Ir+ui)*.5,En=oe&gt;=un,Nn=we&gt;=dn,ga=Nn&lt;&lt;1|En,ya=ga+4;ga&lt;ya;++ga)if(lr=Jr[ga&amp;3])switch(ga&amp;3){case 0:or(lr,Dr,Ir,un,dn);break;case 1:or(lr,un,Ir,oi,dn);break;case 2:or(lr,Dr,dn,un,ui);break;case 3:or(lr,un,dn,oi,ui);break}}}(Z,Be,Ue,We,wt),zt}e.interpolateRgb=Cc;function Cc(Z,oe){Z=e.rgb(Z),oe=e.rgb(oe);var we=Z.r,Be=Z.g,Ue=Z.b,We=oe.r-we,wt=oe.g-Be,tt=oe.b-Ue;return function(zt){return"#"+Sn(Math.round(we+We*zt))+Sn(Math.round(Be+wt*zt))+Sn(Math.round(Ue+tt*zt))}}e.interpolateObject=ws;function ws(Z,oe){var we={},Be={},Ue;for(Ue in Z)Ue in oe?we[Ue]=Sl(Z[Ue],oe[Ue]):Be[Ue]=Z[Ue];for(Ue in oe)Ue in Z||(Be[Ue]=oe[Ue]);return function(We){for(Ue in we)Be[Ue]=we[Ue](We);return Be}}e.interpolateNumber=$s;function $s(Z,oe){return Z=+Z,oe=+oe,function(we){return Z*(1-we)+oe*we}}e.interpolateString=hs;function hs(Z,oe){var we=Ms.lastIndex=dc.lastIndex=0,Be,Ue,We,wt=-1,tt=[],zt=[];for(Z=Z+"",oe=oe+"";(Be=Ms.exec(Z))&amp;&amp;(Ue=dc.exec(oe));)(We=Ue.index)&gt;we&amp;&amp;(We=oe.slice(we,We),tt[wt]?tt[wt]+=We:tt[++wt]=We),(Be=Be[0])===(Ue=Ue[0])?tt[wt]?tt[wt]+=Ue:tt[++wt]=Ue:(tt[++wt]=null,zt.push({i:wt,x:$s(Be,Ue)})),we=dc.lastIndex;return we&lt;oe.length&amp;&amp;(We=oe.slice(we),tt[wt]?tt[wt]+=We:tt[++wt]=We),tt.length&lt;2?zt[0]?(oe=zt[0].x,function(or){return oe(or)+""}):function(){return oe}:(oe=zt.length,function(or){for(var lr=0,Dr;lr&lt;oe;++lr)tt[(Dr=zt[lr]).i]=Dr.x(or);return tt.join("")})}var Ms=/[-+]?(?:\d+\.?\d*|\.?\d+)(?:[eE][-+]?\d+)?/g,dc=new RegExp(Ms.source,"g");e.interpolate=Sl;function Sl(Z,oe){for(var we=e.interpolators.length,Be;--we&gt;=0&amp;&amp;!(Be=e.interpolators[we](Z,oe)););return Be}e.interpolators=[function(Z,oe){var we=typeof oe;return(we==="string"?Hr.has(oe.toLowerCase())||/^(#|rgb\(|hsl\()/i.test(oe)?Cc:hs:oe instanceof Wn?Cc:Array.isArray(oe)?ec:we==="object"&amp;&amp;isNaN(oe)?ws:$s)(Z,oe)}],e.interpolateArray=ec;function ec(Z,oe){var we=[],Be=[],Ue=Z.length,We=oe.length,wt=Math.min(Z.length,oe.length),tt;for(tt=0;tt&lt;wt;++tt)we.push(Sl(Z[tt],oe[tt]));for(;tt&lt;Ue;++tt)Be[tt]=Z[tt];for(;tt&lt;We;++tt)Be[tt]=oe[tt];return function(zt){for(tt=0;tt&lt;wt;++tt)Be[tt]=we[tt](zt);return Be}}var Ps=function(){return H},ov=e.map({linear:Ps,poly:Mh,quad:function(){return Ef},cubic:function(){return tc},sin:function(){return jc},exp:function(){return kf},circle:function(){return Ml},elastic:Yh,back:Eh,bounce:function(){return nh}}),wo=e.map({in:H,out:$o,"in-out":Ja,"out-in":function(Z){return Ja($o(Z))}});e.ease=function(Z){var oe=Z.indexOf("-"),we=oe&gt;=0?Z.slice(0,oe):Z,Be=oe&gt;=0?Z.slice(oe+1):"in";return we=ov.get(we)||Ps,Be=wo.get(Be)||H,Od(Be(we.apply(null,t.call(arguments,1))))};function Od(Z){return function(oe){return oe&lt;=0?0:oe&gt;=1?1:Z(oe)}}function $o(Z){return function(oe){return 1-Z(1-oe)}}function Ja(Z){return function(oe){return .5*(oe&lt;.5?Z(2*oe):2-Z(2-2*oe))}}function Ef(Z){return Z*Z}function tc(Z){return Z*Z*Z}function uu(Z){if(Z&lt;=0)return 0;if(Z&gt;=1)return 1;var oe=Z*Z,we=oe*Z;return 4*(Z&lt;.5?we:3*(Z-oe)+we-.75)}function Mh(Z){return function(oe){return Math.pow(oe,Z)}}function jc(Z){return 1-Math.cos(Z*xe)}function kf(Z){return Math.pow(2,10*(Z-1))}function Ml(Z){return 1-Math.sqrt(1-Z*Z)}function Yh(Z,oe){var we;return arguments.length&lt;2&amp;&amp;(oe=.45),arguments.length?we=oe/ht*Math.asin(1/Z):(Z=1,we=oe/4),function(Be){return 1+Z*Math.pow(2,-10*Be)*Math.sin((Be-we)*ht/oe)}}function Eh(Z){return Z||(Z=1.70158),function(oe){return oe*oe*((Z+1)*oe-Z)}}function nh(Z){return Z&lt;1/2.75?7.5625*Z*Z:Z&lt;2/2.75?7.5625*(Z-=1.5/2.75)*Z+.75:Z&lt;2.5/2.75?7.5625*(Z-=2.25/2.75)*Z+.9375:7.5625*(Z-=2.625/2.75)*Z+.984375}e.interpolateHcl=hf;function hf(Z,oe){Z=e.hcl(Z),oe=e.hcl(oe);var we=Z.h,Be=Z.c,Ue=Z.l,We=oe.h-we,wt=oe.c-Be,tt=oe.l-Ue;return isNaN(wt)&amp;&amp;(wt=0,Be=isNaN(Be)?oe.c:Be),isNaN(We)?(We=0,we=isNaN(we)?oe.h:we):We&gt;180?We-=360:We&lt;-180&amp;&amp;(We+=360),function(zt){return Fr(we+We*zt,Be+wt*zt,Ue+tt*zt)+""}}e.interpolateHsl=kh;function kh(Z,oe){Z=e.hsl(Z),oe=e.hsl(oe);var we=Z.h,Be=Z.s,Ue=Z.l,We=oe.h-we,wt=oe.s-Be,tt=oe.l-Ue;return isNaN(wt)&amp;&amp;(wt=0,Be=isNaN(Be)?oe.s:Be),isNaN(We)?(We=0,we=isNaN(we)?oe.h:we):We&gt;180?We-=360:We&lt;-180&amp;&amp;(We+=360),function(zt){return jt(we+We*zt,Be+wt*zt,Ue+tt*zt)+""}}e.interpolateLab=Kh;function Kh(Z,oe){Z=e.lab(Z),oe=e.lab(oe);var we=Z.l,Be=Z.a,Ue=Z.b,We=oe.l-we,wt=oe.a-Be,tt=oe.b-Ue;return function(zt){return Gi(we+We*zt,Be+wt*zt,Ue+tt*zt)+""}}e.interpolateRound=rc;function rc(Z,oe){return oe-=Z,function(we){return Math.round(Z+oe*we)}}e.transform=function(Z){var oe=n.createElementNS(e.ns.prefix.svg,"g");return(e.transform=function(we){if(we!=null){oe.setAttribute("transform",we);var Be=oe.transform.baseVal.consolidate()}return new ah(Be?Be.matrix:Nf)})(Z)};function ah(Z){var oe=[Z.a,Z.b],we=[Z.c,Z.d],Be=df(oe),Ue=Wc(oe,we),We=df(Cu(we,oe,-Ue))||0;oe[0]*we[1]&lt;we[0]*oe[1]&amp;&amp;(oe[0]*=-1,oe[1]*=-1,Be*=-1,Ue*=-1),this.rotate=(Be?Math.atan2(oe[1],oe[0]):Math.atan2(-we[0],we[1]))*lt,this.translate=[Z.e,Z.f],this.scale=[Be,We],this.skew=We?Math.atan2(Ue,We)*lt:0}ah.prototype.toString=function(){return"translate("+this.translate+")rotate("+this.rotate+")skewX("+this.skew+")scale("+this.scale+")"};function Wc(Z,oe){return Z[0]*oe[0]+Z[1]*oe[1]}function df(Z){var oe=Math.sqrt(Wc(Z,Z));return oe&amp;&amp;(Z[0]/=oe,Z[1]/=oe),oe}function Cu(Z,oe,we){return Z[0]+=we*oe[0],Z[1]+=we*oe[1],Z}var Nf={a:1,b:0,c:0,d:1,e:0,f:0};e.interpolateTransform=Cf;function Zc(Z){return Z.length?Z.pop()+",":""}function ds(Z,oe,we,Be){if(Z[0]!==oe[0]||Z[1]!==oe[1]){var Ue=we.push("translate(",null,",",null,")");Be.push({i:Ue-4,x:$s(Z[0],oe[0])},{i:Ue-2,x:$s(Z[1],oe[1])})}else(oe[0]||oe[1])&amp;&amp;we.push("translate("+oe+")")}function Ch(Z,oe,we,Be){Z!==oe?(Z-oe&gt;180?oe+=360:oe-Z&gt;180&amp;&amp;(Z+=360),Be.push({i:we.push(Zc(we)+"rotate(",null,")")-2,x:$s(Z,oe)})):oe&amp;&amp;we.push(Zc(we)+"rotate("+oe+")")}function Bd(Z,oe,we,Be){Z!==oe?Be.push({i:we.push(Zc(we)+"skewX(",null,")")-2,x:$s(Z,oe)}):oe&amp;&amp;we.push(Zc(we)+"skewX("+oe+")")}function Jh(Z,oe,we,Be){if(Z[0]!==oe[0]||Z[1]!==oe[1]){var Ue=we.push(Zc(we)+"scale(",null,",",null,")");Be.push({i:Ue-4,x:$s(Z[0],oe[0])},{i:Ue-2,x:$s(Z[1],oe[1])})}else(oe[0]!==1||oe[1]!==1)&amp;&amp;we.push(Zc(we)+"scale("+oe+")")}function Cf(Z,oe){var we=[],Be=[];return Z=e.transform(Z),oe=e.transform(oe),ds(Z.translate,oe.translate,we,Be),Ch(Z.rotate,oe.rotate,we,Be),Bd(Z.skew,oe.skew,we,Be),Jh(Z.scale,oe.scale,we,Be),Z=oe=null,function(Ue){for(var We=-1,wt=Be.length,tt;++We&lt;wt;)we[(tt=Be[We]).i]=tt.x(Ue);return we.join("")}}function pd(Z,oe){return oe=(oe-=Z=+Z)||1/oe,function(we){return(we-Z)/oe}}function Lu(Z,oe){return oe=(oe-=Z=+Z)||1/oe,function(we){return Math.max(0,Math.min(1,(we-Z)/oe))}}e.layout={},e.layout.bundle=function(){return function(Z){for(var oe=[],we=-1,Be=Z.length;++we&lt;Be;)oe.push($h(Z[we]));return oe}};function $h(Z){for(var oe=Z.source,we=Z.target,Be=Pu(oe,we),Ue=[oe];oe!==Be;)oe=oe.parent,Ue.push(oe);for(var We=Ue.length;we!==Be;)Ue.splice(We,0,we),we=we.parent;return Ue}function tu(Z){for(var oe=[],we=Z.parent;we!=null;)oe.push(Z),Z=we,we=we.parent;return oe.push(Z),oe}function Pu(Z,oe){if(Z===oe)return Z;for(var we=tu(Z),Be=tu(oe),Ue=we.pop(),We=Be.pop(),wt=null;Ue===We;)wt=Ue,Ue=we.pop(),We=Be.pop();return wt}e.layout.chord=function(){var Z={},oe,we,Be,Ue,We=0,wt,tt,zt;function or(){var Dr={},Ir=[],oi=e.range(Ue),ui=[],qr,Kr,ii,vi,ci;for(oe=[],we=[],qr=0,vi=-1;++vi&lt;Ue;){for(Kr=0,ci=-1;++ci&lt;Ue;)Kr+=Be[vi][ci];Ir.push(Kr),ui.push(e.range(Ue)),qr+=Kr}for(wt&amp;&amp;oi.sort(function(so,wa){return wt(Ir[so],Ir[wa])}),tt&amp;&amp;ui.forEach(function(so,wa){so.sort(function(io,Ss){return tt(Be[wa][io],Be[wa][Ss])})}),qr=(ht-We*Ue)/qr,Kr=0,vi=-1;++vi&lt;Ue;){for(ii=Kr,ci=-1;++ci&lt;Ue;){var Jr=oi[vi],un=ui[Jr][ci],dn=Be[Jr][un],En=Kr,Nn=Kr+=dn*qr;Dr[Jr+"-"+un]={index:Jr,subindex:un,startAngle:En,endAngle:Nn,value:dn}}we[Jr]={index:Jr,startAngle:ii,endAngle:Kr,value:Ir[Jr]},Kr+=We}for(vi=-1;++vi&lt;Ue;)for(ci=vi-1;++ci&lt;Ue;){var ga=Dr[vi+"-"+ci],ya=Dr[ci+"-"+vi];(ga.value||ya.value)&amp;&amp;oe.push(ga.value&lt;ya.value?{source:ya,target:ga}:{source:ga,target:ya})}zt&amp;&amp;lr()}function lr(){oe.sort(function(Dr,Ir){return zt((Dr.source.value+Dr.target.value)/2,(Ir.source.value+Ir.target.value)/2)})}return Z.matrix=function(Dr){return arguments.length?(Ue=(Be=Dr)&amp;&amp;Be.length,oe=we=null,Z):Be},Z.padding=function(Dr){return arguments.length?(We=Dr,oe=we=null,Z):We},Z.sortGroups=function(Dr){return arguments.length?(wt=Dr,oe=we=null,Z):wt},Z.sortSubgroups=function(Dr){return arguments.length?(tt=Dr,oe=null,Z):tt},Z.sortChords=function(Dr){return arguments.length?(zt=Dr,oe&amp;&amp;lr(),Z):zt},Z.chords=function(){return oe||or(),oe},Z.groups=function(){return we||or(),we},Z},e.layout.force=function(){var Z={},oe=e.dispatch("start","tick","end"),we,Be=[1,1],Ue,We,wt=.9,tt=Qs,zt=Qh,or=-30,lr=gd,Dr=.1,Ir=.64,oi=[],ui=[],qr,Kr,ii;function vi(Jr){return function(un,dn,En,Nn){if(un.point!==Jr){var ga=un.cx-Jr.x,ya=un.cy-Jr.y,so=Nn-dn,wa=ga*ga+ya*ya;if(so*so/Ir&lt;wa){if(wa&lt;lr){var io=un.charge/wa;Jr.px-=ga*io,Jr.py-=ya*io}return!0}if(un.point&amp;&amp;wa&amp;&amp;wa&lt;lr){var io=un.pointCharge/wa;Jr.px-=ga*io,Jr.py-=ya*io}}return!un.charge}}Z.tick=function(){if((We*=.99)&lt;.005)return we=null,oe.end({type:"end",alpha:We=0}),!0;var Jr=oi.length,un=ui.length,dn,En,Nn,ga,ya,so,wa,io,Ss;for(En=0;En&lt;un;++En)Nn=ui[En],ga=Nn.source,ya=Nn.target,io=ya.x-ga.x,Ss=ya.y-ga.y,(so=io*io+Ss*Ss)&amp;&amp;(so=We*Kr[En]*((so=Math.sqrt(so))-qr[En])/so,io*=so,Ss*=so,ya.x-=io*(wa=ga.weight+ya.weight?ga.weight/(ga.weight+ya.weight):.5),ya.y-=Ss*wa,ga.x+=io*(wa=1-wa),ga.y+=Ss*wa);if((wa=We*Dr)&amp;&amp;(io=Be[0]/2,Ss=Be[1]/2,En=-1,wa))for(;++En&lt;Jr;)Nn=oi[En],Nn.x+=(io-Nn.x)*wa,Nn.y+=(Ss-Nn.y)*wa;if(or)for(yu(dn=e.geom.quadtree(oi),We,ii),En=-1;++En&lt;Jr;)(Nn=oi[En]).fixed||dn.visit(vi(Nn));for(En=-1;++En&lt;Jr;)Nn=oi[En],Nn.fixed?(Nn.x=Nn.px,Nn.y=Nn.py):(Nn.x-=(Nn.px-(Nn.px=Nn.x))*wt,Nn.y-=(Nn.py-(Nn.py=Nn.y))*wt);oe.tick({type:"tick",alpha:We})},Z.nodes=function(Jr){return arguments.length?(oi=Jr,Z):oi},Z.links=function(Jr){return arguments.length?(ui=Jr,Z):ui},Z.size=function(Jr){return arguments.length?(Be=Jr,Z):Be},Z.linkDistance=function(Jr){return arguments.length?(tt=typeof Jr=="function"?Jr:+Jr,Z):tt},Z.distance=Z.linkDistance,Z.linkStrength=function(Jr){return arguments.length?(zt=typeof Jr=="function"?Jr:+Jr,Z):zt},Z.friction=function(Jr){return arguments.length?(wt=+Jr,Z):wt},Z.charge=function(Jr){return arguments.length?(or=typeof Jr=="function"?Jr:+Jr,Z):or},Z.chargeDistance=function(Jr){return arguments.length?(lr=Jr*Jr,Z):Math.sqrt(lr)},Z.gravity=function(Jr){return arguments.length?(Dr=+Jr,Z):Dr},Z.theta=function(Jr){return arguments.length?(Ir=Jr*Jr,Z):Math.sqrt(Ir)},Z.alpha=function(Jr){return arguments.length?(Jr=+Jr,We?Jr&gt;0?We=Jr:(we.c=null,we.t=NaN,we=null,oe.end({type:"end",alpha:We=0})):Jr&gt;0&amp;&amp;(oe.start({type:"start",alpha:We=Jr}),we=Oo(Z.tick)),Z):We},Z.start=function(){var Jr,un=oi.length,dn=ui.length,En=Be[0],Nn=Be[1],ga,ya;for(Jr=0;Jr&lt;un;++Jr)(ya=oi[Jr]).index=Jr,ya.weight=0;for(Jr=0;Jr&lt;dn;++Jr)ya=ui[Jr],typeof ya.source=="number"&amp;&amp;(ya.source=oi[ya.source]),typeof ya.target=="number"&amp;&amp;(ya.target=oi[ya.target]),++ya.source.weight,++ya.target.weight;for(Jr=0;Jr&lt;un;++Jr)ya=oi[Jr],isNaN(ya.x)&amp;&amp;(ya.x=so("x",En)),isNaN(ya.y)&amp;&amp;(ya.y=so("y",Nn)),isNaN(ya.px)&amp;&amp;(ya.px=ya.x),isNaN(ya.py)&amp;&amp;(ya.py=ya.y);if(qr=[],typeof tt=="function")for(Jr=0;Jr&lt;dn;++Jr)qr[Jr]=+tt.call(this,ui[Jr],Jr);else for(Jr=0;Jr&lt;dn;++Jr)qr[Jr]=tt;if(Kr=[],typeof zt=="function")for(Jr=0;Jr&lt;dn;++Jr)Kr[Jr]=+zt.call(this,ui[Jr],Jr);else for(Jr=0;Jr&lt;dn;++Jr)Kr[Jr]=zt;if(ii=[],typeof or=="function")for(Jr=0;Jr&lt;un;++Jr)ii[Jr]=+or.call(this,oi[Jr],Jr);else for(Jr=0;Jr&lt;un;++Jr)ii[Jr]=or;function so(wa,io){if(!ga){for(ga=new Array(un),Ns=0;Ns&lt;un;++Ns)ga[Ns]=[];for(Ns=0;Ns&lt;dn;++Ns){var Ss=ui[Ns];ga[Ss.source.index].push(Ss.target),ga[Ss.target.index].push(Ss.source)}}for(var _s=ga[Jr],Ns=-1,pn=_s.length,za;++Ns&lt;pn;)if(!isNaN(za=_s[Ns][wa]))return za;return Math.random()*io}return Z.resume()},Z.resume=function(){return Z.alpha(.1)},Z.stop=function(){return Z.alpha(0)},Z.drag=function(){if(Ue||(Ue=e.behavior.drag().origin(H).on("dragstart.force",Lc).on("drag.force",ci).on("dragend.force",fl)),!arguments.length)return Ue;this.on("mouseover.force",Xc).on("mouseout.force",ic).call(Ue)};function ci(Jr){Jr.px=e.event.x,Jr.py=e.event.y,Z.resume()}return e.rebind(Z,oe,"on")};function Lc(Z){Z.fixed|=2}function fl(Z){Z.fixed&amp;=-7}function Xc(Z){Z.fixed|=4,Z.px=Z.x,Z.py=Z.y}function ic(Z){Z.fixed&amp;=-5}function yu(Z,oe,we){var Be=0,Ue=0;if(Z.charge=0,!Z.leaf)for(var We=Z.nodes,wt=We.length,tt=-1,zt;++tt&lt;wt;)zt=We[tt],zt!=null&amp;&amp;(yu(zt,oe,we),Z.charge+=zt.charge,Be+=zt.charge*zt.cx,Ue+=zt.charge*zt.cy);if(Z.point){Z.leaf||(Z.point.x+=Math.random()-.5,Z.point.y+=Math.random()-.5);var or=oe*we[Z.point.index];Z.charge+=Z.pointCharge=or,Be+=or*Z.point.x,Ue+=or*Z.point.y}Z.cx=Be/Z.charge,Z.cy=Ue/Z.charge}var Qs=20,Qh=1,gd=1/0;e.layout.hierarchy=function(){var Z=Uf,oe=sv,we=Lf;function Be(Ue){var We=[Ue],wt=[],tt;for(Ue.depth=0;(tt=We.pop())!=null;)if(wt.push(tt),(or=oe.call(Be,tt,tt.depth))&amp;&amp;(zt=or.length)){for(var zt,or,lr;--zt&gt;=0;)We.push(lr=or[zt]),lr.parent=tt,lr.depth=tt.depth+1;we&amp;&amp;(tt.value=0),tt.children=or}else we&amp;&amp;(tt.value=+we.call(Be,tt,tt.depth)||0),delete tt.children;return vc(Ue,function(Dr){var Ir,oi;Z&amp;&amp;(Ir=Dr.children)&amp;&amp;Ir.sort(Z),we&amp;&amp;(oi=Dr.parent)&amp;&amp;(oi.value+=Dr.value)}),wt}return Be.sort=function(Ue){return arguments.length?(Z=Ue,Be):Z},Be.children=function(Ue){return arguments.length?(oe=Ue,Be):oe},Be.value=function(Ue){return arguments.length?(we=Ue,Be):we},Be.revalue=function(Ue){return we&amp;&amp;(Pc(Ue,function(We){We.children&amp;&amp;(We.value=0)}),vc(Ue,function(We){var wt;We.children||(We.value=+we.call(Be,We,We.depth)||0),(wt=We.parent)&amp;&amp;(wt.value+=We.value)})),Ue},Be};function Gu(Z,oe){return e.rebind(Z,oe,"sort","children","value"),Z.nodes=Z,Z.links=Iu,Z}function Pc(Z,oe){for(var we=[Z];(Z=we.pop())!=null;)if(oe(Z),(Ue=Z.children)&amp;&amp;(Be=Ue.length))for(var Be,Ue;--Be&gt;=0;)we.push(Ue[Be])}function vc(Z,oe){for(var we=[Z],Be=[];(Z=we.pop())!=null;)if(Be.push(Z),(wt=Z.children)&amp;&amp;(We=wt.length))for(var Ue=-1,We,wt;++Ue&lt;We;)we.push(wt[Ue]);for(;(Z=Be.pop())!=null;)oe(Z)}function sv(Z){return Z.children}function Lf(Z){return Z.value}function Uf(Z,oe){return oe.value-Z.value}function Iu(Z){return e.merge(Z.map(function(oe){return(oe.children||[]).map(function(we){return{source:oe,target:we}})}))}e.layout.partition=function(){var Z=e.layout.hierarchy(),oe=[1,1];function we(We,wt,tt,zt){var or=We.children;if(We.x=wt,We.y=We.depth*zt,We.dx=tt,We.dy=zt,or&amp;&amp;(Dr=or.length)){var lr=-1,Dr,Ir,oi;for(tt=We.value?tt/We.value:0;++lr&lt;Dr;)we(Ir=or[lr],wt,oi=Ir.value*tt,zt),wt+=oi}}function Be(We){var wt=We.children,tt=0;if(wt&amp;&amp;(or=wt.length))for(var zt=-1,or;++zt&lt;or;)tt=Math.max(tt,Be(wt[zt]));return 1+tt}function Ue(We,wt){var tt=Z.call(this,We,wt);return we(tt[0],0,oe[0],oe[1]/Be(tt[0])),tt}return Ue.size=function(We){return arguments.length?(oe=We,Ue):oe},Gu(Ue,Z)},e.layout.pie=function(){var Z=Number,oe=oh,we=0,Be=ht,Ue=0;function We(wt){var tt=wt.length,zt=wt.map(function(vi,ci){return+Z.call(We,vi,ci)}),or=+(typeof we=="function"?we.apply(this,arguments):we),lr=(typeof Be=="function"?Be.apply(this,arguments):Be)-or,Dr=Math.min(Math.abs(lr)/tt,+(typeof Ue=="function"?Ue.apply(this,arguments):Ue)),Ir=Dr*(lr&lt;0?-1:1),oi=e.sum(zt),ui=oi?(lr-tt*Ir)/oi:0,qr=e.range(tt),Kr=[],ii;return oe!=null&amp;&amp;qr.sort(oe===oh?function(vi,ci){return zt[ci]-zt[vi]}:function(vi,ci){return oe(wt[vi],wt[ci])}),qr.forEach(function(vi){Kr[vi]={data:wt[vi],value:ii=zt[vi],startAngle:or,endAngle:or+=ii*ui+Ir,padAngle:Dr}}),Kr}return We.value=function(wt){return arguments.length?(Z=wt,We):Z},We.sort=function(wt){return arguments.length?(oe=wt,We):oe},We.startAngle=function(wt){return arguments.length?(we=wt,We):we},We.endAngle=function(wt){return arguments.length?(Be=wt,We):Be},We.padAngle=function(wt){return arguments.length?(Ue=wt,We):Ue},We};var oh={};e.layout.stack=function(){var Z=H,oe=_u,we=xu,Be=md,Ue=ru,We=vf;function wt(tt,zt){if(!(ui=tt.length))return tt;var or=tt.map(function(vi,ci){return Z.call(wt,vi,ci)}),lr=or.map(function(vi){return vi.map(function(ci,Jr){return[Ue.call(wt,ci,Jr),We.call(wt,ci,Jr)]})}),Dr=oe.call(wt,lr,zt);or=e.permute(or,Dr),lr=e.permute(lr,Dr);var Ir=we.call(wt,lr,zt),oi=or[0].length,ui,qr,Kr,ii;for(Kr=0;Kr&lt;oi;++Kr)for(Be.call(wt,or[0][Kr],ii=Ir[Kr],lr[0][Kr][1]),qr=1;qr&lt;ui;++qr)Be.call(wt,or[qr][Kr],ii+=lr[qr-1][Kr][1],lr[qr][Kr][1]);return tt}return wt.values=function(tt){return arguments.length?(Z=tt,wt):Z},wt.order=function(tt){return arguments.length?(oe=typeof tt=="function"?tt:sh.get(tt)||_u,wt):oe},wt.offset=function(tt){return arguments.length?(we=typeof tt=="function"?tt:Fs.get(tt)||xu,wt):we},wt.x=function(tt){return arguments.length?(Ue=tt,wt):Ue},wt.y=function(tt){return arguments.length?(We=tt,wt):We},wt.out=function(tt){return arguments.length?(Be=tt,wt):Be},wt};function ru(Z){return Z.x}function vf(Z){return Z.y}function md(Z,oe,we){Z.y0=oe,Z.y=we}var sh=e.map({"inside-out":function(Z){var oe=Z.length,we,Be,Ue=Z.map(Lh),We=Z.map(Is),wt=e.range(oe).sort(function(Dr,Ir){return Ue[Dr]-Ue[Ir]}),tt=0,zt=0,or=[],lr=[];for(we=0;we&lt;oe;++we)Be=wt[we],tt&lt;zt?(tt+=We[Be],or.push(Be)):(zt+=We[Be],lr.push(Be));return lr.reverse().concat(or)},reverse:function(Z){return e.range(Z.length).reverse()},default:_u}),Fs=e.map({silhouette:function(Z){var oe=Z.length,we=Z[0].length,Be=[],Ue=0,We,wt,tt,zt=[];for(wt=0;wt&lt;we;++wt){for(We=0,tt=0;We&lt;oe;We++)tt+=Z[We][wt][1];tt&gt;Ue&amp;&amp;(Ue=tt),Be.push(tt)}for(wt=0;wt&lt;we;++wt)zt[wt]=(Ue-Be[wt])/2;return zt},wiggle:function(Z){var oe=Z.length,we=Z[0],Be=we.length,Ue,We,wt,tt,zt,or,lr,Dr,Ir,oi=[];for(oi[0]=Dr=Ir=0,We=1;We&lt;Be;++We){for(Ue=0,tt=0;Ue&lt;oe;++Ue)tt+=Z[Ue][We][1];for(Ue=0,zt=0,lr=we[We][0]-we[We-1][0];Ue&lt;oe;++Ue){for(wt=0,or=(Z[Ue][We][1]-Z[Ue][We-1][1])/(2*lr);wt&lt;Ue;++wt)or+=(Z[wt][We][1]-Z[wt][We-1][1])/lr;zt+=or*Z[Ue][We][1]}oi[We]=Dr-=tt?zt/tt*lr:0,Dr&lt;Ir&amp;&amp;(Ir=Dr)}for(We=0;We&lt;Be;++We)oi[We]-=Ir;return oi},expand:function(Z){var oe=Z.length,we=Z[0].length,Be=1/oe,Ue,We,wt,tt=[];for(We=0;We&lt;we;++We){for(Ue=0,wt=0;Ue&lt;oe;Ue++)wt+=Z[Ue][We][1];if(wt)for(Ue=0;Ue&lt;oe;Ue++)Z[Ue][We][1]/=wt;else for(Ue=0;Ue&lt;oe;Ue++)Z[Ue][We][1]=Be}for(We=0;We&lt;we;++We)tt[We]=0;return tt},zero:xu});function _u(Z){return e.range(Z.length)}function xu(Z){for(var oe=-1,we=Z[0].length,Be=[];++oe&lt;we;)Be[oe]=0;return Be}function Lh(Z){for(var oe=1,we=0,Be=Z[0][1],Ue,We=Z.length;oe&lt;We;++oe)(Ue=Z[oe][1])&gt;Be&amp;&amp;(we=oe,Be=Ue);return we}function Is(Z){return Z.reduce(Pf,0)}function Pf(Z,oe){return Z+oe[1]}e.layout.histogram=function(){var Z=!0,oe=Number,we=Vf,Be=Ic;function Ue(We,Ir){for(var tt=[],zt=We.map(oe,this),or=we.call(this,zt,Ir),lr=Be.call(this,or,zt,Ir),Dr,Ir=-1,oi=zt.length,ui=lr.length-1,qr=Z?1:1/oi,Kr;++Ir&lt;ui;)Dr=tt[Ir]=[],Dr.dx=lr[Ir+1]-(Dr.x=lr[Ir]),Dr.y=0;if(ui&gt;0)for(Ir=-1;++Ir&lt;oi;)Kr=zt[Ir],Kr&gt;=or[0]&amp;&amp;Kr&lt;=or[1]&amp;&amp;(Dr=tt[e.bisect(lr,Kr,1,ui)-1],Dr.y+=qr,Dr.push(We[Ir]));return tt}return Ue.value=function(We){return arguments.length?(oe=We,Ue):oe},Ue.range=function(We){return arguments.length?(we=ti(We),Ue):we},Ue.bins=function(We){return arguments.length?(Be=typeof We=="number"?function(wt){return ju(wt,We)}:ti(We),Ue):Be},Ue.frequency=function(We){return arguments.length?(Z=!!We,Ue):Z},Ue};function Ic(Z,oe){return ju(Z,Math.ceil(Math.log(oe.length)/Math.LN2+1))}function ju(Z,oe){for(var we=-1,Be=+Z[0],Ue=(Z[1]-Be)/oe,We=[];++we&lt;=oe;)We[we]=Ue*we+Be;return We}function Vf(Z){return[e.min(Z),e.max(Z)]}e.layout.pack=function(){var Z=e.layout.hierarchy().sort(pc),oe=0,we=[1,1],Be;function Ue(We,wt){var tt=Z.call(this,We,wt),zt=tt[0],or=we[0],lr=we[1],Dr=Be==null?Math.sqrt:typeof Be=="function"?Be:function(){return Be};if(zt.x=zt.y=0,vc(zt,function(oi){oi.r=+Dr(oi.value)}),vc(zt,Ih),oe){var Ir=oe*(Be?1:Math.max(2*zt.r/or,2*zt.r/lr))/2;vc(zt,function(oi){oi.r+=Ir}),vc(zt,Ih),vc(zt,function(oi){oi.r-=Ir})}return gc(zt,or/2,lr/2,Be?1:1/Math.max(2*zt.r/or,2*zt.r/lr)),tt}return Ue.size=function(We){return arguments.length?(we=We,Ue):we},Ue.radius=function(We){return arguments.length?(Be=We==null||typeof We=="function"?We:+We,Ue):Be},Ue.padding=function(We){return arguments.length?(oe=+We,Ue):oe},Gu(Ue,Z)};function pc(Z,oe){return Z.value-oe.value}function pf(Z,oe){var we=Z._pack_next;Z._pack_next=oe,oe._pack_prev=Z,oe._pack_next=we,we._pack_prev=oe}function Ph(Z,oe){Z._pack_next=oe,oe._pack_prev=Z}function Dl(Z,oe){var we=oe.x-Z.x,Be=oe.y-Z.y,Ue=Z.r+oe.r;return .999*Ue*Ue&gt;we*we+Be*Be}function Ih(Z){if(!(oe=Z.children)||!(Ir=oe.length))return;var oe,we=1/0,Be=-1/0,Ue=1/0,We=-1/0,wt,tt,zt,or,lr,Dr,Ir;function oi(Jr){we=Math.min(Jr.x-Jr.r,we),Be=Math.max(Jr.x+Jr.r,Be),Ue=Math.min(Jr.y-Jr.r,Ue),We=Math.max(Jr.y+Jr.r,We)}if(oe.forEach(Wu),wt=oe[0],wt.x=-wt.r,wt.y=0,oi(wt),Ir&gt;1&amp;&amp;(tt=oe[1],tt.x=tt.r,tt.y=0,oi(tt),Ir&gt;2))for(zt=oe[2],hl(wt,tt,zt),oi(zt),pf(wt,zt),wt._pack_prev=zt,pf(zt,tt),tt=wt._pack_next,or=3;or&lt;Ir;or++){hl(wt,tt,zt=oe[or]);var ui=0,qr=1,Kr=1;for(lr=tt._pack_next;lr!==tt;lr=lr._pack_next,qr++)if(Dl(lr,zt)){ui=1;break}if(ui==1)for(Dr=wt._pack_prev;Dr!==lr._pack_prev&amp;&amp;!Dl(Dr,zt);Dr=Dr._pack_prev,Kr++);ui?(qr&lt;Kr||qr==Kr&amp;&amp;tt.r&lt;wt.r?Ph(wt,tt=lr):Ph(wt=Dr,tt),or--):(pf(wt,zt),tt=zt,oi(zt))}var ii=(we+Be)/2,vi=(Ue+We)/2,ci=0;for(or=0;or&lt;Ir;or++)zt=oe[or],zt.x-=ii,zt.y-=vi,ci=Math.max(ci,zt.r+Math.sqrt(zt.x*zt.x+zt.y*zt.y));Z.r=ci,oe.forEach(Rc)}function Wu(Z){Z._pack_next=Z._pack_prev=Z}function Rc(Z){delete Z._pack_next,delete Z._pack_prev}function gc(Z,oe,we,Be){var Ue=Z.children;if(Z.x=oe+=Be*Z.x,Z.y=we+=Be*Z.y,Z.r*=Be,Ue)for(var We=-1,wt=Ue.length;++We&lt;wt;)gc(Ue[We],oe,we,Be)}function hl(Z,oe,we){var Be=Z.r+we.r,Ue=oe.x-Z.x,We=oe.y-Z.y;if(Be&amp;&amp;(Ue||We)){var wt=oe.r+we.r,tt=Ue*Ue+We*We;wt*=wt,Be*=Be;var zt=.5+(Be-wt)/(2*tt),or=Math.sqrt(Math.max(0,2*wt*(Be+tt)-(Be-=tt)*Be-wt*wt))/(2*tt);we.x=Z.x+zt*Ue+or*We,we.y=Z.y+zt*We-or*Ue}else we.x=Z.x+Be,we.y=Z.y}e.layout.tree=function(){var Z=e.layout.hierarchy().sort(null).value(null),oe=iu,we=[1,1],Be=null;function Ue(lr,Dr){var Ir=Z.call(this,lr,Dr),oi=Ir[0],ui=We(oi);if(vc(ui,wt),ui.parent.m=-ui.z,Pc(ui,tt),Be)Pc(oi,or);else{var qr=oi,Kr=oi,ii=oi;Pc(oi,function(un){un.x&lt;qr.x&amp;&amp;(qr=un),un.x&gt;Kr.x&amp;&amp;(Kr=un),un.depth&gt;ii.depth&amp;&amp;(ii=un)});var vi=oe(qr,Kr)/2-qr.x,ci=we[0]/(Kr.x+oe(Kr,qr)/2+vi),Jr=we[1]/(ii.depth||1);Pc(oi,function(un){un.x=(un.x+vi)*ci,un.y=un.depth*Jr})}return Ir}function We(lr){for(var Dr={A:null,children:[lr]},Ir=[Dr],oi;(oi=Ir.pop())!=null;)for(var ui=oi.children,qr,Kr=0,ii=ui.length;Kr&lt;ii;++Kr)Ir.push((ui[Kr]=qr={_:ui[Kr],parent:oi,children:(qr=ui[Kr].children)&amp;&amp;qr.slice()||[],A:null,a:null,z:0,m:0,c:0,s:0,t:null,i:Kr}).a=qr);return Dr.children[0]}function wt(lr){var Dr=lr.children,Ir=lr.parent.children,oi=lr.i?Ir[lr.i-1]:null;if(Dr.length){gf(lr);var ui=(Dr[0].z+Dr[Dr.length-1].z)/2;oi?(lr.z=oi.z+oe(lr._,oi._),lr.m=lr.z-ui):lr.z=ui}else oi&amp;&amp;(lr.z=oi.z+oe(lr._,oi._));lr.parent.A=zt(lr,oi,lr.parent.A||Ir[0])}function tt(lr){lr._.x=lr.z+lr.parent.m,lr.m+=lr.parent.m}function zt(lr,Dr,Ir){if(Dr){for(var oi=lr,ui=lr,qr=Dr,Kr=oi.parent.children[0],ii=oi.m,vi=ui.m,ci=qr.m,Jr=Kr.m,un;qr=Yc(qr),oi=mc(oi),qr&amp;&amp;oi;)Kr=mc(Kr),ui=Yc(ui),ui.a=lr,un=qr.z+ci-oi.z-ii+oe(qr._,oi._),un&gt;0&amp;&amp;(nc(gt(qr,lr,Ir),lr,un),ii+=un,vi+=un),ci+=qr.m,ii+=oi.m,Jr+=Kr.m,vi+=ui.m;qr&amp;&amp;!Yc(ui)&amp;&amp;(ui.t=qr,ui.m+=ci-vi),oi&amp;&amp;!mc(Kr)&amp;&amp;(Kr.t=oi,Kr.m+=ii-Jr,Ir=lr)}return Ir}function or(lr){lr.x*=we[0],lr.y=lr.depth*we[1]}return Ue.separation=function(lr){return arguments.length?(oe=lr,Ue):oe},Ue.size=function(lr){return arguments.length?(Be=(we=lr)==null?or:null,Ue):Be?null:we},Ue.nodeSize=function(lr){return arguments.length?(Be=(we=lr)==null?null:or,Ue):Be?we:null},Gu(Ue,Z)};function iu(Z,oe){return Z.parent==oe.parent?1:2}function mc(Z){var oe=Z.children;return oe.length?oe[0]:Z.t}function Yc(Z){var oe=Z.children,we;return(we=oe.length)?oe[we-1]:Z.t}function nc(Z,oe,we){var Be=we/(oe.i-Z.i);oe.c-=Be,oe.s+=we,Z.c+=Be,oe.z+=we,oe.m+=we}function gf(Z){for(var oe=0,we=0,Be=Z.children,Ue=Be.length,We;--Ue&gt;=0;)We=Be[Ue],We.z+=oe,We.m+=oe,oe+=We.s+(we+=We.c)}function gt(Z,oe,we){return Z.a.parent===oe.parent?Z.a:we}e.layout.cluster=function(){var Z=e.layout.hierarchy().sort(null).value(null),oe=iu,we=[1,1],Be=!1;function Ue(We,wt){var tt=Z.call(this,We,wt),zt=tt[0],or,lr=0;vc(zt,function(qr){var Kr=qr.children;Kr&amp;&amp;Kr.length?(qr.x=wr(Kr),qr.y=Bt(Kr)):(qr.x=or?lr+=oe(qr,or):0,qr.y=0,or=qr)});var Dr=vr(zt),Ir=Ur(zt),oi=Dr.x-oe(Dr,Ir)/2,ui=Ir.x+oe(Ir,Dr)/2;return vc(zt,Be?function(qr){qr.x=(qr.x-zt.x)*we[0],qr.y=(zt.y-qr.y)*we[1]}:function(qr){qr.x=(qr.x-oi)/(ui-oi)*we[0],qr.y=(1-(zt.y?qr.y/zt.y:1))*we[1]}),tt}return Ue.separation=function(We){return arguments.length?(oe=We,Ue):oe},Ue.size=function(We){return arguments.length?(Be=(we=We)==null,Ue):Be?null:we},Ue.nodeSize=function(We){return arguments.length?(Be=(we=We)!=null,Ue):Be?we:null},Gu(Ue,Z)};function Bt(Z){return 1+e.max(Z,function(oe){return oe.y})}function wr(Z){return Z.reduce(function(oe,we){return oe+we.x},0)/Z.length}function vr(Z){var oe=Z.children;return oe&amp;&amp;oe.length?vr(oe[0]):Z}function Ur(Z){var oe=Z.children,we;return oe&amp;&amp;(we=oe.length)?Ur(oe[we-1]):Z}e.layout.treemap=function(){var Z=e.layout.hierarchy(),oe=Math.round,we=[1,1],Be=null,Ue=fi,We=!1,wt,tt="squarify",zt=.5*(1+Math.sqrt(5));function or(qr,Kr){for(var ii=-1,vi=qr.length,ci,Jr;++ii&lt;vi;)Jr=(ci=qr[ii]).value*(Kr&lt;0?0:Kr),ci.area=isNaN(Jr)||Jr&lt;=0?0:Jr}function lr(qr){var Kr=qr.children;if(Kr&amp;&amp;Kr.length){var ii=Ue(qr),vi=[],ci=Kr.slice(),Jr,un=1/0,dn,En=tt==="slice"?ii.dx:tt==="dice"?ii.dy:tt==="slice-dice"?qr.depth&amp;1?ii.dy:ii.dx:Math.min(ii.dx,ii.dy),Nn;for(or(ci,ii.dx*ii.dy/qr.value),vi.area=0;(Nn=ci.length)&gt;0;)vi.push(Jr=ci[Nn-1]),vi.area+=Jr.area,tt!=="squarify"||(dn=Ir(vi,En))&lt;=un?(ci.pop(),un=dn):(vi.area-=vi.pop().area,oi(vi,En,ii,!1),En=Math.min(ii.dx,ii.dy),vi.length=vi.area=0,un=1/0);vi.length&amp;&amp;(oi(vi,En,ii,!0),vi.length=vi.area=0),Kr.forEach(lr)}}function Dr(qr){var Kr=qr.children;if(Kr&amp;&amp;Kr.length){var ii=Ue(qr),vi=Kr.slice(),ci,Jr=[];for(or(vi,ii.dx*ii.dy/qr.value),Jr.area=0;ci=vi.pop();)Jr.push(ci),Jr.area+=ci.area,ci.z!=null&amp;&amp;(oi(Jr,ci.z?ii.dx:ii.dy,ii,!vi.length),Jr.length=Jr.area=0);Kr.forEach(Dr)}}function Ir(qr,Kr){for(var ii=qr.area,vi,ci=0,Jr=1/0,un=-1,dn=qr.length;++un&lt;dn;)(vi=qr[un].area)&amp;&amp;(vi&lt;Jr&amp;&amp;(Jr=vi),vi&gt;ci&amp;&amp;(ci=vi));return ii*=ii,Kr*=Kr,ii?Math.max(Kr*ci*zt/ii,ii/(Kr*Jr*zt)):1/0}function oi(qr,Kr,ii,vi){var ci=-1,Jr=qr.length,un=ii.x,dn=ii.y,En=Kr?oe(qr.area/Kr):0,Nn;if(Kr==ii.dx){for((vi||En&gt;ii.dy)&amp;&amp;(En=ii.dy);++ci&lt;Jr;)Nn=qr[ci],Nn.x=un,Nn.y=dn,Nn.dy=En,un+=Nn.dx=Math.min(ii.x+ii.dx-un,En?oe(Nn.area/En):0);Nn.z=!0,Nn.dx+=ii.x+ii.dx-un,ii.y+=En,ii.dy-=En}else{for((vi||En&gt;ii.dx)&amp;&amp;(En=ii.dx);++ci&lt;Jr;)Nn=qr[ci],Nn.x=un,Nn.y=dn,Nn.dx=En,dn+=Nn.dy=Math.min(ii.y+ii.dy-dn,En?oe(Nn.area/En):0);Nn.z=!1,Nn.dy+=ii.y+ii.dy-dn,ii.x+=En,ii.dx-=En}}function ui(qr){var Kr=wt||Z(qr),ii=Kr[0];return ii.x=ii.y=0,ii.value?(ii.dx=we[0],ii.dy=we[1]):ii.dx=ii.dy=0,wt&amp;&amp;Z.revalue(ii),or([ii],ii.dx*ii.dy/ii.value),(wt?Dr:lr)(ii),We&amp;&amp;(wt=Kr),Kr}return ui.size=function(qr){return arguments.length?(we=qr,ui):we},ui.padding=function(qr){if(!arguments.length)return Be;function Kr(ci){var Jr=qr.call(ui,ci,ci.depth);return Jr==null?fi(ci):xi(ci,typeof Jr=="number"?[Jr,Jr,Jr,Jr]:Jr)}function ii(ci){return xi(ci,qr)}var vi;return Ue=(Be=qr)==null?fi:(vi=typeof qr)=="function"?Kr:(vi==="number"&amp;&amp;(qr=[qr,qr,qr,qr]),ii),ui},ui.round=function(qr){return arguments.length?(oe=qr?Math.round:Number,ui):oe!=Number},ui.sticky=function(qr){return arguments.length?(We=qr,wt=null,ui):We},ui.ratio=function(qr){return arguments.length?(zt=qr,ui):zt},ui.mode=function(qr){return arguments.length?(tt=qr+"",ui):tt},Gu(ui,Z)};function fi(Z){return{x:Z.x,y:Z.y,dx:Z.dx,dy:Z.dy}}function xi(Z,oe){var we=Z.x+oe[3],Be=Z.y+oe[0],Ue=Z.dx-oe[1]-oe[3],We=Z.dy-oe[0]-oe[2];return Ue&lt;0&amp;&amp;(we+=Ue/2,Ue=0),We&lt;0&amp;&amp;(Be+=We/2,We=0),{x:we,y:Be,dx:Ue,dy:We}}e.random={normal:function(Z,oe){var we=arguments.length;return we&lt;2&amp;&amp;(oe=1),we&lt;1&amp;&amp;(Z=0),function(){var Be,Ue,We;do Be=Math.random()*2-1,Ue=Math.random()*2-1,We=Be*Be+Ue*Ue;while(!We||We&gt;1);return Z+oe*Be*Math.sqrt(-2*Math.log(We)/We)}},logNormal:function(){var Z=e.random.normal.apply(e,arguments);return function(){return Math.exp(Z())}},bates:function(Z){var oe=e.random.irwinHall(Z);return function(){return oe()/Z}},irwinHall:function(Z){return function(){for(var oe=0,we=0;we&lt;Z;we++)oe+=Math.random();return oe}}},e.scale={};function Fi(Z){var oe=Z[0],we=Z[Z.length-1];return oe&lt;we?[oe,we]:[we,oe]}function Xi(Z){return Z.rangeExtent?Z.rangeExtent():Fi(Z.range())}function hn(Z,oe,we,Be){var Ue=we(Z[0],Z[1]),We=Be(oe[0],oe[1]);return function(wt){return We(Ue(wt))}}function Ti(Z,oe){var we=0,Be=Z.length-1,Ue=Z[we],We=Z[Be],wt;return We&lt;Ue&amp;&amp;(wt=we,we=Be,Be=wt,wt=Ue,Ue=We,We=wt),Z[we]=oe.floor(Ue),Z[Be]=oe.ceil(We),Z}function qi(Z){return Z?{floor:function(oe){return Math.floor(oe/Z)*Z},ceil:function(oe){return Math.ceil(oe/Z)*Z}}:Ii}var Ii={floor:H,ceil:H};function mi(Z,oe,we,Be){var Ue=[],We=[],wt=0,tt=Math.min(Z.length,oe.length)-1;for(Z[tt]&lt;Z[0]&amp;&amp;(Z=Z.slice().reverse(),oe=oe.slice().reverse());++wt&lt;=tt;)Ue.push(we(Z[wt-1],Z[wt])),We.push(Be(oe[wt-1],oe[wt]));return function(zt){var or=e.bisect(Z,zt,1,tt)-1;return We[or](Ue[or](zt))}}e.scale.linear=function(){return Pn([0,1],[0,1],Sl,!1)};function Pn(Z,oe,we,Be){var Ue,We;function wt(){var zt=Math.min(Z.length,oe.length)&gt;2?mi:hn,or=Be?Lu:pd;return Ue=zt(Z,oe,or,we),We=zt(oe,Z,or,Sl),tt}function tt(zt){return Ue(zt)}return tt.invert=function(zt){return We(zt)},tt.domain=function(zt){return arguments.length?(Z=zt.map(Number),wt()):Z},tt.range=function(zt){return arguments.length?(oe=zt,wt()):oe},tt.rangeRound=function(zt){return tt.range(zt).interpolate(rc)},tt.clamp=function(zt){return arguments.length?(Be=zt,wt()):Be},tt.interpolate=function(zt){return arguments.length?(we=zt,wt()):we},tt.ticks=function(zt){return qa(Z,zt)},tt.tickFormat=function(zt,or){return d3_scale_linearTickFormat(Z,zt,or)},tt.nice=function(zt){return Ta(Z,zt),wt()},tt.copy=function(){return Pn(Z,oe,we,Be)},wt()}function Ma(Z,oe){return e.rebind(Z,oe,"range","rangeRound","interpolate","clamp")}function Ta(Z,oe){return Ti(Z,qi(Ea(Z,oe)[2])),Ti(Z,qi(Ea(Z,oe)[2])),Z}function Ea(Z,oe){oe==null&amp;&amp;(oe=10);var we=Fi(Z),Be=we[1]-we[0],Ue=Math.pow(10,Math.floor(Math.log(Be/oe)/Math.LN10)),We=oe/Be*Ue;return We&lt;=.15?Ue*=10:We&lt;=.35?Ue*=5:We&lt;=.75&amp;&amp;(Ue*=2),we[0]=Math.ceil(we[0]/Ue)*Ue,we[1]=Math.floor(we[1]/Ue)*Ue+Ue*.5,we[2]=Ue,we}function qa(Z,oe){return e.range.apply(e,Ea(Z,oe))}var Cn={s:1,g:1,p:1,r:1,e:1};function sn(Z){return-Math.floor(Math.log(Z)/Math.LN10+.01)}function Ua(Z,oe){var we=sn(oe[2]);return Z in Cn?Math.abs(we-sn(Math.max(p(oe[0]),p(oe[1]))))+ +(Z!=="e"):we-(Z==="%")*2}e.scale.log=function(){return mo(e.scale.linear().domain([0,1]),10,!0,[1,10])};function mo(Z,oe,we,Be){function Ue(tt){return(we?Math.log(tt&lt;0?0:tt):-Math.log(tt&gt;0?0:-tt))/Math.log(oe)}function We(tt){return we?Math.pow(oe,tt):-Math.pow(oe,-tt)}function wt(tt){return Z(Ue(tt))}return wt.invert=function(tt){return We(Z.invert(tt))},wt.domain=function(tt){return arguments.length?(we=tt[0]&gt;=0,Z.domain((Be=tt.map(Number)).map(Ue)),wt):Be},wt.base=function(tt){return arguments.length?(oe=+tt,Z.domain(Be.map(Ue)),wt):oe},wt.nice=function(){var tt=Ti(Be.map(Ue),we?Math:Xo);return Z.domain(tt),Be=tt.map(We),wt},wt.ticks=function(){var tt=Fi(Be),zt=[],or=tt[0],lr=tt[1],Dr=Math.floor(Ue(or)),Ir=Math.ceil(Ue(lr)),oi=oe%1?2:oe;if(isFinite(Ir-Dr)){if(we){for(;Dr&lt;Ir;Dr++)for(var ui=1;ui&lt;oi;ui++)zt.push(We(Dr)*ui);zt.push(We(Dr))}else for(zt.push(We(Dr));Dr++&lt;Ir;)for(var ui=oi-1;ui&gt;0;ui--)zt.push(We(Dr)*ui);for(Dr=0;zt[Dr]&lt;or;Dr++);for(Ir=zt.length;zt[Ir-1]&gt;lr;Ir--);zt=zt.slice(Dr,Ir)}return zt},wt.copy=function(){return mo(Z.copy(),oe,we,Be)},Ma(wt,Z)}var Xo={floor:function(Z){return-Math.ceil(-Z)},ceil:function(Z){return-Math.floor(-Z)}};e.scale.pow=function(){return Ts(e.scale.linear(),1,[0,1])};function Ts(Z,oe,we){var Be=Qo(oe),Ue=Qo(1/oe);function We(wt){return Z(Be(wt))}return We.invert=function(wt){return Ue(Z.invert(wt))},We.domain=function(wt){return arguments.length?(Z.domain((we=wt.map(Number)).map(Be)),We):we},We.ticks=function(wt){return qa(we,wt)},We.tickFormat=function(wt,tt){return d3_scale_linearTickFormat(we,wt,tt)},We.nice=function(wt){return We.domain(Ta(we,wt))},We.exponent=function(wt){return arguments.length?(Be=Qo(oe=wt),Ue=Qo(1/oe),Z.domain(we.map(Be)),We):oe},We.copy=function(){return Ts(Z.copy(),oe,we)},Ma(We,Z)}function Qo(Z){return function(oe){return oe&lt;0?-Math.pow(-oe,Z):Math.pow(oe,Z)}}e.scale.sqrt=function(){return e.scale.pow().exponent(.5)},e.scale.ordinal=function(){return ys([],{t:"range",a:[[]]})};function ys(Z,oe){var we,Be,Ue;function We(tt){return Be[((we.get(tt)||(oe.t==="range"?we.set(tt,Z.push(tt)):NaN))-1)%Be.length]}function wt(tt,zt){return e.range(Z.length).map(function(or){return tt+zt*or})}return We.domain=function(tt){if(!arguments.length)return Z;Z=[],we=new A;for(var zt=-1,or=tt.length,lr;++zt&lt;or;)we.has(lr=tt[zt])||we.set(lr,Z.push(lr));return We[oe.t].apply(We,oe.a)},We.range=function(tt){return arguments.length?(Be=tt,Ue=0,oe={t:"range",a:arguments},We):Be},We.rangePoints=function(tt,zt){arguments.length&lt;2&amp;&amp;(zt=0);var or=tt[0],lr=tt[1],Dr=Z.length&lt;2?(or=(or+lr)/2,0):(lr-or)/(Z.length-1+zt);return Be=wt(or+Dr*zt/2,Dr),Ue=0,oe={t:"rangePoints",a:arguments},We},We.rangeRoundPoints=function(tt,zt){arguments.length&lt;2&amp;&amp;(zt=0);var or=tt[0],lr=tt[1],Dr=Z.length&lt;2?(or=lr=Math.round((or+lr)/2),0):(lr-or)/(Z.length-1+zt)|0;return Be=wt(or+Math.round(Dr*zt/2+(lr-or-(Z.length-1+zt)*Dr)/2),Dr),Ue=0,oe={t:"rangeRoundPoints",a:arguments},We},We.rangeBands=function(tt,zt,or){arguments.length&lt;2&amp;&amp;(zt=0),arguments.length&lt;3&amp;&amp;(or=zt);var lr=tt[1]&lt;tt[0],Dr=tt[lr-0],Ir=tt[1-lr],oi=(Ir-Dr)/(Z.length-zt+2*or);return Be=wt(Dr+oi*or,oi),lr&amp;&amp;Be.reverse(),Ue=oi*(1-zt),oe={t:"rangeBands",a:arguments},We},We.rangeRoundBands=function(tt,zt,or){arguments.length&lt;2&amp;&amp;(zt=0),arguments.length&lt;3&amp;&amp;(or=zt);var lr=tt[1]&lt;tt[0],Dr=tt[lr-0],Ir=tt[1-lr],oi=Math.floor((Ir-Dr)/(Z.length-zt+2*or));return Be=wt(Dr+Math.round((Ir-Dr-(Z.length-zt)*oi)/2),oi),lr&amp;&amp;Be.reverse(),Ue=Math.round(oi*(1-zt)),oe={t:"rangeRoundBands",a:arguments},We},We.rangeBand=function(){return Ue},We.rangeExtent=function(){return Fi(oe.a[0])},We.copy=function(){return ys(Z,oe)},We.domain(Z)}e.scale.category10=function(){return e.scale.ordinal().range(Bo)},e.scale.category20=function(){return e.scale.ordinal().range(yl)},e.scale.category20b=function(){return e.scale.ordinal().range(Gs)},e.scale.category20c=function(){return e.scale.ordinal().range(Rs)};var Bo=[2062260,16744206,2924588,14034728,9725885,9197131,14907330,8355711,12369186,1556175].map(jo),yl=[2062260,11454440,16744206,16759672,2924588,10018698,14034728,16750742,9725885,12955861,9197131,12885140,14907330,16234194,8355711,13092807,12369186,14408589,1556175,10410725].map(jo),Gs=[3750777,5395619,7040719,10264286,6519097,9216594,11915115,13556636,9202993,12426809,15186514,15190932,8666169,11356490,14049643,15177372,8077683,10834324,13528509,14589654].map(jo),Rs=[3244733,7057110,10406625,13032431,15095053,16616764,16625259,16634018,3253076,7652470,10607003,13101504,7695281,10394312,12369372,14342891,6513507,9868950,12434877,14277081].map(jo);e.scale.quantile=function(){return ia([],[])};function ia(Z,oe){var we;function Be(){var We=0,wt=oe.length;for(we=[];++We&lt;wt;)we[We-1]=e.quantile(Z,We/wt);return Ue}function Ue(We){if(!isNaN(We=+We))return oe[e.bisect(we,We)]}return Ue.domain=function(We){return arguments.length?(Z=We.map(h).filter(d).sort(f),Be()):Z},Ue.range=function(We){return arguments.length?(oe=We,Be()):oe},Ue.quantiles=function(){return we},Ue.invertExtent=function(We){return We=oe.indexOf(We),We&lt;0?[NaN,NaN]:[We&gt;0?we[We-1]:Z[0],We&lt;we.length?we[We]:Z[Z.length-1]]},Ue.copy=function(){return ia(Z,oe)},Be()}e.scale.quantize=function(){return Ka(0,1,[0,1])};function Ka(Z,oe,we){var Be,Ue;function We(tt){return we[Math.max(0,Math.min(Ue,Math.floor(Be*(tt-Z))))]}function wt(){return Be=we.length/(oe-Z),Ue=we.length-1,We}return We.domain=function(tt){return arguments.length?(Z=+tt[0],oe=+tt[tt.length-1],wt()):[Z,oe]},We.range=function(tt){return arguments.length?(we=tt,wt()):we},We.invertExtent=function(tt){return tt=we.indexOf(tt),tt=tt&lt;0?NaN:tt/Be+Z,[tt,tt+1/Be]},We.copy=function(){return Ka(Z,oe,we)},wt()}e.scale.threshold=function(){return vs([.5],[0,1])};function vs(Z,oe){function we(Be){if(Be&lt;=Be)return oe[e.bisect(Z,Be)]}return we.domain=function(Be){return arguments.length?(Z=Be,we):Z},we.range=function(Be){return arguments.length?(oe=Be,we):oe},we.invertExtent=function(Be){return Be=oe.indexOf(Be),[Z[Be-1],Z[Be]]},we.copy=function(){return vs(Z,oe)},we}e.scale.identity=function(){return Ko([0,1])};function Ko(Z){function oe(we){return+we}return oe.invert=oe,oe.domain=oe.range=function(we){return arguments.length?(Z=we.map(oe),oe):Z},oe.ticks=function(we){return qa(Z,we)},oe.tickFormat=function(we,Be){return d3_scale_linearTickFormat(Z,we,Be)},oe.copy=function(){return Ko(Z)},oe}e.svg={};function nu(){return 0}e.svg.arc=function(){var Z=ac,oe=mf,we=nu,Be=Ru,Ue=bu,We=Kc,wt=Du;function tt(){var or=Math.max(0,+Z.apply(this,arguments)),lr=Math.max(0,+oe.apply(this,arguments)),Dr=Ue.apply(this,arguments)-xe,Ir=We.apply(this,arguments)-xe,oi=Math.abs(Ir-Dr),ui=Dr&gt;Ir?0:1;if(lr&lt;or&amp;&amp;(qr=lr,lr=or,or=qr),oi&gt;=Le)return zt(lr,ui)+(or?zt(or,1-ui):"")+"Z";var qr,Kr,ii,vi,ci=0,Jr=0,un,dn,En,Nn,ga,ya,so,wa,io=[];if((vi=(+wt.apply(this,arguments)||0)/2)&amp;&amp;(ii=Be===Ru?Math.sqrt(or*or+lr*lr):+Be.apply(this,arguments),ui||(Jr*=-1),lr&amp;&amp;(Jr=Qr(ii/lr*Math.sin(vi))),or&amp;&amp;(ci=Qr(ii/or*Math.sin(vi)))),lr){un=lr*Math.cos(Dr+Jr),dn=lr*Math.sin(Dr+Jr),En=lr*Math.cos(Ir-Jr),Nn=lr*Math.sin(Ir-Jr);var Ss=Math.abs(Ir-Dr-2*Jr)&lt;=Xe?0:1;if(Jr&amp;&amp;Dc(un,dn,En,Nn)===ui^Ss){var _s=(Dr+Ir)/2;un=lr*Math.cos(_s),dn=lr*Math.sin(_s),En=Nn=null}}else un=dn=0;if(or){ga=or*Math.cos(Ir-ci),ya=or*Math.sin(Ir-ci),so=or*Math.cos(Dr+ci),wa=or*Math.sin(Dr+ci);var Ns=Math.abs(Dr-Ir+2*ci)&lt;=Xe?0:1;if(ci&amp;&amp;Dc(ga,ya,so,wa)===1-ui^Ns){var pn=(Dr+Ir)/2;ga=or*Math.cos(pn),ya=or*Math.sin(pn),so=wa=null}}else ga=ya=0;if(oi&gt;Ye&amp;&amp;(qr=Math.min(Math.abs(lr-or)/2,+we.apply(this,arguments)))&gt;.001){Kr=or&lt;lr^ui?0:1;var za=qr,Lo=qr;if(oi&lt;Xe){var Fo=so==null?[ga,ya]:En==null?[un,dn]:cl([un,dn],[so,wa],[En,Nn],[ga,ya]),js=un-Fo[0],xl=dn-Fo[1],fu=En-Fo[0],dl=Nn-Fo[1],xc=1/Math.sin(Math.acos((js*fu+xl*dl)/(Math.sqrt(js*js+xl*xl)*Math.sqrt(fu*fu+dl*dl)))/2),At=Math.sqrt(Fo[0]*Fo[0]+Fo[1]*Fo[1]);Lo=Math.min(qr,(or-At)/(xc-1)),za=Math.min(qr,(lr-At)/(xc+1))}if(En!=null){var Er=Da(so==null?[ga,ya]:[so,wa],[un,dn],lr,za,ui),Wr=Da([En,Nn],[ga,ya],lr,za,ui);qr===za?io.push("M",Er[0],"A",za,",",za," 0 0,",Kr," ",Er[1],"A",lr,",",lr," 0 ",1-ui^Dc(Er[1][0],Er[1][1],Wr[1][0],Wr[1][1]),",",ui," ",Wr[1],"A",za,",",za," 0 0,",Kr," ",Wr[0]):io.push("M",Er[0],"A",za,",",za," 0 1,",Kr," ",Wr[0])}else io.push("M",un,",",dn);if(so!=null){var wi=Da([un,dn],[so,wa],or,-Lo,ui),Ui=Da([ga,ya],En==null?[un,dn]:[En,Nn],or,-Lo,ui);qr===Lo?io.push("L",Ui[0],"A",Lo,",",Lo," 0 0,",Kr," ",Ui[1],"A",or,",",or," 0 ",ui^Dc(Ui[1][0],Ui[1][1],wi[1][0],wi[1][1]),",",1-ui," ",wi[1],"A",Lo,",",Lo," 0 0,",Kr," ",wi[0]):io.push("L",Ui[0],"A",Lo,",",Lo," 0 0,",Kr," ",wi[0])}else io.push("L",ga,",",ya)}else io.push("M",un,",",dn),En!=null&amp;&amp;io.push("A",lr,",",lr," 0 ",Ss,",",ui," ",En,",",Nn),io.push("L",ga,",",ya),so!=null&amp;&amp;io.push("A",or,",",or," 0 ",Ns,",",1-ui," ",so,",",wa);return io.push("Z"),io.join("")}function zt(or,lr){return"M0,"+or+"A"+or+","+or+" 0 1,"+lr+" 0,"+-or+"A"+or+","+or+" 0 1,"+lr+" 0,"+or}return tt.innerRadius=function(or){return arguments.length?(Z=ti(or),tt):Z},tt.outerRadius=function(or){return arguments.length?(oe=ti(or),tt):oe},tt.cornerRadius=function(or){return arguments.length?(we=ti(or),tt):we},tt.padRadius=function(or){return arguments.length?(Be=or==Ru?Ru:ti(or),tt):Be},tt.startAngle=function(or){return arguments.length?(Ue=ti(or),tt):Ue},tt.endAngle=function(or){return arguments.length?(We=ti(or),tt):We},tt.padAngle=function(or){return arguments.length?(wt=ti(or),tt):wt},tt.centroid=function(){var or=(+Z.apply(this,arguments)+ +oe.apply(this,arguments))/2,lr=(+Ue.apply(this,arguments)+ +We.apply(this,arguments))/2-xe;return[Math.cos(lr)*or,Math.sin(lr)*or]},tt};var Ru="auto";function ac(Z){return Z.innerRadius}function mf(Z){return Z.outerRadius}function bu(Z){return Z.startAngle}function Kc(Z){return Z.endAngle}function Du(Z){return Z&amp;&amp;Z.padAngle}function Dc(Z,oe,we,Be){return(Z-we)*oe-(oe-Be)*Z&gt;0?0:1}function Da(Z,oe,we,Be,Ue){var We=Z[0]-oe[0],wt=Z[1]-oe[1],tt=(Ue?Be:-Be)/Math.sqrt(We*We+wt*wt),zt=tt*wt,or=-tt*We,lr=Z[0]+zt,Dr=Z[1]+or,Ir=oe[0]+zt,oi=oe[1]+or,ui=(lr+Ir)/2,qr=(Dr+oi)/2,Kr=Ir-lr,ii=oi-Dr,vi=Kr*Kr+ii*ii,ci=we-Be,Jr=lr*oi-Ir*Dr,un=(ii&lt;0?-1:1)*Math.sqrt(Math.max(0,ci*ci*vi-Jr*Jr)),dn=(Jr*ii-Kr*un)/vi,En=(-Jr*Kr-ii*un)/vi,Nn=(Jr*ii+Kr*un)/vi,ga=(-Jr*Kr+ii*un)/vi,ya=dn-ui,so=En-qr,wa=Nn-ui,io=ga-qr;return ya*ya+so*so&gt;wa*wa+io*io&amp;&amp;(dn=Nn,En=ga),[[dn-zt,En-or],[dn*we/ci,En*we/ci]]}function eo(){return!0}function Jc(Z){var oe=zs,we=ks,Be=eo,Ue=_c,We=Ue.key,wt=.7;function tt(zt){var or=[],lr=[],Dr=-1,Ir=zt.length,oi,ui=ti(oe),qr=ti(we);function Kr(){or.push("M",Ue(Z(lr),wt))}for(;++Dr&lt;Ir;)Be.call(this,oi=zt[Dr],Dr)?lr.push([+ui.call(this,oi,Dr),+qr.call(this,oi,Dr)]):lr.length&amp;&amp;(Kr(),lr=[]);return lr.length&amp;&amp;Kr(),or.length?or.join(""):null}return tt.x=function(zt){return arguments.length?(oe=zt,tt):oe},tt.y=function(zt){return arguments.length?(we=zt,tt):we},tt.defined=function(zt){return arguments.length?(Be=zt,tt):Be},tt.interpolate=function(zt){return arguments.length?(typeof zt=="function"?We=Ue=zt:We=(Ue=yc.get(zt)||_c).key,tt):We},tt.tension=function(zt){return arguments.length?(wt=zt,tt):wt},tt}e.svg.line=function(){return Jc(H)};var yc=e.map({linear:_c,"linear-closed":le,step:w,"step-before":B,"step-after":Q,basis:yt,"basis-open":Ot,"basis-closed":Nt,bundle:hr,cardinal:qe,"cardinal-open":ee,"cardinal-closed":se,monotone:Mt});yc.forEach(function(Z,oe){oe.key=Z,oe.closed=/-closed$/.test(Z)});function _c(Z){return Z.length&gt;1?Z.join("L"):Z+"Z"}function le(Z){return Z.join("L")+"Z"}function w(Z){for(var oe=0,we=Z.length,Be=Z[0],Ue=[Be[0],",",Be[1]];++oe&lt;we;)Ue.push("H",(Be[0]+(Be=Z[oe])[0])/2,"V",Be[1]);return we&gt;1&amp;&amp;Ue.push("H",Be[0]),Ue.join("")}function B(Z){for(var oe=0,we=Z.length,Be=Z[0],Ue=[Be[0],",",Be[1]];++oe&lt;we;)Ue.push("V",(Be=Z[oe])[1],"H",Be[0]);return Ue.join("")}function Q(Z){for(var oe=0,we=Z.length,Be=Z[0],Ue=[Be[0],",",Be[1]];++oe&lt;we;)Ue.push("H",(Be=Z[oe])[0],"V",Be[1]);return Ue.join("")}function ee(Z,oe){return Z.length&lt;4?_c(Z):Z[1]+je(Z.slice(1,-1),it(Z,oe))}function se(Z,oe){return Z.length&lt;3?le(Z):Z[0]+je((Z.push(Z[0]),Z),it([Z[Z.length-2]].concat(Z,[Z[1]]),oe))}function qe(Z,oe){return Z.length&lt;3?_c(Z):Z[0]+je(Z,it(Z,oe))}function je(Z,oe){if(oe.length&lt;1||Z.length!=oe.length&amp;&amp;Z.length!=oe.length+2)return _c(Z);var we=Z.length!=oe.length,Be="",Ue=Z[0],We=Z[1],wt=oe[0],tt=wt,zt=1;if(we&amp;&amp;(Be+="Q"+(We[0]-wt[0]*2/3)+","+(We[1]-wt[1]*2/3)+","+We[0]+","+We[1],Ue=Z[1],zt=2),oe.length&gt;1){tt=oe[1],We=Z[zt],zt++,Be+="C"+(Ue[0]+wt[0])+","+(Ue[1]+wt[1])+","+(We[0]-tt[0])+","+(We[1]-tt[1])+","+We[0]+","+We[1];for(var or=2;or&lt;oe.length;or++,zt++)We=Z[zt],tt=oe[or],Be+="S"+(We[0]-tt[0])+","+(We[1]-tt[1])+","+We[0]+","+We[1]}if(we){var lr=Z[zt];Be+="Q"+(We[0]+tt[0]*2/3)+","+(We[1]+tt[1]*2/3)+","+lr[0]+","+lr[1]}return Be}function it(Z,oe){for(var we=[],Be=(1-oe)/2,Ue,We=Z[0],wt=Z[1],tt=1,zt=Z.length;++tt&lt;zt;)Ue=We,We=wt,wt=Z[tt],we.push([Be*(wt[0]-Ue[0]),Be*(wt[1]-Ue[1])]);return we}function yt(Z){if(Z.length&lt;3)return _c(Z);var oe=1,we=Z.length,Be=Z[0],Ue=Be[0],We=Be[1],wt=[Ue,Ue,Ue,(Be=Z[1])[0]],tt=[We,We,We,Be[1]],zt=[Ue,",",We,"L",Sr(Pe,wt),",",Sr(Pe,tt)];for(Z.push(Z[we-1]);++oe&lt;=we;)Be=Z[oe],wt.shift(),wt.push(Be[0]),tt.shift(),tt.push(Be[1]),Oe(zt,wt,tt);return Z.pop(),zt.push("L",Be),zt.join("")}function Ot(Z){if(Z.length&lt;4)return _c(Z);for(var oe=[],we=-1,Be=Z.length,Ue,We=[0],wt=[0];++we&lt;3;)Ue=Z[we],We.push(Ue[0]),wt.push(Ue[1]);for(oe.push(Sr(Pe,We)+","+Sr(Pe,wt)),--we;++we&lt;Be;)Ue=Z[we],We.shift(),We.push(Ue[0]),wt.shift(),wt.push(Ue[1]),Oe(oe,We,wt);return oe.join("")}function Nt(Z){for(var oe,we=-1,Be=Z.length,Ue=Be+4,We,wt=[],tt=[];++we&lt;4;)We=Z[we%Be],wt.push(We[0]),tt.push(We[1]);for(oe=[Sr(Pe,wt),",",Sr(Pe,tt)],--we;++we&lt;Ue;)We=Z[we%Be],wt.shift(),wt.push(We[0]),tt.shift(),tt.push(We[1]),Oe(oe,wt,tt);return oe.join("")}function hr(Z,oe){var we=Z.length-1;if(we)for(var Be=Z[0][0],Ue=Z[0][1],We=Z[we][0]-Be,wt=Z[we][1]-Ue,tt=-1,zt,or;++tt&lt;=we;)zt=Z[tt],or=tt/we,zt[0]=oe*zt[0]+(1-oe)*(Be+or*We),zt[1]=oe*zt[1]+(1-oe)*(Ue+or*wt);return yt(Z)}function Sr(Z,oe){return Z[0]*oe[0]+Z[1]*oe[1]+Z[2]*oe[2]+Z[3]*oe[3]}var he=[0,2/3,1/3,0],be=[0,1/3,2/3,0],Pe=[0,1/6,2/3,1/6];function Oe(Z,oe,we){Z.push("C",Sr(he,oe),",",Sr(he,we),",",Sr(be,oe),",",Sr(be,we),",",Sr(Pe,oe),",",Sr(Pe,we))}function Je(Z,oe){return(oe[1]-Z[1])/(oe[0]-Z[0])}function He(Z){for(var oe=0,we=Z.length-1,Be=[],Ue=Z[0],We=Z[1],wt=Be[0]=Je(Ue,We);++oe&lt;we;)Be[oe]=(wt+(wt=Je(Ue=We,We=Z[oe+1])))/2;return Be[oe]=wt,Be}function et(Z){for(var oe=[],we,Be,Ue,We,wt=He(Z),tt=-1,zt=Z.length-1;++tt&lt;zt;)we=Je(Z[tt],Z[tt+1]),p(we)&lt;Ye?wt[tt]=wt[tt+1]=0:(Be=wt[tt]/we,Ue=wt[tt+1]/we,We=Be*Be+Ue*Ue,We&gt;9&amp;&amp;(We=we*3/Math.sqrt(We),wt[tt]=We*Be,wt[tt+1]=We*Ue));for(tt=-1;++tt&lt;=zt;)We=(Z[Math.min(zt,tt+1)][0]-Z[Math.max(0,tt-1)][0])/(6*(1+wt[tt]*wt[tt])),oe.push([We||0,wt[tt]*We||0]);return oe}function Mt(Z){return Z.length&lt;3?_c(Z):Z[0]+je(Z,et(Z))}e.svg.line.radial=function(){var Z=Jc(Dt);return Z.radius=Z.x,delete Z.x,Z.angle=Z.y,delete Z.y,Z};function Dt(Z){for(var oe,we=-1,Be=Z.length,Ue,We;++we&lt;Be;)oe=Z[we],Ue=oe[0],We=oe[1]-xe,oe[0]=Ue*Math.cos(We),oe[1]=Ue*Math.sin(We);return Z}function Ut(Z){var oe=zs,we=zs,Be=0,Ue=ks,We=eo,wt=_c,tt=wt.key,zt=wt,or="L",lr=.7;function Dr(Ir){var oi=[],ui=[],qr=[],Kr=-1,ii=Ir.length,vi,ci=ti(oe),Jr=ti(Be),un=oe===we?function(){return En}:ti(we),dn=Be===Ue?function(){return Nn}:ti(Ue),En,Nn;function ga(){oi.push("M",wt(Z(qr),lr),or,zt(Z(ui.reverse()),lr),"Z")}for(;++Kr&lt;ii;)We.call(this,vi=Ir[Kr],Kr)?(ui.push([En=+ci.call(this,vi,Kr),Nn=+Jr.call(this,vi,Kr)]),qr.push([+un.call(this,vi,Kr),+dn.call(this,vi,Kr)])):ui.length&amp;&amp;(ga(),ui=[],qr=[]);return ui.length&amp;&amp;ga(),oi.length?oi.join(""):null}return Dr.x=function(Ir){return arguments.length?(oe=we=Ir,Dr):we},Dr.x0=function(Ir){return arguments.length?(oe=Ir,Dr):oe},Dr.x1=function(Ir){return arguments.length?(we=Ir,Dr):we},Dr.y=function(Ir){return arguments.length?(Be=Ue=Ir,Dr):Ue},Dr.y0=function(Ir){return arguments.length?(Be=Ir,Dr):Be},Dr.y1=function(Ir){return arguments.length?(Ue=Ir,Dr):Ue},Dr.defined=function(Ir){return arguments.length?(We=Ir,Dr):We},Dr.interpolate=function(Ir){return arguments.length?(typeof Ir=="function"?tt=wt=Ir:tt=(wt=yc.get(Ir)||_c).key,zt=wt.reverse||wt,or=wt.closed?"M":"L",Dr):tt},Dr.tension=function(Ir){return arguments.length?(lr=Ir,Dr):lr},Dr}B.reverse=Q,Q.reverse=B,e.svg.area=function(){return Ut(H)},e.svg.area.radial=function(){var Z=Ut(Dt);return Z.radius=Z.x,delete Z.x,Z.innerRadius=Z.x0,delete Z.x0,Z.outerRadius=Z.x1,delete Z.x1,Z.angle=Z.y,delete Z.y,Z.startAngle=Z.y0,delete Z.y0,Z.endAngle=Z.y1,delete Z.y1,Z};function tr(Z){return Z.source}function mr(Z){return Z.target}e.svg.chord=function(){var Z=tr,oe=mr,we=Rr,Be=bu,Ue=Kc;function We(lr,Dr){var Ir=wt(this,Z,lr,Dr),oi=wt(this,oe,lr,Dr);return"M"+Ir.p0+zt(Ir.r,Ir.p1,Ir.a1-Ir.a0)+(tt(Ir,oi)?or(Ir.r,Ir.p1,Ir.r,Ir.p0):or(Ir.r,Ir.p1,oi.r,oi.p0)+zt(oi.r,oi.p1,oi.a1-oi.a0)+or(oi.r,oi.p1,Ir.r,Ir.p0))+"Z"}function wt(lr,Dr,Ir,oi){var ui=Dr.call(lr,Ir,oi),qr=we.call(lr,ui,oi),Kr=Be.call(lr,ui,oi)-xe,ii=Ue.call(lr,ui,oi)-xe;return{r:qr,a0:Kr,a1:ii,p0:[qr*Math.cos(Kr),qr*Math.sin(Kr)],p1:[qr*Math.cos(ii),qr*Math.sin(ii)]}}function tt(lr,Dr){return lr.a0==Dr.a0&amp;&amp;lr.a1==Dr.a1}function zt(lr,Dr,Ir){return"A"+lr+","+lr+" 0 "+ +(Ir&gt;Xe)+",1 "+Dr}function or(lr,Dr,Ir,oi){return"Q 0,0 "+oi}return We.radius=function(lr){return arguments.length?(we=ti(lr),We):we},We.source=function(lr){return arguments.length?(Z=ti(lr),We):Z},We.target=function(lr){return arguments.length?(oe=ti(lr),We):oe},We.startAngle=function(lr){return arguments.length?(Be=ti(lr),We):Be},We.endAngle=function(lr){return arguments.length?(Ue=ti(lr),We):Ue},We};function Rr(Z){return Z.radius}e.svg.diagonal=function(){var Z=tr,oe=mr,we=zr;function Be(Ue,We){var wt=Z.call(this,Ue,We),tt=oe.call(this,Ue,We),zt=(wt.y+tt.y)/2,or=[wt,{x:wt.x,y:zt},{x:tt.x,y:zt},tt];return or=or.map(we),"M"+or[0]+"C"+or[1]+" "+or[2]+" "+or[3]}return Be.source=function(Ue){return arguments.length?(Z=ti(Ue),Be):Z},Be.target=function(Ue){return arguments.length?(oe=ti(Ue),Be):oe},Be.projection=function(Ue){return arguments.length?(we=Ue,Be):we},Be};function zr(Z){return[Z.x,Z.y]}e.svg.diagonal.radial=function(){var Z=e.svg.diagonal(),oe=zr,we=Z.projection;return Z.projection=function(Be){return arguments.length?we(Xr(oe=Be)):oe},Z};function Xr(Z){return function(){var oe=Z.apply(this,arguments),we=oe[0],Be=oe[1]-xe;return[we*Math.cos(Be),we*Math.sin(Be)]}}e.svg.symbol=function(){var Z=Li,oe=di;function we(Be,Ue){return(Qi.get(Z.call(this,Be,Ue))||Ci)(oe.call(this,Be,Ue))}return we.type=function(Be){return arguments.length?(Z=ti(Be),we):Z},we.size=function(Be){return arguments.length?(oe=ti(Be),we):oe},we};function di(){return 64}function Li(){return"circle"}function Ci(Z){var oe=Math.sqrt(Z/Xe);return"M0,"+oe+"A"+oe+","+oe+" 0 1,1 0,"+-oe+"A"+oe+","+oe+" 0 1,1 0,"+oe+"Z"}var Qi=e.map({circle:Ci,cross:function(Z){var oe=Math.sqrt(Z/5)/2;return"M"+-3*oe+","+-oe+"H"+-oe+"V"+-3*oe+"H"+oe+"V"+-oe+"H"+3*oe+"V"+oe+"H"+oe+"V"+3*oe+"H"+-oe+"V"+oe+"H"+-3*oe+"Z"},diamond:function(Z){var oe=Math.sqrt(Z/(2*pa)),we=oe*pa;return"M0,"+-oe+"L"+we+",0 0,"+oe+" "+-we+",0Z"},square:function(Z){var oe=Math.sqrt(Z)/2;return"M"+-oe+","+-oe+"L"+oe+","+-oe+" "+oe+","+oe+" "+-oe+","+oe+"Z"},"triangle-down":function(Z){var oe=Math.sqrt(Z/Mn),we=oe*Mn/2;return"M0,"+we+"L"+oe+","+-we+" "+-oe+","+-we+"Z"},"triangle-up":function(Z){var oe=Math.sqrt(Z/Mn),we=oe*Mn/2;return"M0,"+-we+"L"+oe+","+we+" "+-oe+","+we+"Z"}});e.svg.symbolTypes=Qi.keys();var Mn=Math.sqrt(3),pa=Math.tan(30*Se);Ce.transition=function(Z){for(var oe=Ro||++co,we=po(Z),Be=[],Ue,We,wt=Ds||{time:Date.now(),ease:uu,delay:0,duration:250},tt=-1,zt=this.length;++tt&lt;zt;){Be.push(Ue=[]);for(var or=this[tt],lr=-1,Dr=or.length;++lr&lt;Dr;)(We=or[lr])&amp;&amp;_l(We,lr,we,oe,wt),Ue.push(We)}return To(Be,we,oe)},Ce.interrupt=function(Z){return this.each(Z==null?ea:Ga(po(Z)))};var ea=Ga(po());function Ga(Z){return function(){var oe,we,Be;(oe=this[Z])&amp;&amp;(Be=oe[we=oe.active])&amp;&amp;(Be.timer.c=null,Be.timer.t=NaN,--oe.count?delete oe[we]:delete this[Z],oe.active+=.5,Be.event&amp;&amp;Be.event.interrupt.call(this,this.__data__,Be.index))}}function To(Z,oe,we){return ie(Z,Wa),Z.namespace=oe,Z.id=we,Z}var Wa=[],co=0,Ro,Ds;Wa.call=Ce.call,Wa.empty=Ce.empty,Wa.node=Ce.node,Wa.size=Ce.size,e.transition=function(Z,oe){return Z&amp;&amp;Z.transition?Ro?Z.transition(oe):Z:e.selection().transition(Z)},e.transition.prototype=Wa,Wa.select=function(Z){var oe=this.id,we=this.namespace,Be=[],Ue,We,wt;Z=me(Z);for(var tt=-1,zt=this.length;++tt&lt;zt;){Be.push(Ue=[]);for(var or=this[tt],lr=-1,Dr=or.length;++lr&lt;Dr;)(wt=or[lr])&amp;&amp;(We=Z.call(wt,wt.__data__,lr,tt))?("__data__"in wt&amp;&amp;(We.__data__=wt.__data__),_l(We,lr,we,oe,wt[we][oe]),Ue.push(We)):Ue.push(null)}return To(Be,we,oe)},Wa.selectAll=function(Z){var oe=this.id,we=this.namespace,Be=[],Ue,We,wt,tt,zt;Z=Re(Z);for(var or=-1,lr=this.length;++or&lt;lr;)for(var Dr=this[or],Ir=-1,oi=Dr.length;++Ir&lt;oi;)if(wt=Dr[Ir]){zt=wt[we][oe],We=Z.call(wt,wt.__data__,Ir,or),Be.push(Ue=[]);for(var ui=-1,qr=We.length;++ui&lt;qr;)(tt=We[ui])&amp;&amp;_l(tt,ui,we,oe,zt),Ue.push(tt)}return To(Be,we,oe)},Wa.filter=function(Z){var oe=[],we,Be,Ue;typeof Z!="function"&amp;&amp;(Z=Ke(Z));for(var We=0,wt=this.length;We&lt;wt;We++){oe.push(we=[]);for(var Be=this[We],tt=0,zt=Be.length;tt&lt;zt;tt++)(Ue=Be[tt])&amp;&amp;Z.call(Ue,Ue.__data__,tt,We)&amp;&amp;we.push(Ue)}return To(oe,this.namespace,this.id)},Wa.tween=function(Z,oe){var we=this.id,Be=this.namespace;return arguments.length&lt;2?this.node()[Be][we].tween.get(Z):bt(this,oe==null?function(Ue){Ue[Be][we].tween.remove(Z)}:function(Ue){Ue[Be][we].tween.set(Z,oe)})};function As(Z,oe,we,Be){var Ue=Z.id,We=Z.namespace;return bt(Z,typeof we=="function"?function(wt,tt,zt){wt[We][Ue].tween.set(oe,Be(we.call(wt,wt.__data__,tt,zt)))}:(we=Be(we),function(wt){wt[We][Ue].tween.set(oe,we)}))}Wa.attr=function(Z,oe){if(arguments.length&lt;2){for(oe in Z)this.attr(oe,Z[oe]);return this}var we=Z=="transform"?Cf:Sl,Be=e.ns.qualify(Z);function Ue(){this.removeAttribute(Be)}function We(){this.removeAttributeNS(Be.space,Be.local)}function wt(zt){return zt==null?Ue:(zt+="",function(){var or=this.getAttribute(Be),lr;return or!==zt&amp;&amp;(lr=we(or,zt),function(Dr){this.setAttribute(Be,lr(Dr))})})}function tt(zt){return zt==null?We:(zt+="",function(){var or=this.getAttributeNS(Be.space,Be.local),lr;return or!==zt&amp;&amp;(lr=we(or,zt),function(Dr){this.setAttributeNS(Be.space,Be.local,lr(Dr))})})}return As(this,"attr."+Z,oe,Be.local?tt:wt)},Wa.attrTween=function(Z,oe){var we=e.ns.qualify(Z);function Be(We,wt){var tt=oe.call(this,We,wt,this.getAttribute(we));return tt&amp;&amp;function(zt){this.setAttribute(we,tt(zt))}}function Ue(We,wt){var tt=oe.call(this,We,wt,this.getAttributeNS(we.space,we.local));return tt&amp;&amp;function(zt){this.setAttributeNS(we.space,we.local,tt(zt))}}return this.tween("attr."+Z,we.local?Ue:Be)},Wa.style=function(Z,oe,we){var Be=arguments.length;if(Be&lt;3){if(typeof Z!="string"){Be&lt;2&amp;&amp;(oe="");for(we in Z)this.style(we,Z[we],oe);return this}we=""}function Ue(){this.style.removeProperty(Z)}function We(wt){return wt==null?Ue:(wt+="",function(){var tt=a(this).getComputedStyle(this,null).getPropertyValue(Z),zt;return tt!==wt&amp;&amp;(zt=Sl(tt,wt),function(or){this.style.setProperty(Z,zt(or),we)})})}return As(this,"style."+Z,oe,We)},Wa.styleTween=function(Z,oe,we){arguments.length&lt;3&amp;&amp;(we="");function Be(Ue,We){var wt=oe.call(this,Ue,We,a(this).getComputedStyle(this,null).getPropertyValue(Z));return wt&amp;&amp;function(tt){this.style.setProperty(Z,wt(tt),we)}}return this.tween("style."+Z,Be)},Wa.text=function(Z){return As(this,"text",Z,yo)};function yo(Z){return Z==null&amp;&amp;(Z=""),function(){this.textContent=Z}}Wa.remove=function(){var Z=this.namespace;return this.each("end.transition",function(){var oe;this[Z].count&lt;2&amp;&amp;(oe=this.parentNode)&amp;&amp;oe.removeChild(this)})},Wa.ease=function(Z){var oe=this.id,we=this.namespace;return arguments.length&lt;1?this.node()[we][oe].ease:(typeof Z!="function"&amp;&amp;(Z=e.ease.apply(e,arguments)),bt(this,function(Be){Be[we][oe].ease=Z}))},Wa.delay=function(Z){var oe=this.id,we=this.namespace;return arguments.length&lt;1?this.node()[we][oe].delay:bt(this,typeof Z=="function"?function(Be,Ue,We){Be[we][oe].delay=+Z.call(Be,Be.__data__,Ue,We)}:(Z=+Z,function(Be){Be[we][oe].delay=Z}))},Wa.duration=function(Z){var oe=this.id,we=this.namespace;return arguments.length&lt;1?this.node()[we][oe].duration:bt(this,typeof Z=="function"?function(Be,Ue,We){Be[we][oe].duration=Math.max(1,Z.call(Be,Be.__data__,Ue,We))}:(Z=Math.max(1,Z),function(Be){Be[we][oe].duration=Z}))},Wa.each=function(Z,oe){var we=this.id,Be=this.namespace;if(arguments.length&lt;2){var Ue=Ds,We=Ro;try{Ro=we,bt(this,function(wt,tt,zt){Ds=wt[Be][we],Z.call(wt,wt.__data__,tt,zt)})}finally{Ds=Ue,Ro=We}}else bt(this,function(wt){var tt=wt[Be][we];(tt.event||(tt.event=e.dispatch("start","end","interrupt"))).on(Z,oe)});return this},Wa.transition=function(){for(var Z=this.id,oe=++co,we=this.namespace,Be=[],Ue,We,wt,tt,zt=0,or=this.length;zt&lt;or;zt++){Be.push(Ue=[]);for(var We=this[zt],lr=0,Dr=We.length;lr&lt;Dr;lr++)(wt=We[lr])&amp;&amp;(tt=wt[we][Z],_l(wt,lr,we,oe,{time:tt.time,ease:tt.ease,delay:tt.delay+tt.duration,duration:tt.duration})),Ue.push(wt)}return To(Be,we,oe)};function po(Z){return Z==null?"__transition__":"__transition_"+Z+"__"}function _l(Z,oe,we,Be,Ue){var We=Z[we]||(Z[we]={active:0,count:0}),wt=We[Be],tt,zt,or,lr,Dr;function Ir(qr){var Kr=wt.delay;if(zt.t=Kr+tt,Kr&lt;=qr)return oi(qr-Kr);zt.c=oi}function oi(qr){var Kr=We.active,ii=We[Kr];ii&amp;&amp;(ii.timer.c=null,ii.timer.t=NaN,--We.count,delete We[Kr],ii.event&amp;&amp;ii.event.interrupt.call(Z,Z.__data__,ii.index));for(var vi in We)if(+vi&lt;Be){var ci=We[vi];ci.timer.c=null,ci.timer.t=NaN,--We.count,delete We[vi]}zt.c=ui,Oo(function(){return zt.c&amp;&amp;ui(qr||1)&amp;&amp;(zt.c=null,zt.t=NaN),1},0,tt),We.active=Be,wt.event&amp;&amp;wt.event.start.call(Z,Z.__data__,oe),Dr=[],wt.tween.forEach(function(Jr,un){(un=un.call(Z,Z.__data__,oe))&amp;&amp;Dr.push(un)}),lr=wt.ease,or=wt.duration}function ui(qr){for(var Kr=qr/or,ii=lr(Kr),vi=Dr.length;vi&gt;0;)Dr[--vi].call(Z,ii);if(Kr&gt;=1)return wt.event&amp;&amp;wt.event.end.call(Z,Z.__data__,oe),--We.count?delete We[Be]:delete Z[we],1}wt||(tt=Ue.time,zt=Oo(Ir,0,tt),wt=We[Be]={tween:new A,time:tt,timer:zt,delay:Ue.delay,duration:Ue.duration,ease:Ue.ease,index:oe},Ue=null,++We.count)}e.svg.axis=function(){var Z=e.scale.linear(),oe=Hl,we=6,Be=6,Ue=3,We=[10],wt=null,tt;function zt(or){or.each(function(){var lr=e.select(this),Dr=this.__chart__||Z,Ir=this.__chart__=Z.copy(),oi=wt==null?Ir.ticks?Ir.ticks.apply(Ir,We):Ir.domain():wt,ui=tt==null?Ir.tickFormat?Ir.tickFormat.apply(Ir,We):H:tt,qr=lr.selectAll(".tick").data(oi,Ir),Kr=qr.enter().insert("g",".domain").attr("class","tick").style("opacity",Ye),ii=e.transition(qr.exit()).style("opacity",Ye).remove(),vi=e.transition(qr.order()).style("opacity",1),ci=Math.max(we,0)+Ue,Jr,un=Xi(Ir),dn=lr.selectAll(".domain").data([0]),En=(dn.enter().append("path").attr("class","domain"),e.transition(dn));Kr.append("line"),Kr.append("text");var Nn=Kr.select("line"),ga=vi.select("line"),ya=qr.select("text").text(ui),so=Kr.select("text"),wa=vi.select("text"),io=oe==="top"||oe==="left"?-1:1,Ss,_s,Ns,pn;if(oe==="bottom"||oe==="top"?(Jr=cu,Ss="x",Ns="y",_s="x2",pn="y2",ya.attr("dy",io&lt;0?"0em":".71em").style("text-anchor","middle"),En.attr("d","M"+un[0]+","+io*Be+"V0H"+un[1]+"V"+io*Be)):(Jr=el,Ss="y",Ns="x",_s="y2",pn="x2",ya.attr("dy",".32em").style("text-anchor",io&lt;0?"end":"start"),En.attr("d","M"+io*Be+","+un[0]+"H0V"+un[1]+"H"+io*Be)),Nn.attr(pn,io*we),so.attr(Ns,io*ci),ga.attr(_s,0).attr(pn,io*we),wa.attr(Ss,0).attr(Ns,io*ci),Ir.rangeBand){var za=Ir,Lo=za.rangeBand()/2;Dr=Ir=function(Fo){return za(Fo)+Lo}}else Dr.rangeBand?Dr=Ir:ii.call(Jr,Ir,Dr);Kr.call(Jr,Dr,Ir),vi.call(Jr,Ir,Ir)})}return zt.scale=function(or){return arguments.length?(Z=or,zt):Z},zt.orient=function(or){return arguments.length?(oe=or in Zu?or+"":Hl,zt):oe},zt.ticks=function(){return arguments.length?(We=r(arguments),zt):We},zt.tickValues=function(or){return arguments.length?(wt=or,zt):wt},zt.tickFormat=function(or){return arguments.length?(tt=or,zt):tt},zt.tickSize=function(or){var lr=arguments.length;return lr?(we=+or,Be=+arguments[lr-1],zt):we},zt.innerTickSize=function(or){return arguments.length?(we=+or,zt):we},zt.outerTickSize=function(or){return arguments.length?(Be=+or,zt):Be},zt.tickPadding=function(or){return arguments.length?(Ue=+or,zt):Ue},zt.tickSubdivide=function(){return arguments.length&amp;&amp;zt},zt};var Hl="bottom",Zu={top:1,right:1,bottom:1,left:1};function cu(Z,oe,we){Z.attr("transform",function(Be){var Ue=oe(Be);return"translate("+(isFinite(Ue)?Ue:we(Be))+",0)"})}function el(Z,oe,we){Z.attr("transform",function(Be){var Ue=oe(Be);return"translate(0,"+(isFinite(Ue)?Ue:we(Be))+")"})}e.svg.brush=function(){var Z=ke(lr,"brushstart","brush","brushend"),oe=null,we=null,Be=[0,0],Ue=[0,0],We,wt,tt=!0,zt=!0,or=zc[0];function lr(qr){qr.each(function(){var Kr=e.select(this).style("pointer-events","all").style("-webkit-tap-highlight-color","rgba(0,0,0,0)").on("mousedown.brush",ui).on("touchstart.brush",ui),ii=Kr.selectAll(".background").data([0]);ii.enter().append("rect").attr("class","background").style("visibility","hidden").style("cursor","crosshair"),Kr.selectAll(".extent").data([0]).enter().append("rect").attr("class","extent").style("cursor","move");var vi=Kr.selectAll(".resize").data(or,H);vi.exit().remove(),vi.enter().append("g").attr("class",function(dn){return"resize "+dn}).style("cursor",function(dn){return au[dn]}).append("rect").attr("x",function(dn){return/[ew]$/.test(dn)?-3:null}).attr("y",function(dn){return/^[ns]/.test(dn)?-3:null}).attr("width",6).attr("height",6).style("visibility","hidden"),vi.style("display",lr.empty()?"none":null);var ci=e.transition(Kr),Jr=e.transition(ii),un;oe&amp;&amp;(un=Xi(oe),Jr.attr("x",un[0]).attr("width",un[1]-un[0]),Ir(ci)),we&amp;&amp;(un=Xi(we),Jr.attr("y",un[0]).attr("height",un[1]-un[0]),oi(ci)),Dr(ci)})}lr.event=function(qr){qr.each(function(){var Kr=Z.of(this,arguments),ii={x:Be,y:Ue,i:We,j:wt},vi=this.__chart__||ii;this.__chart__=ii,Ro?e.select(this).transition().each("start.brush",function(){We=vi.i,wt=vi.j,Be=vi.x,Ue=vi.y,Kr({type:"brushstart"})}).tween("brush:brush",function(){var ci=ec(Be,ii.x),Jr=ec(Ue,ii.y);return We=wt=null,function(un){Be=ii.x=ci(un),Ue=ii.y=Jr(un),Kr({type:"brush",mode:"resize"})}}).each("end.brush",function(){We=ii.i,wt=ii.j,Kr({type:"brush",mode:"resize"}),Kr({type:"brushend"})}):(Kr({type:"brushstart"}),Kr({type:"brush",mode:"resize"}),Kr({type:"brushend"}))})};function Dr(qr){qr.selectAll(".resize").attr("transform",function(Kr){return"translate("+Be[+/e$/.test(Kr)]+","+Ue[+/^s/.test(Kr)]+")"})}function Ir(qr){qr.select(".extent").attr("x",Be[0]),qr.selectAll(".extent,.n&gt;rect,.s&gt;rect").attr("width",Be[1]-Be[0])}function oi(qr){qr.select(".extent").attr("y",Ue[0]),qr.selectAll(".extent,.e&gt;rect,.w&gt;rect").attr("height",Ue[1]-Ue[0])}function ui(){var qr=this,Kr=e.select(e.event.target),ii=Z.of(qr,arguments),vi=e.select(qr),ci=Kr.datum(),Jr=!/^(n|s)$/.test(ci)&amp;&amp;oe,un=!/^(e|w)$/.test(ci)&amp;&amp;we,dn=Kr.classed("extent"),En=Or(qr),Nn,ga=e.mouse(qr),ya,so=e.select(a(qr)).on("keydown.brush",Ss).on("keyup.brush",_s);if(e.event.changedTouches?so.on("touchmove.brush",Ns).on("touchend.brush",za):so.on("mousemove.brush",Ns).on("mouseup.brush",za),vi.interrupt().selectAll("*").interrupt(),dn)ga[0]=Be[0]-ga[0],ga[1]=Ue[0]-ga[1];else if(ci){var wa=+/w$/.test(ci),io=+/^n/.test(ci);ya=[Be[1-wa]-ga[0],Ue[1-io]-ga[1]],ga[0]=Be[wa],ga[1]=Ue[io]}else e.event.altKey&amp;&amp;(Nn=ga.slice());vi.style("pointer-events","none").selectAll(".resize").style("display",null),e.select("body").style("cursor",Kr.style("cursor")),ii({type:"brushstart"}),Ns();function Ss(){e.event.keyCode==32&amp;&amp;(dn||(Nn=null,ga[0]-=Be[1],ga[1]-=Ue[1],dn=2),_e())}function _s(){e.event.keyCode==32&amp;&amp;dn==2&amp;&amp;(ga[0]+=Be[1],ga[1]+=Ue[1],dn=0,_e())}function Ns(){var Lo=e.mouse(qr),Fo=!1;ya&amp;&amp;(Lo[0]+=ya[0],Lo[1]+=ya[1]),dn||(e.event.altKey?(Nn||(Nn=[(Be[0]+Be[1])/2,(Ue[0]+Ue[1])/2]),ga[0]=Be[+(Lo[0]&lt;Nn[0])],ga[1]=Ue[+(Lo[1]&lt;Nn[1])]):Nn=null),Jr&amp;&amp;pn(Lo,oe,0)&amp;&amp;(Ir(vi),Fo=!0),un&amp;&amp;pn(Lo,we,1)&amp;&amp;(oi(vi),Fo=!0),Fo&amp;&amp;(Dr(vi),ii({type:"brush",mode:dn?"move":"resize"}))}function pn(Lo,Fo,js){var xl=Xi(Fo),fu=xl[0],dl=xl[1],xc=ga[js],At=js?Ue:Be,Er=At[1]-At[0],Wr,wi;if(dn&amp;&amp;(fu-=xc,dl-=Er+xc),Wr=(js?zt:tt)?Math.max(fu,Math.min(dl,Lo[js])):Lo[js],dn?wi=(Wr+=xc)+Er:(Nn&amp;&amp;(xc=Math.max(fu,Math.min(dl,2*Nn[js]-Wr))),xc&lt;Wr?(wi=Wr,Wr=xc):wi=xc),At[0]!=Wr||At[1]!=wi)return js?wt=null:We=null,At[0]=Wr,At[1]=wi,!0}function za(){Ns(),vi.style("pointer-events","all").selectAll(".resize").style("display",lr.empty()?"none":null),e.select("body").style("cursor",null),so.on("mousemove.brush",null).on("mouseup.brush",null).on("touchmove.brush",null).on("touchend.brush",null).on("keydown.brush",null).on("keyup.brush",null),En(),ii({type:"brushend"})}}return lr.x=function(qr){return arguments.length?(oe=qr,or=zc[!oe&lt;&lt;1|!we],lr):oe},lr.y=function(qr){return arguments.length?(we=qr,or=zc[!oe&lt;&lt;1|!we],lr):we},lr.clamp=function(qr){return arguments.length?(oe&amp;&amp;we?(tt=!!qr[0],zt=!!qr[1]):oe?tt=!!qr:we&amp;&amp;(zt=!!qr),lr):oe&amp;&amp;we?[tt,zt]:oe?tt:we?zt:null},lr.extent=function(qr){var Kr,ii,vi,ci,Jr;return arguments.length?(oe&amp;&amp;(Kr=qr[0],ii=qr[1],we&amp;&amp;(Kr=Kr[0],ii=ii[0]),We=[Kr,ii],oe.invert&amp;&amp;(Kr=oe(Kr),ii=oe(ii)),ii&lt;Kr&amp;&amp;(Jr=Kr,Kr=ii,ii=Jr),(Kr!=Be[0]||ii!=Be[1])&amp;&amp;(Be=[Kr,ii])),we&amp;&amp;(vi=qr[0],ci=qr[1],oe&amp;&amp;(vi=vi[1],ci=ci[1]),wt=[vi,ci],we.invert&amp;&amp;(vi=we(vi),ci=we(ci)),ci&lt;vi&amp;&amp;(Jr=vi,vi=ci,ci=Jr),(vi!=Ue[0]||ci!=Ue[1])&amp;&amp;(Ue=[vi,ci])),lr):(oe&amp;&amp;(We?(Kr=We[0],ii=We[1]):(Kr=Be[0],ii=Be[1],oe.invert&amp;&amp;(Kr=oe.invert(Kr),ii=oe.invert(ii)),ii&lt;Kr&amp;&amp;(Jr=Kr,Kr=ii,ii=Jr))),we&amp;&amp;(wt?(vi=wt[0],ci=wt[1]):(vi=Ue[0],ci=Ue[1],we.invert&amp;&amp;(vi=we.invert(vi),ci=we.invert(ci)),ci&lt;vi&amp;&amp;(Jr=vi,vi=ci,ci=Jr))),oe&amp;&amp;we?[[Kr,vi],[ii,ci]]:oe?[Kr,ii]:we&amp;&amp;[vi,ci])},lr.clear=function(){return lr.empty()||(Be=[0,0],Ue=[0,0],We=wt=null),lr},lr.empty=function(){return!!oe&amp;&amp;Be[0]==Be[1]||!!we&amp;&amp;Ue[0]==Ue[1]},e.rebind(lr,Z,"on")};var au={n:"ns-resize",e:"ew-resize",s:"ns-resize",w:"ew-resize",nw:"nwse-resize",ne:"nesw-resize",se:"nwse-resize",sw:"nesw-resize"},zc=[["n","e","s","w","nw","ne","se","sw"],["e","w"],["n","s"],[]];e.text=zi(function(Z){return Z.responseText}),e.json=function(Z,oe){return Yi(Z,"application/json",zl,oe)};function zl(Z){return JSON.parse(Z.responseText)}e.html=function(Z,oe){return Yi(Z,"text/html",Fl,oe)};function Fl(Z){var oe=n.createRange();return oe.selectNode(n.body),oe.createContextualFragment(Z.responseText)}e.xml=zi(function(Z){return Z.responseXML}),typeof r6=="object"&amp;&amp;r6.exports?r6.exports=e:this.d3=e}).apply(self)});var dq=ye((i6,nee)=&gt;{(function(e,t){typeof i6=="object"&amp;&amp;typeof nee!="undefined"?t(i6):(e=e||self,t(e.d3=e.d3||{}))})(i6,function(e){"use strict";var t=new Date,r=new Date;function n(Ke,xt,bt,Lt){function St(Et){return Ke(Et=arguments.length===0?new Date:new Date(+Et)),Et}return St.floor=function(Et){return Ke(Et=new Date(+Et)),Et},St.ceil=function(Et){return Ke(Et=new Date(Et-1)),xt(Et,1),Ke(Et),Et},St.round=function(Et){var dt=St(Et),Ht=St.ceil(Et);return Et-dt&lt;Ht-Et?dt:Ht},St.offset=function(Et,dt){return xt(Et=new Date(+Et),dt==null?1:Math.floor(dt)),Et},St.range=function(Et,dt,Ht){var $t=[],fr;if(Et=St.ceil(Et),Ht=Ht==null?1:Math.floor(Ht),!(Et&lt;dt)||!(Ht&gt;0))return $t;do $t.push(fr=new Date(+Et)),xt(Et,Ht),Ke(Et);while(fr&lt;Et&amp;&amp;Et&lt;dt);return $t},St.filter=function(Et){return n(function(dt){if(dt&gt;=dt)for(;Ke(dt),!Et(dt);)dt.setTime(dt-1)},function(dt,Ht){if(dt&gt;=dt)if(Ht&lt;0)for(;++Ht&lt;=0;)for(;xt(dt,-1),!Et(dt););else for(;--Ht&gt;=0;)for(;xt(dt,1),!Et(dt););})},bt&amp;&amp;(St.count=function(Et,dt){return t.setTime(+Et),r.setTime(+dt),Ke(t),Ke(r),Math.floor(bt(t,r))},St.every=function(Et){return Et=Math.floor(Et),!isFinite(Et)||!(Et&gt;0)?null:Et&gt;1?St.filter(Lt?function(dt){return Lt(dt)%Et===0}:function(dt){return St.count(0,dt)%Et===0}):St}),St}var i=n(function(){},function(Ke,xt){Ke.setTime(+Ke+xt)},function(Ke,xt){return xt-Ke});i.every=function(Ke){return Ke=Math.floor(Ke),!isFinite(Ke)||!(Ke&gt;0)?null:Ke&gt;1?n(function(xt){xt.setTime(Math.floor(xt/Ke)*Ke)},function(xt,bt){xt.setTime(+xt+bt*Ke)},function(xt,bt){return(bt-xt)/Ke}):i};var a=i.range,o=1e3,s=6e4,l=36e5,u=864e5,c=6048e5,f=n(function(Ke){Ke.setTime(Ke-Ke.getMilliseconds())},function(Ke,xt){Ke.setTime(+Ke+xt*o)},function(Ke,xt){return(xt-Ke)/o},function(Ke){return Ke.getUTCSeconds()}),h=f.range,d=n(function(Ke){Ke.setTime(Ke-Ke.getMilliseconds()-Ke.getSeconds()*o)},function(Ke,xt){Ke.setTime(+Ke+xt*s)},function(Ke,xt){return(xt-Ke)/s},function(Ke){return Ke.getMinutes()}),v=d.range,x=n(function(Ke){Ke.setTime(Ke-Ke.getMilliseconds()-Ke.getSeconds()*o-Ke.getMinutes()*s)},function(Ke,xt){Ke.setTime(+Ke+xt*l)},function(Ke,xt){return(xt-Ke)/l},function(Ke){return Ke.getHours()}),b=x.range,p=n(function(Ke){Ke.setHours(0,0,0,0)},function(Ke,xt){Ke.setDate(Ke.getDate()+xt)},function(Ke,xt){return(xt-Ke-(xt.getTimezoneOffset()-Ke.getTimezoneOffset())*s)/u},function(Ke){return Ke.getDate()-1}),E=p.range;function k(Ke){return n(function(xt){xt.setDate(xt.getDate()-(xt.getDay()+7-Ke)%7),xt.setHours(0,0,0,0)},function(xt,bt){xt.setDate(xt.getDate()+bt*7)},function(xt,bt){return(bt-xt-(bt.getTimezoneOffset()-xt.getTimezoneOffset())*s)/c})}var A=k(0),L=k(1),_=k(2),C=k(3),M=k(4),g=k(5),P=k(6),T=A.range,F=L.range,q=_.range,V=C.range,H=M.range,X=g.range,G=P.range,N=n(function(Ke){Ke.setDate(1),Ke.setHours(0,0,0,0)},function(Ke,xt){Ke.setMonth(Ke.getMonth()+xt)},function(Ke,xt){return xt.getMonth()-Ke.getMonth()+(xt.getFullYear()-Ke.getFullYear())*12},function(Ke){return Ke.getMonth()}),W=N.range,re=n(function(Ke){Ke.setMonth(0,1),Ke.setHours(0,0,0,0)},function(Ke,xt){Ke.setFullYear(Ke.getFullYear()+xt)},function(Ke,xt){return xt.getFullYear()-Ke.getFullYear()},function(Ke){return Ke.getFullYear()});re.every=function(Ke){return!isFinite(Ke=Math.floor(Ke))||!(Ke&gt;0)?null:n(function(xt){xt.setFullYear(Math.floor(xt.getFullYear()/Ke)*Ke),xt.setMonth(0,1),xt.setHours(0,0,0,0)},function(xt,bt){xt.setFullYear(xt.getFullYear()+bt*Ke)})};var ae=re.range,_e=n(function(Ke){Ke.setUTCSeconds(0,0)},function(Ke,xt){Ke.setTime(+Ke+xt*s)},function(Ke,xt){return(xt-Ke)/s},function(Ke){return Ke.getUTCMinutes()}),Me=_e.range,ke=n(function(Ke){Ke.setUTCMinutes(0,0,0)},function(Ke,xt){Ke.setTime(+Ke+xt*l)},function(Ke,xt){return(xt-Ke)/l},function(Ke){return Ke.getUTCHours()}),ge=ke.range,ie=n(function(Ke){Ke.setUTCHours(0,0,0,0)},function(Ke,xt){Ke.setUTCDate(Ke.getUTCDate()+xt)},function(Ke,xt){return(xt-Ke)/u},function(Ke){return Ke.getUTCDate()-1}),Te=ie.range;function Ee(Ke){return n(function(xt){xt.setUTCDate(xt.getUTCDate()-(xt.getUTCDay()+7-Ke)%7),xt.setUTCHours(0,0,0,0)},function(xt,bt){xt.setUTCDate(xt.getUTCDate()+bt*7)},function(xt,bt){return(bt-xt)/c})}var Ae=Ee(0),ze=Ee(1),Ce=Ee(2),me=Ee(3),Re=Ee(4),ce=Ee(5),Ge=Ee(6),nt=Ae.range,ct=ze.range,qt=Ce.range,rt=me.range,ot=Re.range,Rt=ce.range,kt=Ge.range,Ct=n(function(Ke){Ke.setUTCDate(1),Ke.setUTCHours(0,0,0,0)},function(Ke,xt){Ke.setUTCMonth(Ke.getUTCMonth()+xt)},function(Ke,xt){return xt.getUTCMonth()-Ke.getUTCMonth()+(xt.getUTCFullYear()-Ke.getUTCFullYear())*12},function(Ke){return Ke.getUTCMonth()}),Yt=Ct.range,xr=n(function(Ke){Ke.setUTCMonth(0,1),Ke.setUTCHours(0,0,0,0)},function(Ke,xt){Ke.setUTCFullYear(Ke.getUTCFullYear()+xt)},function(Ke,xt){return xt.getUTCFullYear()-Ke.getUTCFullYear()},function(Ke){return Ke.getUTCFullYear()});xr.every=function(Ke){return!isFinite(Ke=Math.floor(Ke))||!(Ke&gt;0)?null:n(function(xt){xt.setUTCFullYear(Math.floor(xt.getUTCFullYear()/Ke)*Ke),xt.setUTCMonth(0,1),xt.setUTCHours(0,0,0,0)},function(xt,bt){xt.setUTCFullYear(xt.getUTCFullYear()+bt*Ke)})};var er=xr.range;e.timeDay=p,e.timeDays=E,e.timeFriday=g,e.timeFridays=X,e.timeHour=x,e.timeHours=b,e.timeInterval=n,e.timeMillisecond=i,e.timeMilliseconds=a,e.timeMinute=d,e.timeMinutes=v,e.timeMonday=L,e.timeMondays=F,e.timeMonth=N,e.timeMonths=W,e.timeSaturday=P,e.timeSaturdays=G,e.timeSecond=f,e.timeSeconds=h,e.timeSunday=A,e.timeSundays=T,e.timeThursday=M,e.timeThursdays=H,e.timeTuesday=_,e.timeTuesdays=q,e.timeWednesday=C,e.timeWednesdays=V,e.timeWeek=A,e.timeWeeks=T,e.timeYear=re,e.timeYears=ae,e.utcDay=ie,e.utcDays=Te,e.utcFriday=ce,e.utcFridays=Rt,e.utcHour=ke,e.utcHours=ge,e.utcMillisecond=i,e.utcMilliseconds=a,e.utcMinute=_e,e.utcMinutes=Me,e.utcMonday=ze,e.utcMondays=ct,e.utcMonth=Ct,e.utcMonths=Yt,e.utcSaturday=Ge,e.utcSaturdays=kt,e.utcSecond=f,e.utcSeconds=h,e.utcSunday=Ae,e.utcSundays=nt,e.utcThursday=Re,e.utcThursdays=ot,e.utcTuesday=Ce,e.utcTuesdays=qt,e.utcWednesday=me,e.utcWednesdays=rt,e.utcWeek=Ae,e.utcWeeks=nt,e.utcYear=xr,e.utcYears=er,Object.defineProperty(e,"__esModule",{value:!0})})});var e3=ye((n6,aee)=&gt;{(function(e,t){typeof n6=="object"&amp;&amp;typeof aee!="undefined"?t(n6,dq()):(e=e||self,t(e.d3=e.d3||{},e.d3))})(n6,function(e,t){"use strict";function r(Ne){if(0&lt;=Ne.y&amp;&amp;Ne.y&lt;100){var Ye=new Date(-1,Ne.m,Ne.d,Ne.H,Ne.M,Ne.S,Ne.L);return Ye.setFullYear(Ne.y),Ye}return new Date(Ne.y,Ne.m,Ne.d,Ne.H,Ne.M,Ne.S,Ne.L)}function n(Ne){if(0&lt;=Ne.y&amp;&amp;Ne.y&lt;100){var Ye=new Date(Date.UTC(-1,Ne.m,Ne.d,Ne.H,Ne.M,Ne.S,Ne.L));return Ye.setUTCFullYear(Ne.y),Ye}return new Date(Date.UTC(Ne.y,Ne.m,Ne.d,Ne.H,Ne.M,Ne.S,Ne.L))}function i(Ne,Ye,Ve){return{y:Ne,m:Ye,d:Ve,H:0,M:0,S:0,L:0}}function a(Ne){var Ye=Ne.dateTime,Ve=Ne.date,Xe=Ne.time,ht=Ne.periods,Le=Ne.days,xe=Ne.shortDays,Se=Ne.months,lt=Ne.shortMonths,Gt=h(ht),Vt=d(ht),ar=h(Le),Qr=d(Le),ai=h(xe),jr=d(xe),ri=h(Se),bi=d(Se),nn=h(lt),Wi=d(lt),Ni={a:Si,A:Mi,b:Pi,B:Gi,c:null,d:N,e:N,f:Me,H:W,I:re,j:ae,L:_e,m:ke,M:ge,p:Ki,q:ka,Q:dt,s:Ht,S:ie,u:Te,U:Ee,V:Ae,w:ze,W:Ce,x:null,X:null,y:me,Y:Re,Z:ce,"%":Et},_n={a:jn,A:la,b:Fa,B:Ra,c:null,d:Ge,e:Ge,f:ot,H:nt,I:ct,j:qt,L:rt,m:Rt,M:kt,p:jo,q:oa,Q:dt,s:Ht,S:Ct,u:Yt,U:xr,V:er,w:Ke,W:xt,x:null,X:null,y:bt,Y:Lt,Z:St,"%":Et},$i={a:jt,A:Zt,b:yr,B:Fr,c:Zr,d:M,e:M,f:V,H:P,I:P,j:g,L:q,m:C,M:T,p:ft,q:_,Q:X,s:G,S:F,u:x,U:b,V:p,w:v,W:E,x:Vr,X:gi,y:A,Y:k,Z:L,"%":H};Ni.x=zn(Ve,Ni),Ni.X=zn(Xe,Ni),Ni.c=zn(Ye,Ni),_n.x=zn(Ve,_n),_n.X=zn(Xe,_n),_n.c=zn(Ye,_n);function zn(Sn,Ha){return function(oo){var xn=[],_t=-1,br=0,Hr=Sn.length,ti,zi,Yi;for(oo instanceof Date||(oo=new Date(+oo));++_t&lt;Hr;)Sn.charCodeAt(_t)===37&amp;&amp;(xn.push(Sn.slice(br,_t)),(zi=o[ti=Sn.charAt(++_t)])!=null?ti=Sn.charAt(++_t):zi=ti==="e"?" ":"0",(Yi=Ha[ti])&amp;&amp;(ti=Yi(oo,zi)),xn.push(ti),br=_t+1);return xn.push(Sn.slice(br,_t)),xn.join("")}}function Wn(Sn,Ha){return function(oo){var xn=i(1900,void 0,1),_t=It(xn,Sn,oo+="",0),br,Hr;if(_t!=oo.length)return null;if("Q"in xn)return new Date(xn.Q);if("s"in xn)return new Date(xn.s*1e3+("L"in xn?xn.L:0));if(Ha&amp;&amp;!("Z"in xn)&amp;&amp;(xn.Z=0),"p"in xn&amp;&amp;(xn.H=xn.H%12+xn.p*12),xn.m===void 0&amp;&amp;(xn.m="q"in xn?xn.q:0),"V"in xn){if(xn.V&lt;1||xn.V&gt;53)return null;"w"in xn||(xn.w=1),"Z"in xn?(br=n(i(xn.y,0,1)),Hr=br.getUTCDay(),br=Hr&gt;4||Hr===0?t.utcMonday.ceil(br):t.utcMonday(br),br=t.utcDay.offset(br,(xn.V-1)*7),xn.y=br.getUTCFullYear(),xn.m=br.getUTCMonth(),xn.d=br.getUTCDate()+(xn.w+6)%7):(br=r(i(xn.y,0,1)),Hr=br.getDay(),br=Hr&gt;4||Hr===0?t.timeMonday.ceil(br):t.timeMonday(br),br=t.timeDay.offset(br,(xn.V-1)*7),xn.y=br.getFullYear(),xn.m=br.getMonth(),xn.d=br.getDate()+(xn.w+6)%7)}else("W"in xn||"U"in xn)&amp;&amp;("w"in xn||(xn.w="u"in xn?xn.u%7:"W"in xn?1:0),Hr="Z"in xn?n(i(xn.y,0,1)).getUTCDay():r(i(xn.y,0,1)).getDay(),xn.m=0,xn.d="W"in xn?(xn.w+6)%7+xn.W*7-(Hr+5)%7:xn.w+xn.U*7-(Hr+6)%7);return"Z"in xn?(xn.H+=xn.Z/100|0,xn.M+=xn.Z%100,n(xn)):r(xn)}}function It(Sn,Ha,oo,xn){for(var _t=0,br=Ha.length,Hr=oo.length,ti,zi;_t&lt;br;){if(xn&gt;=Hr)return-1;if(ti=Ha.charCodeAt(_t++),ti===37){if(ti=Ha.charAt(_t++),zi=$i[ti in o?Ha.charAt(_t++):ti],!zi||(xn=zi(Sn,oo,xn))&lt;0)return-1}else if(ti!=oo.charCodeAt(xn++))return-1}return xn}function ft(Sn,Ha,oo){var xn=Gt.exec(Ha.slice(oo));return xn?(Sn.p=Vt[xn[0].toLowerCase()],oo+xn[0].length):-1}function jt(Sn,Ha,oo){var xn=ai.exec(Ha.slice(oo));return xn?(Sn.w=jr[xn[0].toLowerCase()],oo+xn[0].length):-1}function Zt(Sn,Ha,oo){var xn=ar.exec(Ha.slice(oo));return xn?(Sn.w=Qr[xn[0].toLowerCase()],oo+xn[0].length):-1}function yr(Sn,Ha,oo){var xn=nn.exec(Ha.slice(oo));return xn?(Sn.m=Wi[xn[0].toLowerCase()],oo+xn[0].length):-1}function Fr(Sn,Ha,oo){var xn=ri.exec(Ha.slice(oo));return xn?(Sn.m=bi[xn[0].toLowerCase()],oo+xn[0].length):-1}function Zr(Sn,Ha,oo){return It(Sn,Ye,Ha,oo)}function Vr(Sn,Ha,oo){return It(Sn,Ve,Ha,oo)}function gi(Sn,Ha,oo){return It(Sn,Xe,Ha,oo)}function Si(Sn){return xe[Sn.getDay()]}function Mi(Sn){return Le[Sn.getDay()]}function Pi(Sn){return lt[Sn.getMonth()]}function Gi(Sn){return Se[Sn.getMonth()]}function Ki(Sn){return ht[+(Sn.getHours()&gt;=12)]}function ka(Sn){return 1+~~(Sn.getMonth()/3)}function jn(Sn){return xe[Sn.getUTCDay()]}function la(Sn){return Le[Sn.getUTCDay()]}function Fa(Sn){return lt[Sn.getUTCMonth()]}function Ra(Sn){return Se[Sn.getUTCMonth()]}function jo(Sn){return ht[+(Sn.getUTCHours()&gt;=12)]}function oa(Sn){return 1+~~(Sn.getUTCMonth()/3)}return{format:function(Sn){var Ha=zn(Sn+="",Ni);return Ha.toString=function(){return Sn},Ha},parse:function(Sn){var Ha=Wn(Sn+="",!1);return Ha.toString=function(){return Sn},Ha},utcFormat:function(Sn){var Ha=zn(Sn+="",_n);return Ha.toString=function(){return Sn},Ha},utcParse:function(Sn){var Ha=Wn(Sn+="",!0);return Ha.toString=function(){return Sn},Ha}}}var o={"-":"",_:" ",0:"0"},s=/^\s*\d+/,l=/^%/,u=/[\\^$*+?|[\]().{}]/g;function c(Ne,Ye,Ve){var Xe=Ne&lt;0?"-":"",ht=(Xe?-Ne:Ne)+"",Le=ht.length;return Xe+(Le&lt;Ve?new Array(Ve-Le+1).join(Ye)+ht:ht)}function f(Ne){return Ne.replace(u,"\\$&amp;")}function h(Ne){return new RegExp("^(?:"+Ne.map(f).join("|")+")","i")}function d(Ne){for(var Ye={},Ve=-1,Xe=Ne.length;++Ve&lt;Xe;)Ye[Ne[Ve].toLowerCase()]=Ve;return Ye}function v(Ne,Ye,Ve){var Xe=s.exec(Ye.slice(Ve,Ve+1));return Xe?(Ne.w=+Xe[0],Ve+Xe[0].length):-1}function x(Ne,Ye,Ve){var Xe=s.exec(Ye.slice(Ve,Ve+1));return Xe?(Ne.u=+Xe[0],Ve+Xe[0].length):-1}function b(Ne,Ye,Ve){var Xe=s.exec(Ye.slice(Ve,Ve+2));return Xe?(Ne.U=+Xe[0],Ve+Xe[0].length):-1}function p(Ne,Ye,Ve){var Xe=s.exec(Ye.slice(Ve,Ve+2));return Xe?(Ne.V=+Xe[0],Ve+Xe[0].length):-1}function E(Ne,Ye,Ve){var Xe=s.exec(Ye.slice(Ve,Ve+2));return Xe?(Ne.W=+Xe[0],Ve+Xe[0].length):-1}function k(Ne,Ye,Ve){var Xe=s.exec(Ye.slice(Ve,Ve+4));return Xe?(Ne.y=+Xe[0],Ve+Xe[0].length):-1}function A(Ne,Ye,Ve){var Xe=s.exec(Ye.slice(Ve,Ve+2));return Xe?(Ne.y=+Xe[0]+(+Xe[0]&gt;68?1900:2e3),Ve+Xe[0].length):-1}function L(Ne,Ye,Ve){var Xe=/^(Z)|([+-]\d\d)(?::?(\d\d))?/.exec(Ye.slice(Ve,Ve+6));return Xe?(Ne.Z=Xe[1]?0:-(Xe[2]+(Xe[3]||"00")),Ve+Xe[0].length):-1}function _(Ne,Ye,Ve){var Xe=s.exec(Ye.slice(Ve,Ve+1));return Xe?(Ne.q=Xe[0]*3-3,Ve+Xe[0].length):-1}function C(Ne,Ye,Ve){var Xe=s.exec(Ye.slice(Ve,Ve+2));return Xe?(Ne.m=Xe[0]-1,Ve+Xe[0].length):-1}function M(Ne,Ye,Ve){var Xe=s.exec(Ye.slice(Ve,Ve+2));return Xe?(Ne.d=+Xe[0],Ve+Xe[0].length):-1}function g(Ne,Ye,Ve){var Xe=s.exec(Ye.slice(Ve,Ve+3));return Xe?(Ne.m=0,Ne.d=+Xe[0],Ve+Xe[0].length):-1}function P(Ne,Ye,Ve){var Xe=s.exec(Ye.slice(Ve,Ve+2));return Xe?(Ne.H=+Xe[0],Ve+Xe[0].length):-1}function T(Ne,Ye,Ve){var Xe=s.exec(Ye.slice(Ve,Ve+2));return Xe?(Ne.M=+Xe[0],Ve+Xe[0].length):-1}function F(Ne,Ye,Ve){var Xe=s.exec(Ye.slice(Ve,Ve+2));return Xe?(Ne.S=+Xe[0],Ve+Xe[0].length):-1}function q(Ne,Ye,Ve){var Xe=s.exec(Ye.slice(Ve,Ve+3));return Xe?(Ne.L=+Xe[0],Ve+Xe[0].length):-1}function V(Ne,Ye,Ve){var Xe=s.exec(Ye.slice(Ve,Ve+6));return Xe?(Ne.L=Math.floor(Xe[0]/1e3),Ve+Xe[0].length):-1}function H(Ne,Ye,Ve){var Xe=l.exec(Ye.slice(Ve,Ve+1));return Xe?Ve+Xe[0].length:-1}function X(Ne,Ye,Ve){var Xe=s.exec(Ye.slice(Ve));return Xe?(Ne.Q=+Xe[0],Ve+Xe[0].length):-1}function G(Ne,Ye,Ve){var Xe=s.exec(Ye.slice(Ve));return Xe?(Ne.s=+Xe[0],Ve+Xe[0].length):-1}function N(Ne,Ye){return c(Ne.getDate(),Ye,2)}function W(Ne,Ye){return c(Ne.getHours(),Ye,2)}function re(Ne,Ye){return c(Ne.getHours()%12||12,Ye,2)}function ae(Ne,Ye){return c(1+t.timeDay.count(t.timeYear(Ne),Ne),Ye,3)}function _e(Ne,Ye){return c(Ne.getMilliseconds(),Ye,3)}function Me(Ne,Ye){return _e(Ne,Ye)+"000"}function ke(Ne,Ye){return c(Ne.getMonth()+1,Ye,2)}function ge(Ne,Ye){return c(Ne.getMinutes(),Ye,2)}function ie(Ne,Ye){return c(Ne.getSeconds(),Ye,2)}function Te(Ne){var Ye=Ne.getDay();return Ye===0?7:Ye}function Ee(Ne,Ye){return c(t.timeSunday.count(t.timeYear(Ne)-1,Ne),Ye,2)}function Ae(Ne,Ye){var Ve=Ne.getDay();return Ne=Ve&gt;=4||Ve===0?t.timeThursday(Ne):t.timeThursday.ceil(Ne),c(t.timeThursday.count(t.timeYear(Ne),Ne)+(t.timeYear(Ne).getDay()===4),Ye,2)}function ze(Ne){return Ne.getDay()}function Ce(Ne,Ye){return c(t.timeMonday.count(t.timeYear(Ne)-1,Ne),Ye,2)}function me(Ne,Ye){return c(Ne.getFullYear()%100,Ye,2)}function Re(Ne,Ye){return c(Ne.getFullYear()%1e4,Ye,4)}function ce(Ne){var Ye=Ne.getTimezoneOffset();return(Ye&gt;0?"-":(Ye*=-1,"+"))+c(Ye/60|0,"0",2)+c(Ye%60,"0",2)}function Ge(Ne,Ye){return c(Ne.getUTCDate(),Ye,2)}function nt(Ne,Ye){return c(Ne.getUTCHours(),Ye,2)}function ct(Ne,Ye){return c(Ne.getUTCHours()%12||12,Ye,2)}function qt(Ne,Ye){return c(1+t.utcDay.count(t.utcYear(Ne),Ne),Ye,3)}function rt(Ne,Ye){return c(Ne.getUTCMilliseconds(),Ye,3)}function ot(Ne,Ye){return rt(Ne,Ye)+"000"}function Rt(Ne,Ye){return c(Ne.getUTCMonth()+1,Ye,2)}function kt(Ne,Ye){return c(Ne.getUTCMinutes(),Ye,2)}function Ct(Ne,Ye){return c(Ne.getUTCSeconds(),Ye,2)}function Yt(Ne){var Ye=Ne.getUTCDay();return Ye===0?7:Ye}function xr(Ne,Ye){return c(t.utcSunday.count(t.utcYear(Ne)-1,Ne),Ye,2)}function er(Ne,Ye){var Ve=Ne.getUTCDay();return Ne=Ve&gt;=4||Ve===0?t.utcThursday(Ne):t.utcThursday.ceil(Ne),c(t.utcThursday.count(t.utcYear(Ne),Ne)+(t.utcYear(Ne).getUTCDay()===4),Ye,2)}function Ke(Ne){return Ne.getUTCDay()}function xt(Ne,Ye){return c(t.utcMonday.count(t.utcYear(Ne)-1,Ne),Ye,2)}function bt(Ne,Ye){return c(Ne.getUTCFullYear()%100,Ye,2)}function Lt(Ne,Ye){return c(Ne.getUTCFullYear()%1e4,Ye,4)}function St(){return"+0000"}function Et(){return"%"}function dt(Ne){return+Ne}function Ht(Ne){return Math.floor(+Ne/1e3)}var $t;fr({dateTime:"%x, %X",date:"%-m/%-d/%Y",time:"%-I:%M:%S %p",periods:["AM","PM"],days:["Sunday","Monday","Tuesday","Wednesday","Thursday","Friday","Saturday"],shortDays:["Sun","Mon","Tue","Wed","Thu","Fri","Sat"],months:["January","February","March","April","May","June","July","August","September","October","November","December"],shortMonths:["Jan","Feb","Mar","Apr","May","Jun","Jul","Aug","Sep","Oct","Nov","Dec"]});function fr(Ne){return $t=a(Ne),e.timeFormat=$t.format,e.timeParse=$t.parse,e.utcFormat=$t.utcFormat,e.utcParse=$t.utcParse,$t}var _r="%Y-%m-%dT%H:%M:%S.%LZ";function Br(Ne){return Ne.toISOString()}var Or=Date.prototype.toISOString?Br:e.utcFormat(_r);function Nr(Ne){var Ye=new Date(Ne);return isNaN(Ye)?null:Ye}var ut=+new Date("2000-01-01T00:00:00.000Z")?Nr:e.utcParse(_r);e.isoFormat=Or,e.isoParse=ut,e.timeFormatDefaultLocale=fr,e.timeFormatLocale=a,Object.defineProperty(e,"__esModule",{value:!0})})});var vq=ye((a6,oee)=&gt;{(function(e,t){typeof a6=="object"&amp;&amp;typeof oee!="undefined"?t(a6):(e=typeof globalThis!="undefined"?globalThis:e||self,t(e.d3=e.d3||{}))})(a6,function(e){"use strict";function t(C){return Math.abs(C=Math.round(C))&gt;=1e21?C.toLocaleString("en").replace(/,/g,""):C.toString(10)}function r(C,M){if((g=(C=M?C.toExponential(M-1):C.toExponential()).indexOf("e"))&lt;0)return null;var g,P=C.slice(0,g);return[P.length&gt;1?P[0]+P.slice(2):P,+C.slice(g+1)]}function n(C){return C=r(Math.abs(C)),C?C[1]:NaN}function i(C,M){return function(g,P){for(var T=g.length,F=[],q=0,V=C[0],H=0;T&gt;0&amp;&amp;V&gt;0&amp;&amp;(H+V+1&gt;P&amp;&amp;(V=Math.max(1,P-H)),F.push(g.substring(T-=V,T+V)),!((H+=V+1)&gt;P));)V=C[q=(q+1)%C.length];return F.reverse().join(M)}}function a(C){return function(M){return M.replace(/[0-9]/g,function(g){return C[+g]})}}var o=/^(?:(.)?([&lt;&gt;=^]))?([+\-( ])?([$#])?(0)?(\d+)?(,)?(\.\d+)?(~)?([a-z%])?$/i;function s(C){if(!(M=o.exec(C)))throw new Error("invalid format: "+C);var M;return new l({fill:M[1],align:M[2],sign:M[3],symbol:M[4],zero:M[5],width:M[6],comma:M[7],precision:M[8]&amp;&amp;M[8].slice(1),trim:M[9],type:M[10]})}s.prototype=l.prototype;function l(C){this.fill=C.fill===void 0?" ":C.fill+"",this.align=C.align===void 0?"&gt;":C.align+"",this.sign=C.sign===void 0?"-":C.sign+"",this.symbol=C.symbol===void 0?"":C.symbol+"",this.zero=!!C.zero,this.width=C.width===void 0?void 0:+C.width,this.comma=!!C.comma,this.precision=C.precision===void 0?void 0:+C.precision,this.trim=!!C.trim,this.type=C.type===void 0?"":C.type+""}l.prototype.toString=function(){return this.fill+this.align+this.sign+this.symbol+(this.zero?"0":"")+(this.width===void 0?"":Math.max(1,this.width|0))+(this.comma?",":"")+(this.precision===void 0?"":"."+Math.max(0,this.precision|0))+(this.trim?"~":"")+this.type};function u(C){e:for(var M=C.length,g=1,P=-1,T;g&lt;M;++g)switch(C[g]){case".":P=T=g;break;case"0":P===0&amp;&amp;(P=g),T=g;break;default:if(!+C[g])break e;P&gt;0&amp;&amp;(P=0);break}return P&gt;0?C.slice(0,P)+C.slice(T+1):C}var c;function f(C,M){var g=r(C,M);if(!g)return C+"";var P=g[0],T=g[1],F=T-(c=Math.max(-8,Math.min(8,Math.floor(T/3)))*3)+1,q=P.length;return F===q?P:F&gt;q?P+new Array(F-q+1).join("0"):F&gt;0?P.slice(0,F)+"."+P.slice(F):"0."+new Array(1-F).join("0")+r(C,Math.max(0,M+F-1))[0]}function h(C,M){var g=r(C,M);if(!g)return C+"";var P=g[0],T=g[1];return T&lt;0?"0."+new Array(-T).join("0")+P:P.length&gt;T+1?P.slice(0,T+1)+"."+P.slice(T+1):P+new Array(T-P.length+2).join("0")}var d={"%":function(C,M){return(C*100).toFixed(M)},b:function(C){return Math.round(C).toString(2)},c:function(C){return C+""},d:t,e:function(C,M){return C.toExponential(M)},f:function(C,M){return C.toFixed(M)},g:function(C,M){return C.toPrecision(M)},o:function(C){return Math.round(C).toString(8)},p:function(C,M){return h(C*100,M)},r:h,s:f,X:function(C){return Math.round(C).toString(16).toUpperCase()},x:function(C){return Math.round(C).toString(16)}};function v(C){return C}var x=Array.prototype.map,b=["y","z","a","f","p","n","\xB5","m","","k","M","G","T","P","E","Z","Y"];function p(C){var M=C.grouping===void 0||C.thousands===void 0?v:i(x.call(C.grouping,Number),C.thousands+""),g=C.currency===void 0?"":C.currency[0]+"",P=C.currency===void 0?"":C.currency[1]+"",T=C.decimal===void 0?".":C.decimal+"",F=C.numerals===void 0?v:a(x.call(C.numerals,String)),q=C.percent===void 0?"%":C.percent+"",V=C.minus===void 0?"-":C.minus+"",H=C.nan===void 0?"NaN":C.nan+"";function X(N){N=s(N);var W=N.fill,re=N.align,ae=N.sign,_e=N.symbol,Me=N.zero,ke=N.width,ge=N.comma,ie=N.precision,Te=N.trim,Ee=N.type;Ee==="n"?(ge=!0,Ee="g"):d[Ee]||(ie===void 0&amp;&amp;(ie=12),Te=!0,Ee="g"),(Me||W==="0"&amp;&amp;re==="=")&amp;&amp;(Me=!0,W="0",re="=");var Ae=_e==="$"?g:_e==="#"&amp;&amp;/[boxX]/.test(Ee)?"0"+Ee.toLowerCase():"",ze=_e==="$"?P:/[%p]/.test(Ee)?q:"",Ce=d[Ee],me=/[defgprs%]/.test(Ee);ie=ie===void 0?6:/[gprs]/.test(Ee)?Math.max(1,Math.min(21,ie)):Math.max(0,Math.min(20,ie));function Re(ce){var Ge=Ae,nt=ze,ct,qt,rt;if(Ee==="c")nt=Ce(ce)+nt,ce="";else{ce=+ce;var ot=ce&lt;0||1/ce&lt;0;if(ce=isNaN(ce)?H:Ce(Math.abs(ce),ie),Te&amp;&amp;(ce=u(ce)),ot&amp;&amp;+ce==0&amp;&amp;ae!=="+"&amp;&amp;(ot=!1),Ge=(ot?ae==="("?ae:V:ae==="-"||ae==="("?"":ae)+Ge,nt=(Ee==="s"?b[8+c/3]:"")+nt+(ot&amp;&amp;ae==="("?")":""),me){for(ct=-1,qt=ce.length;++ct&lt;qt;)if(rt=ce.charCodeAt(ct),48&gt;rt||rt&gt;57){nt=(rt===46?T+ce.slice(ct+1):ce.slice(ct))+nt,ce=ce.slice(0,ct);break}}}ge&amp;&amp;!Me&amp;&amp;(ce=M(ce,1/0));var Rt=Ge.length+ce.length+nt.length,kt=Rt&lt;ke?new Array(ke-Rt+1).join(W):"";switch(ge&amp;&amp;Me&amp;&amp;(ce=M(kt+ce,kt.length?ke-nt.length:1/0),kt=""),re){case"&lt;":ce=Ge+ce+nt+kt;break;case"=":ce=Ge+kt+ce+nt;break;case"^":ce=kt.slice(0,Rt=kt.length&gt;&gt;1)+Ge+ce+nt+kt.slice(Rt);break;default:ce=kt+Ge+ce+nt;break}return F(ce)}return Re.toString=function(){return N+""},Re}function G(N,W){var re=X((N=s(N),N.type="f",N)),ae=Math.max(-8,Math.min(8,Math.floor(n(W)/3)))*3,_e=Math.pow(10,-ae),Me=b[8+ae/3];return function(ke){return re(_e*ke)+Me}}return{format:X,formatPrefix:G}}var E;k({decimal:".",thousands:",",grouping:[3],currency:["$",""],minus:"-"});function k(C){return E=p(C),e.format=E.format,e.formatPrefix=E.formatPrefix,E}function A(C){return Math.max(0,-n(Math.abs(C)))}function L(C,M){return Math.max(0,Math.max(-8,Math.min(8,Math.floor(n(M)/3)))*3-n(Math.abs(C)))}function _(C,M){return C=Math.abs(C),M=Math.abs(M)-C,Math.max(0,n(M)-n(C))+1}e.FormatSpecifier=l,e.formatDefaultLocale=k,e.formatLocale=p,e.formatSpecifier=s,e.precisionFixed=A,e.precisionPrefix=L,e.precisionRound=_,Object.defineProperty(e,"__esModule",{value:!0})})});var lee=ye((OQt,see)=&gt;{"use strict";see.exports=function(e){for(var t=e.length,r,n=0;n&lt;t;n++)if(r=e.charCodeAt(n),(r&lt;9||r&gt;13)&amp;&amp;r!==32&amp;&amp;r!==133&amp;&amp;r!==160&amp;&amp;r!==5760&amp;&amp;r!==6158&amp;&amp;(r&lt;8192||r&gt;8205)&amp;&amp;r!==8232&amp;&amp;r!==8233&amp;&amp;r!==8239&amp;&amp;r!==8287&amp;&amp;r!==8288&amp;&amp;r!==12288&amp;&amp;r!==65279)return!1;return!0}});var uo=ye((BQt,uee)=&gt;{"use strict";var KQe=lee();uee.exports=function(e){var t=typeof e;if(t==="string"){var r=e;if(e=+e,e===0&amp;&amp;KQe(r))return!1}else if(t!=="number")return!1;return e-e&lt;1}});var es=ye((NQt,cee)=&gt;{"use strict";cee.exports={BADNUM:void 0,FP_SAFE:Number.MAX_VALUE*1e-4,ONEMAXYEAR:316224e5,ONEAVGYEAR:315576e5,ONEMINYEAR:31536e6,ONEMAXQUARTER:79488e5,ONEAVGQUARTER:78894e5,ONEMINQUARTER:76896e5,ONEMAXMONTH:26784e5,ONEAVGMONTH:26298e5,ONEMINMONTH:24192e5,ONEWEEK:6048e5,ONEDAY:864e5,ONEHOUR:36e5,ONEMIN:6e4,ONESEC:1e3,ONEMILLI:1,ONEMICROSEC:.001,EPOCHJD:24405875e-1,ALMOST_EQUAL:1-1e-6,LOG_CLIP:10,MINUS_SIGN:"\u2212"}});var pq=ye((o6,fee)=&gt;{(function(e,t){typeof o6=="object"&amp;&amp;typeof fee!="undefined"?t(o6):(e=typeof globalThis!="undefined"?globalThis:e||self,t(e["base64-arraybuffer"]={}))})(o6,function(e){"use strict";for(var t="ABCDEFGHIJKLMNOPQRSTUVWXYZabcdefghijklmnopqrstuvwxyz0123456789+/",r=typeof Uint8Array=="undefined"?[]:new Uint8Array(256),n=0;n&lt;t.length;n++)r[t.charCodeAt(n)]=n;var i=function(o){var s=new Uint8Array(o),l,u=s.length,c="";for(l=0;l&lt;u;l+=3)c+=t[s[l]&gt;&gt;2],c+=t[(s[l]&amp;3)&lt;&lt;4|s[l+1]&gt;&gt;4],c+=t[(s[l+1]&amp;15)&lt;&lt;2|s[l+2]&gt;&gt;6],c+=t[s[l+2]&amp;63];return u%3===2?c=c.substring(0,c.length-1)+"=":u%3===1&amp;&amp;(c=c.substring(0,c.length-2)+"=="),c},a=function(o){var s=o.length*.75,l=o.length,u,c=0,f,h,d,v;o[o.length-1]==="="&amp;&amp;(s--,o[o.length-2]==="="&amp;&amp;s--);var x=new ArrayBuffer(s),b=new Uint8Array(x);for(u=0;u&lt;l;u+=4)f=r[o.charCodeAt(u)],h=r[o.charCodeAt(u+1)],d=r[o.charCodeAt(u+2)],v=r[o.charCodeAt(u+3)],b[c++]=f&lt;&lt;2|h&gt;&gt;4,b[c++]=(h&amp;15)&lt;&lt;4|d&gt;&gt;2,b[c++]=(d&amp;3)&lt;&lt;6|v&amp;63;return x};e.decode=a,e.encode=i,Object.defineProperty(e,"__esModule",{value:!0})})});var gy=ye((UQt,hee)=&gt;{"use strict";hee.exports=function(t){return window&amp;&amp;window.process&amp;&amp;window.process.versions?Object.prototype.toString.call(t)==="[object Object]":Object.prototype.toString.call(t)==="[object Object]"&amp;&amp;Object.getPrototypeOf(t).hasOwnProperty("hasOwnProperty")}});var vv=ye(mg=&gt;{"use strict";var JQe=pq().decode,$Qe=gy(),gq=Array.isArray,QQe=ArrayBuffer,eet=DataView;function dee(e){return QQe.isView(e)&amp;&amp;!(e instanceof eet)}mg.isTypedArray=dee;function s6(e){return gq(e)||dee(e)}mg.isArrayOrTypedArray=s6;function tet(e){return!s6(e[0])}mg.isArray1D=tet;mg.ensureArray=function(e,t){return gq(e)||(e=[]),e.length=t,e};var Md={u1c:typeof Uint8ClampedArray=="undefined"?void 0:Uint8ClampedArray,i1:typeof Int8Array=="undefined"?void 0:Int8Array,u1:typeof Uint8Array=="undefined"?void 0:Uint8Array,i2:typeof Int16Array=="undefined"?void 0:Int16Array,u2:typeof Uint16Array=="undefined"?void 0:Uint16Array,i4:typeof Int32Array=="undefined"?void 0:Int32Array,u4:typeof Uint32Array=="undefined"?void 0:Uint32Array,f4:typeof Float32Array=="undefined"?void 0:Float32Array,f8:typeof Float64Array=="undefined"?void 0:Float64Array};Md.uint8c=Md.u1c;Md.uint8=Md.u1;Md.int8=Md.i1;Md.uint16=Md.u2;Md.int16=Md.i2;Md.uint32=Md.u4;Md.int32=Md.i4;Md.float32=Md.f4;Md.float64=Md.f8;function mq(e){return e.constructor===ArrayBuffer}mg.isArrayBuffer=mq;mg.decodeTypedArraySpec=function(e){var t=[],r=ret(e),n=r.dtype,i=Md[n];if(!i)throw new Error('Error in dtype: "'+n+'"');var a=i.BYTES_PER_ELEMENT,o=r.bdata;mq(o)||(o=JQe(o));var s=r.shape===void 0?[o.byteLength/a]:(""+r.shape).split(",");s.reverse();var l=s.length,u,c,f=+s[0],h=a*f,d=0;if(l===1)t=new i(o);else if(l===2)for(u=+s[1],c=0;c&lt;u;c++)t[c]=new i(o,d,f),d+=h;else if(l===3){u=+s[1];for(var v=+s[2],x=0;x&lt;v;x++)for(t[x]=[],c=0;c&lt;u;c++)t[x][c]=new i(o,d,f),d+=h}else throw new Error("ndim: "+l+'is not supported with the shape:"'+r.shape+'"');return t.bdata=r.bdata,t.dtype=r.dtype,t.shape=s.reverse().join(","),e._inputArray=t,t};mg.isTypedArraySpec=function(e){return $Qe(e)&amp;&amp;e.hasOwnProperty("dtype")&amp;&amp;typeof e.dtype=="string"&amp;&amp;e.hasOwnProperty("bdata")&amp;&amp;(typeof e.bdata=="string"||mq(e.bdata))&amp;&amp;(e.shape===void 0||e.hasOwnProperty("shape")&amp;&amp;(typeof e.shape=="string"||typeof e.shape=="number"))};function ret(e){return{bdata:e.bdata,dtype:e.dtype,shape:e.shape}}mg.concat=function(){var e=[],t=!0,r=0,n,i,a,o,s,l,u,c;for(a=0;a&lt;arguments.length;a++)o=arguments[a],l=o.length,l&amp;&amp;(i?e.push(o):(i=o,s=l),gq(o)?n=!1:(t=!1,r?n!==o.constructor&amp;&amp;(n=!1):n=o.constructor),r+=l);if(!r)return[];if(!e.length)return i;if(t)return i.concat.apply(i,e);if(n){for(u=new n(r),u.set(i),a=0;a&lt;e.length;a++)o=e[a],u.set(o,s),s+=o.length;return u}for(u=new Array(r),c=0;c&lt;i.length;c++)u[c]=i[c];for(a=0;a&lt;e.length;a++){for(o=e[a],c=0;c&lt;o.length;c++)u[s+c]=o[c];s+=c}return u};mg.maxRowLength=function(e){return vee(e,Math.max,0)};mg.minRowLength=function(e){return vee(e,Math.min,1/0)};function vee(e,t,r){if(s6(e))if(s6(e[0])){for(var n=r,i=0;i&lt;e.length;i++)n=t(n,e[i].length);return n}else return e.length;return 0}});var ES=ye((HQt,_ee)=&gt;{"use strict";var pee=uo(),_q=vv().isArrayOrTypedArray;_ee.exports=function(t,r){if(pee(r))r=String(r);else if(typeof r!="string"||r.substr(r.length-4)==="[-1]")throw"bad property string";var n=r.split("."),i,a,o,s;for(s=0;s&lt;n.length;s++)if(String(n[s]).slice(0,2)==="__")throw"bad property string";for(s=0;s&lt;n.length;){if(i=String(n[s]).match(/^([^\[\]]*)((\[\-?[0-9]*\])+)$/),i){if(i[1])n[s]=i[1];else if(s===0)n.splice(0,1);else throw"bad property string";for(a=i[2].substr(1,i[2].length-2).split("]["),o=0;o&lt;a.length;o++)s++,n.splice(s,0,Number(a[o]))}s++}return typeof t!="object"?oet(t,r,n):{set:mee(t,n,r),get:gee(t,n),astr:r,parts:n,obj:t}};function gee(e,t){return function(r){var n=e,i,a,o,s,l;for(s=0;s&lt;t.length-1;s++){if(i=t[s],i===-1){for(a=!0,o=[],l=0;l&lt;n.length;l++)o[l]=gee(n[l],t.slice(s+1))(r),o[l]!==o[0]&amp;&amp;(a=!1);return a?o[0]:o}if(typeof i=="number"&amp;&amp;!_q(n)||(n=n[i],typeof n!="object"||n===null))return}if(!(typeof n!="object"||n===null)&amp;&amp;(o=n[t[s]],!(!r&amp;&amp;o===null)))return o}}var iet=/(^|\.)args\[/;function yq(e,t){return e===void 0||e===null&amp;&amp;!t.match(iet)}function mee(e,t,r){return function(n){var i=e,a="",o=[[e,a]],s=yq(n,r),l,u;for(u=0;u&lt;t.length-1;u++){if(l=t[u],typeof l=="number"&amp;&amp;!_q(i))throw"array index but container is not an array";if(l===-1){if(s=!aet(i,t.slice(u+1),n,r),s)break;return}if(!yee(i,l,t[u+1],s))break;if(i=i[l],typeof i!="object"||i===null)throw"container is not an object";a=net(a,l),o.push([i,a])}if(s){if(u===t.length-1&amp;&amp;(delete i[t[u]],Array.isArray(i)&amp;&amp;+t[u]===i.length-1))for(;i.length&amp;&amp;i[i.length-1]===void 0;)i.pop()}else i[t[u]]=n}}function net(e,t){var r=t;return pee(t)?r="["+t+"]":e&amp;&amp;(r="."+t),e+r}function aet(e,t,r,n){var i=_q(r),a=!0,o=r,s=n.replace("-1",0),l=i?!1:yq(r,s),u=t[0],c;for(c=0;c&lt;e.length;c++)s=n.replace("-1",c),i&amp;&amp;(o=r[c%r.length],l=yq(o,s)),l&amp;&amp;(a=!1),yee(e,c,u,l)&amp;&amp;mee(e[c],t,n.replace("-1",c))(o);return a}function yee(e,t,r,n){if(e[t]===void 0){if(n)return!1;typeof r=="number"?e[t]=[]:e[t]={}}return!0}function oet(e,t,r){return{set:function(){throw"bad container"},get:function(){},astr:t,parts:r,obj:e}}});var Tee=ye((GQt,wee)=&gt;{"use strict";var t3=ES(),set=/^\w*$/,uet=0,xee=1,l6=2,bee=3,ob=4;wee.exports=function(t,r,n,i){n=n||"name",i=i||"value";var a,o,s,l={};r&amp;&amp;r.length?(s=t3(t,r),o=s.get()):o=t,r=r||"";var u={};if(o)for(a=0;a&lt;o.length;a++)u[o[a][n]]=a;var c=set.test(i),f={set:function(h,d){var v=d===null?ob:uet;if(!o){if(!s||v===ob)return;o=[],s.set(o)}var x=u[h];if(x===void 0){if(v===ob)return;v=v|bee,x=o.length,u[h]=x}else d!==(c?o[x][i]:t3(o[x],i).get())&amp;&amp;(v=v|l6);var b=o[x]=o[x]||{};return b[n]=h,c?b[i]=d:t3(b,i).set(d),d!==null&amp;&amp;(v=v&amp;~ob),l[x]=l[x]|v,f},get:function(h){if(o){var d=u[h];if(d!==void 0)return c?o[d][i]:t3(o[d],i).get()}},rename:function(h,d){var v=u[h];return v===void 0||(l[v]=l[v]|xee,u[d]=v,delete u[h],o[v][n]=d),f},remove:function(h){var d=u[h];if(d===void 0)return f;var v=o[d];if(Object.keys(v).length&gt;2)return l[d]=l[d]|l6,f.set(h,null);if(c){for(a=d;a&lt;o.length;a++)l[a]=l[a]|bee;for(a=d;a&lt;o.length;a++)u[o[a][n]]--;o.splice(d,1),delete u[h]}else t3(v,i).set(null),l[d]=l[d]|l6|ob;return f},constructUpdate:function(){for(var h,d,v={},x=Object.keys(l),b=0;b&lt;x.length;b++)d=x[b],h=r+"["+d+"]",o[d]?(l[d]&amp;xee&amp;&amp;(v[h+"."+n]=o[d][n]),l[d]&amp;l6&amp;&amp;(c?v[h+"."+i]=l[d]&amp;ob?null:o[d][i]:v[h+"."+i]=l[d]&amp;ob?null:t3(o[d],i).get())):v[h]=null;return v}};return f}});var See=ye((jQt,Aee)=&gt;{"use strict";var cet=/^(.*)(\.[^\.\[\]]+|\[\d\])$/,fet=/^[^\.\[\]]+$/;Aee.exports=function(e,t){for(;t;){var r=e.match(cet);if(r)e=r[1];else if(e.match(fet))e="";else throw new Error("bad relativeAttr call:"+[e,t]);if(t.charAt(0)==="^")t=t.slice(1);else break}return e&amp;&amp;t.charAt(0)!=="["?e+"."+t:e+t}});var u6=ye((WQt,Mee)=&gt;{"use strict";var het=uo();Mee.exports=function(t,r){if(t&gt;0)return Math.log(t)/Math.LN10;var n=Math.log(Math.min(r[0],r[1]))/Math.LN10;return het(n)||(n=Math.log(Math.max(r[0],r[1]))/Math.LN10-6),n}});var Cee=ye((ZQt,kee)=&gt;{"use strict";var Eee=vv().isArrayOrTypedArray,kS=gy();kee.exports=function e(t,r){for(var n in r){var i=r[n],a=t[n];if(a!==i)if(n.charAt(0)==="_"||typeof i=="function"){if(n in t)continue;t[n]=i}else if(Eee(i)&amp;&amp;Eee(a)&amp;&amp;kS(i[0])){if(n==="customdata"||n==="ids")continue;for(var o=Math.min(i.length,a.length),s=0;s&lt;o;s++)a[s]!==i[s]&amp;&amp;kS(i[s])&amp;&amp;kS(a[s])&amp;&amp;e(a[s],i[s])}else kS(i)&amp;&amp;kS(a)&amp;&amp;(e(a,i),Object.keys(a).length||delete t[n])}}});var r3=ye((XQt,Lee)=&gt;{"use strict";function det(e,t){var r=e%t;return r&lt;0?r+t:r}function vet(e,t){return Math.abs(e)&gt;t/2?e-Math.round(e/t)*t:e}Lee.exports={mod:det,modHalf:vet}});var id=ye((YQt,c6)=&gt;{(function(e){var t=/^\s+/,r=/\s+$/,n=0,i=e.round,a=e.min,o=e.max,s=e.random;function l(me,Re){if(me=me||"",Re=Re||{},me instanceof l)return me;if(!(this instanceof l))return new l(me,Re);var ce=u(me);this._originalInput=me,this._r=ce.r,this._g=ce.g,this._b=ce.b,this._a=ce.a,this._roundA=i(100*this._a)/100,this._format=Re.format||ce.format,this._gradientType=Re.gradientType,this._r&lt;1&amp;&amp;(this._r=i(this._r)),this._g&lt;1&amp;&amp;(this._g=i(this._g)),this._b&lt;1&amp;&amp;(this._b=i(this._b)),this._ok=ce.ok,this._tc_id=n++}l.prototype={isDark:function(){return this.getBrightness()&lt;128},isLight:function(){return!this.isDark()},isValid:function(){return this._ok},getOriginalInput:function(){return this._originalInput},getFormat:function(){return this._format},getAlpha:function(){return this._a},getBrightness:function(){var me=this.toRgb();return(me.r*299+me.g*587+me.b*114)/1e3},getLuminance:function(){var me=this.toRgb(),Re,ce,Ge,nt,ct,qt;return Re=me.r/255,ce=me.g/255,Ge=me.b/255,Re&lt;=.03928?nt=Re/12.92:nt=e.pow((Re+.055)/1.055,2.4),ce&lt;=.03928?ct=ce/12.92:ct=e.pow((ce+.055)/1.055,2.4),Ge&lt;=.03928?qt=Ge/12.92:qt=e.pow((Ge+.055)/1.055,2.4),.2126*nt+.7152*ct+.0722*qt},setAlpha:function(me){return this._a=N(me),this._roundA=i(100*this._a)/100,this},toHsv:function(){var me=d(this._r,this._g,this._b);return{h:me.h*360,s:me.s,v:me.v,a:this._a}},toHsvString:function(){var me=d(this._r,this._g,this._b),Re=i(me.h*360),ce=i(me.s*100),Ge=i(me.v*100);return this._a==1?"hsv("+Re+", "+ce+"%, "+Ge+"%)":"hsva("+Re+", "+ce+"%, "+Ge+"%, "+this._roundA+")"},toHsl:function(){var me=f(this._r,this._g,this._b);return{h:me.h*360,s:me.s,l:me.l,a:this._a}},toHslString:function(){var me=f(this._r,this._g,this._b),Re=i(me.h*360),ce=i(me.s*100),Ge=i(me.l*100);return this._a==1?"hsl("+Re+", "+ce+"%, "+Ge+"%)":"hsla("+Re+", "+ce+"%, "+Ge+"%, "+this._roundA+")"},toHex:function(me){return x(this._r,this._g,this._b,me)},toHexString:function(me){return"#"+this.toHex(me)},toHex8:function(me){return b(this._r,this._g,this._b,this._a,me)},toHex8String:function(me){return"#"+this.toHex8(me)},toRgb:function(){return{r:i(this._r),g:i(this._g),b:i(this._b),a:this._a}},toRgbString:function(){return this._a==1?"rgb("+i(this._r)+", "+i(this._g)+", "+i(this._b)+")":"rgba("+i(this._r)+", "+i(this._g)+", "+i(this._b)+", "+this._roundA+")"},toPercentageRgb:function(){return{r:i(W(this._r,255)*100)+"%",g:i(W(this._g,255)*100)+"%",b:i(W(this._b,255)*100)+"%",a:this._a}},toPercentageRgbString:function(){return this._a==1?"rgb("+i(W(this._r,255)*100)+"%, "+i(W(this._g,255)*100)+"%, "+i(W(this._b,255)*100)+"%)":"rgba("+i(W(this._r,255)*100)+"%, "+i(W(this._g,255)*100)+"%, "+i(W(this._b,255)*100)+"%, "+this._roundA+")"},toName:function(){return this._a===0?"transparent":this._a&lt;1?!1:X[x(this._r,this._g,this._b,!0)]||!1},toFilter:function(me){var Re="#"+p(this._r,this._g,this._b,this._a),ce=Re,Ge=this._gradientType?"GradientType = 1, ":"";if(me){var nt=l(me);ce="#"+p(nt._r,nt._g,nt._b,nt._a)}return"progid:DXImageTransform.Microsoft.gradient("+Ge+"startColorstr="+Re+",endColorstr="+ce+")"},toString:function(me){var Re=!!me;me=me||this._format;var ce=!1,Ge=this._a&lt;1&amp;&amp;this._a&gt;=0,nt=!Re&amp;&amp;Ge&amp;&amp;(me==="hex"||me==="hex6"||me==="hex3"||me==="hex4"||me==="hex8"||me==="name");return nt?me==="name"&amp;&amp;this._a===0?this.toName():this.toRgbString():(me==="rgb"&amp;&amp;(ce=this.toRgbString()),me==="prgb"&amp;&amp;(ce=this.toPercentageRgbString()),(me==="hex"||me==="hex6")&amp;&amp;(ce=this.toHexString()),me==="hex3"&amp;&amp;(ce=this.toHexString(!0)),me==="hex4"&amp;&amp;(ce=this.toHex8String(!0)),me==="hex8"&amp;&amp;(ce=this.toHex8String()),me==="name"&amp;&amp;(ce=this.toName()),me==="hsl"&amp;&amp;(ce=this.toHslString()),me==="hsv"&amp;&amp;(ce=this.toHsvString()),ce||this.toHexString())},clone:function(){return l(this.toString())},_applyModification:function(me,Re){var ce=me.apply(null,[this].concat([].slice.call(Re)));return this._r=ce._r,this._g=ce._g,this._b=ce._b,this.setAlpha(ce._a),this},lighten:function(){return this._applyModification(L,arguments)},brighten:function(){return this._applyModification(_,arguments)},darken:function(){return this._applyModification(C,arguments)},desaturate:function(){return this._applyModification(E,arguments)},saturate:function(){return this._applyModification(k,arguments)},greyscale:function(){return this._applyModification(A,arguments)},spin:function(){return this._applyModification(M,arguments)},_applyCombination:function(me,Re){return me.apply(null,[this].concat([].slice.call(Re)))},analogous:function(){return this._applyCombination(q,arguments)},complement:function(){return this._applyCombination(g,arguments)},monochromatic:function(){return this._applyCombination(V,arguments)},splitcomplement:function(){return this._applyCombination(F,arguments)},triad:function(){return this._applyCombination(P,arguments)},tetrad:function(){return this._applyCombination(T,arguments)}},l.fromRatio=function(me,Re){if(typeof me=="object"){var ce={};for(var Ge in me)me.hasOwnProperty(Ge)&amp;&amp;(Ge==="a"?ce[Ge]=me[Ge]:ce[Ge]=ge(me[Ge]));me=ce}return l(me,Re)};function u(me){var Re={r:0,g:0,b:0},ce=1,Ge=null,nt=null,ct=null,qt=!1,rt=!1;return typeof me=="string"&amp;&amp;(me=ze(me)),typeof me=="object"&amp;&amp;(Ae(me.r)&amp;&amp;Ae(me.g)&amp;&amp;Ae(me.b)?(Re=c(me.r,me.g,me.b),qt=!0,rt=String(me.r).substr(-1)==="%"?"prgb":"rgb"):Ae(me.h)&amp;&amp;Ae(me.s)&amp;&amp;Ae(me.v)?(Ge=ge(me.s),nt=ge(me.v),Re=v(me.h,Ge,nt),qt=!0,rt="hsv"):Ae(me.h)&amp;&amp;Ae(me.s)&amp;&amp;Ae(me.l)&amp;&amp;(Ge=ge(me.s),ct=ge(me.l),Re=h(me.h,Ge,ct),qt=!0,rt="hsl"),me.hasOwnProperty("a")&amp;&amp;(ce=me.a)),ce=N(ce),{ok:qt,format:me.format||rt,r:a(255,o(Re.r,0)),g:a(255,o(Re.g,0)),b:a(255,o(Re.b,0)),a:ce}}function c(me,Re,ce){return{r:W(me,255)*255,g:W(Re,255)*255,b:W(ce,255)*255}}function f(me,Re,ce){me=W(me,255),Re=W(Re,255),ce=W(ce,255);var Ge=o(me,Re,ce),nt=a(me,Re,ce),ct,qt,rt=(Ge+nt)/2;if(Ge==nt)ct=qt=0;else{var ot=Ge-nt;switch(qt=rt&gt;.5?ot/(2-Ge-nt):ot/(Ge+nt),Ge){case me:ct=(Re-ce)/ot+(Re&lt;ce?6:0);break;case Re:ct=(ce-me)/ot+2;break;case ce:ct=(me-Re)/ot+4;break}ct/=6}return{h:ct,s:qt,l:rt}}function h(me,Re,ce){var Ge,nt,ct;me=W(me,360),Re=W(Re,100),ce=W(ce,100);function qt(Rt,kt,Ct){return Ct&lt;0&amp;&amp;(Ct+=1),Ct&gt;1&amp;&amp;(Ct-=1),Ct&lt;1/6?Rt+(kt-Rt)*6*Ct:Ct&lt;1/2?kt:Ct&lt;2/3?Rt+(kt-Rt)*(2/3-Ct)*6:Rt}if(Re===0)Ge=nt=ct=ce;else{var rt=ce&lt;.5?ce*(1+Re):ce+Re-ce*Re,ot=2*ce-rt;Ge=qt(ot,rt,me+1/3),nt=qt(ot,rt,me),ct=qt(ot,rt,me-1/3)}return{r:Ge*255,g:nt*255,b:ct*255}}function d(me,Re,ce){me=W(me,255),Re=W(Re,255),ce=W(ce,255);var Ge=o(me,Re,ce),nt=a(me,Re,ce),ct,qt,rt=Ge,ot=Ge-nt;if(qt=Ge===0?0:ot/Ge,Ge==nt)ct=0;else{switch(Ge){case me:ct=(Re-ce)/ot+(Re&lt;ce?6:0);break;case Re:ct=(ce-me)/ot+2;break;case ce:ct=(me-Re)/ot+4;break}ct/=6}return{h:ct,s:qt,v:rt}}function v(me,Re,ce){me=W(me,360)*6,Re=W(Re,100),ce=W(ce,100);var Ge=e.floor(me),nt=me-Ge,ct=ce*(1-Re),qt=ce*(1-nt*Re),rt=ce*(1-(1-nt)*Re),ot=Ge%6,Rt=[ce,qt,ct,ct,rt,ce][ot],kt=[rt,ce,ce,qt,ct,ct][ot],Ct=[ct,ct,rt,ce,ce,qt][ot];return{r:Rt*255,g:kt*255,b:Ct*255}}function x(me,Re,ce,Ge){var nt=[ke(i(me).toString(16)),ke(i(Re).toString(16)),ke(i(ce).toString(16))];return Ge&amp;&amp;nt[0].charAt(0)==nt[0].charAt(1)&amp;&amp;nt[1].charAt(0)==nt[1].charAt(1)&amp;&amp;nt[2].charAt(0)==nt[2].charAt(1)?nt[0].charAt(0)+nt[1].charAt(0)+nt[2].charAt(0):nt.join("")}function b(me,Re,ce,Ge,nt){var ct=[ke(i(me).toString(16)),ke(i(Re).toString(16)),ke(i(ce).toString(16)),ke(ie(Ge))];return nt&amp;&amp;ct[0].charAt(0)==ct[0].charAt(1)&amp;&amp;ct[1].charAt(0)==ct[1].charAt(1)&amp;&amp;ct[2].charAt(0)==ct[2].charAt(1)&amp;&amp;ct[3].charAt(0)==ct[3].charAt(1)?ct[0].charAt(0)+ct[1].charAt(0)+ct[2].charAt(0)+ct[3].charAt(0):ct.join("")}function p(me,Re,ce,Ge){var nt=[ke(ie(Ge)),ke(i(me).toString(16)),ke(i(Re).toString(16)),ke(i(ce).toString(16))];return nt.join("")}l.equals=function(me,Re){return!me||!Re?!1:l(me).toRgbString()==l(Re).toRgbString()},l.random=function(){return l.fromRatio({r:s(),g:s(),b:s()})};function E(me,Re){Re=Re===0?0:Re||10;var ce=l(me).toHsl();return ce.s-=Re/100,ce.s=re(ce.s),l(ce)}function k(me,Re){Re=Re===0?0:Re||10;var ce=l(me).toHsl();return ce.s+=Re/100,ce.s=re(ce.s),l(ce)}function A(me){return l(me).desaturate(100)}function L(me,Re){Re=Re===0?0:Re||10;var ce=l(me).toHsl();return ce.l+=Re/100,ce.l=re(ce.l),l(ce)}function _(me,Re){Re=Re===0?0:Re||10;var ce=l(me).toRgb();return ce.r=o(0,a(255,ce.r-i(255*-(Re/100)))),ce.g=o(0,a(255,ce.g-i(255*-(Re/100)))),ce.b=o(0,a(255,ce.b-i(255*-(Re/100)))),l(ce)}function C(me,Re){Re=Re===0?0:Re||10;var ce=l(me).toHsl();return ce.l-=Re/100,ce.l=re(ce.l),l(ce)}function M(me,Re){var ce=l(me).toHsl(),Ge=(ce.h+Re)%360;return ce.h=Ge&lt;0?360+Ge:Ge,l(ce)}function g(me){var Re=l(me).toHsl();return Re.h=(Re.h+180)%360,l(Re)}function P(me){var Re=l(me).toHsl(),ce=Re.h;return[l(me),l({h:(ce+120)%360,s:Re.s,l:Re.l}),l({h:(ce+240)%360,s:Re.s,l:Re.l})]}function T(me){var Re=l(me).toHsl(),ce=Re.h;return[l(me),l({h:(ce+90)%360,s:Re.s,l:Re.l}),l({h:(ce+180)%360,s:Re.s,l:Re.l}),l({h:(ce+270)%360,s:Re.s,l:Re.l})]}function F(me){var Re=l(me).toHsl(),ce=Re.h;return[l(me),l({h:(ce+72)%360,s:Re.s,l:Re.l}),l({h:(ce+216)%360,s:Re.s,l:Re.l})]}function q(me,Re,ce){Re=Re||6,ce=ce||30;var Ge=l(me).toHsl(),nt=360/ce,ct=[l(me)];for(Ge.h=(Ge.h-(nt*Re&gt;&gt;1)+720)%360;--Re;)Ge.h=(Ge.h+nt)%360,ct.push(l(Ge));return ct}function V(me,Re){Re=Re||6;for(var ce=l(me).toHsv(),Ge=ce.h,nt=ce.s,ct=ce.v,qt=[],rt=1/Re;Re--;)qt.push(l({h:Ge,s:nt,v:ct})),ct=(ct+rt)%1;return qt}l.mix=function(me,Re,ce){ce=ce===0?0:ce||50;var Ge=l(me).toRgb(),nt=l(Re).toRgb(),ct=ce/100,qt={r:(nt.r-Ge.r)*ct+Ge.r,g:(nt.g-Ge.g)*ct+Ge.g,b:(nt.b-Ge.b)*ct+Ge.b,a:(nt.a-Ge.a)*ct+Ge.a};return l(qt)},l.readability=function(me,Re){var ce=l(me),Ge=l(Re);return(e.max(ce.getLuminance(),Ge.getLuminance())+.05)/(e.min(ce.getLuminance(),Ge.getLuminance())+.05)},l.isReadable=function(me,Re,ce){var Ge=l.readability(me,Re),nt,ct;switch(ct=!1,nt=Ce(ce),nt.level+nt.size){case"AAsmall":case"AAAlarge":ct=Ge&gt;=4.5;break;case"AAlarge":ct=Ge&gt;=3;break;case"AAAsmall":ct=Ge&gt;=7;break}return ct},l.mostReadable=function(me,Re,ce){var Ge=null,nt=0,ct,qt,rt,ot;ce=ce||{},qt=ce.includeFallbackColors,rt=ce.level,ot=ce.size;for(var Rt=0;Rt&lt;Re.length;Rt++)ct=l.readability(me,Re[Rt]),ct&gt;nt&amp;&amp;(nt=ct,Ge=l(Re[Rt]));return l.isReadable(me,Ge,{level:rt,size:ot})||!qt?Ge:(ce.includeFallbackColors=!1,l.mostReadable(me,["#fff","#000"],ce))};var H=l.names={aliceblue:"f0f8ff",antiquewhite:"faebd7",aqua:"0ff",aquamarine:"7fffd4",azure:"f0ffff",beige:"f5f5dc",bisque:"ffe4c4",black:"000",blanchedalmond:"ffebcd",blue:"00f",blueviolet:"8a2be2",brown:"a52a2a",burlywood:"deb887",burntsienna:"ea7e5d",cadetblue:"5f9ea0",chartreuse:"7fff00",chocolate:"d2691e",coral:"ff7f50",cornflowerblue:"6495ed",cornsilk:"fff8dc",crimson:"dc143c",cyan:"0ff",darkblue:"00008b",darkcyan:"008b8b",darkgoldenrod:"b8860b",darkgray:"a9a9a9",darkgreen:"006400",darkgrey:"a9a9a9",darkkhaki:"bdb76b",darkmagenta:"8b008b",darkolivegreen:"556b2f",darkorange:"ff8c00",darkorchid:"9932cc",darkred:"8b0000",darksalmon:"e9967a",darkseagreen:"8fbc8f",darkslateblue:"483d8b",darkslategray:"2f4f4f",darkslategrey:"2f4f4f",darkturquoise:"00ced1",darkviolet:"9400d3",deeppink:"ff1493",deepskyblue:"00bfff",dimgray:"696969",dimgrey:"696969",dodgerblue:"1e90ff",firebrick:"b22222",floralwhite:"fffaf0",forestgreen:"228b22",fuchsia:"f0f",gainsboro:"dcdcdc",ghostwhite:"f8f8ff",gold:"ffd700",goldenrod:"daa520",gray:"808080",green:"008000",greenyellow:"adff2f",grey:"808080",honeydew:"f0fff0",hotpink:"ff69b4",indianred:"cd5c5c",indigo:"4b0082",ivory:"fffff0",khaki:"f0e68c",lavender:"e6e6fa",lavenderblush:"fff0f5",lawngreen:"7cfc00",lemonchiffon:"fffacd",lightblue:"add8e6",lightcoral:"f08080",lightcyan:"e0ffff",lightgoldenrodyellow:"fafad2",lightgray:"d3d3d3",lightgreen:"90ee90",lightgrey:"d3d3d3",lightpink:"ffb6c1",lightsalmon:"ffa07a",lightseagreen:"20b2aa",lightskyblue:"87cefa",lightslategray:"789",lightslategrey:"789",lightsteelblue:"b0c4de",lightyellow:"ffffe0",lime:"0f0",limegreen:"32cd32",linen:"faf0e6",magenta:"f0f",maroon:"800000",mediumaquamarine:"66cdaa",mediumblue:"0000cd",mediumorchid:"ba55d3",mediumpurple:"9370db",mediumseagreen:"3cb371",mediumslateblue:"7b68ee",mediumspringgreen:"00fa9a",mediumturquoise:"48d1cc",mediumvioletred:"c71585",midnightblue:"191970",mintcream:"f5fffa",mistyrose:"ffe4e1",moccasin:"ffe4b5",navajowhite:"ffdead",navy:"000080",oldlace:"fdf5e6",olive:"808000",olivedrab:"6b8e23",orange:"ffa500",orangered:"ff4500",orchid:"da70d6",palegoldenrod:"eee8aa",palegreen:"98fb98",paleturquoise:"afeeee",palevioletred:"db7093",papayawhip:"ffefd5",peachpuff:"ffdab9",peru:"cd853f",pink:"ffc0cb",plum:"dda0dd",powderblue:"b0e0e6",purple:"800080",rebeccapurple:"663399",red:"f00",rosybrown:"bc8f8f",royalblue:"4169e1",saddlebrown:"8b4513",salmon:"fa8072",sandybrown:"f4a460",seagreen:"2e8b57",seashell:"fff5ee",sienna:"a0522d",silver:"c0c0c0",skyblue:"87ceeb",slateblue:"6a5acd",slategray:"708090",slategrey:"708090",snow:"fffafa",springgreen:"00ff7f",steelblue:"4682b4",tan:"d2b48c",teal:"008080",thistle:"d8bfd8",tomato:"ff6347",turquoise:"40e0d0",violet:"ee82ee",wheat:"f5deb3",white:"fff",whitesmoke:"f5f5f5",yellow:"ff0",yellowgreen:"9acd32"},X=l.hexNames=G(H);function G(me){var Re={};for(var ce in me)me.hasOwnProperty(ce)&amp;&amp;(Re[me[ce]]=ce);return Re}function N(me){return me=parseFloat(me),(isNaN(me)||me&lt;0||me&gt;1)&amp;&amp;(me=1),me}function W(me,Re){_e(me)&amp;&amp;(me="100%");var ce=Me(me);return me=a(Re,o(0,parseFloat(me))),ce&amp;&amp;(me=parseInt(me*Re,10)/100),e.abs(me-Re)&lt;1e-6?1:me%Re/parseFloat(Re)}function re(me){return a(1,o(0,me))}function ae(me){return parseInt(me,16)}function _e(me){return typeof me=="string"&amp;&amp;me.indexOf(".")!=-1&amp;&amp;parseFloat(me)===1}function Me(me){return typeof me=="string"&amp;&amp;me.indexOf("%")!=-1}function ke(me){return me.length==1?"0"+me:""+me}function ge(me){return me&lt;=1&amp;&amp;(me=me*100+"%"),me}function ie(me){return e.round(parseFloat(me)*255).toString(16)}function Te(me){return ae(me)/255}var Ee=function(){var me="[-\\+]?\\d+%?",Re="[-\\+]?\\d*\\.\\d+%?",ce="(?:"+Re+")|(?:"+me+")",Ge="[\\s|\\(]+("+ce+")[,|\\s]+("+ce+")[,|\\s]+("+ce+")\\s*\\)?",nt="[\\s|\\(]+("+ce+")[,|\\s]+("+ce+")[,|\\s]+("+ce+")[,|\\s]+("+ce+")\\s*\\)?";return{CSS_UNIT:new RegExp(ce),rgb:new RegExp("rgb"+Ge),rgba:new RegExp("rgba"+nt),hsl:new RegExp("hsl"+Ge),hsla:new RegExp("hsla"+nt),hsv:new RegExp("hsv"+Ge),hsva:new RegExp("hsva"+nt),hex3:/^#?([0-9a-fA-F]{1})([0-9a-fA-F]{1})([0-9a-fA-F]{1})$/,hex6:/^#?([0-9a-fA-F]{2})([0-9a-fA-F]{2})([0-9a-fA-F]{2})$/,hex4:/^#?([0-9a-fA-F]{1})([0-9a-fA-F]{1})([0-9a-fA-F]{1})([0-9a-fA-F]{1})$/,hex8:/^#?([0-9a-fA-F]{2})([0-9a-fA-F]{2})([0-9a-fA-F]{2})([0-9a-fA-F]{2})$/}}();function Ae(me){return!!Ee.CSS_UNIT.exec(me)}function ze(me){me=me.replace(t,"").replace(r,"").toLowerCase();var Re=!1;if(H[me])me=H[me],Re=!0;else if(me=="transparent")return{r:0,g:0,b:0,a:0,format:"name"};var ce;return(ce=Ee.rgb.exec(me))?{r:ce[1],g:ce[2],b:ce[3]}:(ce=Ee.rgba.exec(me))?{r:ce[1],g:ce[2],b:ce[3],a:ce[4]}:(ce=Ee.hsl.exec(me))?{h:ce[1],s:ce[2],l:ce[3]}:(ce=Ee.hsla.exec(me))?{h:ce[1],s:ce[2],l:ce[3],a:ce[4]}:(ce=Ee.hsv.exec(me))?{h:ce[1],s:ce[2],v:ce[3]}:(ce=Ee.hsva.exec(me))?{h:ce[1],s:ce[2],v:ce[3],a:ce[4]}:(ce=Ee.hex8.exec(me))?{r:ae(ce[1]),g:ae(ce[2]),b:ae(ce[3]),a:Te(ce[4]),format:Re?"name":"hex8"}:(ce=Ee.hex6.exec(me))?{r:ae(ce[1]),g:ae(ce[2]),b:ae(ce[3]),format:Re?"name":"hex"}:(ce=Ee.hex4.exec(me))?{r:ae(ce[1]+""+ce[1]),g:ae(ce[2]+""+ce[2]),b:ae(ce[3]+""+ce[3]),a:Te(ce[4]+""+ce[4]),format:Re?"name":"hex8"}:(ce=Ee.hex3.exec(me))?{r:ae(ce[1]+""+ce[1]),g:ae(ce[2]+""+ce[2]),b:ae(ce[3]+""+ce[3]),format:Re?"name":"hex"}:!1}function Ce(me){var Re,ce;return me=me||{level:"AA",size:"small"},Re=(me.level||"AA").toUpperCase(),ce=(me.size||"small").toLowerCase(),Re!=="AA"&amp;&amp;Re!=="AAA"&amp;&amp;(Re="AA"),ce!=="small"&amp;&amp;ce!=="large"&amp;&amp;(ce="small"),{level:Re,size:ce}}typeof c6!="undefined"&amp;&amp;c6.exports?c6.exports=l:window.tinycolor=l})(Math)});var no=ye(PS=&gt;{"use strict";var Pee=gy(),CS=Array.isArray;function pet(e,t){var r,n;for(r=0;r&lt;e.length;r++){if(n=e[r],n!==null&amp;&amp;typeof n=="object")return!1;n!==void 0&amp;&amp;(t[r]=n)}return!0}PS.extendFlat=function(){return LS(arguments,!1,!1,!1)};PS.extendDeep=function(){return LS(arguments,!0,!1,!1)};PS.extendDeepAll=function(){return LS(arguments,!0,!0,!1)};PS.extendDeepNoArrays=function(){return LS(arguments,!0,!1,!0)};function LS(e,t,r,n){var i=e[0],a=e.length,o,s,l,u,c,f,h;if(a===2&amp;&amp;CS(i)&amp;&amp;CS(e[1])&amp;&amp;i.length===0){if(h=pet(e[1],i),h)return i;i.splice(0,i.length)}for(var d=1;d&lt;a;d++){o=e[d];for(s in o)l=i[s],u=o[s],n&amp;&amp;CS(u)?i[s]=u:t&amp;&amp;u&amp;&amp;(Pee(u)||(c=CS(u)))?(c?(c=!1,f=l&amp;&amp;CS(l)?l:[]):f=l&amp;&amp;Pee(l)?l:{},i[s]=LS([f,u],t,r,n)):(typeof u!="undefined"||r)&amp;&amp;(i[s]=u)}return i}});var Su=ye((JQt,Iee)=&gt;{"use strict";Iee.exports=function(e){var t=e.variantValues,r=e.editType,n=e.colorEditType;n===void 0&amp;&amp;(n=r);var i={editType:r,valType:"integer",min:1,max:1e3,extras:["normal","bold"],dflt:"normal"};e.noNumericWeightValues&amp;&amp;(i.valType="enumerated",i.values=i.extras,i.extras=void 0,i.min=void 0,i.max=void 0);var a={family:{valType:"string",noBlank:!0,strict:!0,editType:r},size:{valType:"number",min:1,editType:r},color:{valType:"color",editType:n},weight:i,style:{editType:r,valType:"enumerated",values:["normal","italic"],dflt:"normal"},variant:e.noFontVariant?void 0:{editType:r,valType:"enumerated",values:t||["normal","small-caps","all-small-caps","all-petite-caps","petite-caps","unicase"],dflt:"normal"},textcase:e.noFontTextcase?void 0:{editType:r,valType:"enumerated",values:["normal","word caps","upper","lower"],dflt:"normal"},lineposition:e.noFontLineposition?void 0:{editType:r,valType:"flaglist",flags:["under","over","through"],extras:["none"],dflt:"none"},shadow:e.noFontShadow?void 0:{editType:r,valType:"string",dflt:e.autoShadowDflt?"auto":"none"},editType:r};return e.autoSize&amp;&amp;(a.size.dflt="auto"),e.autoColor&amp;&amp;(a.color.dflt="auto"),e.arrayOk&amp;&amp;(a.family.arrayOk=!0,a.weight.arrayOk=!0,a.style.arrayOk=!0,e.noFontVariant||(a.variant.arrayOk=!0),e.noFontTextcase||(a.textcase.arrayOk=!0),e.noFontLineposition||(a.lineposition.arrayOk=!0),e.noFontShadow||(a.shadow.arrayOk=!0),a.size.arrayOk=!0,a.color.arrayOk=!0),a}});var IS=ye(($Qt,Ree)=&gt;{"use strict";Ree.exports={YANGLE:60,HOVERARROWSIZE:6,HOVERTEXTPAD:3,HOVERFONTSIZE:13,HOVERFONT:"Arial, sans-serif",HOVERMINTIME:50,HOVERID:"-hover"}});var N1=ye((QQt,Fee)=&gt;{"use strict";var Dee=IS(),zee=Su(),xq=zee({editType:"none"});xq.family.dflt=Dee.HOVERFONT;xq.size.dflt=Dee.HOVERFONTSIZE;Fee.exports={clickmode:{valType:"flaglist",flags:["event","select"],dflt:"event",editType:"plot",extras:["none"]},dragmode:{valType:"enumerated",values:["zoom","pan","select","lasso","drawclosedpath","drawopenpath","drawline","drawrect","drawcircle","orbit","turntable",!1],dflt:"zoom",editType:"modebar"},hovermode:{valType:"enumerated",values:["x","y","closest",!1,"x unified","y unified"],dflt:"closest",editType:"modebar"},hoversubplots:{valType:"enumerated",values:["single","overlaying","axis"],dflt:"overlaying",editType:"none"},hoverdistance:{valType:"integer",min:-1,dflt:20,editType:"none"},spikedistance:{valType:"integer",min:-1,dflt:-1,editType:"none"},hoverlabel:{bgcolor:{valType:"color",editType:"none"},bordercolor:{valType:"color",editType:"none"},font:xq,grouptitlefont:zee({editType:"none"}),align:{valType:"enumerated",values:["left","right","auto"],dflt:"auto",editType:"none"},namelength:{valType:"integer",min:-1,dflt:15,editType:"none"},editType:"none"},selectdirection:{valType:"enumerated",values:["h","v","d","any"],dflt:"any",editType:"none"}}});var i3=ye((eer,qee)=&gt;{"use strict";var get=Su(),f6=N1().hoverlabel,h6=no().extendFlat;qee.exports={hoverlabel:{bgcolor:h6({},f6.bgcolor,{arrayOk:!0}),bordercolor:h6({},f6.bordercolor,{arrayOk:!0}),font:get({arrayOk:!0,editType:"none"}),align:h6({},f6.align,{arrayOk:!0}),namelength:h6({},f6.namelength,{arrayOk:!0}),editType:"none"}}});var vl=ye((ter,Oee)=&gt;{"use strict";var met=Su(),yet=i3();Oee.exports={type:{valType:"enumerated",values:[],dflt:"scatter",editType:"calc+clearAxisTypes",_noTemplating:!0},visible:{valType:"enumerated",values:[!0,!1,"legendonly"],dflt:!0,editType:"calc"},showlegend:{valType:"boolean",dflt:!0,editType:"style"},legend:{valType:"subplotid",dflt:"legend",editType:"style"},legendgroup:{valType:"string",dflt:"",editType:"style"},legendgrouptitle:{text:{valType:"string",dflt:"",editType:"style"},font:met({editType:"style"}),editType:"style"},legendrank:{valType:"number",dflt:1e3,editType:"style"},legendwidth:{valType:"number",min:0,editType:"style"},opacity:{valType:"number",min:0,max:1,dflt:1,editType:"style"},name:{valType:"string",editType:"style"},uid:{valType:"string",editType:"plot",anim:!0},ids:{valType:"data_array",editType:"calc",anim:!0},customdata:{valType:"data_array",editType:"calc"},meta:{valType:"any",arrayOk:!0,editType:"plot"},selectedpoints:{valType:"any",editType:"calc"},hoverinfo:{valType:"flaglist",flags:["x","y","z","text","name"],extras:["all","none","skip"],arrayOk:!0,dflt:"all",editType:"none"},hoverlabel:yet.hoverlabel,stream:{token:{valType:"string",noBlank:!0,strict:!0,editType:"calc"},maxpoints:{valType:"number",min:0,max:1e4,dflt:500,editType:"calc"},editType:"calc"},uirevision:{valType:"any",editType:"none"}}});var sb=ye((rer,Uee)=&gt;{"use strict";var _et=id(),d6={Greys:[[0,"rgb(0,0,0)"],[1,"rgb(255,255,255)"]],YlGnBu:[[0,"rgb(8,29,88)"],[.125,"rgb(37,52,148)"],[.25,"rgb(34,94,168)"],[.375,"rgb(29,145,192)"],[.5,"rgb(65,182,196)"],[.625,"rgb(127,205,187)"],[.75,"rgb(199,233,180)"],[.875,"rgb(237,248,217)"],[1,"rgb(255,255,217)"]],Greens:[[0,"rgb(0,68,27)"],[.125,"rgb(0,109,44)"],[.25,"rgb(35,139,69)"],[.375,"rgb(65,171,93)"],[.5,"rgb(116,196,118)"],[.625,"rgb(161,217,155)"],[.75,"rgb(199,233,192)"],[.875,"rgb(229,245,224)"],[1,"rgb(247,252,245)"]],YlOrRd:[[0,"rgb(128,0,38)"],[.125,"rgb(189,0,38)"],[.25,"rgb(227,26,28)"],[.375,"rgb(252,78,42)"],[.5,"rgb(253,141,60)"],[.625,"rgb(254,178,76)"],[.75,"rgb(254,217,118)"],[.875,"rgb(255,237,160)"],[1,"rgb(255,255,204)"]],Bluered:[[0,"rgb(0,0,255)"],[1,"rgb(255,0,0)"]],RdBu:[[0,"rgb(5,10,172)"],[.35,"rgb(106,137,247)"],[.5,"rgb(190,190,190)"],[.6,"rgb(220,170,132)"],[.7,"rgb(230,145,90)"],[1,"rgb(178,10,28)"]],Reds:[[0,"rgb(220,220,220)"],[.2,"rgb(245,195,157)"],[.4,"rgb(245,160,105)"],[1,"rgb(178,10,28)"]],Blues:[[0,"rgb(5,10,172)"],[.35,"rgb(40,60,190)"],[.5,"rgb(70,100,245)"],[.6,"rgb(90,120,245)"],[.7,"rgb(106,137,247)"],[1,"rgb(220,220,220)"]],Picnic:[[0,"rgb(0,0,255)"],[.1,"rgb(51,153,255)"],[.2,"rgb(102,204,255)"],[.3,"rgb(153,204,255)"],[.4,"rgb(204,204,255)"],[.5,"rgb(255,255,255)"],[.6,"rgb(255,204,255)"],[.7,"rgb(255,153,255)"],[.8,"rgb(255,102,204)"],[.9,"rgb(255,102,102)"],[1,"rgb(255,0,0)"]],Rainbow:[[0,"rgb(150,0,90)"],[.125,"rgb(0,0,200)"],[.25,"rgb(0,25,255)"],[.375,"rgb(0,152,255)"],[.5,"rgb(44,255,150)"],[.625,"rgb(151,255,0)"],[.75,"rgb(255,234,0)"],[.875,"rgb(255,111,0)"],[1,"rgb(255,0,0)"]],Portland:[[0,"rgb(12,51,131)"],[.25,"rgb(10,136,186)"],[.5,"rgb(242,211,56)"],[.75,"rgb(242,143,56)"],[1,"rgb(217,30,30)"]],Jet:[[0,"rgb(0,0,131)"],[.125,"rgb(0,60,170)"],[.375,"rgb(5,255,255)"],[.625,"rgb(255,255,0)"],[.875,"rgb(250,0,0)"],[1,"rgb(128,0,0)"]],Hot:[[0,"rgb(0,0,0)"],[.3,"rgb(230,0,0)"],[.6,"rgb(255,210,0)"],[1,"rgb(255,255,255)"]],Blackbody:[[0,"rgb(0,0,0)"],[.2,"rgb(230,0,0)"],[.4,"rgb(230,210,0)"],[.7,"rgb(255,255,255)"],[1,"rgb(160,200,255)"]],Earth:[[0,"rgb(0,0,130)"],[.1,"rgb(0,180,180)"],[.2,"rgb(40,210,40)"],[.4,"rgb(230,230,50)"],[.6,"rgb(120,70,20)"],[1,"rgb(255,255,255)"]],Electric:[[0,"rgb(0,0,0)"],[.15,"rgb(30,0,100)"],[.4,"rgb(120,0,100)"],[.6,"rgb(160,90,0)"],[.8,"rgb(230,200,0)"],[1,"rgb(255,250,220)"]],Viridis:[[0,"#440154"],[.06274509803921569,"#48186a"],[.12549019607843137,"#472d7b"],[.18823529411764706,"#424086"],[.25098039215686274,"#3b528b"],[.3137254901960784,"#33638d"],[.3764705882352941,"#2c728e"],[.4392156862745098,"#26828e"],[.5019607843137255,"#21918c"],[.5647058823529412,"#1fa088"],[.6274509803921569,"#28ae80"],[.6901960784313725,"#3fbc73"],[.7529411764705882,"#5ec962"],[.8156862745098039,"#84d44b"],[.8784313725490196,"#addc30"],[.9411764705882353,"#d8e219"],[1,"#fde725"]],Cividis:[[0,"rgb(0,32,76)"],[.058824,"rgb(0,42,102)"],[.117647,"rgb(0,52,110)"],[.176471,"rgb(39,63,108)"],[.235294,"rgb(60,74,107)"],[.294118,"rgb(76,85,107)"],[.352941,"rgb(91,95,109)"],[.411765,"rgb(104,106,112)"],[.470588,"rgb(117,117,117)"],[.529412,"rgb(131,129,120)"],[.588235,"rgb(146,140,120)"],[.647059,"rgb(161,152,118)"],[.705882,"rgb(176,165,114)"],[.764706,"rgb(192,177,109)"],[.823529,"rgb(209,191,102)"],[.882353,"rgb(225,204,92)"],[.941176,"rgb(243,219,79)"],[1,"rgb(255,233,69)"]]},Bee=d6.RdBu;function xet(e,t){if(t||(t=Bee),!e)return t;function r(){try{e=d6[e]||JSON.parse(e)}catch(n){e=t}}return typeof e=="string"&amp;&amp;(r(),typeof e=="string"&amp;&amp;r()),Nee(e)?e:t}function Nee(e){var t=0;if(!Array.isArray(e)||e.length&lt;2||!e[0]||!e[e.length-1]||+e[0][0]!=0||+e[e.length-1][0]!=1)return!1;for(var r=0;r&lt;e.length;r++){var n=e[r];if(n.length!==2||+n[0]&lt;t||!_et(n[1]).isValid())return!1;t=+n[0]}return!0}function bet(e){return d6[e]!==void 0?!0:Nee(e)}Uee.exports={scales:d6,defaultScale:Bee,get:xet,isValid:bet}});var dh=ye(lb=&gt;{"use strict";lb.defaults=["#1f77b4","#ff7f0e","#2ca02c","#d62728","#9467bd","#8c564b","#e377c2","#7f7f7f","#bcbd22","#17becf"];lb.defaultLine="#444";lb.lightLine="#eee";lb.background="#fff";lb.borderLine="#BEC8D9";lb.lightFraction=100*10/11});var va=ye((ner,Vee)=&gt;{"use strict";var xp=id(),wet=uo(),Tet=vv().isTypedArray,nd=Vee.exports={},v6=dh();nd.defaults=v6.defaults;var Aet=nd.defaultLine=v6.defaultLine;nd.lightLine=v6.lightLine;var wq=nd.background=v6.background;nd.tinyRGB=function(e){var t=e.toRgb();return"rgb("+Math.round(t.r)+", "+Math.round(t.g)+", "+Math.round(t.b)+")"};nd.rgb=function(e){return nd.tinyRGB(xp(e))};nd.opacity=function(e){return e?xp(e).getAlpha():0};nd.addOpacity=function(e,t){var r=xp(e).toRgb();return"rgba("+Math.round(r.r)+", "+Math.round(r.g)+", "+Math.round(r.b)+", "+t+")"};nd.combine=function(e,t){var r=xp(e).toRgb();if(r.a===1)return xp(e).toRgbString();var n=xp(t||wq).toRgb(),i=n.a===1?n:{r:255*(1-n.a)+n.r*n.a,g:255*(1-n.a)+n.g*n.a,b:255*(1-n.a)+n.b*n.a},a={r:i.r*(1-r.a)+r.r*r.a,g:i.g*(1-r.a)+r.g*r.a,b:i.b*(1-r.a)+r.b*r.a};return xp(a).toRgbString()};nd.interpolate=function(e,t,r){var n=xp(e).toRgb(),i=xp(t).toRgb(),a={r:r*n.r+(1-r)*i.r,g:r*n.g+(1-r)*i.g,b:r*n.b+(1-r)*i.b};return xp(a).toRgbString()};nd.contrast=function(e,t,r){var n=xp(e);n.getAlpha()!==1&amp;&amp;(n=xp(nd.combine(e,wq)));var i=n.isDark()?t?n.lighten(t):wq:r?n.darken(r):Aet;return i.toString()};nd.stroke=function(e,t){var r=xp(t);e.style({stroke:nd.tinyRGB(r),"stroke-opacity":r.getAlpha()})};nd.fill=function(e,t){var r=xp(t);e.style({fill:nd.tinyRGB(r),"fill-opacity":r.getAlpha()})};nd.clean=function(e){if(!(!e||typeof e!="object")){var t=Object.keys(e),r,n,i,a;for(r=0;r&lt;t.length;r++)if(i=t[r],a=e[i],i.substr(i.length-5)==="color")if(Array.isArray(a))for(n=0;n&lt;a.length;n++)a[n]=bq(a[n]);else e[i]=bq(a);else if(i.substr(i.length-10)==="colorscale"&amp;&amp;Array.isArray(a))for(n=0;n&lt;a.length;n++)Array.isArray(a[n])&amp;&amp;(a[n][1]=bq(a[n][1]));else if(Array.isArray(a)){var o=a[0];if(!Array.isArray(o)&amp;&amp;o&amp;&amp;typeof o=="object")for(n=0;n&lt;a.length;n++)nd.clean(a[n])}else a&amp;&amp;typeof a=="object"&amp;&amp;!Tet(a)&amp;&amp;nd.clean(a)}};function bq(e){if(wet(e)||typeof e!="string")return e;var t=e.trim();if(t.substr(0,3)!=="rgb")return e;var r=t.match(/^rgba?\s*\(([^()]*)\)$/);if(!r)return e;var n=r[1].trim().split(/\s*[\s,]\s*/),i=t.charAt(3)==="a"&amp;&amp;n.length===4;if(!i&amp;&amp;n.length!==3)return e;for(var a=0;a&lt;n.length;a++){if(!n[a].length||(n[a]=Number(n[a]),!(n[a]&gt;=0)))return e;if(a===3)n[a]&gt;1&amp;&amp;(n[a]=1);else if(n[a]&gt;=1)return e}var o=Math.round(n[0]*255)+", "+Math.round(n[1]*255)+", "+Math.round(n[2]*255);return i?"rgba("+o+", "+n[3]+")":"rgb("+o+")"}});var U1=ye((aer,Hee)=&gt;{"use strict";Hee.exports={SHOW_PLACEHOLDER:100,HIDE_PLACEHOLDER:1e3,DESELECTDIM:.2}});var n3=ye(Gee=&gt;{"use strict";Gee.counter=function(e,t,r,n){var i=(t||"")+(r?"":"$"),a=n===!1?"":"^";return e==="xy"?new RegExp(a+"x([2-9]|[1-9][0-9]+)?y([2-9]|[1-9][0-9]+)?"+i):new RegExp(a+e+"([2-9]|[1-9][0-9]+)?"+i)}});var Xee=ye(bp=&gt;{"use strict";var Tq=uo(),jee=id(),Wee=no().extendFlat,Met=vl(),Eet=sb(),ket=va(),Cet=U1().DESELECTDIM,a3=ES(),Zee=n3().counter,Let=r3().modHalf,dm=vv().isArrayOrTypedArray,V1=vv().isTypedArraySpec,H1=vv().decodeTypedArraySpec;bp.valObjectMeta={data_array:{coerceFunction:function(e,t,r){t.set(dm(e)?e:V1(e)?H1(e):r)}},enumerated:{coerceFunction:function(e,t,r,n){n.coerceNumber&amp;&amp;(e=+e),n.values.indexOf(e)===-1?t.set(r):t.set(e)},validateFunction:function(e,t){t.coerceNumber&amp;&amp;(e=+e);for(var r=t.values,n=0;n&lt;r.length;n++){var i=String(r[n]);if(i.charAt(0)==="/"&amp;&amp;i.charAt(i.length-1)==="/"){var a=new RegExp(i.substr(1,i.length-2));if(a.test(e))return!0}else if(e===r[n])return!0}return!1}},boolean:{coerceFunction:function(e,t,r){e===!0||e===!1?t.set(e):t.set(r)}},number:{coerceFunction:function(e,t,r,n){V1(e)&amp;&amp;(e=H1(e)),!Tq(e)||n.min!==void 0&amp;&amp;e&lt;n.min||n.max!==void 0&amp;&amp;e&gt;n.max?t.set(r):t.set(+e)}},integer:{coerceFunction:function(e,t,r,n){if((n.extras||[]).indexOf(e)!==-1){t.set(e);return}V1(e)&amp;&amp;(e=H1(e)),e%1||!Tq(e)||n.min!==void 0&amp;&amp;e&lt;n.min||n.max!==void 0&amp;&amp;e&gt;n.max?t.set(r):t.set(+e)}},string:{coerceFunction:function(e,t,r,n){if(typeof e!="string"){var i=typeof e=="number";n.strict===!0||!i?t.set(r):t.set(String(e))}else n.noBlank&amp;&amp;!e?t.set(r):t.set(e)}},color:{coerceFunction:function(e,t,r){V1(e)&amp;&amp;(e=H1(e)),jee(e).isValid()?t.set(e):t.set(r)}},colorlist:{coerceFunction:function(e,t,r){function n(i){return jee(i).isValid()}!Array.isArray(e)||!e.length?t.set(r):e.every(n)?t.set(e):t.set(r)}},colorscale:{coerceFunction:function(e,t,r){t.set(Eet.get(e,r))}},angle:{coerceFunction:function(e,t,r){V1(e)&amp;&amp;(e=H1(e)),e==="auto"?t.set("auto"):Tq(e)?t.set(Let(+e,360)):t.set(r)}},subplotid:{coerceFunction:function(e,t,r,n){var i=n.regex||Zee(r);if(typeof e=="string"&amp;&amp;i.test(e)){t.set(e);return}t.set(r)},validateFunction:function(e,t){var r=t.dflt;return e===r?!0:typeof e!="string"?!1:!!Zee(r).test(e)}},flaglist:{coerceFunction:function(e,t,r,n){if((n.extras||[]).indexOf(e)!==-1){t.set(e);return}if(typeof e!="string"){t.set(r);return}for(var i=e.split("+"),a=0;a&lt;i.length;){var o=i[a];n.flags.indexOf(o)===-1||i.indexOf(o)&lt;a?i.splice(a,1):a++}i.length?t.set(i.join("+")):t.set(r)}},any:{coerceFunction:function(e,t,r){e===void 0?t.set(r):t.set(V1(e)?H1(e):e)}},info_array:{coerceFunction:function(e,t,r,n){function i(E,k,A){var L,_={set:function(C){L=C}};return A===void 0&amp;&amp;(A=k.dflt),bp.valObjectMeta[k.valType].coerceFunction(E,_,A,k),L}if(V1(e)&amp;&amp;(e=H1(e)),!dm(e)){t.set(r);return}var a=n.dimensions===2||n.dimensions==="1-2"&amp;&amp;Array.isArray(e)&amp;&amp;dm(e[0]),o=n.items,s=[],l=Array.isArray(o),u=l&amp;&amp;a&amp;&amp;dm(o[0]),c=a&amp;&amp;l&amp;&amp;!u,f=l&amp;&amp;!c?o.length:e.length,h,d,v,x,b,p;if(r=Array.isArray(r)?r:[],a)for(h=0;h&lt;f;h++)for(s[h]=[],v=dm(e[h])?e[h]:[],c?b=o.length:l?b=o[h].length:b=v.length,d=0;d&lt;b;d++)c?x=o[d]:l?x=o[h][d]:x=o,p=i(v[d],x,(r[h]||[])[d]),p!==void 0&amp;&amp;(s[h][d]=p);else for(h=0;h&lt;f;h++)p=i(e[h],l?o[h]:o,r[h]),p!==void 0&amp;&amp;(s[h]=p);t.set(s)},validateFunction:function(e,t){if(!dm(e))return!1;var r=t.items,n=Array.isArray(r),i=t.dimensions===2;if(!t.freeLength&amp;&amp;e.length!==r.length)return!1;for(var a=0;a&lt;e.length;a++)if(i){if(!dm(e[a])||!t.freeLength&amp;&amp;e[a].length!==r[a].length)return!1;for(var o=0;o&lt;e[a].length;o++)if(!p6(e[a][o],n?r[a][o]:r))return!1}else if(!p6(e[a],n?r[a]:r))return!1;return!0}}};bp.coerce=function(e,t,r,n,i){var a=a3(r,n).get(),o=a3(e,n),s=a3(t,n),l=o.get(),u=t._template;if(l===void 0&amp;&amp;u&amp;&amp;(l=a3(u,n).get(),u=0),i===void 0&amp;&amp;(i=a.dflt),a.arrayOk){if(dm(l))return s.set(l),l;if(V1(l))return l=H1(l),s.set(l),l}var c=bp.valObjectMeta[a.valType].coerceFunction;c(l,s,i,a);var f=s.get();return u&amp;&amp;f===i&amp;&amp;!p6(l,a)&amp;&amp;(l=a3(u,n).get(),c(l,s,i,a),f=s.get()),f};bp.coerce2=function(e,t,r,n,i){var a=a3(e,n),o=bp.coerce(e,t,r,n,i),s=a.get();return s!=null?o:!1};bp.coerceFont=function(e,t,r,n){n||(n={}),r=Wee({},r),r=Wee(r,n.overrideDflt||{});var i={family:e(t+".family",r.family),size:e(t+".size",r.size),color:e(t+".color",r.color),weight:e(t+".weight",r.weight),style:e(t+".style",r.style)};if(n.noFontVariant||(i.variant=e(t+".variant",r.variant)),n.noFontLineposition||(i.lineposition=e(t+".lineposition",r.lineposition)),n.noFontTextcase||(i.textcase=e(t+".textcase",r.textcase)),!n.noFontShadow){var a=r.shadow;a==="none"&amp;&amp;n.autoShadowDflt&amp;&amp;(a="auto"),i.shadow=e(t+".shadow",a)}return i};bp.coercePattern=function(e,t,r,n){var i=e(t+".shape");if(i){e(t+".solidity"),e(t+".size");var a=e(t+".fillmode"),o=a==="overlay";if(!n){var s=e(t+".bgcolor",o?r:void 0);e(t+".fgcolor",o?ket.contrast(s):r)}e(t+".fgopacity",o?.5:1)}};bp.coerceHoverinfo=function(e,t,r){var n=t._module.attributes,i=n.hoverinfo?n:Met,a=i.hoverinfo,o;if(r._dataLength===1){var s=a.dflt==="all"?a.flags.slice():a.dflt.split("+");s.splice(s.indexOf("name"),1),o=s.join("+")}return bp.coerce(e,t,i,"hoverinfo",o)};bp.coerceSelectionMarkerOpacity=function(e,t){if(e.marker){var r=e.marker.opacity;if(r!==void 0){var n,i;!dm(r)&amp;&amp;!e.selected&amp;&amp;!e.unselected&amp;&amp;(n=r,i=Cet*r),t("selected.marker.opacity",n),t("unselected.marker.opacity",i)}}};function p6(e,t){var r=bp.valObjectMeta[t.valType];if(t.arrayOk&amp;&amp;dm(e))return!0;if(r.validateFunction)return r.validateFunction(e,t);var n={},i=n,a={set:function(o){i=o}};return r.coerceFunction(e,a,n,t),i!==n}bp.validate=p6});var ub=ye((ler,$ee)=&gt;{"use strict";var Yee={staticPlot:{valType:"boolean",dflt:!1},typesetMath:{valType:"boolean",dflt:!0},plotlyServerURL:{valType:"string",dflt:""},editable:{valType:"boolean",dflt:!1},edits:{annotationPosition:{valType:"boolean",dflt:!1},annotationTail:{valType:"boolean",dflt:!1},annotationText:{valType:"boolean",dflt:!1},axisTitleText:{valType:"boolean",dflt:!1},colorbarPosition:{valType:"boolean",dflt:!1},colorbarTitleText:{valType:"boolean",dflt:!1},legendPosition:{valType:"boolean",dflt:!1},legendText:{valType:"boolean",dflt:!1},shapePosition:{valType:"boolean",dflt:!1},titleText:{valType:"boolean",dflt:!1}},editSelection:{valType:"boolean",dflt:!0},autosizable:{valType:"boolean",dflt:!1},responsive:{valType:"boolean",dflt:!1},fillFrame:{valType:"boolean",dflt:!1},frameMargins:{valType:"number",dflt:0,min:0,max:.5},scrollZoom:{valType:"flaglist",flags:["cartesian","gl3d","geo","mapbox","map"],extras:[!0,!1],dflt:"gl3d+geo+map"},doubleClick:{valType:"enumerated",values:[!1,"reset","autosize","reset+autosize"],dflt:"reset+autosize"},doubleClickDelay:{valType:"number",dflt:300,min:0},showAxisDragHandles:{valType:"boolean",dflt:!0},showAxisRangeEntryBoxes:{valType:"boolean",dflt:!0},showTips:{valType:"boolean",dflt:!0},showLink:{valType:"boolean",dflt:!1},linkText:{valType:"string",dflt:"Edit chart",noBlank:!0},sendData:{valType:"boolean",dflt:!0},showSources:{valType:"any",dflt:!1},displayModeBar:{valType:"enumerated",values:["hover",!0,!1],dflt:"hover"},showSendToCloud:{valType:"boolean",dflt:!1},showEditInChartStudio:{valType:"boolean",dflt:!1},modeBarButtonsToRemove:{valType:"any",dflt:[]},modeBarButtonsToAdd:{valType:"any",dflt:[]},modeBarButtons:{valType:"any",dflt:!1},toImageButtonOptions:{valType:"any",dflt:{}},displaylogo:{valType:"boolean",dflt:!0},watermark:{valType:"boolean",dflt:!1},plotGlPixelRatio:{valType:"number",dflt:2,min:1,max:4},setBackground:{valType:"any",dflt:"transparent"},topojsonURL:{valType:"string",noBlank:!0,dflt:"https://cdn.plot.ly/"},mapboxAccessToken:{valType:"string",dflt:null},logging:{valType:"integer",min:0,max:2,dflt:1},notifyOnLogging:{valType:"integer",min:0,max:2,dflt:0},queueLength:{valType:"integer",min:0,dflt:0},locale:{valType:"string",dflt:"en-US"},locales:{valType:"any",dflt:{}}},Kee={};function Jee(e,t){for(var r in e){var n=e[r];n.valType?t[r]=n.dflt:(t[r]||(t[r]={}),Jee(n,t[r]))}}Jee(Yee,Kee);$ee.exports={configAttributes:Yee,dfltConfig:Kee}});var Sq=ye((uer,Qee)=&gt;{"use strict";var Aq=xa(),Pet=uo(),RS=[];Qee.exports=function(e,t){if(RS.indexOf(e)!==-1)return;RS.push(e);var r=1e3;Pet(t)?r=t:t==="long"&amp;&amp;(r=3e3);var n=Aq.select("body").selectAll(".plotly-notifier").data([0]);n.enter().append("div").classed("plotly-notifier",!0);var i=n.selectAll(".notifier-note").data(RS);function a(o){o.duration(700).style("opacity",0).each("end",function(s){var l=RS.indexOf(s);l!==-1&amp;&amp;RS.splice(l,1),Aq.select(this).remove()})}i.enter().append("div").classed("notifier-note",!0).style("opacity",0).each(function(o){var s=Aq.select(this);s.append("button").classed("notifier-close",!0).html("&amp;times;").on("click",function(){s.transition().call(a)});for(var l=s.append("p"),u=o.split(/&lt;br\s*\/?&gt;/g),c=0;c&lt;u.length;c++)c&amp;&amp;l.append("br"),l.append("span").text(u[c]);t==="stick"?s.transition().duration(350).style("opacity",1):s.transition().duration(700).style("opacity",1).transition().delay(r).call(a)})}});var G1=ye((cer,ete)=&gt;{"use strict";var o3=ub().dfltConfig,Mq=Sq(),Eq=ete.exports={};Eq.log=function(){var e;if(o3.logging&gt;1){var t=["LOG:"];for(e=0;e&lt;arguments.length;e++)t.push(arguments[e]);console.trace.apply(console,t)}if(o3.notifyOnLogging&gt;1){var r=[];for(e=0;e&lt;arguments.length;e++)r.push(arguments[e]);Mq(r.join("&lt;br&gt;"),"long")}};Eq.warn=function(){var e;if(o3.logging&gt;0){var t=["WARN:"];for(e=0;e&lt;arguments.length;e++)t.push(arguments[e]);console.trace.apply(console,t)}if(o3.notifyOnLogging&gt;0){var r=[];for(e=0;e&lt;arguments.length;e++)r.push(arguments[e]);Mq(r.join("&lt;br&gt;"),"stick")}};Eq.error=function(){var e;if(o3.logging&gt;0){var t=["ERROR:"];for(e=0;e&lt;arguments.length;e++)t.push(arguments[e]);console.error.apply(console,t)}if(o3.notifyOnLogging&gt;0){var r=[];for(e=0;e&lt;arguments.length;e++)r.push(arguments[e]);Mq(r.join("&lt;br&gt;"),"stick")}}});var g6=ye((fer,tte)=&gt;{"use strict";tte.exports=function(){}});var kq=ye((her,rte)=&gt;{"use strict";rte.exports=function(t,r){if(r instanceof RegExp){for(var n=r.toString(),i=0;i&lt;t.length;i++)if(t[i]instanceof RegExp&amp;&amp;t[i].toString()===n)return t;t.push(r)}else(r||r===0)&amp;&amp;t.indexOf(r)===-1&amp;&amp;t.push(r);return t}});var nte=ye((der,ite)=&gt;{ite.exports=Iet;function Iet(){var e=new Float32Array(16);return e[0]=1,e[1]=0,e[2]=0,e[3]=0,e[4]=0,e[5]=1,e[6]=0,e[7]=0,e[8]=0,e[9]=0,e[10]=1,e[11]=0,e[12]=0,e[13]=0,e[14]=0,e[15]=1,e}});var ote=ye((ver,ate)=&gt;{ate.exports=Ret;function Ret(e){var t=new Float32Array(16);return t[0]=e[0],t[1]=e[1],t[2]=e[2],t[3]=e[3],t[4]=e[4],t[5]=e[5],t[6]=e[6],t[7]=e[7],t[8]=e[8],t[9]=e[9],t[10]=e[10],t[11]=e[11],t[12]=e[12],t[13]=e[13],t[14]=e[14],t[15]=e[15],t}});var lte=ye((per,ste)=&gt;{ste.exports=Det;function Det(e,t){return e[0]=t[0],e[1]=t[1],e[2]=t[2],e[3]=t[3],e[4]=t[4],e[5]=t[5],e[6]=t[6],e[7]=t[7],e[8]=t[8],e[9]=t[9],e[10]=t[10],e[11]=t[11],e[12]=t[12],e[13]=t[13],e[14]=t[14],e[15]=t[15],e}});var Cq=ye((ger,ute)=&gt;{ute.exports=zet;function zet(e){return e[0]=1,e[1]=0,e[2]=0,e[3]=0,e[4]=0,e[5]=1,e[6]=0,e[7]=0,e[8]=0,e[9]=0,e[10]=1,e[11]=0,e[12]=0,e[13]=0,e[14]=0,e[15]=1,e}});var fte=ye((mer,cte)=&gt;{cte.exports=Fet;function Fet(e,t){if(e===t){var r=t[1],n=t[2],i=t[3],a=t[6],o=t[7],s=t[11];e[1]=t[4],e[2]=t[8],e[3]=t[12],e[4]=r,e[6]=t[9],e[7]=t[13],e[8]=n,e[9]=a,e[11]=t[14],e[12]=i,e[13]=o,e[14]=s}else e[0]=t[0],e[1]=t[4],e[2]=t[8],e[3]=t[12],e[4]=t[1],e[5]=t[5],e[6]=t[9],e[7]=t[13],e[8]=t[2],e[9]=t[6],e[10]=t[10],e[11]=t[14],e[12]=t[3],e[13]=t[7],e[14]=t[11],e[15]=t[15];return e}});var dte=ye((yer,hte)=&gt;{hte.exports=qet;function qet(e,t){var r=t[0],n=t[1],i=t[2],a=t[3],o=t[4],s=t[5],l=t[6],u=t[7],c=t[8],f=t[9],h=t[10],d=t[11],v=t[12],x=t[13],b=t[14],p=t[15],E=r*s-n*o,k=r*l-i*o,A=r*u-a*o,L=n*l-i*s,_=n*u-a*s,C=i*u-a*l,M=c*x-f*v,g=c*b-h*v,P=c*p-d*v,T=f*b-h*x,F=f*p-d*x,q=h*p-d*b,V=E*q-k*F+A*T+L*P-_*g+C*M;return V?(V=1/V,e[0]=(s*q-l*F+u*T)*V,e[1]=(i*F-n*q-a*T)*V,e[2]=(x*C-b*_+p*L)*V,e[3]=(h*_-f*C-d*L)*V,e[4]=(l*P-o*q-u*g)*V,e[5]=(r*q-i*P+a*g)*V,e[6]=(b*A-v*C-p*k)*V,e[7]=(c*C-h*A+d*k)*V,e[8]=(o*F-s*P+u*M)*V,e[9]=(n*P-r*F-a*M)*V,e[10]=(v*_-x*A+p*E)*V,e[11]=(f*A-c*_-d*E)*V,e[12]=(s*g-o*T-l*M)*V,e[13]=(r*T-n*g+i*M)*V,e[14]=(x*k-v*L-b*E)*V,e[15]=(c*L-f*k+h*E)*V,e):null}});var pte=ye((_er,vte)=&gt;{vte.exports=Oet;function Oet(e,t){var r=t[0],n=t[1],i=t[2],a=t[3],o=t[4],s=t[5],l=t[6],u=t[7],c=t[8],f=t[9],h=t[10],d=t[11],v=t[12],x=t[13],b=t[14],p=t[15];return e[0]=s*(h*p-d*b)-f*(l*p-u*b)+x*(l*d-u*h),e[1]=-(n*(h*p-d*b)-f*(i*p-a*b)+x*(i*d-a*h)),e[2]=n*(l*p-u*b)-s*(i*p-a*b)+x*(i*u-a*l),e[3]=-(n*(l*d-u*h)-s*(i*d-a*h)+f*(i*u-a*l)),e[4]=-(o*(h*p-d*b)-c*(l*p-u*b)+v*(l*d-u*h)),e[5]=r*(h*p-d*b)-c*(i*p-a*b)+v*(i*d-a*h),e[6]=-(r*(l*p-u*b)-o*(i*p-a*b)+v*(i*u-a*l)),e[7]=r*(l*d-u*h)-o*(i*d-a*h)+c*(i*u-a*l),e[8]=o*(f*p-d*x)-c*(s*p-u*x)+v*(s*d-u*f),e[9]=-(r*(f*p-d*x)-c*(n*p-a*x)+v*(n*d-a*f)),e[10]=r*(s*p-u*x)-o*(n*p-a*x)+v*(n*u-a*s),e[11]=-(r*(s*d-u*f)-o*(n*d-a*f)+c*(n*u-a*s)),e[12]=-(o*(f*b-h*x)-c*(s*b-l*x)+v*(s*h-l*f)),e[13]=r*(f*b-h*x)-c*(n*b-i*x)+v*(n*h-i*f),e[14]=-(r*(s*b-l*x)-o*(n*b-i*x)+v*(n*l-i*s)),e[15]=r*(s*h-l*f)-o*(n*h-i*f)+c*(n*l-i*s),e}});var mte=ye((xer,gte)=&gt;{gte.exports=Bet;function Bet(e){var t=e[0],r=e[1],n=e[2],i=e[3],a=e[4],o=e[5],s=e[6],l=e[7],u=e[8],c=e[9],f=e[10],h=e[11],d=e[12],v=e[13],x=e[14],b=e[15],p=t*o-r*a,E=t*s-n*a,k=t*l-i*a,A=r*s-n*o,L=r*l-i*o,_=n*l-i*s,C=u*v-c*d,M=u*x-f*d,g=u*b-h*d,P=c*x-f*v,T=c*b-h*v,F=f*b-h*x;return p*F-E*T+k*P+A*g-L*M+_*C}});var _te=ye((ber,yte)=&gt;{yte.exports=Net;function Net(e,t,r){var n=t[0],i=t[1],a=t[2],o=t[3],s=t[4],l=t[5],u=t[6],c=t[7],f=t[8],h=t[9],d=t[10],v=t[11],x=t[12],b=t[13],p=t[14],E=t[15],k=r[0],A=r[1],L=r[2],_=r[3];return e[0]=k*n+A*s+L*f+_*x,e[1]=k*i+A*l+L*h+_*b,e[2]=k*a+A*u+L*d+_*p,e[3]=k*o+A*c+L*v+_*E,k=r[4],A=r[5],L=r[6],_=r[7],e[4]=k*n+A*s+L*f+_*x,e[5]=k*i+A*l+L*h+_*b,e[6]=k*a+A*u+L*d+_*p,e[7]=k*o+A*c+L*v+_*E,k=r[8],A=r[9],L=r[10],_=r[11],e[8]=k*n+A*s+L*f+_*x,e[9]=k*i+A*l+L*h+_*b,e[10]=k*a+A*u+L*d+_*p,e[11]=k*o+A*c+L*v+_*E,k=r[12],A=r[13],L=r[14],_=r[15],e[12]=k*n+A*s+L*f+_*x,e[13]=k*i+A*l+L*h+_*b,e[14]=k*a+A*u+L*d+_*p,e[15]=k*o+A*c+L*v+_*E,e}});var bte=ye((wer,xte)=&gt;{xte.exports=Uet;function Uet(e,t,r){var n=r[0],i=r[1],a=r[2],o,s,l,u,c,f,h,d,v,x,b,p;return t===e?(e[12]=t[0]*n+t[4]*i+t[8]*a+t[12],e[13]=t[1]*n+t[5]*i+t[9]*a+t[13],e[14]=t[2]*n+t[6]*i+t[10]*a+t[14],e[15]=t[3]*n+t[7]*i+t[11]*a+t[15]):(o=t[0],s=t[1],l=t[2],u=t[3],c=t[4],f=t[5],h=t[6],d=t[7],v=t[8],x=t[9],b=t[10],p=t[11],e[0]=o,e[1]=s,e[2]=l,e[3]=u,e[4]=c,e[5]=f,e[6]=h,e[7]=d,e[8]=v,e[9]=x,e[10]=b,e[11]=p,e[12]=o*n+c*i+v*a+t[12],e[13]=s*n+f*i+x*a+t[13],e[14]=l*n+h*i+b*a+t[14],e[15]=u*n+d*i+p*a+t[15]),e}});var Tte=ye((Ter,wte)=&gt;{wte.exports=Vet;function Vet(e,t,r){var n=r[0],i=r[1],a=r[2];return e[0]=t[0]*n,e[1]=t[1]*n,e[2]=t[2]*n,e[3]=t[3]*n,e[4]=t[4]*i,e[5]=t[5]*i,e[6]=t[6]*i,e[7]=t[7]*i,e[8]=t[8]*a,e[9]=t[9]*a,e[10]=t[10]*a,e[11]=t[11]*a,e[12]=t[12],e[13]=t[13],e[14]=t[14],e[15]=t[15],e}});var Ste=ye((Aer,Ate)=&gt;{Ate.exports=Het;function Het(e,t,r,n){var i=n[0],a=n[1],o=n[2],s=Math.sqrt(i*i+a*a+o*o),l,u,c,f,h,d,v,x,b,p,E,k,A,L,_,C,M,g,P,T,F,q,V,H;return Math.abs(s)&lt;1e-6?null:(s=1/s,i*=s,a*=s,o*=s,l=Math.sin(r),u=Math.cos(r),c=1-u,f=t[0],h=t[1],d=t[2],v=t[3],x=t[4],b=t[5],p=t[6],E=t[7],k=t[8],A=t[9],L=t[10],_=t[11],C=i*i*c+u,M=a*i*c+o*l,g=o*i*c-a*l,P=i*a*c-o*l,T=a*a*c+u,F=o*a*c+i*l,q=i*o*c+a*l,V=a*o*c-i*l,H=o*o*c+u,e[0]=f*C+x*M+k*g,e[1]=h*C+b*M+A*g,e[2]=d*C+p*M+L*g,e[3]=v*C+E*M+_*g,e[4]=f*P+x*T+k*F,e[5]=h*P+b*T+A*F,e[6]=d*P+p*T+L*F,e[7]=v*P+E*T+_*F,e[8]=f*q+x*V+k*H,e[9]=h*q+b*V+A*H,e[10]=d*q+p*V+L*H,e[11]=v*q+E*V+_*H,t!==e&amp;&amp;(e[12]=t[12],e[13]=t[13],e[14]=t[14],e[15]=t[15]),e)}});var Ete=ye((Ser,Mte)=&gt;{Mte.exports=Get;function Get(e,t,r){var n=Math.sin(r),i=Math.cos(r),a=t[4],o=t[5],s=t[6],l=t[7],u=t[8],c=t[9],f=t[10],h=t[11];return t!==e&amp;&amp;(e[0]=t[0],e[1]=t[1],e[2]=t[2],e[3]=t[3],e[12]=t[12],e[13]=t[13],e[14]=t[14],e[15]=t[15]),e[4]=a*i+u*n,e[5]=o*i+c*n,e[6]=s*i+f*n,e[7]=l*i+h*n,e[8]=u*i-a*n,e[9]=c*i-o*n,e[10]=f*i-s*n,e[11]=h*i-l*n,e}});var Cte=ye((Mer,kte)=&gt;{kte.exports=jet;function jet(e,t,r){var n=Math.sin(r),i=Math.cos(r),a=t[0],o=t[1],s=t[2],l=t[3],u=t[8],c=t[9],f=t[10],h=t[11];return t!==e&amp;&amp;(e[4]=t[4],e[5]=t[5],e[6]=t[6],e[7]=t[7],e[12]=t[12],e[13]=t[13],e[14]=t[14],e[15]=t[15]),e[0]=a*i-u*n,e[1]=o*i-c*n,e[2]=s*i-f*n,e[3]=l*i-h*n,e[8]=a*n+u*i,e[9]=o*n+c*i,e[10]=s*n+f*i,e[11]=l*n+h*i,e}});var Pte=ye((Eer,Lte)=&gt;{Lte.exports=Wet;function Wet(e,t,r){var n=Math.sin(r),i=Math.cos(r),a=t[0],o=t[1],s=t[2],l=t[3],u=t[4],c=t[5],f=t[6],h=t[7];return t!==e&amp;&amp;(e[8]=t[8],e[9]=t[9],e[10]=t[10],e[11]=t[11],e[12]=t[12],e[13]=t[13],e[14]=t[14],e[15]=t[15]),e[0]=a*i+u*n,e[1]=o*i+c*n,e[2]=s*i+f*n,e[3]=l*i+h*n,e[4]=u*i-a*n,e[5]=c*i-o*n,e[6]=f*i-s*n,e[7]=h*i-l*n,e}});var Rte=ye((ker,Ite)=&gt;{Ite.exports=Zet;function Zet(e,t,r){var n,i,a,o=r[0],s=r[1],l=r[2],u=Math.sqrt(o*o+s*s+l*l);return Math.abs(u)&lt;1e-6?null:(u=1/u,o*=u,s*=u,l*=u,n=Math.sin(t),i=Math.cos(t),a=1-i,e[0]=o*o*a+i,e[1]=s*o*a+l*n,e[2]=l*o*a-s*n,e[3]=0,e[4]=o*s*a-l*n,e[5]=s*s*a+i,e[6]=l*s*a+o*n,e[7]=0,e[8]=o*l*a+s*n,e[9]=s*l*a-o*n,e[10]=l*l*a+i,e[11]=0,e[12]=0,e[13]=0,e[14]=0,e[15]=1,e)}});var zte=ye((Cer,Dte)=&gt;{Dte.exports=Xet;function Xet(e,t,r){var n=t[0],i=t[1],a=t[2],o=t[3],s=n+n,l=i+i,u=a+a,c=n*s,f=n*l,h=n*u,d=i*l,v=i*u,x=a*u,b=o*s,p=o*l,E=o*u;return e[0]=1-(d+x),e[1]=f+E,e[2]=h-p,e[3]=0,e[4]=f-E,e[5]=1-(c+x),e[6]=v+b,e[7]=0,e[8]=h+p,e[9]=v-b,e[10]=1-(c+d),e[11]=0,e[12]=r[0],e[13]=r[1],e[14]=r[2],e[15]=1,e}});var qte=ye((Ler,Fte)=&gt;{Fte.exports=Yet;function Yet(e,t){return e[0]=t[0],e[1]=0,e[2]=0,e[3]=0,e[4]=0,e[5]=t[1],e[6]=0,e[7]=0,e[8]=0,e[9]=0,e[10]=t[2],e[11]=0,e[12]=0,e[13]=0,e[14]=0,e[15]=1,e}});var Bte=ye((Per,Ote)=&gt;{Ote.exports=Ket;function Ket(e,t){return e[0]=1,e[1]=0,e[2]=0,e[3]=0,e[4]=0,e[5]=1,e[6]=0,e[7]=0,e[8]=0,e[9]=0,e[10]=1,e[11]=0,e[12]=t[0],e[13]=t[1],e[14]=t[2],e[15]=1,e}});var Ute=ye((Ier,Nte)=&gt;{Nte.exports=Jet;function Jet(e,t){var r=Math.sin(t),n=Math.cos(t);return e[0]=1,e[1]=0,e[2]=0,e[3]=0,e[4]=0,e[5]=n,e[6]=r,e[7]=0,e[8]=0,e[9]=-r,e[10]=n,e[11]=0,e[12]=0,e[13]=0,e[14]=0,e[15]=1,e}});var Hte=ye((Rer,Vte)=&gt;{Vte.exports=$et;function $et(e,t){var r=Math.sin(t),n=Math.cos(t);return e[0]=n,e[1]=0,e[2]=-r,e[3]=0,e[4]=0,e[5]=1,e[6]=0,e[7]=0,e[8]=r,e[9]=0,e[10]=n,e[11]=0,e[12]=0,e[13]=0,e[14]=0,e[15]=1,e}});var jte=ye((Der,Gte)=&gt;{Gte.exports=Qet;function Qet(e,t){var r=Math.sin(t),n=Math.cos(t);return e[0]=n,e[1]=r,e[2]=0,e[3]=0,e[4]=-r,e[5]=n,e[6]=0,e[7]=0,e[8]=0,e[9]=0,e[10]=1,e[11]=0,e[12]=0,e[13]=0,e[14]=0,e[15]=1,e}});var Lq=ye((zer,Wte)=&gt;{Wte.exports=ett;function ett(e,t){var r=t[0],n=t[1],i=t[2],a=t[3],o=r+r,s=n+n,l=i+i,u=r*o,c=n*o,f=n*s,h=i*o,d=i*s,v=i*l,x=a*o,b=a*s,p=a*l;return e[0]=1-f-v,e[1]=c+p,e[2]=h-b,e[3]=0,e[4]=c-p,e[5]=1-u-v,e[6]=d+x,e[7]=0,e[8]=h+b,e[9]=d-x,e[10]=1-u-f,e[11]=0,e[12]=0,e[13]=0,e[14]=0,e[15]=1,e}});var Xte=ye((Fer,Zte)=&gt;{Zte.exports=ttt;function ttt(e,t,r,n,i,a,o){var s=1/(r-t),l=1/(i-n),u=1/(a-o);return e[0]=a*2*s,e[1]=0,e[2]=0,e[3]=0,e[4]=0,e[5]=a*2*l,e[6]=0,e[7]=0,e[8]=(r+t)*s,e[9]=(i+n)*l,e[10]=(o+a)*u,e[11]=-1,e[12]=0,e[13]=0,e[14]=o*a*2*u,e[15]=0,e}});var Kte=ye((qer,Yte)=&gt;{Yte.exports=rtt;function rtt(e,t,r,n,i){var a=1/Math.tan(t/2),o=1/(n-i);return e[0]=a/r,e[1]=0,e[2]=0,e[3]=0,e[4]=0,e[5]=a,e[6]=0,e[7]=0,e[8]=0,e[9]=0,e[10]=(i+n)*o,e[11]=-1,e[12]=0,e[13]=0,e[14]=2*i*n*o,e[15]=0,e}});var $te=ye((Oer,Jte)=&gt;{Jte.exports=itt;function itt(e,t,r,n){var i=Math.tan(t.upDegrees*Math.PI/180),a=Math.tan(t.downDegrees*Math.PI/180),o=Math.tan(t.leftDegrees*Math.PI/180),s=Math.tan(t.rightDegrees*Math.PI/180),l=2/(o+s),u=2/(i+a);return e[0]=l,e[1]=0,e[2]=0,e[3]=0,e[4]=0,e[5]=u,e[6]=0,e[7]=0,e[8]=-((o-s)*l*.5),e[9]=(i-a)*u*.5,e[10]=n/(r-n),e[11]=-1,e[12]=0,e[13]=0,e[14]=n*r/(r-n),e[15]=0,e}});var ere=ye((Ber,Qte)=&gt;{Qte.exports=ntt;function ntt(e,t,r,n,i,a,o){var s=1/(t-r),l=1/(n-i),u=1/(a-o);return e[0]=-2*s,e[1]=0,e[2]=0,e[3]=0,e[4]=0,e[5]=-2*l,e[6]=0,e[7]=0,e[8]=0,e[9]=0,e[10]=2*u,e[11]=0,e[12]=(t+r)*s,e[13]=(i+n)*l,e[14]=(o+a)*u,e[15]=1,e}});var rre=ye((Ner,tre)=&gt;{var att=Cq();tre.exports=ott;function ott(e,t,r,n){var i,a,o,s,l,u,c,f,h,d,v=t[0],x=t[1],b=t[2],p=n[0],E=n[1],k=n[2],A=r[0],L=r[1],_=r[2];return Math.abs(v-A)&lt;1e-6&amp;&amp;Math.abs(x-L)&lt;1e-6&amp;&amp;Math.abs(b-_)&lt;1e-6?att(e):(c=v-A,f=x-L,h=b-_,d=1/Math.sqrt(c*c+f*f+h*h),c*=d,f*=d,h*=d,i=E*h-k*f,a=k*c-p*h,o=p*f-E*c,d=Math.sqrt(i*i+a*a+o*o),d?(d=1/d,i*=d,a*=d,o*=d):(i=0,a=0,o=0),s=f*o-h*a,l=h*i-c*o,u=c*a-f*i,d=Math.sqrt(s*s+l*l+u*u),d?(d=1/d,s*=d,l*=d,u*=d):(s=0,l=0,u=0),e[0]=i,e[1]=s,e[2]=c,e[3]=0,e[4]=a,e[5]=l,e[6]=f,e[7]=0,e[8]=o,e[9]=u,e[10]=h,e[11]=0,e[12]=-(i*v+a*x+o*b),e[13]=-(s*v+l*x+u*b),e[14]=-(c*v+f*x+h*b),e[15]=1,e)}});var nre=ye((Uer,ire)=&gt;{ire.exports=stt;function stt(e){return"mat4("+e[0]+", "+e[1]+", "+e[2]+", "+e[3]+", "+e[4]+", "+e[5]+", "+e[6]+", "+e[7]+", "+e[8]+", "+e[9]+", "+e[10]+", "+e[11]+", "+e[12]+", "+e[13]+", "+e[14]+", "+e[15]+")"}});var Pq=ye((Ver,are)=&gt;{are.exports={create:nte(),clone:ote(),copy:lte(),identity:Cq(),transpose:fte(),invert:dte(),adjoint:pte(),determinant:mte(),multiply:_te(),translate:bte(),scale:Tte(),rotate:Ste(),rotateX:Ete(),rotateY:Cte(),rotateZ:Pte(),fromRotation:Rte(),fromRotationTranslation:zte(),fromScaling:qte(),fromTranslation:Bte(),fromXRotation:Ute(),fromYRotation:Hte(),fromZRotation:jte(),fromQuat:Lq(),frustum:Xte(),perspective:Kte(),perspectiveFromFieldOfView:$te(),ortho:ere(),lookAt:rre(),str:nre()}});var m6=ye(Xf=&gt;{"use strict";var ltt=Pq();Xf.init2dArray=function(e,t){for(var r=new Array(e),n=0;n&lt;e;n++)r[n]=new Array(t);return r};Xf.transposeRagged=function(e){var t=0,r=e.length,n,i;for(n=0;n&lt;r;n++)t=Math.max(t,e[n].length);var a=new Array(t);for(n=0;n&lt;t;n++)for(a[n]=new Array(r),i=0;i&lt;r;i++)a[n][i]=e[i][n];return a};Xf.dot=function(e,t){if(!(e.length&amp;&amp;t.length)||e.length!==t.length)return null;var r=e.length,n,i;if(e[0].length)for(n=new Array(r),i=0;i&lt;r;i++)n[i]=Xf.dot(e[i],t);else if(t[0].length){var a=Xf.transposeRagged(t);for(n=new Array(a.length),i=0;i&lt;a.length;i++)n[i]=Xf.dot(e,a[i])}else for(n=0,i=0;i&lt;r;i++)n+=e[i]*t[i];return n};Xf.translationMatrix=function(e,t){return[[1,0,e],[0,1,t],[0,0,1]]};Xf.rotationMatrix=function(e){var t=e*Math.PI/180;return[[Math.cos(t),-Math.sin(t),0],[Math.sin(t),Math.cos(t),0],[0,0,1]]};Xf.rotationXYMatrix=function(e,t,r){return Xf.dot(Xf.dot(Xf.translationMatrix(t,r),Xf.rotationMatrix(e)),Xf.translationMatrix(-t,-r))};Xf.apply3DTransform=function(e){return function(){var t=arguments,r=arguments.length===1?t[0]:[t[0],t[1],t[2]||0];return Xf.dot(e,[r[0],r[1],r[2],1]).slice(0,3)}};Xf.apply2DTransform=function(e){return function(){var t=arguments;t.length===3&amp;&amp;(t=t[0]);var r=arguments.length===1?t[0]:[t[0],t[1]];return Xf.dot(e,[r[0],r[1],1]).slice(0,2)}};Xf.apply2DTransform2=function(e){var t=Xf.apply2DTransform(e);return function(r){return t(r.slice(0,2)).concat(t(r.slice(2,4)))}};Xf.convertCssMatrix=function(e){if(e){var t=e.length;if(t===16)return e;if(t===6)return[e[0],e[1],0,0,e[2],e[3],0,0,0,0,1,0,e[4],e[5],0,1]}return[1,0,0,0,0,1,0,0,0,0,1,0,0,0,0,1]};Xf.inverseTransformMatrix=function(e){var t=[];return ltt.invert(t,e),[[t[0],t[1],t[2],t[3]],[t[4],t[5],t[6],t[7]],[t[8],t[9],t[10],t[11]],[t[12],t[13],t[14],t[15]]]}});var DS=ye((Ger,fre)=&gt;{"use strict";var utt=xa(),ore=G1(),ctt=m6(),ftt=Pq();function htt(e){var t;if(typeof e=="string"){if(t=document.getElementById(e),t===null)throw new Error("No DOM element with id '"+e+"' exists on the page.");return t}else if(e==null)throw new Error("DOM element provided is null or undefined");return e}function dtt(e){var t=utt.select(e);return t.node()instanceof HTMLElement&amp;&amp;t.size()&amp;&amp;t.classed("js-plotly-plot")}function sre(e){var t=e&amp;&amp;e.parentNode;t&amp;&amp;t.removeChild(e)}function vtt(e,t){lre("global",e,t)}function lre(e,t,r){var n="plotly.js-style-"+e,i=document.getElementById(n);if(!(i&amp;&amp;i.matches(".no-inline-styles"))){i||(i=document.createElement("style"),i.setAttribute("id",n),i.appendChild(document.createTextNode("")),document.head.appendChild(i));var a=i.sheet;a?a.insertRule?a.insertRule(t+"{"+r+"}",0):a.addRule?a.addRule(t,r,0):ore.warn("addStyleRule failed"):ore.warn("Cannot addRelatedStyleRule, probably due to strict CSP...")}}function ptt(e){var t="plotly.js-style-"+e,r=document.getElementById(t);r&amp;&amp;sre(r)}function gtt(e,t,r,n,i,a){var o=n.split(":"),s=i.split(":"),l="data-btn-style-event-added";a||(a=document),a.querySelectorAll(e).forEach(function(u){u.getAttribute(l)||(u.addEventListener("mouseenter",function(){var c=this.querySelector(r);c&amp;&amp;(c.style[o[0]]=o[1])}),u.addEventListener("mouseleave",function(){var c=this.querySelector(r);c&amp;&amp;(t&amp;&amp;this.matches(t)?c.style[o[0]]=o[1]:c.style[s[0]]=s[1])}),u.setAttribute(l,!0))})}function mtt(e){var t=cre(e),r=[1,0,0,0,0,1,0,0,0,0,1,0,0,0,0,1];return t.forEach(function(n){var i=ure(n);if(i){var a=ctt.convertCssMatrix(i);r=ftt.multiply(r,r,a)}}),r}function ure(e){var t=window.getComputedStyle(e,null),r=t.getPropertyValue("-webkit-transform")||t.getPropertyValue("-moz-transform")||t.getPropertyValue("-ms-transform")||t.getPropertyValue("-o-transform")||t.getPropertyValue("transform");return r==="none"?null:r.replace("matrix","").replace("3d","").slice(1,-1).split(",").map(function(n){return+n})}function cre(e){for(var t=[];ytt(e);)t.push(e),e=e.parentNode,typeof ShadowRoot=="function"&amp;&amp;e instanceof ShadowRoot&amp;&amp;(e=e.host);return t}function ytt(e){return e&amp;&amp;(e instanceof Element||e instanceof HTMLElement)}function _tt(e,t){return e&amp;&amp;t&amp;&amp;e.top===t.top&amp;&amp;e.left===t.left&amp;&amp;e.right===t.right&amp;&amp;e.bottom===t.bottom}fre.exports={getGraphDiv:htt,isPlotDiv:dtt,removeElement:sre,addStyleRule:vtt,addRelatedStyleRule:lre,deleteRelatedStyleRule:ptt,setStyleOnHover:gtt,getFullTransformMatrix:mtt,getElementTransformMatrix:ure,getElementAndAncestors:cre,equalDomRects:_tt}});var zS=ye((jer,hre)=&gt;{"use strict";hre.exports={mode:{valType:"enumerated",dflt:"afterall",values:["immediate","next","afterall"]},direction:{valType:"enumerated",values:["forward","reverse"],dflt:"forward"},fromcurrent:{valType:"boolean",dflt:!1},frame:{duration:{valType:"number",min:0,dflt:500},redraw:{valType:"boolean",dflt:!0}},transition:{duration:{valType:"number",min:0,dflt:500,editType:"none"},easing:{valType:"enumerated",dflt:"cubic-in-out",values:["linear","quad","cubic","sin","exp","circle","elastic","back","bounce","linear-in","quad-in","cubic-in","sin-in","exp-in","circle-in","elastic-in","back-in","bounce-in","linear-out","quad-out","cubic-out","sin-out","exp-out","circle-out","elastic-out","back-out","bounce-out","linear-in-out","quad-in-out","cubic-in-out","sin-in-out","exp-in-out","circle-in-out","elastic-in-out","back-in-out","bounce-in-out"],editType:"none"},ordering:{valType:"enumerated",values:["layout first","traces first"],dflt:"layout first",editType:"none"}}}});var Bu=ye((Wer,_re)=&gt;{"use strict";var vre=no().extendFlat,xtt=gy(),pre={valType:"flaglist",extras:["none"],flags:["calc","clearAxisTypes","plot","style","markerSize","colorbars"]},gre={valType:"flaglist",extras:["none"],flags:["calc","plot","legend","ticks","axrange","layoutstyle","modebar","camera","arraydraw","colorbars"]},btt=pre.flags.slice().concat(["fullReplot"]),wtt=gre.flags.slice().concat("layoutReplot");_re.exports={traces:pre,layout:gre,traceFlags:function(){return dre(btt)},layoutFlags:function(){return dre(wtt)},update:function(e,t){var r=t.editType;if(r&amp;&amp;r!=="none")for(var n=r.split("+"),i=0;i&lt;n.length;i++)e[n[i]]=!0},overrideAll:mre};function dre(e){for(var t={},r=0;r&lt;e.length;r++)t[e[r]]=!1;return t}function mre(e,t,r){var n=vre({},e);for(var i in n){var a=n[i];xtt(a)&amp;&amp;(n[i]=yre(a,t,r,i))}return r==="from-root"&amp;&amp;(n.editType=t),n}function yre(e,t,r,n){if(e.valType){var i=vre({},e);if(i.editType=t,Array.isArray(e.items)){i.items=new Array(e.items.length);for(var a=0;a&lt;e.items.length;a++)i.items[a]=yre(e.items[a],t,"from-root")}return i}else return mre(e,t,n.charAt(0)==="_"?"nested":"from-root")}});var Ed=ye(Iq=&gt;{"use strict";Iq.dash={valType:"string",values:["solid","dot","dash","longdash","dashdot","longdashdot"],dflt:"solid",editType:"style"};Iq.pattern={shape:{valType:"enumerated",values:["","/","\\","x","-","|","+","."],dflt:"",arrayOk:!0,editType:"style"},fillmode:{valType:"enumerated",values:["replace","overlay"],dflt:"replace",editType:"style"},bgcolor:{valType:"color",arrayOk:!0,editType:"style"},fgcolor:{valType:"color",arrayOk:!0,editType:"style"},fgopacity:{valType:"number",editType:"style",min:0,max:1},size:{valType:"number",min:0,dflt:8,arrayOk:!0,editType:"style"},solidity:{valType:"number",min:0,max:1,dflt:.3,arrayOk:!0,editType:"style"},editType:"style"}});var Rq=ye((Xer,xre)=&gt;{"use strict";xre.exports={FORMAT_LINK:"https://github.com/d3/d3-format/tree/v1.4.5#d3-format",DATE_FORMAT_LINK:"https://github.com/d3/d3-time-format/tree/v2.2.3#locale_format"}});var Wo=ye(y6=&gt;{"use strict";var bre=Rq(),Yer=bre.FORMAT_LINK,Ker=bre.DATE_FORMAT_LINK;function Dq(e){var t=e.description?" "+e.description:"",r=e.keys||[];if(r.length&gt;0){for(var n=[],i=0;i&lt;r.length;i++)n[i]="`"+r[i]+"`";t=t+"Finally, the template string has access to ",r.length===1?t=t+"variable "+n[0]:t=t+"variables "+n.slice(0,-1).join(", ")+" and "+n.slice(-1)+"."}return t}y6.hovertemplateAttrs=function(e,t){e=e||{},t=t||{};var r=Dq(t),n={valType:"string",dflt:"",editType:e.editType||"none"};return e.arrayOk!==!1&amp;&amp;(n.arrayOk=!0),n};y6.texttemplateAttrs=function(e,t){e=e||{},t=t||{};var r=Dq(t),n={valType:"string",dflt:"",editType:e.editType||"calc"};return e.arrayOk!==!1&amp;&amp;(n.arrayOk=!0),n};y6.shapeTexttemplateAttrs=function(e,t){e=e||{},t=t||{};var r=e.newshape?"new ":"",n=Dq(t),i={valType:"string",dflt:"",editType:e.editType||"arraydraw"};return i}});var b6=ye(($er,Ere)=&gt;{"use strict";function j1(e,t){return t?t.d2l(e):e}function wre(e,t){return t?t.l2d(e):e}function Ttt(e){return e.x0}function Att(e){return e.x1}function Stt(e){return e.y0}function Mtt(e){return e.y1}function Tre(e){return e.x0shift||0}function Are(e){return e.x1shift||0}function Sre(e){return e.y0shift||0}function Mre(e){return e.y1shift||0}function _6(e,t){return j1(e.x1,t)+Are(e)-j1(e.x0,t)-Tre(e)}function x6(e,t,r){return j1(e.y1,r)+Mre(e)-j1(e.y0,r)-Sre(e)}function Ett(e,t){return Math.abs(_6(e,t))}function ktt(e,t,r){return Math.abs(x6(e,t,r))}function Ctt(e,t,r){return e.type!=="line"?void 0:Math.sqrt(Math.pow(_6(e,t),2)+Math.pow(x6(e,t,r),2))}function Ltt(e,t){return wre((j1(e.x1,t)+Are(e)+j1(e.x0,t)+Tre(e))/2,t)}function Ptt(e,t,r){return wre((j1(e.y1,r)+Mre(e)+j1(e.y0,r)+Sre(e))/2,r)}function Itt(e,t,r){return e.type!=="line"?void 0:x6(e,t,r)/_6(e,t)}Ere.exports={x0:Ttt,x1:Att,y0:Stt,y1:Mtt,slope:Itt,dx:_6,dy:x6,width:Ett,height:ktt,length:Ctt,xcenter:Ltt,ycenter:Ptt}});var Lre=ye((Qer,Cre)=&gt;{"use strict";var Rtt=Bu().overrideAll,cb=vl(),kre=Su(),Dtt=Ed().dash,W1=no().extendFlat,ztt=Wo().shapeTexttemplateAttrs,Ftt=b6();Cre.exports=Rtt({newshape:{visible:W1({},cb.visible,{}),showlegend:{valType:"boolean",dflt:!1},legend:W1({},cb.legend,{}),legendgroup:W1({},cb.legendgroup,{}),legendgrouptitle:{text:W1({},cb.legendgrouptitle.text,{}),font:kre({})},legendrank:W1({},cb.legendrank,{}),legendwidth:W1({},cb.legendwidth,{}),line:{color:{valType:"color"},width:{valType:"number",min:0,dflt:4},dash:W1({},Dtt,{dflt:"solid"})},fillcolor:{valType:"color",dflt:"rgba(0,0,0,0)"},fillrule:{valType:"enumerated",values:["evenodd","nonzero"],dflt:"evenodd"},opacity:{valType:"number",min:0,max:1,dflt:1},layer:{valType:"enumerated",values:["below","above","between"],dflt:"above"},drawdirection:{valType:"enumerated",values:["ortho","horizontal","vertical","diagonal"],dflt:"diagonal"},name:W1({},cb.name,{}),label:{text:{valType:"string",dflt:""},texttemplate:ztt({newshape:!0},{keys:Object.keys(Ftt)}),font:kre({}),textposition:{valType:"enumerated",values:["top left","top center","top right","middle left","middle center","middle right","bottom left","bottom center","bottom right","start","middle","end"]},textangle:{valType:"angle",dflt:"auto"},xanchor:{valType:"enumerated",values:["auto","left","center","right"],dflt:"auto"},yanchor:{valType:"enumerated",values:["top","middle","bottom"]},padding:{valType:"number",dflt:3,min:0}}},activeshape:{fillcolor:{valType:"color",dflt:"rgb(255,0,255)"},opacity:{valType:"number",min:0,max:1,dflt:.5}}},"none","from-root")});var Ire=ye((etr,Pre)=&gt;{"use strict";var qtt=Ed().dash,Ott=no().extendFlat;Pre.exports={newselection:{mode:{valType:"enumerated",values:["immediate","gradual"],dflt:"immediate",editType:"none"},line:{color:{valType:"color",editType:"none"},width:{valType:"number",min:1,dflt:1,editType:"none"},dash:Ott({},qtt,{dflt:"dot",editType:"none"}),editType:"none"},editType:"none"},activeselection:{fillcolor:{valType:"color",dflt:"rgba(0,0,0,0)",editType:"none"},opacity:{valType:"number",min:0,max:1,dflt:.5,editType:"none"},editType:"none"}}});var w6=ye((ttr,Rre)=&gt;{"use strict";Rre.exports=function(e){var t=e.editType;return{t:{valType:"number",dflt:0,editType:t},r:{valType:"number",dflt:0,editType:t},b:{valType:"number",dflt:0,editType:t},l:{valType:"number",dflt:0,editType:t},editType:t}}});var s3=ye((rtr,qre)=&gt;{"use strict";var zq=Su(),Btt=zS(),T6=dh(),Dre=Lre(),zre=Ire(),Ntt=w6(),Fre=no().extendFlat,A6=zq({editType:"calc"});A6.family.dflt='"Open Sans", verdana, arial, sans-serif';A6.size.dflt=12;A6.color.dflt=T6.defaultLine;qre.exports={font:A6,title:{text:{valType:"string",editType:"layoutstyle"},font:zq({editType:"layoutstyle"}),subtitle:{text:{valType:"string",editType:"layoutstyle"},font:zq({editType:"layoutstyle"}),editType:"layoutstyle"},xref:{valType:"enumerated",dflt:"container",values:["container","paper"],editType:"layoutstyle"},yref:{valType:"enumerated",dflt:"container",values:["container","paper"],editType:"layoutstyle"},x:{valType:"number",min:0,max:1,dflt:.5,editType:"layoutstyle"},y:{valType:"number",min:0,max:1,dflt:"auto",editType:"layoutstyle"},xanchor:{valType:"enumerated",dflt:"auto",values:["auto","left","center","right"],editType:"layoutstyle"},yanchor:{valType:"enumerated",dflt:"auto",values:["auto","top","middle","bottom"],editType:"layoutstyle"},pad:Fre(Ntt({editType:"layoutstyle"}),{}),automargin:{valType:"boolean",dflt:!1,editType:"plot"},editType:"layoutstyle"},uniformtext:{mode:{valType:"enumerated",values:[!1,"hide","show"],dflt:!1,editType:"plot"},minsize:{valType:"number",min:0,dflt:0,editType:"plot"},editType:"plot"},autosize:{valType:"boolean",dflt:!1,editType:"none"},width:{valType:"number",min:10,dflt:700,editType:"plot"},height:{valType:"number",min:10,dflt:450,editType:"plot"},minreducedwidth:{valType:"number",min:2,dflt:64,editType:"plot"},minreducedheight:{valType:"number",min:2,dflt:64,editType:"plot"},margin:{l:{valType:"number",min:0,dflt:80,editType:"plot"},r:{valType:"number",min:0,dflt:80,editType:"plot"},t:{valType:"number",min:0,dflt:100,editType:"plot"},b:{valType:"number",min:0,dflt:80,editType:"plot"},pad:{valType:"number",min:0,dflt:0,editType:"plot"},autoexpand:{valType:"boolean",dflt:!0,editType:"plot"},editType:"plot"},computed:{valType:"any",editType:"none"},paper_bgcolor:{valType:"color",dflt:T6.background,editType:"plot"},plot_bgcolor:{valType:"color",dflt:T6.background,editType:"layoutstyle"},autotypenumbers:{valType:"enumerated",values:["convert types","strict"],dflt:"convert types",editType:"calc"},separators:{valType:"string",editType:"plot"},hidesources:{valType:"boolean",dflt:!1,editType:"plot"},showlegend:{valType:"boolean",editType:"legend"},colorway:{valType:"colorlist",dflt:T6.defaults,editType:"calc"},datarevision:{valType:"any",editType:"calc"},uirevision:{valType:"any",editType:"none"},editrevision:{valType:"any",editType:"none"},selectionrevision:{valType:"any",editType:"none"},template:{valType:"any",editType:"calc"},newshape:Dre.newshape,activeshape:Dre.activeshape,newselection:zre.newselection,activeselection:zre.activeselection,meta:{valType:"any",arrayOk:!0,editType:"plot"},transition:Fre({},Btt.transition,{editType:"none"})}});var Ore=Ll(()=&gt;{});var Utt={};var Bre=Ll(()=&gt;{Ore()});var ba=ye(qs=&gt;{"use strict";var l3=G1(),Nre=g6(),Ure=kq(),Vtt=gy(),Htt=DS().addStyleRule,Vre=no(),Gtt=vl(),jtt=s3(),Wtt=Vre.extendFlat,Fq=Vre.extendDeepAll;qs.modules={};qs.allCategories={};qs.allTypes=[];qs.subplotsRegistry={};qs.componentsRegistry={};qs.layoutArrayContainers=[];qs.layoutArrayRegexes=[];qs.traceLayoutAttributes={};qs.localeRegistry={};qs.apiMethodRegistry={};qs.collectableSubplotTypes=null;qs.register=function(t){if(qs.collectableSubplotTypes=null,t)t&amp;&amp;!Array.isArray(t)&amp;&amp;(t=[t]);else throw new Error("No argument passed to Plotly.register.");for(var r=0;r&lt;t.length;r++){var n=t[r];if(!n)throw new Error("Invalid module was attempted to be registered!");switch(n.moduleType){case"trace":Ztt(n);break;case"transform":Ktt(n);break;case"component":Ytt(n);break;case"locale":Jtt(n);break;case"apiMethod":var i=n.name;qs.apiMethodRegistry[i]=n.fn;break;default:throw new Error("Invalid module was attempted to be registered!")}}};qs.getModule=function(e){var t=qs.modules[Wre(e)];return t?t._module:!1};qs.traceIs=function(e,t){if(e=Wre(e),e==="various")return!1;var r=qs.modules[e];return r||(e&amp;&amp;l3.log("Unrecognized trace type "+e+"."),r=qs.modules[Gtt.type.dflt]),!!r.categories[t]};qs.getComponentMethod=function(e,t){var r=qs.componentsRegistry[e];return r&amp;&amp;r[t]||Nre};qs.call=function(){var e=arguments[0],t=[].slice.call(arguments,1);return qs.apiMethodRegistry[e].apply(null,t)};function Ztt(e){var t=e.name,r=e.categories,n=e.meta;if(qs.modules[t]){l3.log("Type "+t+" already registered");return}qs.subplotsRegistry[e.basePlotModule.name]||Xtt(e.basePlotModule);for(var i={},a=0;a&lt;r.length;a++)i[r[a]]=!0,qs.allCategories[r[a]]=!0;qs.modules[t]={_module:e,categories:i},n&amp;&amp;Object.keys(n).length&amp;&amp;(qs.modules[t].meta=n),qs.allTypes.push(t);for(var o in qs.componentsRegistry)Gre(o,t);e.layoutAttributes&amp;&amp;Wtt(qs.traceLayoutAttributes,e.layoutAttributes);var s=e.basePlotModule,l=s.name;if(l==="mapbox"){var u=s.constants.styleRules;for(var c in u)Htt(".js-plotly-plot .plotly .mapboxgl-"+c,u[c])}l==="map"&amp;&amp;(Bre(),B1(Utt)),(l==="geo"||l==="mapbox"||l==="map")&amp;&amp;window.PlotlyGeoAssets===void 0&amp;&amp;(window.PlotlyGeoAssets={topojson:{}})}function Xtt(e){var t=e.name;if(qs.subplotsRegistry[t]){l3.log("Plot type "+t+" already registered.");return}Hre(e),qs.subplotsRegistry[t]=e;for(var r in qs.componentsRegistry)jre(r,e.name)}function Ytt(e){if(typeof e.name!="string")throw new Error("Component module *name* must be a string.");var t=e.name;qs.componentsRegistry[t]=e,e.layoutAttributes&amp;&amp;(e.layoutAttributes._isLinkedToArray&amp;&amp;Ure(qs.layoutArrayContainers,t),Hre(e));for(var r in qs.modules)Gre(t,r);for(var n in qs.subplotsRegistry)jre(t,n);e.schema&amp;&amp;e.schema.layout&amp;&amp;Fq(jtt,e.schema.layout)}function Ktt(e){if(typeof e.name!="string")throw new Error("Transform module *name* must be a string.");var t="Transform module "+e.name,r=typeof e.transform=="function",n=typeof e.calcTransform=="function";if(!r&amp;&amp;!n)throw new Error(t+" is missing a *transform* or *calcTransform* method.");r&amp;&amp;n&amp;&amp;l3.log([t+" has both a *transform* and *calcTransform* methods.","Please note that all *transform* methods are executed","before all *calcTransform* methods."].join(" ")),Vtt(e.attributes)||l3.log(t+" registered without an *attributes* object."),typeof e.supplyDefaults!="function"&amp;&amp;l3.log(t+" registered without a *supplyDefaults* method.")}function Jtt(e){var t=e.name,r=t.split("-")[0],n=e.dictionary,i=e.format,a=n&amp;&amp;Object.keys(n).length,o=i&amp;&amp;Object.keys(i).length,s=qs.localeRegistry,l=s[t];if(l||(s[t]=l={}),r!==t){var u=s[r];u||(s[r]=u={}),a&amp;&amp;u.dictionary===l.dictionary&amp;&amp;(u.dictionary=n),o&amp;&amp;u.format===l.format&amp;&amp;(u.format=i)}a&amp;&amp;(l.dictionary=n),o&amp;&amp;(l.format=i)}function Hre(e){if(e.layoutAttributes){var t=e.layoutAttributes._arrayAttrRegexps;if(t)for(var r=0;r&lt;t.length;r++)Ure(qs.layoutArrayRegexes,t[r])}}function Gre(e,t){var r=qs.componentsRegistry[e].schema;if(!(!r||!r.traces)){var n=r.traces[t];n&amp;&amp;Fq(qs.modules[t]._module.attributes,n)}}function jre(e,t){var r=qs.componentsRegistry[e].schema;if(!(!r||!r.subplots)){var n=qs.subplotsRegistry[t],i=n.layoutAttributes,a=n.attr==="subplot"?n.name:n.attr;Array.isArray(a)&amp;&amp;(a=a[0]);var o=r.subplots[a];i&amp;&amp;o&amp;&amp;Fq(i,o)}}function Wre(e){return typeof e=="object"&amp;&amp;(e=e.type),e}});var tie=ye(Yf=&gt;{"use strict";var $tt=e3().timeFormat,Qre=uo(),qq=G1(),X1=r3().mod,f3=es(),_0=f3.BADNUM,wp=f3.ONEDAY,FS=f3.ONEHOUR,Z1=f3.ONEMIN,c3=f3.ONESEC,qS=f3.EPOCHJD,my=ba(),Zre=e3().utcFormat,Qtt=/^\s*(-?\d\d\d\d|\d\d)(-(\d?\d)(-(\d?\d)([ Tt]([01]?\d|2[0-3])(:([0-5]\d)(:([0-5]\d(\.\d+)?))?(Z|z|[+\-]\d\d(:?\d\d)?)?)?)?)?)?\s*$/m,ert=/^\s*(-?\d\d\d\d|\d\d)(-(\d?\di?)(-(\d?\d)([ Tt]([01]?\d|2[0-3])(:([0-5]\d)(:([0-5]\d(\.\d+)?))?(Z|z|[+\-]\d\d(:?\d\d)?)?)?)?)?)?\s*$/m,Xre=new Date().getFullYear()-70;function yy(e){return e&amp;&amp;my.componentsRegistry.calendars&amp;&amp;typeof e=="string"&amp;&amp;e!=="gregorian"}Yf.dateTick0=function(e,t){var r=trt(e,!!t);if(t&lt;2)return r;var n=Yf.dateTime2ms(r,e);return n+=wp*(t-1),Yf.ms2DateTime(n,0,e)};function trt(e,t){return yy(e)?t?my.getComponentMethod("calendars","CANONICAL_SUNDAY")[e]:my.getComponentMethod("calendars","CANONICAL_TICK")[e]:t?"2000-01-02":"2000-01-01"}Yf.dfltRange=function(e){return yy(e)?my.getComponentMethod("calendars","DFLTRANGE")[e]:["2000-01-01","2001-01-01"]};Yf.isJSDate=function(e){return typeof e=="object"&amp;&amp;e!==null&amp;&amp;typeof e.getTime=="function"};var M6,E6;Yf.dateTime2ms=function(e,t){if(Yf.isJSDate(e)){var r=e.getTimezoneOffset()*Z1,n=(e.getUTCMinutes()-e.getMinutes())*Z1+(e.getUTCSeconds()-e.getSeconds())*c3+(e.getUTCMilliseconds()-e.getMilliseconds());if(n){var i=3*Z1;r=r-i/2+X1(n-r+i/2,i)}return e=Number(e)-r,e&gt;=M6&amp;&amp;e&lt;=E6?e:_0}if(typeof e!="string"&amp;&amp;typeof e!="number")return _0;e=String(e);var a=yy(t),o=e.charAt(0);a&amp;&amp;(o==="G"||o==="g")&amp;&amp;(e=e.substr(1),t="");var s=a&amp;&amp;t.substr(0,7)==="chinese",l=e.match(s?ert:Qtt);if(!l)return _0;var u=l[1],c=l[3]||"1",f=Number(l[5]||1),h=Number(l[7]||0),d=Number(l[9]||0),v=Number(l[11]||0);if(a){if(u.length===2)return _0;u=Number(u);var x;try{var b=my.getComponentMethod("calendars","getCal")(t);if(s){var p=c.charAt(c.length-1)==="i";c=parseInt(c,10),x=b.newDate(u,b.toMonthIndex(u,c,p),f)}else x=b.newDate(u,Number(c),f)}catch(k){return _0}return x?(x.toJD()-qS)*wp+h*FS+d*Z1+v*c3:_0}u.length===2?u=(Number(u)+2e3-Xre)%100+Xre:u=Number(u),c-=1;var E=new Date(Date.UTC(2e3,c,f,h,d));return E.setUTCFullYear(u),E.getUTCMonth()!==c||E.getUTCDate()!==f?_0:E.getTime()+v*c3};M6=Yf.MIN_MS=Yf.dateTime2ms("-9999");E6=Yf.MAX_MS=Yf.dateTime2ms("9999-12-31 23:59:59.9999");Yf.isDateTime=function(e,t){return Yf.dateTime2ms(e,t)!==_0};function u3(e,t){return String(e+Math.pow(10,t)).substr(1)}var S6=90*wp,Yre=3*FS,Kre=5*Z1;Yf.ms2DateTime=function(e,t,r){if(typeof e!="number"||!(e&gt;=M6&amp;&amp;e&lt;=E6))return _0;t||(t=0);var n=Math.floor(X1(e+.05,1)*10),i=Math.round(e-n/10),a,o,s,l,u,c;if(yy(r)){var f=Math.floor(i/wp)+qS,h=Math.floor(X1(e,wp));try{a=my.getComponentMethod("calendars","getCal")(r).fromJD(f).formatDate("yyyy-mm-dd")}catch(d){a=Zre("G%Y-%m-%d")(new Date(i))}if(a.charAt(0)==="-")for(;a.length&lt;11;)a="-0"+a.substr(1);else for(;a.length&lt;10;)a="0"+a;o=t&lt;S6?Math.floor(h/FS):0,s=t&lt;S6?Math.floor(h%FS/Z1):0,l=t&lt;Yre?Math.floor(h%Z1/c3):0,u=t&lt;Kre?h%c3*10+n:0}else c=new Date(i),a=Zre("%Y-%m-%d")(c),o=t&lt;S6?c.getUTCHours():0,s=t&lt;S6?c.getUTCMinutes():0,l=t&lt;Yre?c.getUTCSeconds():0,u=t&lt;Kre?c.getUTCMilliseconds()*10+n:0;return eie(a,o,s,l,u)};Yf.ms2DateTimeLocal=function(e){if(!(e&gt;=M6+wp&amp;&amp;e&lt;=E6-wp))return _0;var t=Math.floor(X1(e+.05,1)*10),r=new Date(Math.round(e-t/10)),n=$tt("%Y-%m-%d")(r),i=r.getHours(),a=r.getMinutes(),o=r.getSeconds(),s=r.getUTCMilliseconds()*10+t;return eie(n,i,a,o,s)};function eie(e,t,r,n,i){if((t||r||n||i)&amp;&amp;(e+=" "+u3(t,2)+":"+u3(r,2),(n||i)&amp;&amp;(e+=":"+u3(n,2),i))){for(var a=4;i%10===0;)a-=1,i/=10;e+="."+u3(i,a)}return e}Yf.cleanDate=function(e,t,r){if(e===_0)return t;if(Yf.isJSDate(e)||typeof e=="number"&amp;&amp;isFinite(e)){if(yy(r))return qq.error("JS Dates and milliseconds are incompatible with world calendars",e),t;if(e=Yf.ms2DateTimeLocal(+e),!e&amp;&amp;t!==void 0)return t}else if(!Yf.isDateTime(e,r))return qq.error("unrecognized date",e),t;return e};var rrt=/%\d?f/g,irt=/%h/g,nrt={1:"1",2:"1",3:"2",4:"2"};function Jre(e,t,r,n){e=e.replace(rrt,function(a){var o=Math.min(+a.charAt(1)||6,6),s=(t/1e3%1+2).toFixed(o).substr(2).replace(/0+$/,"")||"0";return s});var i=new Date(Math.floor(t+.05));if(e=e.replace(irt,function(){return nrt[r("%q")(i)]}),yy(n))try{e=my.getComponentMethod("calendars","worldCalFmt")(e,t,n)}catch(a){return"Invalid"}return r(e)(i)}var art=[59,59.9,59.99,59.999,59.9999];function ort(e,t){var r=X1(e+.05,wp),n=u3(Math.floor(r/FS),2)+":"+u3(X1(Math.floor(r/Z1),60),2);if(t!=="M"){Qre(t)||(t=0);var i=Math.min(X1(e/c3,60),art[t]),a=(100+i).toFixed(t).substr(1);t&gt;0&amp;&amp;(a=a.replace(/0+$/,"").replace(/[\.]$/,"")),n+=":"+a}return n}Yf.formatDate=function(e,t,r,n,i,a){if(i=yy(i)&amp;&amp;i,!t)if(r==="y")t=a.year;else if(r==="m")t=a.month;else if(r==="d")t=a.dayMonth+`</w:t>
        <w:br/>
        <w:t>`+a.year;else return ort(e,r)+`</w:t>
        <w:br/>
        <w:t>`+Jre(a.dayMonthYear,e,n,i);return Jre(t,e,n,i)};var $re=3*wp;Yf.incrementMonth=function(e,t,r){r=yy(r)&amp;&amp;r;var n=X1(e,wp);if(e=Math.round(e-n),r)try{var i=Math.round(e/wp)+qS,a=my.getComponentMethod("calendars","getCal")(r),o=a.fromJD(i);return t%12?a.add(o,t,"m"):a.add(o,t/12,"y"),(o.toJD()-qS)*wp+n}catch(l){qq.error("invalid ms "+e+" in calendar "+r)}var s=new Date(e+$re);return s.setUTCMonth(s.getUTCMonth()+t)+n-$re};Yf.findExactDates=function(e,t){for(var r=0,n=0,i=0,a=0,o,s,l=yy(t)&amp;&amp;my.getComponentMethod("calendars","getCal")(t),u=0;u&lt;e.length;u++){if(s=e[u],!Qre(s)){a++;continue}if(!(s%wp))if(l)try{o=l.fromJD(s/wp+qS),o.day()===1?o.month()===1?r++:n++:i++}catch(f){}else o=new Date(s),o.getUTCDate()===1?o.getUTCMonth()===0?r++:n++:i++}n+=r,i+=n;var c=e.length-a;return{exactYears:r/c,exactMonths:n/c,exactDays:i/c}}});var OS=ye((ltr,rie)=&gt;{"use strict";rie.exports=function(t){return t}});var k6=ye(_y=&gt;{"use strict";var srt=uo(),lrt=G1(),urt=OS(),crt=es().BADNUM,Oq=1e-9;_y.findBin=function(e,t,r){if(srt(t.start))return r?Math.ceil((e-t.start)/t.size-Oq)-1:Math.floor((e-t.start)/t.size+Oq);var n=0,i=t.length,a=0,o=i&gt;1?(t[i-1]-t[0])/(i-1):1,s,l;for(o&gt;=0?l=r?frt:hrt:l=r?vrt:drt,e+=o*Oq*(r?-1:1)*(o&gt;=0?1:-1);n&lt;i&amp;&amp;a++&lt;100;)s=Math.floor((n+i)/2),l(t[s],e)?n=s+1:i=s;return a&gt;90&amp;&amp;lrt.log("Long binary search..."),n-1};function frt(e,t){return e&lt;t}function hrt(e,t){return e&lt;=t}function drt(e,t){return e&gt;t}function vrt(e,t){return e&gt;=t}_y.sorterAsc=function(e,t){return e-t};_y.sorterDes=function(e,t){return t-e};_y.distinctVals=function(e){var t=e.slice();t.sort(_y.sorterAsc);var r;for(r=t.length-1;r&gt;-1&amp;&amp;t[r]===crt;r--);for(var n=t[r]-t[0]||1,i=n/(r||1)/1e4,a=[],o,s=0;s&lt;=r;s++){var l=t[s],u=l-o;o===void 0?(a.push(l),o=l):u&gt;i&amp;&amp;(n=Math.min(n,u),a.push(l),o=l)}return{vals:a,minDiff:n}};_y.roundUp=function(e,t,r){for(var n=0,i=t.length-1,a,o=0,s=r?0:1,l=r?1:0,u=r?Math.ceil:Math.floor;n&lt;i&amp;&amp;o++&lt;100;)a=u((n+i)/2),t[a]&lt;=e?n=a+s:i=a-l;return t[n]};_y.sort=function(e,t){for(var r=0,n=0,i=1;i&lt;e.length;i++){var a=t(e[i],e[i-1]);if(a&lt;0?r=1:a&gt;0&amp;&amp;(n=1),r&amp;&amp;n)return e.sort(t)}return n?e:e.reverse()};_y.findIndexOfMin=function(e,t){t=t||urt;for(var r=1/0,n,i=0;i&lt;e.length;i++){var a=t(e[i]);a&lt;r&amp;&amp;(r=a,n=i)}return n}});var Y1=ye((ctr,iie)=&gt;{"use strict";iie.exports=function(t){return Object.keys(t).sort()}});var nie=ye(Kf=&gt;{"use strict";var BS=uo(),prt=vv().isArrayOrTypedArray;Kf.aggNums=function(e,t,r,n){var i,a;if((!n||n&gt;r.length)&amp;&amp;(n=r.length),BS(t)||(t=!1),prt(r[0])){for(a=new Array(n),i=0;i&lt;n;i++)a[i]=Kf.aggNums(e,t,r[i]);r=a}for(i=0;i&lt;n;i++)BS(t)?BS(r[i])&amp;&amp;(t=e(+t,+r[i])):t=r[i];return t};Kf.len=function(e){return Kf.aggNums(function(t){return t+1},0,e)};Kf.mean=function(e,t){return t||(t=Kf.len(e)),Kf.aggNums(function(r,n){return r+n},0,e)/t};Kf.geometricMean=function(e,t){return t||(t=Kf.len(e)),Math.pow(Kf.aggNums(function(r,n){return r*n},1,e),1/t)};Kf.midRange=function(e){if(!(e===void 0||e.length===0))return(Kf.aggNums(Math.max,null,e)+Kf.aggNums(Math.min,null,e))/2};Kf.variance=function(e,t,r){return t||(t=Kf.len(e)),BS(r)||(r=Kf.mean(e,t)),Kf.aggNums(function(n,i){return n+Math.pow(i-r,2)},0,e)/t};Kf.stdev=function(e,t,r){return Math.sqrt(Kf.variance(e,t,r))};Kf.median=function(e){var t=e.slice().sort();return Kf.interp(t,.5)};Kf.interp=function(e,t){if(!BS(t))throw"n should be a finite number";if(t=t*e.length-.5,t&lt;0)return e[0];if(t&gt;e.length-1)return e[e.length-1];var r=t%1;return r*e[Math.ceil(t)]+(1-r)*e[Math.floor(t)]}});var uie=ye((htr,lie)=&gt;{"use strict";var aie=r3(),Bq=aie.mod,grt=aie.modHalf,NS=Math.PI,K1=2*NS;function mrt(e){return e/180*NS}function yrt(e){return e/NS*180}function Nq(e){return Math.abs(e[1]-e[0])&gt;K1-1e-14}function oie(e,t){return grt(t-e,K1)}function _rt(e,t){return Math.abs(oie(e,t))}function sie(e,t){if(Nq(t))return!0;var r,n;t[0]&lt;t[1]?(r=t[0],n=t[1]):(r=t[1],n=t[0]),r=Bq(r,K1),n=Bq(n,K1),r&gt;n&amp;&amp;(n+=K1);var i=Bq(e,K1),a=i+K1;return i&gt;=r&amp;&amp;i&lt;=n||a&gt;=r&amp;&amp;a&lt;=n}function xrt(e,t,r,n){if(!sie(t,n))return!1;var i,a;return r[0]&lt;r[1]?(i=r[0],a=r[1]):(i=r[1],a=r[0]),e&gt;=i&amp;&amp;e&lt;=a}function Uq(e,t,r,n,i,a,o){i=i||0,a=a||0;var s=Nq([r,n]),l,u,c,f,h;s?(l=0,u=NS,c=K1):r&lt;n?(l=r,c=n):(l=n,c=r),e&lt;t?(f=e,h=t):(f=t,h=e);function d(p,E){return[p*Math.cos(E)+i,a-p*Math.sin(E)]}var v=Math.abs(c-l)&lt;=NS?0:1;function x(p,E,k){return"A"+[p,p]+" "+[0,v,k]+" "+d(p,E)}var b;return s?f===null?b="M"+d(h,l)+x(h,u,0)+x(h,c,0)+"Z":b="M"+d(f,l)+x(f,u,0)+x(f,c,0)+"ZM"+d(h,l)+x(h,u,1)+x(h,c,1)+"Z":f===null?(b="M"+d(h,l)+x(h,c,0),o&amp;&amp;(b+="L0,0Z")):b="M"+d(f,l)+"L"+d(h,l)+x(h,c,0)+"L"+d(f,c)+x(f,l,1)+"Z",b}function brt(e,t,r,n,i){return Uq(null,e,t,r,n,i,0)}function wrt(e,t,r,n,i){return Uq(null,e,t,r,n,i,1)}function Trt(e,t,r,n,i,a){return Uq(e,t,r,n,i,a,1)}lie.exports={deg2rad:mrt,rad2deg:yrt,angleDelta:oie,angleDist:_rt,isFullCircle:Nq,isAngleInsideSector:sie,isPtInsideSector:xrt,pathArc:brt,pathSector:wrt,pathAnnulus:Trt}});var cie=ye(fb=&gt;{"use strict";fb.isLeftAnchor=function(t){return t.xanchor==="left"||t.xanchor==="auto"&amp;&amp;t.x&lt;=1/3};fb.isCenterAnchor=function(t){return t.xanchor==="center"||t.xanchor==="auto"&amp;&amp;t.x&gt;1/3&amp;&amp;t.x&lt;2/3};fb.isRightAnchor=function(t){return t.xanchor==="right"||t.xanchor==="auto"&amp;&amp;t.x&gt;=2/3};fb.isTopAnchor=function(t){return t.yanchor==="top"||t.yanchor==="auto"&amp;&amp;t.y&gt;=2/3};fb.isMiddleAnchor=function(t){return t.yanchor==="middle"||t.yanchor==="auto"&amp;&amp;t.y&gt;1/3&amp;&amp;t.y&lt;2/3};fb.isBottomAnchor=function(t){return t.yanchor==="bottom"||t.yanchor==="auto"&amp;&amp;t.y&lt;=1/3}});var die=ye(hb=&gt;{"use strict";var Vq=r3().mod;hb.segmentsIntersect=hie;function hie(e,t,r,n,i,a,o,s){var l=r-e,u=i-e,c=o-i,f=n-t,h=a-t,d=s-a,v=l*d-c*f;if(v===0)return null;var x=(u*d-c*h)/v,b=(u*f-l*h)/v;return b&lt;0||b&gt;1||x&lt;0||x&gt;1?null:{x:e+l*x,y:t+f*x}}hb.segmentDistance=function(t,r,n,i,a,o,s,l){if(hie(t,r,n,i,a,o,s,l))return 0;var u=n-t,c=i-r,f=s-a,h=l-o,d=u*u+c*c,v=f*f+h*h,x=Math.min(C6(u,c,d,a-t,o-r),C6(u,c,d,s-t,l-r),C6(f,h,v,t-a,r-o),C6(f,h,v,n-a,i-o));return Math.sqrt(x)};function C6(e,t,r,n,i){var a=n*e+i*t;if(a&lt;0)return n*n+i*i;if(a&gt;r){var o=n-e,s=i-t;return o*o+s*s}else{var l=n*t-i*e;return l*l/r}}var L6,Hq,fie;hb.getTextLocation=function(t,r,n,i){if((t!==Hq||i!==fie)&amp;&amp;(L6={},Hq=t,fie=i),L6[n])return L6[n];var a=t.getPointAtLength(Vq(n-i/2,r)),o=t.getPointAtLength(Vq(n+i/2,r)),s=Math.atan((o.y-a.y)/(o.x-a.x)),l=t.getPointAtLength(Vq(n,r)),u=(l.x*4+a.x+o.x)/6,c=(l.y*4+a.y+o.y)/6,f={x:u,y:c,theta:s};return L6[n]=f,f};hb.clearLocationCache=function(){Hq=null};hb.getVisibleSegment=function(t,r,n){var i=r.left,a=r.right,o=r.top,s=r.bottom,l=0,u=t.getTotalLength(),c=u,f,h;function d(x){var b=t.getPointAtLength(x);x===0?f=b:x===u&amp;&amp;(h=b);var p=b.x&lt;i?i-b.x:b.x&gt;a?b.x-a:0,E=b.y&lt;o?o-b.y:b.y&gt;s?b.y-s:0;return Math.sqrt(p*p+E*E)}for(var v=d(l);v;){if(l+=v+n,l&gt;c)return;v=d(l)}for(v=d(c);v;){if(c-=v+n,l&gt;c)return;v=d(c)}return{min:l,max:c,len:c-l,total:u,isClosed:l===0&amp;&amp;c===u&amp;&amp;Math.abs(f.x-h.x)&lt;.1&amp;&amp;Math.abs(f.y-h.y)&lt;.1}};hb.findPointOnPath=function(t,r,n,i){i=i||{};for(var a=i.pathLength||t.getTotalLength(),o=i.tolerance||.001,s=i.iterationLimit||30,l=t.getPointAtLength(0)[n]&gt;t.getPointAtLength(a)[n]?-1:1,u=0,c=0,f=a,h,d,v;u&lt;s;){if(h=(c+f)/2,d=t.getPointAtLength(h),v=d[n]-r,Math.abs(v)&lt;o)return d;l*v&gt;0?f=h:c=h,u++}return d}});var P6=ye(US=&gt;{"use strict";var xy={};US.throttle=function(t,r,n){var i=xy[t],a=Date.now();if(!i){for(var o in xy)xy[o].ts&lt;a-6e4&amp;&amp;delete xy[o];i=xy[t]={ts:0,timer:null}}vie(i);function s(){n(),i.ts=Date.now(),i.onDone&amp;&amp;(i.onDone(),i.onDone=null)}if(a&gt;i.ts+r){s();return}i.timer=setTimeout(function(){s(),i.timer=null},r)};US.done=function(e){var t=xy[e];return!t||!t.timer?Promise.resolve():new Promise(function(r){var n=t.onDone;t.onDone=function(){n&amp;&amp;n(),r(),t.onDone=null}})};US.clear=function(e){if(e)vie(xy[e]),delete xy[e];else for(var t in xy)US.clear(t)};function vie(e){e&amp;&amp;e.timer!==null&amp;&amp;(clearTimeout(e.timer),e.timer=null)}});var gie=ye((gtr,pie)=&gt;{"use strict";pie.exports=function(t){t._responsiveChartHandler&amp;&amp;(window.removeEventListener("resize",t._responsiveChartHandler),delete t._responsiveChartHandler)}});var mie=ye((mtr,I6)=&gt;{"use strict";I6.exports=Gq;I6.exports.isMobile=Gq;I6.exports.default=Gq;var Art=/(android|bb\d+|meego).+mobile|armv7l|avantgo|bada\/|blackberry|blazer|compal|elaine|fennec|hiptop|iemobile|ip(hone|od)|iris|kindle|lge |maemo|midp|mmp|mobile.+firefox|netfront|opera m(ob|in)i|palm( os)?|phone|p(ixi|re)\/|plucker|pocket|psp|series[46]0|samsungbrowser.*mobile|symbian|treo|up\.(browser|link)|vodafone|wap|windows (ce|phone)|xda|xiino/i,Srt=/CrOS/,Mrt=/android|ipad|playbook|silk/i;function Gq(e){e||(e={});let t=e.ua;if(!t&amp;&amp;typeof navigator!="undefined"&amp;&amp;(t=navigator.userAgent),t&amp;&amp;t.headers&amp;&amp;typeof t.headers["user-agent"]=="string"&amp;&amp;(t=t.headers["user-agent"]),typeof t!="string")return!1;let r=Art.test(t)&amp;&amp;!Srt.test(t)||!!e.tablet&amp;&amp;Mrt.test(t);return!r&amp;&amp;e.tablet&amp;&amp;e.featureDetect&amp;&amp;navigator&amp;&amp;navigator.maxTouchPoints&gt;1&amp;&amp;t.indexOf("Macintosh")!==-1&amp;&amp;t.indexOf("Safari")!==-1&amp;&amp;(r=!0),r}});var _ie=ye((ytr,yie)=&gt;{"use strict";var Ert=uo(),krt=mie();yie.exports=function(t){var r;if(t&amp;&amp;t.hasOwnProperty("userAgent")?r=t.userAgent:r=Crt(),typeof r!="string")return!0;var n=krt({ua:{headers:{"user-agent":r}},tablet:!0,featureDetect:!1});if(!n)for(var i=r.split(" "),a=1;a&lt;i.length;a++){var o=i[a];if(o.indexOf("Safari")!==-1)for(var s=a-1;s&gt;-1;s--){var l=i[s];if(l.substr(0,8)==="Version/"){var u=l.substr(8).split(".")[0];if(Ert(u)&amp;&amp;(u=+u),u&gt;=13)return!0}}}return n};function Crt(){var e;return typeof navigator!="undefined"&amp;&amp;(e=navigator.userAgent),e&amp;&amp;e.headers&amp;&amp;typeof e.headers["user-agent"]=="string"&amp;&amp;(e=e.headers["user-agent"]),e}});var bie=ye((_tr,xie)=&gt;{"use strict";var Lrt=xa();xie.exports=function(t,r,n){var i=t.selectAll("g."+n.replace(/\s/g,".")).data(r,function(o){return o[0].trace.uid});i.exit().remove(),i.enter().append("g").attr("class",n),i.order();var a=t.classed("rangeplot")?"nodeRangePlot3":"node3";return i.each(function(o){o[0][a]=Lrt.select(this)}),i}});var Tie=ye((xtr,wie)=&gt;{"use strict";var Prt=ba();wie.exports=function(t,r){for(var n=t._context.locale,i=0;i&lt;2;i++){for(var a=t._context.locales,o=0;o&lt;2;o++){var s=(a[n]||{}).dictionary;if(s){var l=s[r];if(l)return l}a=Prt.localeRegistry}var u=n.split("-")[0];if(u===n)break;n=u}return r}});var jq=ye((btr,Aie)=&gt;{"use strict";Aie.exports=function(t){for(var r={},n=[],i=0,a=0;a&lt;t.length;a++){var o=t[a];r[o]!==1&amp;&amp;(r[o]=1,n[i++]=o)}return n}});var Mie=ye((wtr,Sie)=&gt;{"use strict";Sie.exports=function(t){for(var r=Drt(t)?Rrt:Irt,n=[],i=0;i&lt;t.length;i++){var a=t[i];r(a)&amp;&amp;n.push(a)}return n};function Irt(e){return e.visible===!0}function Rrt(e){var t=e[0].trace;return t.visible===!0&amp;&amp;t._length!==0}function Drt(e){return Array.isArray(e)&amp;&amp;Array.isArray(e[0])&amp;&amp;e[0][0]&amp;&amp;e[0][0].trace}});var kie=ye((Ttr,Eie)=&gt;{"use strict";Eie.exports=function(t,r){if(!r)return t;var n=1/Math.abs(r),i=n&gt;1?(n*t+n*r)/n:t+r,a=String(i).length;if(a&gt;16){var o=String(r).length,s=String(t).length;if(a&gt;=s+o){var l=parseFloat(i).toPrecision(12);l.indexOf("e+")===-1&amp;&amp;(i=+l)}}return i}});var Lie=ye((Atr,Cie)=&gt;{"use strict";var zrt=uo(),Frt=es().BADNUM,qrt=/^['"%,$#\s']+|[, ]|['"%,$#\s']+$/g;Cie.exports=function(t){return typeof t=="string"&amp;&amp;(t=t.replace(qrt,"")),zrt(t)?Number(t):Frt}});var Mr=ye((Str,Hie)=&gt;{"use strict";var VS=xa(),Ort=e3().utcFormat,Brt=vq().format,Fie=uo(),qie=es(),Oie=qie.FP_SAFE,Nrt=-Oie,Pie=qie.BADNUM,li=Hie.exports={};li.adjustFormat=function(t){return!t||/^\d[.]\df/.test(t)||/[.]\d%/.test(t)?t:t==="0.f"?"~f":/^\d%/.test(t)?"~%":/^\ds/.test(t)?"~s":!/^[~,.0$]/.test(t)&amp;&amp;/[&amp;fps]/.test(t)?"~"+t:t};var Iie={};li.warnBadFormat=function(e){var t=String(e);Iie[t]||(Iie[t]=1,li.warn('encountered bad format: "'+t+'"'))};li.noFormat=function(e){return String(e)};li.numberFormat=function(e){var t;try{t=Brt(li.adjustFormat(e))}catch(r){return li.warnBadFormat(e),li.noFormat}return t};li.nestedProperty=ES();li.keyedContainer=Tee();li.relativeAttr=See();li.isPlainObject=gy();li.toLogRange=u6();li.relinkPrivateKeys=Cee();var J1=vv();li.isArrayBuffer=J1.isArrayBuffer;li.isTypedArray=J1.isTypedArray;li.isArrayOrTypedArray=J1.isArrayOrTypedArray;li.isArray1D=J1.isArray1D;li.ensureArray=J1.ensureArray;li.concat=J1.concat;li.maxRowLength=J1.maxRowLength;li.minRowLength=J1.minRowLength;var Bie=r3();li.mod=Bie.mod;li.modHalf=Bie.modHalf;var $1=Xee();li.valObjectMeta=$1.valObjectMeta;li.coerce=$1.coerce;li.coerce2=$1.coerce2;li.coerceFont=$1.coerceFont;li.coercePattern=$1.coercePattern;li.coerceHoverinfo=$1.coerceHoverinfo;li.coerceSelectionMarkerOpacity=$1.coerceSelectionMarkerOpacity;li.validate=$1.validate;var Wp=tie();li.dateTime2ms=Wp.dateTime2ms;li.isDateTime=Wp.isDateTime;li.ms2DateTime=Wp.ms2DateTime;li.ms2DateTimeLocal=Wp.ms2DateTimeLocal;li.cleanDate=Wp.cleanDate;li.isJSDate=Wp.isJSDate;li.formatDate=Wp.formatDate;li.incrementMonth=Wp.incrementMonth;li.dateTick0=Wp.dateTick0;li.dfltRange=Wp.dfltRange;li.findExactDates=Wp.findExactDates;li.MIN_MS=Wp.MIN_MS;li.MAX_MS=Wp.MAX_MS;var db=k6();li.findBin=db.findBin;li.sorterAsc=db.sorterAsc;li.sorterDes=db.sorterDes;li.distinctVals=db.distinctVals;li.roundUp=db.roundUp;li.sort=db.sort;li.findIndexOfMin=db.findIndexOfMin;li.sortObjectKeys=Y1();var by=nie();li.aggNums=by.aggNums;li.len=by.len;li.mean=by.mean;li.geometricMean=by.geometricMean;li.median=by.median;li.midRange=by.midRange;li.variance=by.variance;li.stdev=by.stdev;li.interp=by.interp;var yg=m6();li.init2dArray=yg.init2dArray;li.transposeRagged=yg.transposeRagged;li.dot=yg.dot;li.translationMatrix=yg.translationMatrix;li.rotationMatrix=yg.rotationMatrix;li.rotationXYMatrix=yg.rotationXYMatrix;li.apply3DTransform=yg.apply3DTransform;li.apply2DTransform=yg.apply2DTransform;li.apply2DTransform2=yg.apply2DTransform2;li.convertCssMatrix=yg.convertCssMatrix;li.inverseTransformMatrix=yg.inverseTransformMatrix;var vm=uie();li.deg2rad=vm.deg2rad;li.rad2deg=vm.rad2deg;li.angleDelta=vm.angleDelta;li.angleDist=vm.angleDist;li.isFullCircle=vm.isFullCircle;li.isAngleInsideSector=vm.isAngleInsideSector;li.isPtInsideSector=vm.isPtInsideSector;li.pathArc=vm.pathArc;li.pathSector=vm.pathSector;li.pathAnnulus=vm.pathAnnulus;var d3=cie();li.isLeftAnchor=d3.isLeftAnchor;li.isCenterAnchor=d3.isCenterAnchor;li.isRightAnchor=d3.isRightAnchor;li.isTopAnchor=d3.isTopAnchor;li.isMiddleAnchor=d3.isMiddleAnchor;li.isBottomAnchor=d3.isBottomAnchor;var v3=die();li.segmentsIntersect=v3.segmentsIntersect;li.segmentDistance=v3.segmentDistance;li.getTextLocation=v3.getTextLocation;li.clearLocationCache=v3.clearLocationCache;li.getVisibleSegment=v3.getVisibleSegment;li.findPointOnPath=v3.findPointOnPath;var z6=no();li.extendFlat=z6.extendFlat;li.extendDeep=z6.extendDeep;li.extendDeepAll=z6.extendDeepAll;li.extendDeepNoArrays=z6.extendDeepNoArrays;var Wq=G1();li.log=Wq.log;li.warn=Wq.warn;li.error=Wq.error;var Urt=n3();li.counterRegex=Urt.counter;var Zq=P6();li.throttle=Zq.throttle;li.throttleDone=Zq.done;li.clearThrottle=Zq.clear;var _g=DS();li.getGraphDiv=_g.getGraphDiv;li.isPlotDiv=_g.isPlotDiv;li.removeElement=_g.removeElement;li.addStyleRule=_g.addStyleRule;li.addRelatedStyleRule=_g.addRelatedStyleRule;li.deleteRelatedStyleRule=_g.deleteRelatedStyleRule;li.setStyleOnHover=_g.setStyleOnHover;li.getFullTransformMatrix=_g.getFullTransformMatrix;li.getElementTransformMatrix=_g.getElementTransformMatrix;li.getElementAndAncestors=_g.getElementAndAncestors;li.equalDomRects=_g.equalDomRects;li.clearResponsive=gie();li.preserveDrawingBuffer=_ie();li.makeTraceGroups=bie();li._=Tie();li.notifier=Sq();li.filterUnique=jq();li.filterVisible=Mie();li.pushUnique=kq();li.increment=kie();li.cleanNumber=Lie();li.ensureNumber=function(t){return Fie(t)?(t=Number(t),t&gt;Oie||t&lt;Nrt?Pie:t):Pie};li.isIndex=function(e,t){return t!==void 0&amp;&amp;e&gt;=t?!1:Fie(e)&amp;&amp;e&gt;=0&amp;&amp;e%1===0};li.noop=g6();li.identity=OS();li.repeat=function(e,t){for(var r=new Array(t),n=0;n&lt;t;n++)r[n]=e;return r};li.swapAttrs=function(e,t,r,n){r||(r="x"),n||(n="y");for(var i=0;i&lt;t.length;i++){var a=t[i],o=li.nestedProperty(e,a.replace("?",r)),s=li.nestedProperty(e,a.replace("?",n)),l=o.get();o.set(s.get()),s.set(l)}};li.raiseToTop=function(t){t.parentNode.appendChild(t)};li.cancelTransition=function(e){return e.transition().duration(0)};li.constrain=function(e,t,r){return t&gt;r?Math.max(r,Math.min(t,e)):Math.max(t,Math.min(r,e))};li.bBoxIntersect=function(e,t,r){return r=r||0,e.left&lt;=t.right+r&amp;&amp;t.left&lt;=e.right+r&amp;&amp;e.top&lt;=t.bottom+r&amp;&amp;t.top&lt;=e.bottom+r};li.simpleMap=function(e,t,r,n,i){for(var a=e.length,o=new Array(a),s=0;s&lt;a;s++)o[s]=t(e[s],r,n,i);return o};li.randstr=function e(t,r,n,i){if(n||(n=16),r===void 0&amp;&amp;(r=24),r&lt;=0)return"0";var a=Math.log(Math.pow(2,r))/Math.log(n),o="",s,l,u;for(s=2;a===1/0;s*=2)a=Math.log(Math.pow(2,r/s))/Math.log(n)*s;var c=a-Math.floor(a);for(s=0;s&lt;Math.floor(a);s++)u=Math.floor(Math.random()*n).toString(n),o=u+o;c&amp;&amp;(l=Math.pow(n,c),u=Math.floor(Math.random()*l).toString(n),o=u+o);var f=parseInt(o,n);return t&amp;&amp;t[o]||f!==1/0&amp;&amp;f&gt;=Math.pow(2,r)?i&gt;10?(li.warn("randstr failed uniqueness"),o):e(t,r,n,(i||0)+1):o};li.OptionControl=function(e,t){e||(e={}),t||(t="opt");var r={};return r.optionList=[],r._newoption=function(n){n[t]=e,r[n.name]=n,r.optionList.push(n)},r["_"+t]=e,r};li.smooth=function(e,t){if(t=Math.round(t)||0,t&lt;2)return e;var r=e.length,n=2*r,i=2*t-1,a=new Array(i),o=new Array(r),s,l,u,c;for(s=0;s&lt;i;s++)a[s]=(1-Math.cos(Math.PI*(s+1)/t))/(2*t);for(s=0;s&lt;r;s++){for(c=0,l=0;l&lt;i;l++)u=s+l+1-t,u&lt;-r?u-=n*Math.round(u/n):u&gt;=n&amp;&amp;(u-=n*Math.floor(u/n)),u&lt;0?u=-1-u:u&gt;=r&amp;&amp;(u=n-1-u),c+=e[u]*a[l];o[s]=c}return o};li.syncOrAsync=function(e,t,r){var n,i;function a(){return li.syncOrAsync(e,t,r)}for(;e.length;)if(i=e.splice(0,1)[0],n=i(t),n&amp;&amp;n.then)return n.then(a);return r&amp;&amp;r(t)};li.stripTrailingSlash=function(e){return e.substr(-1)==="/"?e.substr(0,e.length-1):e};li.noneOrAll=function(e,t,r){if(e){var n=!1,i=!0,a,o;for(a=0;a&lt;r.length;a++)o=e[r[a]],o!=null?n=!0:i=!1;if(n&amp;&amp;!i)for(a=0;a&lt;r.length;a++)e[r[a]]=t[r[a]]}};li.mergeArray=function(e,t,r,n){var i=typeof n=="function";if(li.isArrayOrTypedArray(e))for(var a=Math.min(e.length,t.length),o=0;o&lt;a;o++){var s=e[o];t[o][r]=i?n(s):s}};li.mergeArrayCastPositive=function(e,t,r){return li.mergeArray(e,t,r,function(n){var i=+n;return isFinite(i)&amp;&amp;i&gt;0?i:0})};li.fillArray=function(e,t,r,n){if(n=n||li.identity,li.isArrayOrTypedArray(e))for(var i=0;i&lt;t.length;i++)t[i][r]=n(e[i])};li.castOption=function(e,t,r,n){n=n||li.identity;var i=li.nestedProperty(e,r).get();return li.isArrayOrTypedArray(i)?Array.isArray(t)&amp;&amp;li.isArrayOrTypedArray(i[t[0]])?n(i[t[0]][t[1]]):n(i[t]):i};li.extractOption=function(e,t,r,n){if(r in e)return e[r];var i=li.nestedProperty(t,n).get();if(!Array.isArray(i))return i};function Nie(e){var t={};for(var r in e)for(var n=e[r],i=0;i&lt;n.length;i++)t[n[i]]=+r;return t}li.tagSelected=function(e,t,r){var n=t.selectedpoints,i=t._indexToPoints,a;i&amp;&amp;(a=Nie(i));function o(f){return f!==void 0&amp;&amp;f&lt;e.length}for(var s=0;s&lt;n.length;s++){var l=n[s];if(li.isIndex(l)||li.isArrayOrTypedArray(l)&amp;&amp;li.isIndex(l[0])&amp;&amp;li.isIndex(l[1])){var u=a?a[l]:l,c=r?r[u]:u;o(c)&amp;&amp;(e[c].selected=1)}}};li.selIndices2selPoints=function(e){var t=e.selectedpoints,r=e._indexToPoints;if(r){for(var n=Nie(r),i=[],a=0;a&lt;t.length;a++){var o=t[a];if(li.isIndex(o)){var s=n[o];li.isIndex(s)&amp;&amp;i.push(s)}}return i}else return t};li.getTargetArray=function(e,t){var r=t.target;if(typeof r=="string"&amp;&amp;r){var n=li.nestedProperty(e,r).get();return li.isArrayOrTypedArray(n)?n:!1}else if(li.isArrayOrTypedArray(r))return r;return!1};function Uie(e,t,r){var n={};typeof t!="object"&amp;&amp;(t={});var i=r==="pieLike"?-1:3,a=Object.keys(e),o,s,l;for(o=0;o&lt;a.length;o++)s=a[o],l=e[s],!(s.charAt(0)==="_"||typeof l=="function")&amp;&amp;(s==="module"?n[s]=l:Array.isArray(l)?s==="colorscale"||i===-1?n[s]=l.slice():n[s]=l.slice(0,i):li.isTypedArray(l)?i===-1?n[s]=l.subarray():n[s]=l.subarray(0,i):l&amp;&amp;typeof l=="object"?n[s]=Uie(e[s],t[s],r):n[s]=l);for(a=Object.keys(t),o=0;o&lt;a.length;o++)s=a[o],l=t[s],(typeof l!="object"||!(s in n)||typeof n[s]!="object")&amp;&amp;(n[s]=l);return n}li.minExtend=Uie;li.titleCase=function(e){return e.charAt(0).toUpperCase()+e.substr(1)};li.containsAny=function(e,t){for(var r=0;r&lt;t.length;r++)if(e.indexOf(t[r])!==-1)return!0;return!1};var Vrt=/Version\/[\d\.]+.*Safari/;li.isSafari=function(){return Vrt.test(window.navigator.userAgent)};var Hrt=/iPad|iPhone|iPod/;li.isIOS=function(){return Hrt.test(window.navigator.userAgent)};var Grt=/Firefox\/(\d+)\.\d+/;li.getFirefoxVersion=function(){var e=Grt.exec(window.navigator.userAgent);if(e&amp;&amp;e.length===2){var t=parseInt(e[1]);if(!isNaN(t))return t}return null};li.isD3Selection=function(e){return e instanceof VS.selection};li.ensureSingle=function(e,t,r,n){var i=e.select(t+(r?"."+r:""));if(i.size())return i;var a=e.append(t);return r&amp;&amp;a.classed(r,!0),n&amp;&amp;a.call(n),a};li.ensureSingleById=function(e,t,r,n){var i=e.select(t+"#"+r);if(i.size())return i;var a=e.append(t).attr("id",r);return n&amp;&amp;a.call(n),a};li.objectFromPath=function(e,t){for(var r=e.split("."),n,i=n={},a=0;a&lt;r.length;a++){var o=r[a],s=null,l=r[a].match(/(.*)\[([0-9]+)\]/);l?(o=l[1],s=l[2],n=n[o]=[],a===r.length-1?n[s]=t:n[s]={},n=n[s]):(a===r.length-1?n[o]=t:n[o]={},n=n[o])}return i};var jrt=/^([^\[\.]+)\.(.+)?/,Wrt=/^([^\.]+)\[([0-9]+)\](\.)?(.+)?/;function R6(e){return e.slice(0,2)==="__"}li.expandObjectPaths=function(e){var t,r,n,i,a,o,s;if(typeof e=="object"&amp;&amp;!Array.isArray(e)){for(r in e)if(e.hasOwnProperty(r))if(t=r.match(jrt)){if(i=e[r],n=t[1],R6(n))continue;delete e[r],e[n]=li.extendDeepNoArrays(e[n]||{},li.objectFromPath(r,li.expandObjectPaths(i))[n])}else if(t=r.match(Wrt)){if(i=e[r],n=t[1],R6(n))continue;if(a=parseInt(t[2]),delete e[r],e[n]=e[n]||[],t[3]===".")s=t[4],o=e[n][a]=e[n][a]||{},li.extendDeepNoArrays(o,li.objectFromPath(s,li.expandObjectPaths(i)));else{if(R6(n))continue;e[n][a]=li.expandObjectPaths(i)}}else{if(R6(r))continue;e[r]=li.expandObjectPaths(e[r])}}return e};li.numSeparate=function(e,t,r){if(r||(r=!1),typeof t!="string"||t.length===0)throw new Error("Separator string required for formatting!");typeof e=="number"&amp;&amp;(e=String(e));var n=/(\d+)(\d{3})/,i=t.charAt(0),a=t.charAt(1),o=e.split("."),s=o[0],l=o.length&gt;1?i+o[1]:"";if(a&amp;&amp;(o.length&gt;1||s.length&gt;4||r))for(;n.test(s);)s=s.replace(n,"$1"+a+"$2");return s+l};li.TEMPLATE_STRING_REGEX=/%{([^\s%{}:]*)([:|\|][^}]*)?}/g;var Vie=/^\w*$/;li.templateString=function(e,t){var r={};return e.replace(li.TEMPLATE_STRING_REGEX,function(n,i){var a;return Vie.test(i)?a=t[i]:(r[i]=r[i]||li.nestedProperty(t,i).get,a=r[i](!0)),a!==void 0?a:""})};var Zrt={max:10,count:0,name:"hovertemplate"};li.hovertemplateString=function(){return Xq.apply(Zrt,arguments)};var Xrt={max:10,count:0,name:"texttemplate"};li.texttemplateString=function(){return Xq.apply(Xrt,arguments)};var Yrt=/^(\S+)([\*\/])(-?\d+(\.\d+)?)$/;function Krt(e){var t=e.match(Yrt);return t?{key:t[1],op:t[2],number:Number(t[3])}:{key:e,op:null,number:null}}var Jrt={max:10,count:0,name:"texttemplate",parseMultDiv:!0};li.texttemplateStringForShapes=function(){return Xq.apply(Jrt,arguments)};var Rie=/^[:|\|]/;function Xq(e,t,r){var n=this,i=arguments;return t||(t={}),e.replace(li.TEMPLATE_STRING_REGEX,function(a,o,s){var l=o==="xother"||o==="yother",u=o==="_xother"||o==="_yother",c=o==="_xother_"||o==="_yother_",f=o==="xother_"||o==="yother_",h=l||u||f||c,d=o;(u||c)&amp;&amp;(d=d.substring(1)),(f||c)&amp;&amp;(d=d.substring(0,d.length-1));var v=null,x=null;if(n.parseMultDiv){var b=Krt(d);d=b.key,v=b.op,x=b.number}var p;if(h){if(p=t[d],p===void 0)return""}else{var E,k;for(k=3;k&lt;i.length;k++)if(E=i[k],!!E){if(E.hasOwnProperty(d)){p=E[d];break}if(Vie.test(d)||(p=li.nestedProperty(E,d).get(!0)),p!==void 0)break}}if(p!==void 0&amp;&amp;(v==="*"&amp;&amp;(p*=x),v==="/"&amp;&amp;(p/=x)),p===void 0&amp;&amp;n)return n.count&lt;n.max&amp;&amp;(li.warn("Variable '"+d+"' in "+n.name+" could not be found!"),p=a),n.count===n.max&amp;&amp;li.warn("Too many "+n.name+" warnings - additional warnings will be suppressed"),n.count++,a;if(s){var A;if(s[0]===":"&amp;&amp;(A=r?r.numberFormat:li.numberFormat,p!==""&amp;&amp;(p=A(s.replace(Rie,""))(p))),s[0]==="|"){A=r?r.timeFormat:Ort;var L=li.dateTime2ms(p);p=li.formatDate(L,s.replace(Rie,""),!1,A)}}else{var _=d+"Label";t.hasOwnProperty(_)&amp;&amp;(p=t[_])}return h&amp;&amp;(p="("+p+")",(u||c)&amp;&amp;(p=" "+p),(f||c)&amp;&amp;(p=p+" ")),p})}var D6=48,Die=57;li.subplotSort=function(e,t){for(var r=Math.min(e.length,t.length)+1,n=0,i=0,a=0;a&lt;r;a++){var o=e.charCodeAt(a)||0,s=t.charCodeAt(a)||0,l=o&gt;=D6&amp;&amp;o&lt;=Die,u=s&gt;=D6&amp;&amp;s&lt;=Die;if(l&amp;&amp;(n=10*n+o-D6),u&amp;&amp;(i=10*i+s-D6),!l||!u){if(n!==i)return n-i;if(o!==s)return o-s}}return i-n};var h3=2e9;li.seedPseudoRandom=function(){h3=2e9};li.pseudoRandom=function(){var e=h3;return h3=(69069*h3+1)%4294967296,Math.abs(h3-e)&lt;429496729?li.pseudoRandom():h3/4294967296};li.fillText=function(e,t,r){var n=Array.isArray(r)?function(o){r.push(o)}:function(o){r.text=o},i=li.extractOption(e,t,"htx","hovertext");if(li.isValidTextValue(i))return n(i);var a=li.extractOption(e,t,"tx","text");if(li.isValidTextValue(a))return n(a)};li.isValidTextValue=function(e){return e||e===0};li.formatPercent=function(e,t){t=t||0;for(var r=(Math.round(100*e*Math.pow(10,t))*Math.pow(.1,t)).toFixed(t)+"%",n=0;n&lt;t;n++)r.indexOf(".")!==-1&amp;&amp;(r=r.replace("0%","%"),r=r.replace(".%","%"));return r};li.isHidden=function(e){var t=window.getComputedStyle(e).display;return!t||t==="none"};li.strTranslate=function(e,t){return e||t?"translate("+e+","+t+")":""};li.strRotate=function(e){return e?"rotate("+e+")":""};li.strScale=function(e){return e!==1?"scale("+e+")":""};li.getTextTransform=function(e){var t=e.noCenter,r=e.textX,n=e.textY,i=e.targetX,a=e.targetY,o=e.anchorX||0,s=e.anchorY||0,l=e.rotate,u=e.scale;return u?u&gt;1&amp;&amp;(u=1):u=0,li.strTranslate(i-u*(r+o),a-u*(n+s))+li.strScale(u)+(l?"rotate("+l+(t?"":" "+r+" "+n)+")":"")};li.setTransormAndDisplay=function(e,t){e.attr("transform",li.getTextTransform(t)),e.style("display",t.scale?null:"none")};li.ensureUniformFontSize=function(e,t){var r=li.extendFlat({},t);return r.size=Math.max(t.size,e._fullLayout.uniformtext.minsize||0),r};li.join2=function(e,t,r){var n=e.length;return n&gt;1?e.slice(0,-1).join(t)+r+e[n-1]:e.join(t)};li.bigFont=function(e){return Math.round(1.2*e)};var zie=li.getFirefoxVersion(),$rt=zie!==null&amp;&amp;zie&lt;86;li.getPositionFromD3Event=function(){return $rt?[VS.event.layerX,VS.event.layerY]:[VS.event.offsetX,VS.event.offsetY]}});var Wie=ye(()=&gt;{"use strict";var Qrt=Mr(),Gie={"X,X div":'direction:ltr;font-family:"Open Sans",verdana,arial,sans-serif;margin:0;padding:0;',"X input,X button":'font-family:"Open Sans",verdana,arial,sans-serif;',"X input:focus,X button:focus":"outline:none;","X a":"text-decoration:none;","X a:hover":"text-decoration:none;","X .crisp":"shape-rendering:crispEdges;","X .user-select-none":"-webkit-user-select:none;-moz-user-select:none;-ms-user-select:none;-o-user-select:none;user-select:none;","X svg a":"fill:#447adb;","X svg a:hover":"fill:#3c6dc5;","X .main-svg":"position:absolute;top:0;left:0;pointer-events:none;","X .main-svg .draglayer":"pointer-events:all;","X .cursor-default":"cursor:default;","X .cursor-pointer":"cursor:pointer;","X .cursor-crosshair":"cursor:crosshair;","X .cursor-move":"cursor:move;","X .cursor-col-resize":"cursor:col-resize;","X .cursor-row-resize":"cursor:row-resize;","X .cursor-ns-resize":"cursor:ns-resize;","X .cursor-ew-resize":"cursor:ew-resize;","X .cursor-sw-resize":"cursor:sw-resize;","X .cursor-s-resize":"cursor:s-resize;","X .cursor-se-resize":"cursor:se-resize;","X .cursor-w-resize":"cursor:w-resize;","X .cursor-e-resize":"cursor:e-resize;","X .cursor-nw-resize":"cursor:nw-resize;","X .cursor-n-resize":"cursor:n-resize;","X .cursor-ne-resize":"cursor:ne-resize;","X .cursor-grab":"cursor:-webkit-grab;cursor:grab;","X .modebar":"position:absolute;top:2px;right:2px;","X .ease-bg":"-webkit-transition:background-color .3s ease 0s;-moz-transition:background-color .3s ease 0s;-ms-transition:background-color .3s ease 0s;-o-transition:background-color .3s ease 0s;transition:background-color .3s ease 0s;","X .modebar--hover&gt;:not(.watermark)":"opacity:0;-webkit-transition:opacity .3s ease 0s;-moz-transition:opacity .3s ease 0s;-ms-transition:opacity .3s ease 0s;-o-transition:opacity .3s ease 0s;transition:opacity .3s ease 0s;","X:hover .modebar--hover .modebar-group":"opacity:1;","X .modebar-group":"float:left;display:inline-block;box-sizing:border-box;padding-left:8px;position:relative;vertical-align:middle;white-space:nowrap;","X .modebar-btn":"position:relative;font-size:16px;padding:3px 4px;height:22px;cursor:pointer;line-height:normal;box-sizing:border-box;","X .modebar-btn svg":"position:relative;top:2px;","X .modebar.vertical":"display:flex;flex-direction:column;flex-wrap:wrap;align-content:flex-end;max-height:100%;","X .modebar.vertical svg":"top:-1px;","X .modebar.vertical .modebar-group":"display:block;float:none;padding-left:0px;padding-bottom:8px;","X .modebar.vertical .modebar-group .modebar-btn":"display:block;text-align:center;","X [data-title]:before,X [data-title]:after":"position:absolute;-webkit-transform:translate3d(0, 0, 0);-moz-transform:translate3d(0, 0, 0);-ms-transform:translate3d(0, 0, 0);-o-transform:translate3d(0, 0, 0);transform:translate3d(0, 0, 0);display:none;opacity:0;z-index:1001;pointer-events:none;top:110%;right:50%;","X [data-title]:hover:before,X [data-title]:hover:after":"display:block;opacity:1;","X [data-title]:before":'content:"";position:absolute;background:rgba(0,0,0,0);border:6px solid rgba(0,0,0,0);z-index:1002;margin-top:-12px;border-bottom-color:#69738a;margin-right:-6px;',"X [data-title]:after":"content:attr(data-title);background:#69738a;color:#fff;padding:8px 10px;font-size:12px;line-height:12px;white-space:nowrap;margin-right:-18px;border-radius:2px;","X .vertical [data-title]:before,X .vertical [data-title]:after":"top:0%;right:200%;","X .vertical [data-title]:before":"border:6px solid rgba(0,0,0,0);border-left-color:#69738a;margin-top:8px;margin-right:-30px;",Y:'font-family:"Open Sans",verdana,arial,sans-serif;position:fixed;top:50px;right:20px;z-index:10000;font-size:10pt;max-width:180px;',"Y p":"margin:0;","Y .notifier-note":"min-width:180px;max-width:250px;border:1px solid #fff;z-index:3000;margin:0;background-color:#8c97af;background-color:rgba(140,151,175,.9);color:#fff;padding:10px;overflow-wrap:break-word;word-wrap:break-word;-ms-hyphens:auto;-webkit-hyphens:auto;hyphens:auto;","Y .notifier-close":"color:#fff;opacity:.8;float:right;padding:0 5px;background:none;border:none;font-size:20px;font-weight:bold;line-height:20px;","Y .notifier-close:hover":"color:#444;text-decoration:none;cursor:pointer;"};for(Yq in Gie)jie=Yq.replace(/^,/," ,").replace(/X/g,".js-plotly-plot .plotly").replace(/Y/g,".plotly-notifier"),Qrt.addStyleRule(jie,Gie[Yq]);var jie,Yq});var Kq=ye((ktr,Zie)=&gt;{Zie.exports=!0});var $q=ye((Ctr,Xie)=&gt;{"use strict";var eit=Kq(),Jq;typeof window.matchMedia=="function"?Jq=!window.matchMedia("(hover: none)").matches:Jq=eit;Xie.exports=Jq});var vb=ye((Ltr,Qq)=&gt;{"use strict";var p3=typeof Reflect=="object"?Reflect:null,Yie=p3&amp;&amp;typeof p3.apply=="function"?p3.apply:function(t,r,n){return Function.prototype.apply.call(t,r,n)},F6;p3&amp;&amp;typeof p3.ownKeys=="function"?F6=p3.ownKeys:Object.getOwnPropertySymbols?F6=function(t){return Object.getOwnPropertyNames(t).concat(Object.getOwnPropertySymbols(t))}:F6=function(t){return Object.getOwnPropertyNames(t)};function tit(e){console&amp;&amp;console.warn&amp;&amp;console.warn(e)}var Jie=Number.isNaN||function(t){return t!==t};function Tc(){Tc.init.call(this)}Qq.exports=Tc;Qq.exports.once=ait;Tc.EventEmitter=Tc;Tc.prototype._events=void 0;Tc.prototype._eventsCount=0;Tc.prototype._maxListeners=void 0;var Kie=10;function q6(e){if(typeof e!="function")throw new TypeError('The "listener" argument must be of type Function. Received type '+typeof e)}Object.defineProperty(Tc,"defaultMaxListeners",{enumerable:!0,get:function(){return Kie},set:function(e){if(typeof e!="number"||e&lt;0||Jie(e))throw new RangeError('The value of "defaultMaxListeners" is out of range. It must be a non-negative number. Received '+e+".");Kie=e}});Tc.init=function(){(this._events===void 0||this._events===Object.getPrototypeOf(this)._events)&amp;&amp;(this._events=Object.create(null),this._eventsCount=0),this._maxListeners=this._maxListeners||void 0};Tc.prototype.setMaxListeners=function(t){if(typeof t!="number"||t&lt;0||Jie(t))throw new RangeError('The value of "n" is out of range. It must be a non-negative number. Received '+t+".");return this._maxListeners=t,this};function $ie(e){return e._maxListeners===void 0?Tc.defaultMaxListeners:e._maxListeners}Tc.prototype.getMaxListeners=function(){return $ie(this)};Tc.prototype.emit=function(t){for(var r=[],n=1;n&lt;arguments.length;n++)r.push(arguments[n]);var i=t==="error",a=this._events;if(a!==void 0)i=i&amp;&amp;a.error===void 0;else if(!i)return!1;if(i){var o;if(r.length&gt;0&amp;&amp;(o=r[0]),o instanceof Error)throw o;var s=new Error("Unhandled error."+(o?" ("+o.message+")":""));throw s.context=o,s}var l=a[t];if(l===void 0)return!1;if(typeof l=="function")Yie(l,this,r);else for(var u=l.length,c=ine(l,u),n=0;n&lt;u;++n)Yie(c[n],this,r);return!0};function Qie(e,t,r,n){var i,a,o;if(q6(r),a=e._events,a===void 0?(a=e._events=Object.create(null),e._eventsCount=0):(a.newListener!==void 0&amp;&amp;(e.emit("newListener",t,r.listener?r.listener:r),a=e._events),o=a[t]),o===void 0)o=a[t]=r,++e._eventsCount;else if(typeof o=="function"?o=a[t]=n?[r,o]:[o,r]:n?o.unshift(r):o.push(r),i=$ie(e),i&gt;0&amp;&amp;o.length&gt;i&amp;&amp;!o.warned){o.warned=!0;var s=new Error("Possible EventEmitter memory leak detected. "+o.length+" "+String(t)+" listeners added. Use emitter.setMaxListeners() to increase limit");s.name="MaxListenersExceededWarning",s.emitter=e,s.type=t,s.count=o.length,tit(s)}return e}Tc.prototype.addListener=function(t,r){return Qie(this,t,r,!1)};Tc.prototype.on=Tc.prototype.addListener;Tc.prototype.prependListener=function(t,r){return Qie(this,t,r,!0)};function rit(){if(!this.fired)return this.target.removeListener(this.type,this.wrapFn),this.fired=!0,arguments.length===0?this.listener.call(this.target):this.listener.apply(this.target,arguments)}function ene(e,t,r){var n={fired:!1,wrapFn:void 0,target:e,type:t,listener:r},i=rit.bind(n);return i.listener=r,n.wrapFn=i,i}Tc.prototype.once=function(t,r){return q6(r),this.on(t,ene(this,t,r)),this};Tc.prototype.prependOnceListener=function(t,r){return q6(r),this.prependListener(t,ene(this,t,r)),this};Tc.prototype.removeListener=function(t,r){var n,i,a,o,s;if(q6(r),i=this._events,i===void 0)return this;if(n=i[t],n===void 0)return this;if(n===r||n.listener===r)--this._eventsCount===0?this._events=Object.create(null):(delete i[t],i.removeListener&amp;&amp;this.emit("removeListener",t,n.listener||r));else if(typeof n!="function"){for(a=-1,o=n.length-1;o&gt;=0;o--)if(n[o]===r||n[o].listener===r){s=n[o].listener,a=o;break}if(a&lt;0)return this;a===0?n.shift():iit(n,a),n.length===1&amp;&amp;(i[t]=n[0]),i.removeListener!==void 0&amp;&amp;this.emit("removeListener",t,s||r)}return this};Tc.prototype.off=Tc.prototype.removeListener;Tc.prototype.removeAllListeners=function(t){var r,n,i;if(n=this._events,n===void 0)return this;if(n.removeListener===void 0)return arguments.length===0?(this._events=Object.create(null),this._eventsCount=0):n[t]!==void 0&amp;&amp;(--this._eventsCount===0?this._events=Object.create(null):delete n[t]),this;if(arguments.length===0){var a=Object.keys(n),o;for(i=0;i&lt;a.length;++i)o=a[i],o!=="removeListener"&amp;&amp;this.removeAllListeners(o);return this.removeAllListeners("removeListener"),this._events=Object.create(null),this._eventsCount=0,this}if(r=n[t],typeof r=="function")this.removeListener(t,r);else if(r!==void 0)for(i=r.length-1;i&gt;=0;i--)this.removeListener(t,r[i]);return this};function tne(e,t,r){var n=e._events;if(n===void 0)return[];var i=n[t];return i===void 0?[]:typeof i=="function"?r?[i.listener||i]:[i]:r?nit(i):ine(i,i.length)}Tc.prototype.listeners=function(t){return tne(this,t,!0)};Tc.prototype.rawListeners=function(t){return tne(this,t,!1)};Tc.listenerCount=function(e,t){return typeof e.listenerCount=="function"?e.listenerCount(t):rne.call(e,t)};Tc.prototype.listenerCount=rne;function rne(e){var t=this._events;if(t!==void 0){var r=t[e];if(typeof r=="function")return 1;if(r!==void 0)return r.length}return 0}Tc.prototype.eventNames=function(){return this._eventsCount&gt;0?F6(this._events):[]};function ine(e,t){for(var r=new Array(t),n=0;n&lt;t;++n)r[n]=e[n];return r}function iit(e,t){for(;t+1&lt;e.length;t++)e[t]=e[t+1];e.pop()}function nit(e){for(var t=new Array(e.length),r=0;r&lt;t.length;++r)t[r]=e[r].listener||e[r];return t}function ait(e,t){return new Promise(function(r,n){function i(o){e.removeListener(t,a),n(o)}function a(){typeof e.removeListener=="function"&amp;&amp;e.removeListener("error",i),r([].slice.call(arguments))}nne(e,t,a,{once:!0}),t!=="error"&amp;&amp;oit(e,i,{once:!0})})}function oit(e,t,r){typeof e.on=="function"&amp;&amp;nne(e,"error",t,r)}function nne(e,t,r,n){if(typeof e.on=="function")n.once?e.once(t,r):e.on(t,r);else if(typeof e.addEventListener=="function")e.addEventListener(t,function i(a){n.once&amp;&amp;e.removeEventListener(t,i),r(a)});else throw new TypeError('The "emitter" argument must be of type EventEmitter. Received type '+typeof e)}});var g3=ye((Ptr,ane)=&gt;{"use strict";var eO=vb().EventEmitter,sit={init:function(e){if(e._ev instanceof eO)return e;var t=new eO,r=new eO;return e._ev=t,e._internalEv=r,e.on=t.on.bind(t),e.once=t.once.bind(t),e.removeListener=t.removeListener.bind(t),e.removeAllListeners=t.removeAllListeners.bind(t),e._internalOn=r.on.bind(r),e._internalOnce=r.once.bind(r),e._removeInternalListener=r.removeListener.bind(r),e._removeAllInternalListeners=r.removeAllListeners.bind(r),e.emit=function(n,i){t.emit(n,i),r.emit(n,i)},e},triggerHandler:function(e,t,r){var n,i=e._ev;if(!i)return;var a=i._events[t];if(!a)return;function o(l){if(l.listener){if(i.removeListener(t,l.listener),!l.fired)return l.fired=!0,l.listener.apply(i,[r])}else return l.apply(i,[r])}a=Array.isArray(a)?a:[a];var s;for(s=0;s&lt;a.length-1;s++)o(a[s]);return n=o(a[s]),n},purge:function(e){return delete e._ev,delete e.on,delete e.once,delete e.removeListener,delete e.removeAllListeners,delete e.emit,delete e._ev,delete e._internalEv,delete e._internalOn,delete e._internalOnce,delete e._removeInternalListener,delete e._removeAllInternalListeners,e}};ane.exports=sit});var lne=ye((Itr,sne)=&gt;{"use strict";var one=Mr(),lit=ub().dfltConfig;function uit(e,t){for(var r=[],n,i=0;i&lt;t.length;i++)n=t[i],n===e?r[i]=n:typeof n=="object"?r[i]=Array.isArray(n)?one.extendDeep([],n):one.extendDeepAll({},n):r[i]=n;return r}var wy={};wy.add=function(e,t,r,n,i){var a,o;if(e.undoQueue=e.undoQueue||{index:0,queue:[],sequence:!1},o=e.undoQueue.index,e.autoplay){e.undoQueue.inSequence||(e.autoplay=!1);return}!e.undoQueue.sequence||e.undoQueue.beginSequence?(a={undo:{calls:[],args:[]},redo:{calls:[],args:[]}},e.undoQueue.queue.splice(o,e.undoQueue.queue.length-o,a),e.undoQueue.index+=1):a=e.undoQueue.queue[o-1],e.undoQueue.beginSequence=!1,a&amp;&amp;(a.undo.calls.unshift(t),a.undo.args.unshift(r),a.redo.calls.push(n),a.redo.args.push(i)),e.undoQueue.queue.length&gt;lit.queueLength&amp;&amp;(e.undoQueue.queue.shift(),e.undoQueue.index--)};wy.startSequence=function(e){e.undoQueue=e.undoQueue||{index:0,queue:[],sequence:!1},e.undoQueue.sequence=!0,e.undoQueue.beginSequence=!0};wy.stopSequence=function(e){e.undoQueue=e.undoQueue||{index:0,queue:[],sequence:!1},e.undoQueue.sequence=!1,e.undoQueue.beginSequence=!1};wy.undo=function(t){var r,n;if(!(t.undoQueue===void 0||isNaN(t.undoQueue.index)||t.undoQueue.index&lt;=0)){for(t.undoQueue.index--,r=t.undoQueue.queue[t.undoQueue.index],t.undoQueue.inSequence=!0,n=0;n&lt;r.undo.calls.length;n++)wy.plotDo(t,r.undo.calls[n],r.undo.args[n]);t.undoQueue.inSequence=!1,t.autoplay=!1}};wy.redo=function(t){var r,n;if(!(t.undoQueue===void 0||isNaN(t.undoQueue.index)||t.undoQueue.index&gt;=t.undoQueue.queue.length)){for(r=t.undoQueue.queue[t.undoQueue.index],t.undoQueue.inSequence=!0,n=0;n&lt;r.redo.calls.length;n++)wy.plotDo(t,r.redo.calls[n],r.redo.args[n]);t.undoQueue.inSequence=!1,t.autoplay=!1,t.undoQueue.index++}};wy.plotDo=function(e,t,r){e.autoplay=!0,r=uit(e,r),t.apply(null,r)};sne.exports=wy});var tO=ye((Rtr,une)=&gt;{"use strict";une.exports={_isLinkedToArray:"frames_entry",group:{valType:"string"},name:{valType:"string"},traces:{valType:"any"},baseframe:{valType:"string"},data:{valType:"any"},layout:{valType:"any"}}});var _3=ye(Bh=&gt;{"use strict";var x0=ba(),HS=Mr(),B6=vl(),rO=s3(),cit=tO(),fit=zS(),hit=ub().configAttributes,cne=Bu(),xg=HS.extendDeepAll,m3=HS.isPlainObject,dit=HS.isArrayOrTypedArray,N6=HS.nestedProperty,vit=HS.valObjectMeta,iO="_isSubplotObj",U6="_isLinkedToArray",pit="_arrayAttrRegexps",hne="_deprecated",nO=[iO,U6,pit,hne];Bh.IS_SUBPLOT_OBJ=iO;Bh.IS_LINKED_TO_ARRAY=U6;Bh.DEPRECATED=hne;Bh.UNDERSCORE_ATTRS=nO;Bh.get=function(){var e={};return x0.allTypes.forEach(function(t){e[t]=mit(t)}),{defs:{valObjects:vit,metaKeys:nO.concat(["description","role","editType","impliedEdits"]),editType:{traces:cne.traces,layout:cne.layout},impliedEdits:{}},traces:e,layout:yit(),frames:_it(),animation:y3(fit),config:y3(hit)}};Bh.crawl=function(e,t,r,n){var i=r||0;n=n||"",Object.keys(e).forEach(function(a){var o=e[a];if(nO.indexOf(a)===-1){var s=(n?n+".":"")+a;t(o,a,e,i,s),!Bh.isValObject(o)&amp;&amp;m3(o)&amp;&amp;a!=="impliedEdits"&amp;&amp;Bh.crawl(o,t,i+1,s)}})};Bh.isValObject=function(e){return e&amp;&amp;e.valType!==void 0};Bh.findArrayAttributes=function(e){var t=[],r=[],n=[],i,a;function o(l,u,c,f){r=r.slice(0,f).concat([u]),n=n.slice(0,f).concat([l&amp;&amp;l._isLinkedToArray]);var h=l&amp;&amp;(l.valType==="data_array"||l.arrayOk===!0)&amp;&amp;!(r[f-1]==="colorbar"&amp;&amp;(u==="ticktext"||u==="tickvals"));h&amp;&amp;s(i,0,"")}function s(l,u,c){var f=l[r[u]],h=c+r[u];if(u===r.length-1)dit(f)&amp;&amp;t.push(a+h);else if(n[u]){if(Array.isArray(f))for(var d=0;d&lt;f.length;d++)m3(f[d])&amp;&amp;s(f[d],u+1,h+"["+d+"].")}else m3(f)&amp;&amp;s(f,u+1,h+".")}return i=e,a="",Bh.crawl(B6,o),e._module&amp;&amp;e._module.attributes&amp;&amp;Bh.crawl(e._module.attributes,o),t};Bh.getTraceValObject=function(e,t){var r=t[0],n=1,i,a,o=e._module;if(o||(o=(x0.modules[e.type||B6.type.dflt]||{})._module),!o)return!1;if(i=o.attributes,a=i&amp;&amp;i[r],!a){var s=o.basePlotModule;s&amp;&amp;s.attributes&amp;&amp;(a=s.attributes[r])}return a||(a=B6[r]),dne(a,t,n)};Bh.getLayoutValObject=function(e,t){var r=git(e,t[0]);return dne(r,t,1)};function git(e,t){var r,n,i,a,o=e._basePlotModules;if(o){var s;for(r=0;r&lt;o.length;r++){if(i=o[r],i.attrRegex&amp;&amp;i.attrRegex.test(t)){if(i.layoutAttrOverrides)return i.layoutAttrOverrides;!s&amp;&amp;i.layoutAttributes&amp;&amp;(s=i.layoutAttributes)}var l=i.baseLayoutAttrOverrides;if(l&amp;&amp;t in l)return l[t]}if(s)return s}var u=e._modules;if(u){for(r=0;r&lt;u.length;r++)if(a=u[r].layoutAttributes,a&amp;&amp;t in a)return a[t]}for(n in x0.componentsRegistry){if(i=x0.componentsRegistry[n],i.name==="colorscale"&amp;&amp;t.indexOf("coloraxis")===0)return i.layoutAttributes[t];if(!i.schema&amp;&amp;t===i.name)return i.layoutAttributes}return t in rO?rO[t]:!1}function dne(e,t,r){if(!e)return!1;if(e._isLinkedToArray){if(O6(t[r]))r++;else if(r&lt;t.length)return!1}for(;r&lt;t.length;r++){var n=e[t[r]];if(m3(n))e=n;else break;if(r===t.length-1)break;if(e._isLinkedToArray){if(r++,!O6(t[r]))return!1}else if(e.valType==="info_array"){r++;var i=t[r];if(!O6(i))return!1;var a=e.items;if(Array.isArray(a)){if(i&gt;=a.length)return!1;if(e.dimensions===2){if(r++,t.length===r)return e;var o=t[r];if(!O6(o))return!1;e=a[i][o]}else e=a[i]}else e=a}}return e}function O6(e){return e===Math.round(e)&amp;&amp;e&gt;=0}function mit(e){var t,r;t=x0.modules[e]._module,r=t.basePlotModule;var n={};n.type=null;var i=xg({},B6),a=xg({},t.attributes);Bh.crawl(a,function(l,u,c,f,h){N6(i,h).set(void 0),l===void 0&amp;&amp;N6(a,h).set(void 0)}),xg(n,i),x0.traceIs(e,"noOpacity")&amp;&amp;delete n.opacity,x0.traceIs(e,"showLegend")||(delete n.showlegend,delete n.legendgroup),x0.traceIs(e,"noHover")&amp;&amp;(delete n.hoverinfo,delete n.hoverlabel),t.selectPoints||delete n.selectedpoints,xg(n,a),r.attributes&amp;&amp;xg(n,r.attributes),n.type=e;var o={meta:t.meta||{},categories:t.categories||{},animatable:!!t.animatable,type:e,attributes:y3(n)};if(t.layoutAttributes){var s={};xg(s,t.layoutAttributes),o.layoutAttributes=y3(s)}return t.animatable||Bh.crawl(o,function(l){Bh.isValObject(l)&amp;&amp;"anim"in l&amp;&amp;delete l.anim}),o}function yit(){var e={},t,r;xg(e,rO);for(t in x0.subplotsRegistry)if(r=x0.subplotsRegistry[t],!!r.layoutAttributes)if(Array.isArray(r.attr))for(var n=0;n&lt;r.attr.length;n++)fne(e,r,r.attr[n]);else{var i=r.attr==="subplot"?r.name:r.attr;fne(e,r,i)}for(t in x0.componentsRegistry){r=x0.componentsRegistry[t];var a=r.schema;if(a&amp;&amp;(a.subplots||a.layout)){var o=a.subplots;if(o&amp;&amp;o.xaxis&amp;&amp;!o.yaxis)for(var s in o.xaxis)delete e.yaxis[s];delete e.xaxis.shift,delete e.xaxis.autoshift}else r.name==="colorscale"?xg(e,r.layoutAttributes):r.layoutAttributes&amp;&amp;Tit(e,r.layoutAttributes,r.name)}return{layoutAttributes:y3(e)}}function _it(){var e={frames:xg({},cit)};return y3(e),e.frames}function y3(e){return xit(e),bit(e),wit(e),e}function xit(e){function t(n){return{valType:"string",editType:"none"}}function r(n,i,a){Bh.isValObject(n)?(n.arrayOk===!0||n.valType==="data_array")&amp;&amp;(a[i+"src"]=t(i)):m3(n)&amp;&amp;(n.role="object")}Bh.crawl(e,r)}function bit(e){function t(r,n,i){if(r){var a=r[U6];a&amp;&amp;(delete r[U6],i[n]={items:{}},i[n].items[a]=r,i[n].role="object")}}Bh.crawl(e,t)}function wit(e){function t(r){for(var n in r)if(m3(r[n]))t(r[n]);else if(Array.isArray(r[n]))for(var i=0;i&lt;r[n].length;i++)t(r[n][i]);else r[n]instanceof RegExp&amp;&amp;(r[n]=r[n].toString())}t(e)}function fne(e,t,r){var n=N6(e,r),i=xg({},t.layoutAttributes);i[iO]=!0,n.set(i)}function Tit(e,t,r){var n=N6(e,r);n.set(xg(n.get()||{},t))}});var Vs=ye(pb=&gt;{"use strict";var x3=Mr(),Ait=vl(),Q1="templateitemname",aO={name:{valType:"string",editType:"none"}};aO[Q1]={valType:"string",editType:"calc"};pb.templatedArray=function(e,t){return t._isLinkedToArray=e,t.name=aO.name,t[Q1]=aO[Q1],t};pb.traceTemplater=function(e){var t={},r,n;for(r in e)n=e[r],Array.isArray(n)&amp;&amp;n.length&amp;&amp;(t[r]=0);function i(a){r=x3.coerce(a,{},Ait,"type");var o={type:r,_template:null};if(r in t){n=e[r];var s=t[r]%n.length;t[r]++,o._template=n[s]}return o}return{newTrace:i}};pb.newContainer=function(e,t,r){var n=e._template,i=n&amp;&amp;(n[t]||r&amp;&amp;n[r]);x3.isPlainObject(i)||(i=null);var a=e[t]={_template:i};return a};pb.arrayTemplater=function(e,t,r){var n=e._template,i=n&amp;&amp;n[pne(t)],a=n&amp;&amp;n[t];(!Array.isArray(a)||!a.length)&amp;&amp;(a=[]);var o={};function s(u){var c={name:u.name,_input:u},f=c[Q1]=u[Q1];if(!vne(f))return c._template=i,c;for(var h=0;h&lt;a.length;h++){var d=a[h];if(d.name===f)return o[f]=1,c._template=d,c}return c[r]=u[r]||!1,c._template=!1,c}function l(){for(var u=[],c=0;c&lt;a.length;c++){var f=a[c],h=f.name;if(vne(h)&amp;&amp;!o[h]){var d={_template:f,name:h,_input:{_templateitemname:h}};d[Q1]=f[Q1],u.push(d),o[h]=1}}return u}return{newItem:s,defaultItems:l}};function vne(e){return e&amp;&amp;typeof e=="string"}function pne(e){var t=e.length-1;return e.charAt(t)!=="s"&amp;&amp;x3.warn("bad argument to arrayDefaultKey: "+e),e.substr(0,e.length-1)+"defaults"}pb.arrayDefaultKey=pne;pb.arrayEditor=function(e,t,r){var n=(x3.nestedProperty(e,t).get()||[]).length,i=r._index,a=i&gt;=n&amp;&amp;(r._input||{})._templateitemname;a&amp;&amp;(i=n);var o=t+"["+i+"]",s;function l(){s={},a&amp;&amp;(s[o]={},s[o][Q1]=a)}l();function u(d,v){s[d]=v}function c(d,v){a?x3.nestedProperty(s[o],d).set(v):s[o+"."+d]=v}function f(){var d=s;return l(),d}function h(d,v){d&amp;&amp;c(d,v);var x=f();for(var b in x)x3.nestedProperty(e,b).set(x[b])}return{modifyBase:u,modifyItem:c,getUpdateObj:f,applyUpdate:h}}});var ad=ye((Ftr,gne)=&gt;{"use strict";var GS=n3().counter;gne.exports={idRegex:{x:GS("x","( domain)?"),y:GS("y","( domain)?")},attrRegex:GS("[xy]axis"),xAxisMatch:GS("xaxis"),yAxisMatch:GS("yaxis"),AX_ID_PATTERN:/^[xyz][0-9]*( domain)?$/,AX_NAME_PATTERN:/^[xyz]axis[0-9]*$/,SUBPLOT_PATTERN:/^x([0-9]*)y([0-9]*)$/,HOUR_PATTERN:"hour",WEEKDAY_PATTERN:"day of week",MINDRAG:8,MINZOOM:20,DRAGGERSIZE:20,REDRAWDELAY:50,DFLTRANGEX:[-1,6],DFLTRANGEY:[-1,4],traceLayerClasses:["imagelayer","heatmaplayer","contourcarpetlayer","contourlayer","funnellayer","waterfalllayer","barlayer","carpetlayer","violinlayer","boxlayer","ohlclayer","scattercarpetlayer","scatterlayer"],clipOnAxisFalseQuery:[".scatterlayer",".barlayer",".funnellayer",".waterfalllayer"],layerValue2layerClass:{"above traces":"above","below traces":"below"},zindexSeparator:"z"}});var af=ye(Tp=&gt;{"use strict";var Sit=ba(),oO=ad();Tp.id2name=function(t){if(!(typeof t!="string"||!t.match(oO.AX_ID_PATTERN))){var r=t.split(" ")[0].substr(1);return r==="1"&amp;&amp;(r=""),t.charAt(0)+"axis"+r}};Tp.name2id=function(t){if(t.match(oO.AX_NAME_PATTERN)){var r=t.substr(5);return r==="1"&amp;&amp;(r=""),t.charAt(0)+r}};Tp.cleanId=function(t,r,n){var i=/( domain)$/.test(t);if(!(typeof t!="string"||!t.match(oO.AX_ID_PATTERN))&amp;&amp;!(r&amp;&amp;t.charAt(0)!==r)&amp;&amp;!(i&amp;&amp;!n)){var a=t.split(" ")[0].substr(1).replace(/^0+/,"");return a==="1"&amp;&amp;(a=""),t.charAt(0)+a+(i&amp;&amp;n?" domain":"")}};Tp.list=function(e,t,r){var n=e._fullLayout;if(!n)return[];var i=Tp.listIds(e,t),a=new Array(i.length),o;for(o=0;o&lt;i.length;o++){var s=i[o];a[o]=n[s.charAt(0)+"axis"+s.substr(1)]}if(!r){var l=n._subplots.gl3d||[];for(o=0;o&lt;l.length;o++){var u=n[l[o]];t?a.push(u[t+"axis"]):a.push(u.xaxis,u.yaxis,u.zaxis)}}return a};Tp.listIds=function(e,t){var r=e._fullLayout;if(!r)return[];var n=r._subplots;return t?n[t+"axis"]:n.xaxis.concat(n.yaxis)};Tp.getFromId=function(e,t,r){var n=e._fullLayout;return t=t===void 0||typeof t!="string"?t:t.replace(" domain",""),r==="x"?t=t.replace(/y[0-9]*/,""):r==="y"&amp;&amp;(t=t.replace(/x[0-9]*/,"")),n[Tp.id2name(t)]};Tp.getFromTrace=function(e,t,r){var n=e._fullLayout,i=null;if(Sit.traceIs(t,"gl3d")){var a=t.scene;a.substr(0,5)==="scene"&amp;&amp;(i=n[a][r+"axis"])}else i=Tp.getFromId(e,t[r+"axis"]||r);return i};Tp.idSort=function(e,t){var r=e.charAt(0),n=t.charAt(0);return r!==n?r&gt;n?1:-1:+(e.substr(1)||1)-+(t.substr(1)||1)};Tp.ref2id=function(e){return/^[xyz]/.test(e)?e.split(" ")[0]:!1};function mne(e,t){if(t&amp;&amp;t.length){for(var r=0;r&lt;t.length;r++)if(t[r][e])return!0}return!1}Tp.isLinked=function(e,t){return mne(t,e._axisMatchGroups)||mne(t,e._axisConstraintGroups)}});var e_=ye((Otr,yne)=&gt;{"use strict";function Mit(e){var t=e._fullLayout._zoomlayer;t&amp;&amp;t.selectAll(".outline-controllers").remove()}function Eit(e){var t=e._fullLayout._zoomlayer;t&amp;&amp;t.selectAll(".select-outline").remove(),e._fullLayout._outlining=!1}yne.exports={clearOutlineControllers:Mit,clearOutline:Eit}});var V6=ye((Btr,_ne)=&gt;{"use strict";_ne.exports={scattermode:{valType:"enumerated",values:["group","overlay"],dflt:"overlay",editType:"calc"},scattergap:{valType:"number",min:0,max:1,editType:"calc"}}});var kd=ye(G6=&gt;{"use strict";var H6=ba(),Ntr=ad().SUBPLOT_PATTERN;G6.getSubplotCalcData=function(e,t,r){var n=H6.subplotsRegistry[t];if(!n)return[];for(var i=n.attr,a=[],o=0;o&lt;e.length;o++){var s=e[o],l=s[0].trace;l[i]===r&amp;&amp;a.push(s)}return a};G6.getModuleCalcData=function(e,t,r){var n=[],i=[],a;if(typeof t=="string"?a=H6.getModule(t).plot:typeof t=="function"?a=t:a=t.plot,!a)return[n,e];for(var o=r,s=0;s&lt;e.length;s++){var l=e[s],u=l[0].trace,c=u.zorder!==void 0;u.visible!==!0||u._length===0||(u._module&amp;&amp;u._module.plot===a&amp;&amp;(!c||u.zorder===o)?n.push(l):i.push(l))}return[n,i]};G6.getSubplotData=function(t,r,n){if(!H6.subplotsRegistry[r])return[];for(var i=H6.subplotsRegistry[r].attr,a=[],o,s,l,u=0;u&lt;t.length;u++)o=t[u],o[i]===n&amp;&amp;a.push(o);return a}});var Tne=ye(gb=&gt;{"use strict";var kit=ba(),b3=Mr();gb.manageCommandObserver=function(e,t,r,n){var i={},a=!0;t&amp;&amp;t._commandObserver&amp;&amp;(i=t._commandObserver),i.cache||(i.cache={}),i.lookupTable={};var o=gb.hasSimpleAPICommandBindings(e,r,i.lookupTable);if(t&amp;&amp;t._commandObserver){if(o)return i;if(t._commandObserver.remove)return t._commandObserver.remove(),t._commandObserver=null,i}if(o){xne(e,o,i.cache),i.check=function(){if(a){var c=xne(e,o,i.cache);return c.changed&amp;&amp;n&amp;&amp;i.lookupTable[c.value]!==void 0&amp;&amp;(i.disable(),Promise.resolve(n({value:c.value,type:o.type,prop:o.prop,traces:o.traces,index:i.lookupTable[c.value]})).then(i.enable,i.enable)),c.changed}};for(var s=["plotly_relayout","plotly_redraw","plotly_restyle","plotly_update","plotly_animatingframe","plotly_afterplot"],l=0;l&lt;s.length;l++)e._internalOn(s[l],i.check);i.remove=function(){for(var u=0;u&lt;s.length;u++)e._removeInternalListener(s[u],i.check)}}else b3.log("Unable to automatically bind plot updates to API command"),i.lookupTable={},i.remove=function(){};return i.disable=function(){a=!1},i.enable=function(){a=!0},t&amp;&amp;(t._commandObserver=i),i};gb.hasSimpleAPICommandBindings=function(e,t,r){var n,i=t.length,a;for(n=0;n&lt;i;n++){var o,s=t[n],l=s.method,u=s.args;if(Array.isArray(u)||(u=[]),!l)return!1;var c=gb.computeAPICommandBindings(e,l,u);if(c.length!==1)return!1;if(!a)a=c[0],Array.isArray(a.traces)&amp;&amp;a.traces.sort();else{if(o=c[0],o.type!==a.type||o.prop!==a.prop)return!1;if(Array.isArray(a.traces))if(Array.isArray(o.traces)){o.traces.sort();for(var f=0;f&lt;a.traces.length;f++)if(a.traces[f]!==o.traces[f])return!1}else return!1;else if(o.prop!==a.prop)return!1}o=c[0];var h=o.value;if(Array.isArray(h))if(h.length===1)h=h[0];else return!1;r&amp;&amp;(r[h]=n)}return a};function xne(e,t,r){var n,i,a,o=!1;if(t.type==="data")n=e._fullData[t.traces!==null?t.traces[0]:0];else if(t.type==="layout")n=e._fullLayout;else return!1;return i=b3.nestedProperty(n,t.prop).get(),a=r[t.type]=r[t.type]||{},a.hasOwnProperty(t.prop)&amp;&amp;a[t.prop]!==i&amp;&amp;(o=!0),a[t.prop]=i,{changed:o,value:i}}gb.executeAPICommand=function(e,t,r){if(t==="skip")return Promise.resolve();var n=kit.apiMethodRegistry[t],i=[e];Array.isArray(r)||(r=[]);for(var a=0;a&lt;r.length;a++)i.push(r[a]);return n.apply(null,i).catch(function(o){return b3.warn("API call to Plotly."+t+" rejected.",o),Promise.reject(o)})};gb.computeAPICommandBindings=function(e,t,r){var n;switch(Array.isArray(r)||(r=[]),t){case"restyle":n=wne(e,r);break;case"relayout":n=bne(e,r);break;case"update":n=wne(e,[r[0],r[2]]).concat(bne(e,[r[1]]));break;case"animate":n=Cit(e,r);break;default:n=[]}return n};function Cit(e,t){return Array.isArray(t[0])&amp;&amp;t[0].length===1&amp;&amp;["string","number"].indexOf(typeof t[0][0])!==-1?[{type:"layout",prop:"_currentFrame",value:t[0][0].toString()}]:[]}function bne(e,t){var r=[],n=t[0],i={};if(typeof n=="string")i[n]=t[1];else if(b3.isPlainObject(n))i=n;else return r;return sO(i,function(a,o,s){r.push({type:"layout",prop:a,value:s})},"",0),r}function wne(e,t){var r,n,i,a,o=[];if(n=t[0],i=t[1],r=t[2],a={},typeof n=="string")a[n]=i;else if(b3.isPlainObject(n))a=n,r===void 0&amp;&amp;(r=i);else return o;return r===void 0&amp;&amp;(r=null),sO(a,function(s,l,u){var c,f;if(Array.isArray(u)){f=u.slice();var h=Math.min(f.length,e.data.length);r&amp;&amp;(h=Math.min(h,r.length)),c=[];for(var d=0;d&lt;h;d++)c[d]=r?r[d]:d}else f=u,c=r?r.slice():null;if(c===null)Array.isArray(f)&amp;&amp;(f=f[0]);else if(Array.isArray(c)){if(!Array.isArray(f)){var v=f;f=[];for(var x=0;x&lt;c.length;x++)f[x]=v}f.length=Math.min(c.length,f.length)}o.push({type:"data",prop:s,traces:c,value:f})},"",0),o}function sO(e,t,r,n){Object.keys(e).forEach(function(i){var a=e[i];if(i[0]!=="_"){var o=r+(n&gt;0?".":"")+i;b3.isPlainObject(a)?sO(a,t,o,n+1):t(o,i,a)}})}});var Xu=ye((Htr,qne)=&gt;{"use strict";var Lne=xa(),Lit=e3().timeFormatLocale,Pit=vq().formatLocale,jS=uo(),Iit=pq(),bl=ba(),Pne=_3(),Rit=Vs(),Ca=Mr(),Ine=va(),Ane=es().BADNUM,Ap=af(),Dit=e_().clearOutline,zit=V6(),lO=zS(),Fit=tO(),qit=kd().getModuleCalcData,Sne=Ca.relinkPrivateKeys,mb=Ca._,ha=qne.exports={};Ca.extendFlat(ha,bl);ha.attributes=vl();ha.attributes.type.values=ha.allTypes;ha.fontAttrs=Su();ha.layoutAttributes=s3();var W6=Tne();ha.executeAPICommand=W6.executeAPICommand;ha.computeAPICommandBindings=W6.computeAPICommandBindings;ha.manageCommandObserver=W6.manageCommandObserver;ha.hasSimpleAPICommandBindings=W6.hasSimpleAPICommandBindings;ha.redrawText=function(e){return e=Ca.getGraphDiv(e),new Promise(function(t){setTimeout(function(){e._fullLayout&amp;&amp;(bl.getComponentMethod("annotations","draw")(e),bl.getComponentMethod("legend","draw")(e),bl.getComponentMethod("colorbar","draw")(e),t(ha.previousPromises(e)))},300)})};ha.resize=function(e){e=Ca.getGraphDiv(e);var t,r=new Promise(function(n,i){(!e||Ca.isHidden(e))&amp;&amp;i(new Error("Resize must be passed a displayed plot div element.")),e._redrawTimer&amp;&amp;clearTimeout(e._redrawTimer),e._resolveResize&amp;&amp;(t=e._resolveResize),e._resolveResize=n,e._redrawTimer=setTimeout(function(){if(!e.layout||e.layout.width&amp;&amp;e.layout.height||Ca.isHidden(e)){n(e);return}delete e.layout.width,delete e.layout.height;var a=e.changed;e.autoplay=!0,bl.call("relayout",e,{autosize:!0}).then(function(){e.changed=a,e._resolveResize===n&amp;&amp;(delete e._resolveResize,n(e))})},100)});return t&amp;&amp;t(r),r};ha.previousPromises=function(e){if((e._promises||[]).length)return Promise.all(e._promises).then(function(){e._promises=[]})};ha.addLinks=function(e){if(!(!e._context.showLink&amp;&amp;!e._context.showSources)){var t=e._fullLayout,r=Ca.ensureSingle(t._paper,"text","js-plot-link-container",function(l){l.style({"font-family":'"Open Sans", Arial, sans-serif',"font-size":"12px",fill:Ine.defaultLine,"pointer-events":"all"}).each(function(){var u=Lne.select(this);u.append("tspan").classed("js-link-to-tool",!0),u.append("tspan").classed("js-link-spacer",!0),u.append("tspan").classed("js-sourcelinks",!0)})}),n=r.node(),i={y:t._paper.attr("height")-9};document.body.contains(n)&amp;&amp;n.getComputedTextLength()&gt;=t.width-20?(i["text-anchor"]="start",i.x=5):(i["text-anchor"]="end",i.x=t._paper.attr("width")-7),r.attr(i);var a=r.select(".js-link-to-tool"),o=r.select(".js-link-spacer"),s=r.select(".js-sourcelinks");e._context.showSources&amp;&amp;e._context.showSources(e),e._context.showLink&amp;&amp;Oit(e,a),o.text(a.text()&amp;&amp;s.text()?" - ":"")}};function Oit(e,t){t.text("");var r=t.append("a").attr({"xlink:xlink:href":"#",class:"link--impt link--embedview","font-weight":"bold"}).text(e._context.linkText+" \xBB");if(e._context.sendData)r.on("click",function(){ha.sendDataToCloud(e)});else{var n=window.location.pathname.split("/"),i=window.location.search;r.attr({"xlink:xlink:show":"new","xlink:xlink:href":"/"+n[2].split(".")[0]+"/"+n[1]+i})}}ha.sendDataToCloud=function(e){var t=(window.PLOTLYENV||{}).BASE_URL||e._context.plotlyServerURL;if(t){e.emit("plotly_beforeexport");var r=Lne.select(e).append("div").attr("id","hiddenform").style("display","none"),n=r.append("form").attr({action:t+"/external",method:"post",target:"_blank"}),i=n.append("input").attr({type:"text",name:"data"});return i.node().value=ha.graphJson(e,!1,"keepdata"),n.node().submit(),r.remove(),e.emit("plotly_afterexport"),!1}};var Bit=["days","shortDays","months","shortMonths","periods","dateTime","date","time","decimal","thousands","grouping","currency"],Nit=["year","month","dayMonth","dayMonthYear"];ha.supplyDefaults=function(e,t){var r=t&amp;&amp;t.skipUpdateCalc,n=e._fullLayout||{};if(n._skipDefaults){delete n._skipDefaults;return}var i=e._fullLayout={},a=e.layout||{},o=e._fullData||[],s=e._fullData=[],l=e.data||[],u=e.calcdata||[],c=e._context||{},f;e._transitionData||ha.createTransitionData(e),i._dfltTitle={plot:mb(e,"Click to enter Plot title"),subtitle:mb(e,"Click to enter Plot subtitle"),x:mb(e,"Click to enter X axis title"),y:mb(e,"Click to enter Y axis title"),colorbar:mb(e,"Click to enter Colorscale title"),annotation:mb(e,"new text")},i._traceWord=mb(e,"trace");var h=Mne(e,Bit);if(i._mapboxAccessToken=c.mapboxAccessToken,n._initialAutoSizeIsDone){var d=n.width,v=n.height;ha.supplyLayoutGlobalDefaults(a,i,h),a.width||(i.width=d),a.height||(i.height=v),ha.sanitizeMargins(i)}else{ha.supplyLayoutGlobalDefaults(a,i,h);var x=!a.width||!a.height,b=i.autosize,p=c.autosizable,E=x&amp;&amp;(b||p);E?ha.plotAutoSize(e,a,i):x&amp;&amp;ha.sanitizeMargins(i),!b&amp;&amp;x&amp;&amp;(a.width=i.width,a.height=i.height)}i._d3locale=Hit(h,i.separators),i._extraFormat=Mne(e,Nit),i._initialAutoSizeIsDone=!0,i._dataLength=l.length,i._modules=[],i._visibleModules=[],i._basePlotModules=[];var k=i._subplots=Vit(),A=i._splomAxes={x:{},y:{}},L=i._splomSubplots={};i._splomGridDflt={},i._scatterStackOpts={},i._firstScatter={},i._alignmentOpts={},i._colorAxes={},i._requestRangeslider={},i._traceUids=Uit(o,l),ha.supplyDataDefaults(l,s,a,i);var _=Object.keys(A.x),C=Object.keys(A.y);if(_.length&gt;1&amp;&amp;C.length&gt;1){for(bl.getComponentMethod("grid","sizeDefaults")(a,i),f=0;f&lt;_.length;f++)Ca.pushUnique(k.xaxis,_[f]);for(f=0;f&lt;C.length;f++)Ca.pushUnique(k.yaxis,C[f]);for(var M in L)Ca.pushUnique(k.cartesian,M)}if(i._has=ha._hasPlotType.bind(i),o.length===s.length)for(f=0;f&lt;s.length;f++)Sne(s[f],o[f]);ha.supplyLayoutModuleDefaults(a,i,s,e._transitionData);var g=i._visibleModules,P=[];for(f=0;f&lt;g.length;f++){var T=g[f].crossTraceDefaults;T&amp;&amp;Ca.pushUnique(P,T)}for(f=0;f&lt;P.length;f++)P[f](s,i);i._hasOnlyLargeSploms=i._basePlotModules.length===1&amp;&amp;i._basePlotModules[0].name==="splom"&amp;&amp;_.length&gt;15&amp;&amp;C.length&gt;15&amp;&amp;i.shapes.length===0&amp;&amp;i.images.length===0,ha.linkSubplots(s,i,o,n),ha.cleanPlot(s,i,o,n);var F=!!(n._has&amp;&amp;n._has("cartesian")),q=!!(i._has&amp;&amp;i._has("cartesian")),V=F,H=q;V&amp;&amp;!H?n._bgLayer.remove():H&amp;&amp;!V&amp;&amp;(i._shouldCreateBgLayer=!0),n._zoomlayer&amp;&amp;!e._dragging&amp;&amp;Dit({_fullLayout:n}),Git(s,i),Sne(i,n),bl.getComponentMethod("colorscale","crossTraceDefaults")(s,i),i._preGUI||(i._preGUI={}),i._tracePreGUI||(i._tracePreGUI={});var X=i._tracePreGUI,G={},N;for(N in X)G[N]="old";for(f=0;f&lt;s.length;f++)N=s[f]._fullInput.uid,G[N]||(X[N]={}),G[N]="new";for(N in G)G[N]==="old"&amp;&amp;delete X[N];Rne(i),bl.getComponentMethod("rangeslider","makeData")(i),!r&amp;&amp;u.length===s.length&amp;&amp;ha.supplyDefaultsUpdateCalc(u,s)};ha.supplyDefaultsUpdateCalc=function(e,t){for(var r=0;r&lt;t.length;r++){var n=t[r],i=(e[r]||[])[0];if(i&amp;&amp;i.trace){var a=i.trace;if(a._hasCalcTransform){var o=a._arrayAttrs,s,l,u;for(s=0;s&lt;o.length;s++)l=o[s],u=Ca.nestedProperty(a,l).get().slice(),Ca.nestedProperty(n,l).set(u)}i.trace=n}}};function Uit(e,t){var r=t.length,n=[],i,a;for(i=0;i&lt;e.length;i++){var o=e[i]._fullInput;o!==a&amp;&amp;n.push(o),a=o}var s=n.length,l=new Array(r),u={};function c(d,v){l[v]=d,u[d]=1}function f(d,v){if(d&amp;&amp;typeof d=="string"&amp;&amp;!u[d])return c(d,v),!0}for(i=0;i&lt;r;i++){var h=t[i].uid;typeof h=="number"&amp;&amp;(h=String(h)),!f(h,i)&amp;&amp;(i&lt;s&amp;&amp;f(n[i].uid,i)||c(Ca.randstr(u),i))}return l}function Vit(){var e=bl.collectableSubplotTypes,t={},r,n;if(!e){e=[];var i=bl.subplotsRegistry;for(var a in i){var o=i[a],s=o.attr;if(s&amp;&amp;(e.push(a),Array.isArray(s)))for(n=0;n&lt;s.length;n++)Ca.pushUnique(e,s[n])}}for(r=0;r&lt;e.length;r++)t[e[r]]=[];return t}function Mne(e,t){var r=e._context.locale;r||(r="en-US");var n=!1,i={};function a(f){for(var h=!0,d=0;d&lt;t.length;d++){var v=t[d];i[v]||(f[v]?i[v]=f[v]:h=!1)}h&amp;&amp;(n=!0)}for(var o=0;o&lt;2;o++){for(var s=e._context.locales,l=0;l&lt;2;l++){var u=(s[r]||{}).format;if(u&amp;&amp;(a(u),n))break;s=bl.localeRegistry}var c=r.split("-")[0];if(n||c===r)break;r=c}return n||a(bl.localeRegistry.en.format),i}function Hit(e,t){return e.decimal=t.charAt(0),e.thousands=t.charAt(1),{numberFormat:function(r){try{r=Pit(e).format(Ca.adjustFormat(r))}catch(n){return Ca.warnBadFormat(r),Ca.noFormat}return r},timeFormat:Lit(e).utcFormat}}function Git(e,t){var r,n=[];t.meta&amp;&amp;(r=t._meta={meta:t.meta,layout:{meta:t.meta}});for(var i=0;i&lt;e.length;i++){var a=e[i];a.meta?n[a.index]=a._meta={meta:a.meta}:t.meta&amp;&amp;(a._meta={meta:t.meta}),t.meta&amp;&amp;(a._meta.layout={meta:t.meta})}n.length&amp;&amp;(r||(r=t._meta={}),r.data=n)}ha.createTransitionData=function(e){e._transitionData||(e._transitionData={}),e._transitionData._frames||(e._transitionData._frames=[]),e._transitionData._frameHash||(e._transitionData._frameHash={}),e._transitionData._counter||(e._transitionData._counter=0),e._transitionData._interruptCallbacks||(e._transitionData._interruptCallbacks=[])};ha._hasPlotType=function(e){var t,r=this._basePlotModules||[];for(t=0;t&lt;r.length;t++)if(r[t].name===e)return!0;var n=this._modules||[];for(t=0;t&lt;n.length;t++){var i=n[t].name;if(i===e)return!0;var a=bl.modules[i];if(a&amp;&amp;a.categories[e])return!0}return!1};ha.cleanPlot=function(e,t,r,n){var i,a,o=n._basePlotModules||[];for(i=0;i&lt;o.length;i++){var s=o[i];s.clean&amp;&amp;s.clean(e,t,r,n)}var l=n._has&amp;&amp;n._has("gl"),u=t._has&amp;&amp;t._has("gl");l&amp;&amp;!u&amp;&amp;n._glcontainer!==void 0&amp;&amp;(n._glcontainer.selectAll(".gl-canvas").remove(),n._glcontainer.selectAll(".no-webgl").remove(),n._glcanvas=null);var c=!!n._infolayer;e:for(i=0;i&lt;r.length;i++){var f=r[i],h=f.uid;for(a=0;a&lt;e.length;a++){var d=e[a];if(h===d.uid)continue e}c&amp;&amp;n._infolayer.select(".cb"+h).remove()}};ha.linkSubplots=function(e,t,r,n){var i,a,o=n._plots||{},s=t._plots={},l=t._subplots,u={_fullData:e,_fullLayout:t},c=l.cartesian||[];for(i=0;i&lt;c.length;i++){var f=c[i],h=o[f],d=Ap.getFromId(u,f,"x"),v=Ap.getFromId(u,f,"y"),x;for(h?x=s[f]=h:(x=s[f]={},x.id=f),d._counterAxes.push(v._id),v._counterAxes.push(d._id),d._subplotsWith.push(f),v._subplotsWith.push(f),x.xaxis=d,x.yaxis=v,x._hasClipOnAxisFalse=!1,a=0;a&lt;e.length;a++){var b=e[a];if(b.xaxis===x.xaxis._id&amp;&amp;b.yaxis===x.yaxis._id&amp;&amp;b.cliponaxis===!1){x._hasClipOnAxisFalse=!0;break}}}var p=Ap.list(u,null,!0),E;for(i=0;i&lt;p.length;i++){E=p[i];var k=null;E.overlaying&amp;&amp;(k=Ap.getFromId(u,E.overlaying),k&amp;&amp;k.overlaying&amp;&amp;(E.overlaying=!1,k=null)),E._mainAxis=k||E,k&amp;&amp;(E.domain=k.domain.slice()),E._anchorAxis=E.anchor==="free"?null:Ap.getFromId(u,E.anchor)}for(i=0;i&lt;p.length;i++)if(E=p[i],E._counterAxes.sort(Ap.idSort),E._subplotsWith.sort(Ca.subplotSort),E._mainSubplot=jit(E,t),E._counterAxes.length&amp;&amp;(E.spikemode&amp;&amp;E.spikemode.indexOf("across")!==-1||E.automargin&amp;&amp;E.mirror&amp;&amp;E.anchor!=="free"||bl.getComponentMethod("rangeslider","isVisible")(E))){var A=1,L=0;for(a=0;a&lt;E._counterAxes.length;a++){var _=Ap.getFromId(u,E._counterAxes[a]);A=Math.min(A,_.domain[0]),L=Math.max(L,_.domain[1])}A&lt;L&amp;&amp;(E._counterDomainMin=A,E._counterDomainMax=L)}};function jit(e,t){var r={_fullLayout:t},n=e._id.charAt(0)==="x",i=e._mainAxis._anchorAxis,a="",o="",s="";if(i&amp;&amp;(s=i._mainAxis._id,a=n?e._id+s:s+e._id),!a||!t._plots[a]){a="";for(var l=e._counterAxes,u=0;u&lt;l.length;u++){var c=l[u],f=n?e._id+c:c+e._id;o||(o=f);var h=Ap.getFromId(r,c);if(s&amp;&amp;h.overlaying===s){a=f;break}}}return a||o}ha.clearExpandedTraceDefaultColors=function(e){var t,r,n;function i(o,s,l,u){r[u]=s,r.length=u+1,o.valType==="color"&amp;&amp;o.dflt===void 0&amp;&amp;t.push(r.join("."))}for(r=[],t=e._module._colorAttrs,t||(e._module._colorAttrs=t=[],Pne.crawl(e._module.attributes,i)),n=0;n&lt;t.length;n++){var a=Ca.nestedProperty(e,"_input."+t[n]);a.get()||Ca.nestedProperty(e,t[n]).set(null)}};ha.supplyDataDefaults=function(e,t,r,n){var i=n._modules,a=n._visibleModules,o=n._basePlotModules,s=0,l=0,u,c,f;n._transformModules=[];function h(E){t.push(E);var k=E._module;k&amp;&amp;(Ca.pushUnique(i,k),E.visible===!0&amp;&amp;Ca.pushUnique(a,k),Ca.pushUnique(o,E._module.basePlotModule),s++,E._input.visible!==!1&amp;&amp;l++)}var d={},v=[],x=(r.template||{}).data||{},b=Rit.traceTemplater(x);for(u=0;u&lt;e.length;u++)f=e[u],c=b.newTrace(f),c.uid=n._traceUids[u],ha.supplyTraceDefaults(f,c,l,n,u),c.index=u,c._input=f,c._fullInput=c,h(c),bl.traceIs(c,"carpetAxis")&amp;&amp;(d[c.carpet]=c),bl.traceIs(c,"carpetDependent")&amp;&amp;v.push(u);for(u=0;u&lt;v.length;u++)if(c=t[v[u]],!!c.visible){var p=d[c.carpet];if(c._carpet=p,!p||!p.visible){c.visible=!1;continue}c.xaxis=p.xaxis,c.yaxis=p.yaxis}};ha.supplyAnimationDefaults=function(e){e=e||{};var t,r={};function n(i,a){return Ca.coerce(e||{},r,lO,i,a)}if(n("mode"),n("direction"),n("fromcurrent"),Array.isArray(e.frame))for(r.frame=[],t=0;t&lt;e.frame.length;t++)r.frame[t]=ha.supplyAnimationFrameDefaults(e.frame[t]||{});else r.frame=ha.supplyAnimationFrameDefaults(e.frame||{});if(Array.isArray(e.transition))for(r.transition=[],t=0;t&lt;e.transition.length;t++)r.transition[t]=ha.supplyAnimationTransitionDefaults(e.transition[t]||{});else r.transition=ha.supplyAnimationTransitionDefaults(e.transition||{});return r};ha.supplyAnimationFrameDefaults=function(e){var t={};function r(n,i){return Ca.coerce(e||{},t,lO.frame,n,i)}return r("duration"),r("redraw"),t};ha.supplyAnimationTransitionDefaults=function(e){var t={};function r(n,i){return Ca.coerce(e||{},t,lO.transition,n,i)}return r("duration"),r("easing"),t};ha.supplyFrameDefaults=function(e){var t={};function r(n,i){return Ca.coerce(e,t,Fit,n,i)}return r("group"),r("name"),r("traces"),r("baseframe"),r("data"),r("layout"),t};ha.supplyTraceDefaults=function(e,t,r,n,i){var a=n.colorway||Ine.defaults,o=a[r%a.length],s;function l(k,A){return Ca.coerce(e,t,ha.attributes,k,A)}var u=l("visible");l("type"),l("name",n._traceWord+" "+i),l("uirevision",n.uirevision);var c=ha.getModule(t);if(t._module=c,c){var f=c.basePlotModule,h=f.attr,d=f.attributes;if(h&amp;&amp;d){var v=n._subplots,x="";if(Array.isArray(h))for(s=0;s&lt;h.length;s++){var b=h[s],p=Ca.coerce(e,t,d,b);v[b]&amp;&amp;Ca.pushUnique(v[b],p),x+=p}else x=Ca.coerce(e,t,d,h);v[f.name]&amp;&amp;Ca.pushUnique(v[f.name],x)}}if(u&amp;&amp;(l("customdata"),l("ids"),l("meta"),bl.traceIs(t,"showLegend")?(Ca.coerce(e,t,c.attributes.showlegend?c.attributes:ha.attributes,"showlegend"),l("legend"),l("legendwidth"),l("legendgroup"),l("legendgrouptitle.text"),l("legendrank"),t._dfltShowLegend=!0):t._dfltShowLegend=!1,c&amp;&amp;c.supplyDefaults(e,t,o,n),bl.traceIs(t,"noOpacity")||l("opacity"),bl.traceIs(t,"notLegendIsolatable")&amp;&amp;(t.visible=!!t.visible),bl.traceIs(t,"noHover")||(t.hovertemplate||Ca.coerceHoverinfo(e,t,n),t.type!=="parcats"&amp;&amp;bl.getComponentMethod("fx","supplyDefaults")(e,t,o,n)),c&amp;&amp;c.selectPoints)){var E=l("selectedpoints");Ca.isTypedArray(E)&amp;&amp;(t.selectedpoints=Array.from(E))}return t};ha.supplyLayoutGlobalDefaults=function(e,t,r){function n(f,h){return Ca.coerce(e,t,ha.layoutAttributes,f,h)}var i=e.template;Ca.isPlainObject(i)&amp;&amp;(t.template=i,t._template=i.layout,t._dataTemplate=i.data),n("autotypenumbers");var a=Ca.coerceFont(n,"font"),o=a.size;Ca.coerceFont(n,"title.font",a,{overrideDflt:{size:Math.round(o*1.4)}}),n("title.text",t._dfltTitle.plot),n("title.xref");var s=n("title.yref");n("title.pad.t"),n("title.pad.r"),n("title.pad.b"),n("title.pad.l");var l=n("title.automargin");n("title.x"),n("title.xanchor"),n("title.y"),n("title.yanchor"),n("title.subtitle.text",t._dfltTitle.subtitle),Ca.coerceFont(n,"title.subtitle.font",a,{overrideDflt:{size:Math.round(t.title.font.size*.7)}}),l&amp;&amp;(s==="paper"&amp;&amp;(t.title.y!==0&amp;&amp;(t.title.y=1),t.title.yanchor==="auto"&amp;&amp;(t.title.yanchor=t.title.y===0?"top":"bottom")),s==="container"&amp;&amp;(t.title.y==="auto"&amp;&amp;(t.title.y=1),t.title.yanchor==="auto"&amp;&amp;(t.title.yanchor=t.title.y&lt;.5?"bottom":"top")));var u=n("uniformtext.mode");u&amp;&amp;n("uniformtext.minsize"),n("autosize",!(e.width&amp;&amp;e.height)),n("width"),n("height"),n("minreducedwidth"),n("minreducedheight"),n("margin.l"),n("margin.r"),n("margin.t"),n("margin.b"),n("margin.pad"),n("margin.autoexpand"),e.width&amp;&amp;e.height&amp;&amp;ha.sanitizeMargins(t),bl.getComponentMethod("grid","sizeDefaults")(e,t),n("paper_bgcolor"),n("separators",r.decimal+r.thousands),n("hidesources"),n("colorway"),n("datarevision");var c=n("uirevision");n("editrevision",c),n("selectionrevision",c),bl.getComponentMethod("modebar","supplyLayoutDefaults")(e,t),bl.getComponentMethod("shapes","supplyDrawNewShapeDefaults")(e,t,n),bl.getComponentMethod("selections","supplyDrawNewSelectionDefaults")(e,t,n),n("meta"),Ca.isPlainObject(e.transition)&amp;&amp;(n("transition.duration"),n("transition.easing"),n("transition.ordering")),bl.getComponentMethod("calendars","handleDefaults")(e,t,"calendar"),bl.getComponentMethod("fx","supplyLayoutGlobalDefaults")(e,t,n),Ca.coerce(e,t,zit,"scattermode")};function j6(e){return typeof e=="string"&amp;&amp;e.substr(e.length-2)==="px"&amp;&amp;parseFloat(e)}ha.plotAutoSize=function(t,r,n){var i=t._context||{},a=i.frameMargins,o,s,l=Ca.isPlotDiv(t);if(l&amp;&amp;t.emit("plotly_autosize"),i.fillFrame)o=window.innerWidth,s=window.innerHeight,document.body.style.overflow="hidden";else{var u=l?window.getComputedStyle(t):{};if(o=j6(u.width)||j6(u.maxWidth)||n.width,s=j6(u.height)||j6(u.maxHeight)||n.height,jS(a)&amp;&amp;a&gt;0){var c=1-2*a;o=Math.round(c*o),s=Math.round(c*s)}}var f=ha.layoutAttributes.width.min,h=ha.layoutAttributes.height.min;o&lt;f&amp;&amp;(o=f),s&lt;h&amp;&amp;(s=h);var d=!r.width&amp;&amp;Math.abs(n.width-o)&gt;1,v=!r.height&amp;&amp;Math.abs(n.height-s)&gt;1;(v||d)&amp;&amp;(d&amp;&amp;(n.width=o),v&amp;&amp;(n.height=s)),t._initialAutoSize||(t._initialAutoSize={width:o,height:s}),ha.sanitizeMargins(n)};ha.supplyLayoutModuleDefaults=function(e,t,r,n){var i=bl.componentsRegistry,a=t._basePlotModules,o,s,l,u=bl.subplotsRegistry.cartesian;for(o in i)l=i[o],l.includeBasePlot&amp;&amp;l.includeBasePlot(e,t);a.length||a.push(u),t._has("cartesian")&amp;&amp;(bl.getComponentMethod("grid","contentDefaults")(e,t),u.finalizeSubplots(e,t));for(var c in t._subplots)t._subplots[c].sort(Ca.subplotSort);for(s=0;s&lt;a.length;s++)l=a[s],l.supplyLayoutDefaults&amp;&amp;l.supplyLayoutDefaults(e,t,r);var f=t._modules;for(s=0;s&lt;f.length;s++)l=f[s],l.supplyLayoutDefaults&amp;&amp;l.supplyLayoutDefaults(e,t,r);var h=t._transformModules;for(s=0;s&lt;h.length;s++)l=h[s],l.supplyLayoutDefaults&amp;&amp;l.supplyLayoutDefaults(e,t,r,n);for(o in i)l=i[o],l.supplyLayoutDefaults&amp;&amp;l.supplyLayoutDefaults(e,t,r)};ha.purge=function(e){var t=e._fullLayout||{};t._glcontainer!==void 0&amp;&amp;(t._glcontainer.selectAll(".gl-canvas").remove(),t._glcontainer.remove(),t._glcanvas=null),t._modeBar&amp;&amp;t._modeBar.destroy(),e._transitionData&amp;&amp;(e._transitionData._interruptCallbacks&amp;&amp;(e._transitionData._interruptCallbacks.length=0),e._transitionData._animationRaf&amp;&amp;window.cancelAnimationFrame(e._transitionData._animationRaf)),Ca.clearThrottle(),Ca.clearResponsive(e),delete e.data,delete e.layout,delete e._fullData,delete e._fullLayout,delete e.calcdata,delete e.empty,delete e.fid,delete e.undoqueue,delete e.undonum,delete e.autoplay,delete e.changed,delete e._promises,delete e._redrawTimer,delete e._hmlumcount,delete e._hmpixcount,delete e._transitionData,delete e._transitioning,delete e._initialAutoSize,delete e._transitioningWithDuration,delete e._dragging,delete e._dragged,delete e._dragdata,delete e._hoverdata,delete e._snapshotInProgress,delete e._editing,delete e._mouseDownTime,delete e._legendMouseDownTime,e.removeAllListeners&amp;&amp;e.removeAllListeners()};ha.style=function(e){var t=e._fullLayout._visibleModules,r=[],n;for(n=0;n&lt;t.length;n++){var i=t[n];i.style&amp;&amp;Ca.pushUnique(r,i.style)}for(n=0;n&lt;r.length;n++)r[n](e)};ha.sanitizeMargins=function(e){if(!(!e||!e.margin)){var t=e.width,r=e.height,n=e.margin,i=t-(n.l+n.r),a=r-(n.t+n.b),o;i&lt;0&amp;&amp;(o=(t-1)/(n.l+n.r),n.l=Math.floor(o*n.l),n.r=Math.floor(o*n.r)),a&lt;0&amp;&amp;(o=(r-1)/(n.t+n.b),n.t=Math.floor(o*n.t),n.b=Math.floor(o*n.b))}};ha.clearAutoMarginIds=function(e){e._fullLayout._pushmarginIds={}};ha.allowAutoMargin=function(e,t){e._fullLayout._pushmarginIds[t]=1};function Rne(e){var t=e.margin;if(!e._size){var r=e._size={l:Math.round(t.l),r:Math.round(t.r),t:Math.round(t.t),b:Math.round(t.b),p:Math.round(t.pad)};r.w=Math.round(e.width)-r.l-r.r,r.h=Math.round(e.height)-r.t-r.b}e._pushmargin||(e._pushmargin={}),e._pushmarginIds||(e._pushmarginIds={}),e._reservedMargin||(e._reservedMargin={})}var Dne=2,zne=2;ha.autoMargin=function(e,t,r){var n=e._fullLayout,i=n.width,a=n.height,o=n.margin,s=n.minreducedwidth,l=n.minreducedheight,u=Ca.constrain(i-o.l-o.r,Dne,s),c=Ca.constrain(a-o.t-o.b,zne,l),f=Math.max(0,i-u),h=Math.max(0,a-c),d=n._pushmargin,v=n._pushmarginIds;if(o.autoexpand!==!1){if(!r)delete d[t],delete v[t];else{var x=r.pad;if(x===void 0&amp;&amp;(x=Math.min(12,o.l,o.r,o.t,o.b)),f){var b=(r.l+r.r)/f;b&gt;1&amp;&amp;(r.l/=b,r.r/=b)}if(h){var p=(r.t+r.b)/h;p&gt;1&amp;&amp;(r.t/=p,r.b/=p)}var E=r.xl!==void 0?r.xl:r.x,k=r.xr!==void 0?r.xr:r.x,A=r.yt!==void 0?r.yt:r.y,L=r.yb!==void 0?r.yb:r.y;d[t]={l:{val:E,size:r.l+x},r:{val:k,size:r.r+x},b:{val:L,size:r.b+x},t:{val:A,size:r.t+x}},v[t]=1}if(!n._replotting)return ha.doAutoMargin(e)}};function Wit(e){if("_redrawFromAutoMarginCount"in e._fullLayout)return!1;var t=Ap.list(e,"",!0);for(var r in t)if(t[r].autoshift||t[r].shift)return!0;return!1}ha.doAutoMargin=function(e){var t=e._fullLayout,r=t.width,n=t.height;t._size||(t._size={}),Rne(t);var i=t._size,a=t.margin,o={t:0,b:0,l:0,r:0},s=Ca.extendFlat({},i),l=a.l,u=a.r,c=a.t,f=a.b,h=t._pushmargin,d=t._pushmarginIds,v=t.minreducedwidth,x=t.minreducedheight;if(a.autoexpand!==!1){for(var b in h)d[b]||delete h[b];var p=e._fullLayout._reservedMargin;for(var E in p)for(var k in p[E]){var A=p[E][k];o[k]=Math.max(o[k],A)}h.base={l:{val:0,size:l},r:{val:1,size:u},t:{val:1,size:c},b:{val:0,size:f}};for(var L in o){var _=0;for(var C in h)C!=="base"&amp;&amp;jS(h[C][L].size)&amp;&amp;(_=h[C][L].size&gt;_?h[C][L].size:_);var M=Math.max(0,a[L]-_);o[L]=Math.max(0,o[L]-M)}for(var g in h){var P=h[g].l||{},T=h[g].b||{},F=P.val,q=P.size,V=T.val,H=T.size,X=r-o.r-o.l,G=n-o.t-o.b;for(var N in h){if(jS(q)&amp;&amp;h[N].r){var W=h[N].r.val,re=h[N].r.size;if(W&gt;F){var ae=(q*W+(re-X)*F)/(W-F),_e=(re*(1-F)+(q-X)*(1-W))/(W-F);ae+_e&gt;l+u&amp;&amp;(l=ae,u=_e)}}if(jS(H)&amp;&amp;h[N].t){var Me=h[N].t.val,ke=h[N].t.size;if(Me&gt;V){var ge=(H*Me+(ke-G)*V)/(Me-V),ie=(ke*(1-V)+(H-G)*(1-Me))/(Me-V);ge+ie&gt;f+c&amp;&amp;(f=ge,c=ie)}}}}}var Te=Ca.constrain(r-a.l-a.r,Dne,v),Ee=Ca.constrain(n-a.t-a.b,zne,x),Ae=Math.max(0,r-Te),ze=Math.max(0,n-Ee);if(Ae){var Ce=(l+u)/Ae;Ce&gt;1&amp;&amp;(l/=Ce,u/=Ce)}if(ze){var me=(f+c)/ze;me&gt;1&amp;&amp;(f/=me,c/=me)}if(i.l=Math.round(l)+o.l,i.r=Math.round(u)+o.r,i.t=Math.round(c)+o.t,i.b=Math.round(f)+o.b,i.p=Math.round(a.pad),i.w=Math.round(r)-i.l-i.r,i.h=Math.round(n)-i.t-i.b,!t._replotting&amp;&amp;(ha.didMarginChange(s,i)||Wit(e))){"_redrawFromAutoMarginCount"in t?t._redrawFromAutoMarginCount++:t._redrawFromAutoMarginCount=1;var Re=3*(1+Object.keys(d).length);if(t._redrawFromAutoMarginCount&lt;Re)return bl.call("_doPlot",e);t._size=s,Ca.warn("Too many auto-margin redraws.")}Zit(e)};function Zit(e){var t=Ap.list(e,"",!0);["_adjustTickLabelsOverflow","_hideCounterAxisInsideTickLabels"].forEach(function(r){for(var n=0;n&lt;t.length;n++){var i=t[n][r];i&amp;&amp;i()}})}var Ene=["l","r","t","b","p","w","h"];ha.didMarginChange=function(e,t){for(var r=0;r&lt;Ene.length;r++){var n=Ene[r],i=e[n],a=t[n];if(!jS(i)||Math.abs(a-i)&gt;1)return!0}return!1};ha.graphJson=function(e,t,r,n,i,a){(i&amp;&amp;t&amp;&amp;!e._fullData||i&amp;&amp;!t&amp;&amp;!e._fullLayout)&amp;&amp;ha.supplyDefaults(e);var o=i?e._fullData:e.data,s=i?e._fullLayout:e.layout,l=(e._transitionData||{})._frames;function u(h,d){if(typeof h=="function")return d?"_function_":null;if(Ca.isPlainObject(h)){var v={},x;return Object.keys(h).sort().forEach(function(k){if(["_","["].indexOf(k.charAt(0))===-1){if(typeof h[k]=="function"){d&amp;&amp;(v[k]="_function");return}if(r==="keepdata"){if(k.substr(k.length-3)==="src")return}else if(r==="keepstream"){if(x=h[k+"src"],typeof x=="string"&amp;&amp;x.indexOf(":")&gt;0&amp;&amp;!Ca.isPlainObject(h.stream))return}else if(r!=="keepall"&amp;&amp;(x=h[k+"src"],typeof x=="string"&amp;&amp;x.indexOf(":")&gt;0))return;v[k]=u(h[k],d)}}),v}var b=Array.isArray(h),p=Ca.isTypedArray(h);if((b||p)&amp;&amp;h.dtype&amp;&amp;h.shape){var E=h.bdata;return u({dtype:h.dtype,shape:h.shape,bdata:Ca.isArrayBuffer(E)?Iit.encode(E):E},d)}return b?h.map(function(k){return u(k,d)}):p?Ca.simpleMap(h,Ca.identity):Ca.isJSDate(h)?Ca.ms2DateTimeLocal(+h):h}var c={data:(o||[]).map(function(h){var d=u(h);return t&amp;&amp;delete d.fit,d})};if(!t&amp;&amp;(c.layout=u(s),i)){var f=s._size;c.layout.computed={margin:{b:f.b,l:f.l,r:f.r,t:f.t}}}return l&amp;&amp;(c.frames=u(l)),a&amp;&amp;(c.config=u(e._context,!0)),n==="object"?c:JSON.stringify(c)};ha.modifyFrames=function(e,t){var r,n,i,a=e._transitionData._frames,o=e._transitionData._frameHash;for(r=0;r&lt;t.length;r++)switch(n=t[r],n.type){case"replace":i=n.value;var s=(a[n.index]||{}).name,l=i.name;a[n.index]=o[l]=i,l!==s&amp;&amp;(delete o[s],o[l]=i);break;case"insert":i=n.value,o[i.name]=i,a.splice(n.index,0,i);break;case"delete":i=a[n.index],delete o[i.name],a.splice(n.index,1);break}return Promise.resolve()};ha.computeFrame=function(e,t){var r=e._transitionData._frameHash,n,i,a,o;if(!t)throw new Error("computeFrame must be given a string frame name");var s=r[t.toString()];if(!s)return!1;for(var l=[s],u=[s.name];s.baseframe&amp;&amp;(s=r[s.baseframe.toString()])&amp;&amp;u.indexOf(s.name)===-1;)l.push(s),u.push(s.name);for(var c={};s=l.pop();)if(s.layout&amp;&amp;(c.layout=ha.extendLayout(c.layout,s.layout)),s.data){if(c.data||(c.data=[]),i=s.traces,!i)for(i=[],n=0;n&lt;s.data.length;n++)i[n]=n;for(c.traces||(c.traces=[]),n=0;n&lt;s.data.length;n++)a=i[n],a!=null&amp;&amp;(o=c.traces.indexOf(a),o===-1&amp;&amp;(o=c.data.length,c.traces[o]=a),c.data[o]=ha.extendTrace(c.data[o],s.data[n]))}return c};ha.recomputeFrameHash=function(e){for(var t=e._transitionData._frameHash={},r=e._transitionData._frames,n=0;n&lt;r.length;n++){var i=r[n];i&amp;&amp;i.name&amp;&amp;(t[i.name]=i)}};ha.extendObjectWithContainers=function(e,t,r){var n,i,a,o,s,l,u,c,f=Ca.extendDeepNoArrays({},t||{}),h=Ca.expandObjectPaths(f),d={};if(r&amp;&amp;r.length)for(a=0;a&lt;r.length;a++)n=Ca.nestedProperty(h,r[a]),i=n.get(),i===void 0?Ca.nestedProperty(d,r[a]).set(null):(n.set(null),Ca.nestedProperty(d,r[a]).set(i));if(e=Ca.extendDeepNoArrays(e||{},h),r&amp;&amp;r.length){for(a=0;a&lt;r.length;a++)if(s=Ca.nestedProperty(d,r[a]),u=s.get(),!!u){for(l=Ca.nestedProperty(e,r[a]),c=l.get(),Array.isArray(c)||(c=[],l.set(c)),o=0;o&lt;u.length;o++){var v=u[o];v===null?c[o]=null:c[o]=ha.extendObjectWithContainers(c[o],v)}l.set(c)}}return e};ha.dataArrayContainers=["transforms","dimensions"];ha.layoutArrayContainers=bl.layoutArrayContainers;ha.extendTrace=function(e,t){return ha.extendObjectWithContainers(e,t,ha.dataArrayContainers)};ha.extendLayout=function(e,t){return ha.extendObjectWithContainers(e,t,ha.layoutArrayContainers)};ha.transition=function(e,t,r,n,i,a){var o={redraw:i.redraw},s={},l=[];return o.prepareFn=function(){for(var u=Array.isArray(t)?t.length:0,c=n.slice(0,u),f=0;f&lt;c.length;f++){var h=c[f],d=e._fullData[h],v=d._module;if(v){if(v.animatable){var x=v.basePlotModule.name;s[x]||(s[x]=[]),s[x].push(h)}e.data[c[f]]=ha.extendTrace(e.data[c[f]],t[f])}}var b=Ca.expandObjectPaths(Ca.extendDeepNoArrays({},r)),p=/^[xy]axis[0-9]*$/;for(var E in b)p.test(E)&amp;&amp;delete b[E].range;ha.extendLayout(e.layout,b),delete e.calcdata,ha.supplyDefaults(e),ha.doCalcdata(e);var k=Ca.expandObjectPaths(r);if(k){var A=e._fullLayout._plots;for(var L in A){var _=A[L],C=_.xaxis,M=_.yaxis,g=C.range.slice(),P=M.range.slice(),T=null,F=null,q=null,V=null;Array.isArray(k[C._name+".range"])?T=k[C._name+".range"].slice():Array.isArray((k[C._name]||{}).range)&amp;&amp;(T=k[C._name].range.slice()),Array.isArray(k[M._name+".range"])?F=k[M._name+".range"].slice():Array.isArray((k[M._name]||{}).range)&amp;&amp;(F=k[M._name].range.slice()),g&amp;&amp;T&amp;&amp;(C.r2l(g[0])!==C.r2l(T[0])||C.r2l(g[1])!==C.r2l(T[1]))&amp;&amp;(q={xr0:g,xr1:T}),P&amp;&amp;F&amp;&amp;(M.r2l(P[0])!==M.r2l(F[0])||M.r2l(P[1])!==M.r2l(F[1]))&amp;&amp;(V={yr0:P,yr1:F}),(q||V)&amp;&amp;l.push(Ca.extendFlat({plotinfo:_},q,V))}}return Promise.resolve()},o.runFn=function(u){var c,f=e._fullLayout._basePlotModules,h=l.length,d;if(r)for(d=0;d&lt;f.length;d++)f[d].transitionAxes&amp;&amp;f[d].transitionAxes(e,l,a,u);h?(c=Ca.extendFlat({},a),c.duration=0,delete s.cartesian):c=a;for(var v in s){var x=s[v],b=e._fullData[x[0]]._module;b.basePlotModule.plot(e,x,c,u)}},Fne(e,a,o)};ha.transitionFromReact=function(e,t,r,n){var i=e._fullLayout,a=i.transition,o={},s=[];return o.prepareFn=function(){var l=i._plots;o.redraw=!1,t.anim==="some"&amp;&amp;(o.redraw=!0),r.anim==="some"&amp;&amp;(o.redraw=!0);for(var u in l){var c=l[u],f=c.xaxis,h=c.yaxis,d=n[f._name].range.slice(),v=n[h._name].range.slice(),x=f.range.slice(),b=h.range.slice();f.setScale(),h.setScale();var p=null,E=null;(f.r2l(d[0])!==f.r2l(x[0])||f.r2l(d[1])!==f.r2l(x[1]))&amp;&amp;(p={xr0:d,xr1:x}),(h.r2l(v[0])!==h.r2l(b[0])||h.r2l(v[1])!==h.r2l(b[1]))&amp;&amp;(E={yr0:v,yr1:b}),(p||E)&amp;&amp;s.push(Ca.extendFlat({plotinfo:c},p,E))}return Promise.resolve()},o.runFn=function(l){for(var u=e._fullData,c=e._fullLayout,f=c._basePlotModules,h,d,v,x=[],b=0;b&lt;u.length;b++)x.push(b);function p(){if(e._fullLayout)for(var k=0;k&lt;f.length;k++)f[k].transitionAxes&amp;&amp;f[k].transitionAxes(e,s,h,l)}function E(){if(e._fullLayout)for(var k=0;k&lt;f.length;k++)f[k].plot(e,v,d,l)}s.length&amp;&amp;t.anim?a.ordering==="traces first"?(h=Ca.extendFlat({},a,{duration:0}),v=x,d=a,setTimeout(p,a.duration),E()):(h=a,v=null,d=Ca.extendFlat({},a,{duration:0}),setTimeout(E,h.duration),p()):s.length?(h=a,p()):t.anim&amp;&amp;(v=x,d=a,E())},Fne(e,a,o)};function Fne(e,t,r){var n=!1;function i(f){var h=Promise.resolve();if(!f)return h;for(;f.length;)h=h.then(f.shift());return h}function a(f){if(f)for(;f.length;)f.shift()}function o(){return e.emit("plotly_transitioning",[]),new Promise(function(f){e._transitioning=!0,t.duration&gt;0&amp;&amp;(e._transitioningWithDuration=!0),e._transitionData._interruptCallbacks.push(function(){n=!0}),r.redraw&amp;&amp;e._transitionData._interruptCallbacks.push(function(){return bl.call("redraw",e)}),e._transitionData._interruptCallbacks.push(function(){e.emit("plotly_transitioninterrupted",[])});var h=0,d=0;function v(){return h++,function(){d++,!n&amp;&amp;d===h&amp;&amp;s(f)}}r.runFn(v),setTimeout(v())})}function s(f){if(e._transitionData)return a(e._transitionData._interruptCallbacks),Promise.resolve().then(function(){if(r.redraw)return bl.call("redraw",e)}).then(function(){e._transitioning=!1,e._transitioningWithDuration=!1,e.emit("plotly_transitioned",[])}).then(f)}function l(){if(e._transitionData)return e._transitioning=!1,i(e._transitionData._interruptCallbacks)}var u=[ha.previousPromises,l,r.prepareFn,ha.rehover,ha.reselect,o],c=Ca.syncOrAsync(u,e);return(!c||!c.then)&amp;&amp;(c=Promise.resolve()),c.then(function(){return e})}ha.doCalcdata=function(e,t){var r=Ap.list(e),n=e._fullData,i=e._fullLayout,a,o,s,l,u=new Array(n.length),c=(e.calcdata||[]).slice();for(e.calcdata=u,i._numBoxes=0,i._numViolins=0,i._violinScaleGroupStats={},e._hmpixcount=0,e._hmlumcount=0,i._piecolormap={},i._sunburstcolormap={},i._treemapcolormap={},i._iciclecolormap={},i._funnelareacolormap={},s=0;s&lt;n.length;s++)if(Array.isArray(t)&amp;&amp;t.indexOf(s)===-1){u[s]=c[s];continue}for(s=0;s&lt;n.length;s++)a=n[s],a._arrayAttrs=Pne.findArrayAttributes(a),a._extremes={};var f=i._subplots.polar||[];for(s=0;s&lt;f.length;s++)r.push(i[f[s]].radialaxis,i[f[s]].angularaxis);for(var h in i._colorAxes){var d=i[h];d.cauto!==!1&amp;&amp;(delete d.cmin,delete d.cmax)}var v=!1;function x(E){if(a=n[E],o=a._module,a.visible===!0&amp;&amp;a.transforms){if(o&amp;&amp;o.calc){var k=o.calc(e,a);k[0]&amp;&amp;k[0].t&amp;&amp;k[0].t._scene&amp;&amp;delete k[0].t._scene.dirty}for(l=0;l&lt;a.transforms.length;l++){var A=a.transforms[l];o=transformsRegistry[A.type],o&amp;&amp;o.calcTransform&amp;&amp;(a._hasCalcTransform=!0,v=!0,o.calcTransform(e,a,A))}}}function b(E,k){if(a=n[E],o=a._module,!!o.isContainer===k){var A=[];if(a.visible===!0&amp;&amp;a._length!==0){delete a._indexToPoints;var L=a.transforms||[];for(l=L.length-1;l&gt;=0;l--)if(L[l].enabled){a._indexToPoints=L[l]._indexToPoints;break}o&amp;&amp;o.calc&amp;&amp;(A=o.calc(e,a))}(!Array.isArray(A)||!A[0])&amp;&amp;(A=[{x:Ane,y:Ane}]),A[0].t||(A[0].t={}),A[0].trace=a,u[E]=A}}for(kne(r,n,i),s=0;s&lt;n.length;s++)b(s,!0);for(s=0;s&lt;n.length;s++)x(s);for(v&amp;&amp;kne(r,n,i),s=0;s&lt;n.length;s++)b(s,!0);for(s=0;s&lt;n.length;s++)b(s,!1);Cne(e);var p=Yit(r,e);if(p.length){for(i._numBoxes=0,i._numViolins=0,s=0;s&lt;p.length;s++)b(p[s],!0);for(s=0;s&lt;p.length;s++)b(p[s],!1);Cne(e)}bl.getComponentMethod("fx","calc")(e),bl.getComponentMethod("errorbars","calc")(e)};var Xit=/(total|sum|min|max|mean|geometric mean|median) (ascending|descending)/;function Yit(e,t){var r=[],n,i,a,o,s;function l(N,W,re){var ae=W._id.charAt(0);if(N==="histogram2dcontour"){var _e=W._counterAxes[0],Me=Ap.getFromId(t,_e),ke=ae==="x"||_e==="x"&amp;&amp;Me.type==="category",ge=ae==="y"||_e==="y"&amp;&amp;Me.type==="category";return function(ie,Te){return ie===0||Te===0||ke&amp;&amp;ie===re[Te].length-1||ge&amp;&amp;Te===re.length-1?-1:(ae==="y"?Te:ie)-1}}else return function(ie,Te){return ae==="y"?Te:ie}}var u={min:function(N){return Ca.aggNums(Math.min,null,N)},max:function(N){return Ca.aggNums(Math.max,null,N)},sum:function(N){return Ca.aggNums(function(W,re){return W+re},null,N)},total:function(N){return Ca.aggNums(function(W,re){return W+re},null,N)},mean:function(N){return Ca.mean(N)},"geometric mean":function(N){return Ca.geometricMean(N)},median:function(N){return Ca.median(N)}};function c(N,W){return N[1]-W[1]}function f(N,W){return W[1]-N[1]}for(n=0;n&lt;e.length;n++){var h=e[n];if(h.type==="category"){var d=h.categoryorder.match(Xit);if(d){var v=d[1],x=d[2],b=h._id.charAt(0),p=b==="x",E=[];for(i=0;i&lt;h._categories.length;i++)E.push([h._categories[i],[]]);for(i=0;i&lt;h._traceIndices.length;i++){var k=h._traceIndices[i],A=t._fullData[k];if(A.visible===!0){var L=A.type;bl.traceIs(A,"histogram")&amp;&amp;(delete A._xautoBinFinished,delete A._yautoBinFinished);var _=L==="splom",C=L==="scattergl",M=t.calcdata[k];for(a=0;a&lt;M.length;a++){var g=M[a],P,T;if(_){var F=A._axesDim[h._id];if(!p){var q=A._diag[F][0];q&amp;&amp;(h=t._fullLayout[Ap.id2name(q)])}var V=g.trace.dimensions[F].values;for(o=0;o&lt;V.length;o++)for(P=h._categoriesMap[V[o]],s=0;s&lt;g.trace.dimensions.length;s++)if(s!==F){var H=g.trace.dimensions[s];E[P][1].push(H.values[o])}}else if(C){for(o=0;o&lt;g.t.x.length;o++)p?(P=g.t.x[o],T=g.t.y[o]):(P=g.t.y[o],T=g.t.x[o]),E[P][1].push(T);g.t&amp;&amp;g.t._scene&amp;&amp;delete g.t._scene.dirty}else if(g.hasOwnProperty("z")){T=g.z;var X=l(A.type,h,T);for(o=0;o&lt;T.length;o++)for(s=0;s&lt;T[o].length;s++)P=X(s,o),P+1&amp;&amp;E[P][1].push(T[o][s])}else for(P=g.p,P===void 0&amp;&amp;(P=g[b]),T=g.s,T===void 0&amp;&amp;(T=g.v),T===void 0&amp;&amp;(T=p?g.y:g.x),Array.isArray(T)||(T===void 0?T=[]:T=[T]),o=0;o&lt;T.length;o++)E[P][1].push(T[o])}}}h._categoriesValue=E;var G=[];for(i=0;i&lt;E.length;i++)G.push([E[i][0],u[v](E[i][1])]);G.sort(x==="descending"?f:c),h._categoriesAggregatedValue=G,h._initialCategories=G.map(function(N){return N[0]}),r=r.concat(h.sortByInitialCategories())}}}return r}function kne(e,t,r){var n={};function i(l){l.clearCalc(),l.type==="multicategory"&amp;&amp;l.setupMultiCategory(t),n[l._id]=1}Ca.simpleMap(e,i);for(var a=r._axisMatchGroups||[],o=0;o&lt;a.length;o++)for(var s in a[o])n[s]||i(r[Ap.id2name(s)])}function Cne(e){var t=e._fullLayout,r=t._visibleModules,n={},i,a,o;for(a=0;a&lt;r.length;a++){var s=r[a],l=s.crossTraceCalc;if(l){var u=s.basePlotModule.name;n[u]?Ca.pushUnique(n[u],l):n[u]=[l]}}for(o in n){var c=n[o],f=t._subplots[o];if(Array.isArray(f))for(i=0;i&lt;f.length;i++){var h=f[i],d=o==="cartesian"?t._plots[h]:t[h];for(a=0;a&lt;c.length;a++)c[a](e,d,h)}else for(a=0;a&lt;c.length;a++)c[a](e)}}ha.rehover=function(e){e._fullLayout._rehover&amp;&amp;e._fullLayout._rehover()};ha.redrag=function(e){e._fullLayout._redrag&amp;&amp;e._fullLayout._redrag()};ha.reselect=function(e){var t=e._fullLayout,r=(e.layout||{}).selections,n=t._previousSelections;t._previousSelections=r;var i=t._reselect||JSON.stringify(r)!==JSON.stringify(n);bl.getComponentMethod("selections","reselect")(e,i)};ha.generalUpdatePerTraceModule=function(e,t,r,n){var i=t.traceHash,a={},o;for(o=0;o&lt;r.length;o++){var s=r[o],l=s[0].trace;l.visible&amp;&amp;(a[l.type]=a[l.type]||[],a[l.type].push(s))}for(var u in i)if(!a[u]){var c=i[u][0],f=c[0].trace;f.visible=!1,a[u]=[c]}for(var h in a){var d=a[h],v=d[0][0].trace._module;v.plot(e,t,Ca.filterVisible(d),n)}t.traceHash=a};ha.plotBasePlot=function(e,t,r,n,i){var a=bl.getModule(e),o=qit(t.calcdata,a)[0];a.plot(t,o,n,i)};ha.cleanBasePlot=function(e,t,r,n,i){var a=i._has&amp;&amp;i._has(e),o=r._has&amp;&amp;r._has(e);a&amp;&amp;!o&amp;&amp;i["_"+e+"layer"].selectAll("g.trace").remove()}});var Zp=ye(yb=&gt;{"use strict";yb.xmlns="http://www.w3.org/2000/xmlns/";yb.svg="http://www.w3.org/2000/svg";yb.xlink="http://www.w3.org/1999/xlink";yb.svgAttrs={xmlns:yb.svg,"xmlns:xlink":yb.xlink}});var Nh=ye((jtr,One)=&gt;{"use strict";One.exports={FROM_BL:{left:0,center:.5,right:1,bottom:0,middle:.5,top:1},FROM_TL:{left:0,center:.5,right:1,bottom:1,middle:.5,top:0},FROM_BR:{left:1,center:.5,right:0,bottom:0,middle:.5,top:1},LINE_SPACING:1.3,CAP_SHIFT:.7,MID_SHIFT:.35,OPPOSITE_SIDE:{left:"right",right:"left",top:"bottom",bottom:"top"}}});var Pl=ye(b0=&gt;{"use strict";var vh=xa(),Ty=Mr(),Kit=Ty.strTranslate,uO=Zp(),Jit=Nh().LINE_SPACING,$it=/([^$]*)([$]+[^$]*[$]+)([^$]*)/;b0.convertToTspans=function(e,t,r){var n=e.text(),i=!e.attr("data-notex")&amp;&amp;t&amp;&amp;t._context.typesetMath&amp;&amp;typeof MathJax!="undefined"&amp;&amp;n.match($it),a=vh.select(e.node().parentNode);if(a.empty())return;var o=e.attr("class")?e.attr("class").split(" ")[0]:"text";o+="-math",a.selectAll("svg."+o).remove(),a.selectAll("g."+o+"-group").remove(),e.style("display",null).attr({"data-unformatted":n,"data-math":"N"});function s(){a.empty()||(o=e.attr("class")+"-math",a.select("svg."+o).remove()),e.text("").style("white-space","pre");var l=fnt(e.node(),n);l&amp;&amp;e.style("pointer-events","all"),b0.positionText(e),r&amp;&amp;r.call(e)}return i?(t&amp;&amp;t._promises||[]).push(new Promise(function(l){e.style("display","none");var u=parseInt(e.node().style.fontSize,10),c={fontSize:u};rnt(i[2],c,function(f,h,d){a.selectAll("svg."+o).remove(),a.selectAll("g."+o+"-group").remove();var v=f&amp;&amp;f.select("svg");if(!v||!v.node()){s(),l();return}var x=a.append("g").classed(o+"-group",!0).attr({"pointer-events":"none","data-unformatted":n,"data-math":"Y"});x.node().appendChild(v.node()),h&amp;&amp;h.node()&amp;&amp;v.node().insertBefore(h.node().cloneNode(!0),v.node().firstChild);var b=d.width,p=d.height;v.attr({class:o,height:p,preserveAspectRatio:"xMinYMin meet"}).style({overflow:"visible","pointer-events":"none"});var E=e.node().style.fill||"black",k=v.select("g");k.attr({fill:E,stroke:E});var A=k.node().getBoundingClientRect(),L=A.width,_=A.height;(L&gt;b||_&gt;p)&amp;&amp;(v.style("overflow","hidden"),A=v.node().getBoundingClientRect(),L=A.width,_=A.height);var C=+e.attr("x"),M=+e.attr("y"),g=u||e.node().getBoundingClientRect().height,P=-g/4;if(o[0]==="y")x.attr({transform:"rotate("+[-90,C,M]+")"+Kit(-L/2,P-_/2)});else if(o[0]==="l")M=P-_/2;else if(o[0]==="a"&amp;&amp;o.indexOf("atitle")!==0)C=0,M=P;else{var T=e.attr("text-anchor");C=C-L*(T==="middle"?.5:T==="end"?1:0),M=M+P-_/2}v.attr({x:C,y:M}),r&amp;&amp;r.call(e,x),l(x)})})):s(),e};var Qit=/(&lt;|&amp;lt;|&amp;#60;)/g,ent=/(&gt;|&amp;gt;|&amp;#62;)/g;function tnt(e){return e.replace(Qit,"\\lt ").replace(ent,"\\gt ")}var Bne=[["$","$"],["\\(","\\)"]];function rnt(e,t,r){var n=parseInt((MathJax.version||"").split(".")[0]);if(n!==2&amp;&amp;n!==3){Ty.warn("No MathJax version:",MathJax.version);return}var i,a,o,s,l=function(){return a=Ty.extendDeepAll({},MathJax.Hub.config),o=MathJax.Hub.processSectionDelay,MathJax.Hub.processSectionDelay!==void 0&amp;&amp;(MathJax.Hub.processSectionDelay=0),MathJax.Hub.Config({messageStyle:"none",tex2jax:{inlineMath:Bne},displayAlign:"left"})},u=function(){a=Ty.extendDeepAll({},MathJax.config),MathJax.config.tex||(MathJax.config.tex={}),MathJax.config.tex.inlineMath=Bne},c=function(){if(i=MathJax.Hub.config.menuSettings.renderer,i!=="SVG")return MathJax.Hub.setRenderer("SVG")},f=function(){i=MathJax.config.startup.output,i!=="svg"&amp;&amp;(MathJax.config.startup.output="svg")},h=function(){var E="math-output-"+Ty.randstr({},64);s=vh.select("body").append("div").attr({id:E}).style({visibility:"hidden",position:"absolute","font-size":t.fontSize+"px"}).text(tnt(e));var k=s.node();return n===2?MathJax.Hub.Typeset(k):MathJax.typeset([k])},d=function(){var E=s.select(n===2?".MathJax_SVG":".MathJax"),k=!E.empty()&amp;&amp;s.select("svg").node();if(!k)Ty.log("There was an error in the tex syntax.",e),r();else{var A=k.getBoundingClientRect(),L;n===2?L=vh.select("body").select("#MathJax_SVG_glyphs"):L=E.select("defs"),r(E,L,A)}s.remove()},v=function(){if(i!=="SVG")return MathJax.Hub.setRenderer(i)},x=function(){i!=="svg"&amp;&amp;(MathJax.config.startup.output=i)},b=function(){return o!==void 0&amp;&amp;(MathJax.Hub.processSectionDelay=o),MathJax.Hub.Config(a)},p=function(){MathJax.config=a};n===2?MathJax.Hub.Queue(l,c,h,d,v,b):n===3&amp;&amp;(u(),f(),MathJax.startup.defaultReady(),MathJax.startup.promise.then(function(){h(),d(),x(),p()}))}var Hne={sup:"font-size:70%",sub:"font-size:70%",s:"text-decoration:line-through",u:"text-decoration:underline",b:"font-weight:bold",i:"font-style:italic",a:"cursor:pointer",span:"",em:"font-style:italic;font-weight:bold"},int={sub:"0.3em",sup:"-0.6em"},nnt={sub:"-0.21em",sup:"0.42em"},Nne="\u200B",Une=["http:","https:","mailto:","",void 0,":"],Gne=b0.NEWLINES=/(\r\n?|\n)/g,fO=/(&lt;[^&lt;&gt;]*&gt;)/,hO=/&lt;(\/?)([^ &gt;]*)(\s+(.*))?&gt;/i,ant=/&lt;br(\s+.*)?&gt;/i;b0.BR_TAG_ALL=/&lt;br(\s+.*)?&gt;/gi;var jne=/(^|[\s"'])style\s*=\s*("([^"]*);?"|'([^']*);?')/i,Wne=/(^|[\s"'])href\s*=\s*("([^"]*)"|'([^']*)')/i,Zne=/(^|[\s"'])target\s*=\s*("([^"\s]*)"|'([^'\s]*)')/i,ont=/(^|[\s"'])popup\s*=\s*("([\w=,]*)"|'([\w=,]*)')/i;function _b(e,t){if(!e)return null;var r=e.match(t),n=r&amp;&amp;(r[3]||r[4]);return n&amp;&amp;Z6(n)}var snt=/(^|;)\s*color:/;b0.plainText=function(e,t){t=t||{};for(var r=t.len!==void 0&amp;&amp;t.len!==-1?t.len:1/0,n=t.allowedTags!==void 0?t.allowedTags:["br"],i="...",a=i.length,o=e.split(fO),s=[],l="",u=0,c=0;c&lt;o.length;c++){var f=o[c],h=f.match(hO),d=h&amp;&amp;h[2].toLowerCase();if(d)n.indexOf(d)!==-1&amp;&amp;(s.push(f),l=d);else{var v=f.length;if(u+v&lt;r)s.push(f),u+=v;else if(u&lt;r){var x=r-u;l&amp;&amp;(l!=="br"||x&lt;=a||v&lt;=a)&amp;&amp;s.pop(),r&gt;a?s.push(f.substr(0,x-a)+i):s.push(f.substr(0,x));break}l=""}}return s.join("")};var lnt={mu:"\u03BC",amp:"&amp;",lt:"&lt;",gt:"&gt;",nbsp:"\xA0",times:"\xD7",plusmn:"\xB1",deg:"\xB0"},unt=/&amp;(#\d+|#x[\da-fA-F]+|[a-z]+);/g;function Z6(e){return e.replace(unt,function(t,r){var n;return r.charAt(0)==="#"?n=cnt(r.charAt(1)==="x"?parseInt(r.substr(2),16):parseInt(r.substr(1),10)):n=lnt[r],n||t})}b0.convertEntities=Z6;function cnt(e){if(!(e&gt;1114111)){var t=String.fromCodePoint;if(t)return t(e);var r=String.fromCharCode;return e&lt;=65535?r(e):r((e&gt;&gt;10)+55232,e%1024+56320)}}function fnt(e,t){t=t.replace(Gne," ");var r=!1,n=[],i,a=-1;function o(){a++;var _=document.createElementNS(uO.svg,"tspan");vh.select(_).attr({class:"line",dy:a*Jit+"em"}),e.appendChild(_),i=_;var C=n;if(n=[{node:_}],C.length&gt;1)for(var M=1;M&lt;C.length;M++)s(C[M])}function s(_){var C=_.type,M={},g;if(C==="a"){g="a";var P=_.target,T=_.href,F=_.popup;T&amp;&amp;(M={"xlink:xlink:show":P==="_blank"||P.charAt(0)!=="_"?"new":"replace",target:P,"xlink:xlink:href":T},F&amp;&amp;(M.onclick='window.open(this.href.baseVal,this.target.baseVal,"'+F+'");return false;'))}else g="tspan";_.style&amp;&amp;(M.style=_.style);var q=document.createElementNS(uO.svg,g);if(C==="sup"||C==="sub"){l(i,Nne),i.appendChild(q);var V=document.createElementNS(uO.svg,"tspan");l(V,Nne),vh.select(V).attr("dy",nnt[C]),M.dy=int[C],i.appendChild(q),i.appendChild(V)}else i.appendChild(q);vh.select(q).attr(M),i=_.node=q,n.push(_)}function l(_,C){_.appendChild(document.createTextNode(C))}function u(_){if(n.length===1){Ty.log("Ignoring unexpected end tag &lt;/"+_+"&gt;.",t);return}var C=n.pop();_!==C.type&amp;&amp;Ty.log("Start tag &lt;"+C.type+"&gt; doesnt match end tag &lt;"+_+"&gt;. Pretending it did match.",t),i=n[n.length-1].node}var c=ant.test(t);c?o():(i=e,n=[{node:e}]);for(var f=t.split(fO),h=0;h&lt;f.length;h++){var d=f[h],v=d.match(hO),x=v&amp;&amp;v[2].toLowerCase(),b=Hne[x];if(x==="br")o();else if(b===void 0)l(i,Z6(d));else if(v[1])u(x);else{var p=v[4],E={type:x},k=_b(p,jne);if(k?(k=k.replace(snt,"$1 fill:"),b&amp;&amp;(k+=";"+b)):b&amp;&amp;(k=b),k&amp;&amp;(E.style=k),x==="a"){r=!0;var A=_b(p,Wne);if(A){var L=Xne(A);L&amp;&amp;(E.href=L,E.target=_b(p,Zne)||"_blank",E.popup=_b(p,ont))}}s(E)}}return r}function Xne(e){var t=encodeURI(decodeURI(e)),r=document.createElement("a"),n=document.createElement("a");r.href=e,n.href=t;var i=r.protocol,a=n.protocol;return Une.indexOf(i)!==-1&amp;&amp;Une.indexOf(a)!==-1?t:""}b0.sanitizeHTML=function(t){t=t.replace(Gne," ");for(var r=document.createElement("p"),n=r,i=[],a=t.split(fO),o=0;o&lt;a.length;o++){var s=a[o],l=s.match(hO),u=l&amp;&amp;l[2].toLowerCase();if(u in Hne)if(l[1])i.length&amp;&amp;(n=i.pop());else{var c=l[4],f=_b(c,jne),h=f?{style:f}:{};if(u==="a"){var d=_b(c,Wne);if(d){var v=Xne(d);if(v){h.href=v;var x=_b(c,Zne);x&amp;&amp;(h.target=x)}}}var b=document.createElement(u);n.appendChild(b),vh.select(b).attr(h),n=b,i.push(b)}else n.appendChild(document.createTextNode(Z6(s)))}var p="innerHTML";return r[p]};b0.lineCount=function(t){return t.selectAll("tspan.line").size()||1};b0.positionText=function(t,r,n){return t.each(function(){var i=vh.select(this);function a(l,u){return u===void 0?(u=i.attr(l),u===null&amp;&amp;(i.attr(l,0),u=0)):i.attr(l,u),u}var o=a("x",r),s=a("y",n);this.nodeName==="text"&amp;&amp;i.selectAll("tspan.line").attr({x:o,y:s})})};function Vne(e,t,r){var n=r.horizontalAlign,i=r.verticalAlign||"top",a=e.node().getBoundingClientRect(),o=t.node().getBoundingClientRect(),s,l,u;return i==="bottom"?l=function(){return a.bottom-s.height}:i==="middle"?l=function(){return a.top+(a.height-s.height)/2}:l=function(){return a.top},n==="right"?u=function(){return a.right-s.width}:n==="center"?u=function(){return a.left+(a.width-s.width)/2}:u=function(){return a.left},function(){s=this.node().getBoundingClientRect();var c=u()-o.left,f=l()-o.top,h=r.gd||{};if(r.gd){h._fullLayout._calcInverseTransform(h);var d=Ty.apply3DTransform(h._fullLayout._invTransform)(c,f);c=d[0],f=d[1]}return this.style({top:f+"px",left:c+"px","z-index":1e3}),this}}var cO="1px ";b0.makeTextShadow=function(e){var t=cO,r=cO,n=cO;return t+r+n+e+", -"+t+"-"+r+n+e+", "+t+"-"+r+n+e+", -"+t+r+n+e};b0.makeEditable=function(e,t){var r=t.gd,n=t.delegate,i=vh.dispatch("edit","input","cancel"),a=n||e;if(e.style({"pointer-events":n?"none":"all"}),e.size()!==1)throw new Error("boo");function o(){l(),e.style({opacity:0});var u=a.attr("class"),c;u?c="."+u.split(" ")[0]+"-math-group":c="[class*=-math-group]",c&amp;&amp;vh.select(e.node().parentNode).select(c).style({opacity:0})}function s(u){var c=u.node(),f=document.createRange();f.selectNodeContents(c);var h=window.getSelection();h.removeAllRanges(),h.addRange(f),c.focus()}function l(){var u=vh.select(r),c=u.select(".svg-container"),f=c.append("div"),h=e.node().style,d=parseFloat(h.fontSize||12),v=t.text;v===void 0&amp;&amp;(v=e.attr("data-unformatted")),f.classed("plugin-editable editable",!0).style({position:"absolute","font-family":h.fontFamily||"Arial","font-size":d,color:t.fill||h.fill||"black",opacity:1,"background-color":t.background||"transparent",outline:"#ffffff33 1px solid",margin:[-d/8+1,0,0,-1].join("px ")+"px",padding:"0","box-sizing":"border-box"}).attr({contenteditable:!0}).text(v).call(Vne(e,c,t)).on("blur",function(){r._editing=!1,e.text(this.textContent).style({opacity:1});var x=vh.select(this).attr("class"),b;x?b="."+x.split(" ")[0]+"-math-group":b="[class*=-math-group]",b&amp;&amp;vh.select(e.node().parentNode).select(b).style({opacity:0});var p=this.textContent;vh.select(this).transition().duration(0).remove(),vh.select(document).on("mouseup",null),i.edit.call(e,p)}).on("focus",function(){var x=this;r._editing=!0,vh.select(document).on("mouseup",function(){if(vh.event.target===x)return!1;document.activeElement===f.node()&amp;&amp;f.node().blur()})}).on("keyup",function(){vh.event.which===27?(r._editing=!1,e.style({opacity:1}),vh.select(this).style({opacity:0}).on("blur",function(){return!1}).transition().remove(),i.cancel.call(e,this.textContent)):(i.input.call(e,this.textContent),vh.select(this).call(Vne(e,c,t)))}).on("keydown",function(){vh.event.which===13&amp;&amp;this.blur()}).call(s)}return t.immediate?o():a.on("click",o),vh.rebind(e,i,"on")}});var Dv=ye((Ztr,rae)=&gt;{"use strict";var hnt=xa(),Y6=id(),ZS=uo(),X6=Mr(),Yne=va(),dnt=sb().isValid;function vnt(e,t,r){var n=t?X6.nestedProperty(e,t).get()||{}:e,i=n[r||"color"];i&amp;&amp;i._inputArray&amp;&amp;(i=i._inputArray);var a=!1;if(X6.isArrayOrTypedArray(i)){for(var o=0;o&lt;i.length;o++)if(ZS(i[o])){a=!0;break}}return X6.isPlainObject(n)&amp;&amp;(a||n.showscale===!0||ZS(n.cmin)&amp;&amp;ZS(n.cmax)||dnt(n.colorscale)||X6.isPlainObject(n.colorbar))}var Kne=["showscale","autocolorscale","colorscale","reversescale","colorbar"],WS=["min","max","mid","auto"];function $ne(e){var t=e._colorAx,r=t||e,n={},i,a,o;for(a=0;a&lt;Kne.length;a++)o=Kne[a],n[o]=r[o];if(t)for(i="c",a=0;a&lt;WS.length;a++)o=WS[a],n[o]=r["c"+o];else{var s;for(a=0;a&lt;WS.length;a++){if(o=WS[a],s="c"+o,s in r){n[o]=r[s];continue}s="z"+o,s in r&amp;&amp;(n[o]=r[s])}i=s.charAt(0)}return n._sync=function(l,u){var c=WS.indexOf(l)!==-1?i+l:l;r[c]=r["_"+c]=u},n}function Qne(e){for(var t=$ne(e),r=t.min,n=t.max,i=t.reversescale?eae(t.colorscale):t.colorscale,a=i.length,o=new Array(a),s=new Array(a),l=0;l&lt;a;l++){var u=i[l];o[l]=r+u[0]*(n-r),s[l]=u[1]}return{domain:o,range:s}}function eae(e){for(var t=e.length,r=new Array(t),n=t-1,i=0;n&gt;=0;n--,i++){var a=e[n];r[i]=[1-a[0],a[1]]}return r}function tae(e,t){t=t||{};for(var r=e.domain,n=e.range,i=n.length,a=new Array(i),o=0;o&lt;i;o++){var s=Y6(n[o]).toRgb();a[o]=[s.r,s.g,s.b,s.a]}var l=hnt.scale.linear().domain(r).range(a).clamp(!0),u=t.noNumericCheck,c=t.returnArray,f;return u&amp;&amp;c?f=l:u?f=function(h){return Jne(l(h))}:c?f=function(h){return ZS(h)?l(h):Y6(h).isValid()?h:Yne.defaultLine}:f=function(h){return ZS(h)?Jne(l(h)):Y6(h).isValid()?h:Yne.defaultLine},f.domain=l.domain,f.range=function(){return n},f}function pnt(e,t){return tae(Qne(e),t)}function Jne(e){var t={r:e[0],g:e[1],b:e[2],a:e[3]};return Y6(t).toRgbString()}rae.exports={hasColorscale:vnt,extractOpts:$ne,extractScale:Qne,flipScale:eae,makeColorScaleFunc:tae,makeColorScaleFuncFromTrace:pnt}});var Oc=ye((Xtr,aae)=&gt;{"use strict";var iae=Rq(),gnt=iae.FORMAT_LINK,mnt=iae.DATE_FORMAT_LINK;function ynt(e,t){return{valType:"string",dflt:"",editType:"none",description:(t?dO:nae)("hover text",e)+["By default the values are formatted using "+(t?"generic number format":"`"+e+"axis.hoverformat`")+"."].join(" ")}}function dO(e,t){return["Sets the "+e+" formatting rule"+(t?"for `"+t+"` ":""),"using d3 formatting mini-languages","which are very similar to those in Python. For numbers, see: "+gnt+"."].join(" ")}function nae(e,t){return dO(e,t)+[" And for dates see: "+mnt+".","We add two items to d3's date formatter:","*%h* for half of the year as a decimal number as well as","*%{n}f* for fractional seconds","with n digits. For example, *2016-10-13 09:15:23.456* with tickformat","*%H~%M~%S.%2f* would display *09~15~23.46*"].join(" ")}aae.exports={axisHoverFormat:ynt,descriptionOnlyNumbers:dO,descriptionWithDates:nae}});var Cd=ye((Ytr,wae)=&gt;{"use strict";var oae=Su(),w3=dh(),bae=Ed().dash,pO=no().extendFlat,sae=Vs().templatedArray,lae=Oc().descriptionWithDates,_nt=es().ONEDAY,pm=ad(),xnt=pm.HOUR_PATTERN,bnt=pm.WEEKDAY_PATTERN,vO={valType:"enumerated",values:["auto","linear","array"],editType:"ticks",impliedEdits:{tick0:void 0,dtick:void 0}},wnt=pO({},vO,{values:vO.values.slice().concat(["sync"])});function uae(e){return{valType:"integer",min:0,dflt:e?5:0,editType:"ticks"}}var cae={valType:"any",editType:"ticks",impliedEdits:{tickmode:"linear"}},fae={valType:"any",editType:"ticks",impliedEdits:{tickmode:"linear"}},hae={valType:"data_array",editType:"ticks"},dae={valType:"enumerated",values:["outside","inside",""],editType:"ticks"};function vae(e){var t={valType:"number",min:0,editType:"ticks"};return e||(t.dflt=5),t}function pae(e){var t={valType:"number",min:0,editType:"ticks"};return e||(t.dflt=1),t}var gae={valType:"color",dflt:w3.defaultLine,editType:"ticks"},mae={valType:"color",dflt:w3.lightLine,editType:"ticks"};function yae(e){var t={valType:"number",min:0,editType:"ticks"};return e||(t.dflt=1),t}var _ae=pO({},bae,{editType:"ticks"}),xae={valType:"boolean",editType:"ticks"};wae.exports={visible:{valType:"boolean",editType:"plot"},color:{valType:"color",dflt:w3.defaultLine,editType:"ticks"},title:{text:{valType:"string",editType:"ticks"},font:oae({editType:"ticks"}),standoff:{valType:"number",min:0,editType:"ticks"},editType:"ticks"},type:{valType:"enumerated",values:["-","linear","log","date","category","multicategory"],dflt:"-",editType:"calc",_noTemplating:!0},autotypenumbers:{valType:"enumerated",values:["convert types","strict"],dflt:"convert types",editType:"calc"},autorange:{valType:"enumerated",values:[!0,!1,"reversed","min reversed","max reversed","min","max"],dflt:!0,editType:"axrange",impliedEdits:{"range[0]":void 0,"range[1]":void 0}},autorangeoptions:{minallowed:{valType:"any",editType:"plot",impliedEdits:{"range[0]":void 0,"range[1]":void 0}},maxallowed:{valType:"any",editType:"plot",impliedEdits:{"range[0]":void 0,"range[1]":void 0}},clipmin:{valType:"any",editType:"plot",impliedEdits:{"range[0]":void 0,"range[1]":void 0}},clipmax:{valType:"any",editType:"plot",impliedEdits:{"range[0]":void 0,"range[1]":void 0}},include:{valType:"any",arrayOk:!0,editType:"plot",impliedEdits:{"range[0]":void 0,"range[1]":void 0}},editType:"plot"},rangemode:{valType:"enumerated",values:["normal","tozero","nonnegative"],dflt:"normal",editType:"plot"},range:{valType:"info_array",items:[{valType:"any",editType:"axrange",impliedEdits:{"^autorange":!1},anim:!0},{valType:"any",editType:"axrange",impliedEdits:{"^autorange":!1},anim:!0}],editType:"axrange",impliedEdits:{autorange:!1},anim:!0},minallowed:{valType:"any",editType:"plot",impliedEdits:{"^autorange":!1}},maxallowed:{valType:"any",editType:"plot",impliedEdits:{"^autorange":!1}},fixedrange:{valType:"boolean",dflt:!1,editType:"calc"},insiderange:{valType:"info_array",items:[{valType:"any",editType:"plot"},{valType:"any",editType:"plot"}],editType:"plot"},scaleanchor:{valType:"enumerated",values:[pm.idRegex.x.toString(),pm.idRegex.y.toString(),!1],editType:"plot"},scaleratio:{valType:"number",min:0,dflt:1,editType:"plot"},constrain:{valType:"enumerated",values:["range","domain"],editType:"plot"},constraintoward:{valType:"enumerated",values:["left","center","right","top","middle","bottom"],editType:"plot"},matches:{valType:"enumerated",values:[pm.idRegex.x.toString(),pm.idRegex.y.toString()],editType:"calc"},rangebreaks:sae("rangebreak",{enabled:{valType:"boolean",dflt:!0,editType:"calc"},bounds:{valType:"info_array",items:[{valType:"any",editType:"calc"},{valType:"any",editType:"calc"}],editType:"calc"},pattern:{valType:"enumerated",values:[bnt,xnt,""],editType:"calc"},values:{valType:"info_array",freeLength:!0,editType:"calc",items:{valType:"any",editType:"calc"}},dvalue:{valType:"number",editType:"calc",min:0,dflt:_nt},editType:"calc"}),tickmode:wnt,nticks:uae(),tick0:cae,dtick:fae,ticklabelstep:{valType:"integer",min:1,dflt:1,editType:"ticks"},tickvals:hae,ticktext:{valType:"data_array",editType:"ticks"},ticks:dae,tickson:{valType:"enumerated",values:["labels","boundaries"],dflt:"labels",editType:"ticks"},ticklabelmode:{valType:"enumerated",values:["instant","period"],dflt:"instant",editType:"ticks"},ticklabelposition:{valType:"enumerated",values:["outside","inside","outside top","inside top","outside left","inside left","outside right","inside right","outside bottom","inside bottom"],dflt:"outside",editType:"calc"},ticklabeloverflow:{valType:"enumerated",values:["allow","hide past div","hide past domain"],editType:"calc"},ticklabelshift:{valType:"integer",dflt:0,editType:"ticks"},ticklabelstandoff:{valType:"integer",dflt:0,editType:"ticks"},ticklabelindex:{valType:"integer",arrayOk:!0,editType:"calc"},mirror:{valType:"enumerated",values:[!0,"ticks",!1,"all","allticks"],dflt:!1,editType:"ticks+layoutstyle"},ticklen:vae(),tickwidth:pae(),tickcolor:gae,showticklabels:{valType:"boolean",dflt:!0,editType:"ticks"},labelalias:{valType:"any",dflt:!1,editType:"ticks"},automargin:{valType:"flaglist",flags:["height","width","left","right","top","bottom"],extras:[!0,!1],dflt:!1,editType:"ticks"},showspikes:{valType:"boolean",dflt:!1,editType:"modebar"},spikecolor:{valType:"color",dflt:null,editType:"none"},spikethickness:{valType:"number",dflt:3,editType:"none"},spikedash:pO({},bae,{dflt:"dash",editType:"none"}),spikemode:{valType:"flaglist",flags:["toaxis","across","marker"],dflt:"toaxis",editType:"none"},spikesnap:{valType:"enumerated",values:["data","cursor","hovered data"],dflt:"hovered data",editType:"none"},tickfont:oae({editType:"ticks"}),tickangle:{valType:"angle",dflt:"auto",editType:"ticks"},autotickangles:{valType:"info_array",freeLength:!0,items:{valType:"angle"},dflt:[0,30,90],editType:"ticks"},tickprefix:{valType:"string",dflt:"",editType:"ticks"},showtickprefix:{valType:"enumerated",values:["all","first","last","none"],dflt:"all",editType:"ticks"},ticksuffix:{valType:"string",dflt:"",editType:"ticks"},showticksuffix:{valType:"enumerated",values:["all","first","last","none"],dflt:"all",editType:"ticks"},showexponent:{valType:"enumerated",values:["all","first","last","none"],dflt:"all",editType:"ticks"},exponentformat:{valType:"enumerated",values:["none","e","E","power","SI","B"],dflt:"B",editType:"ticks"},minexponent:{valType:"number",dflt:3,min:0,editType:"ticks"},separatethousands:{valType:"boolean",dflt:!1,editType:"ticks"},tickformat:{valType:"string",dflt:"",editType:"ticks",description:lae("tick label")},tickformatstops:sae("tickformatstop",{enabled:{valType:"boolean",dflt:!0,editType:"ticks"},dtickrange:{valType:"info_array",items:[{valType:"any",editType:"ticks"},{valType:"any",editType:"ticks"}],editType:"ticks"},value:{valType:"string",dflt:"",editType:"ticks"},editType:"ticks"}),hoverformat:{valType:"string",dflt:"",editType:"none",description:lae("hover text")},showline:{valType:"boolean",dflt:!1,editType:"ticks+layoutstyle"},linecolor:{valType:"color",dflt:w3.defaultLine,editType:"layoutstyle"},linewidth:{valType:"number",min:0,dflt:1,editType:"ticks+layoutstyle"},showgrid:xae,gridcolor:mae,gridwidth:yae(),griddash:_ae,zeroline:{valType:"boolean",editType:"ticks"},zerolinecolor:{valType:"color",dflt:w3.defaultLine,editType:"ticks"},zerolinewidth:{valType:"number",dflt:1,editType:"ticks"},showdividers:{valType:"boolean",dflt:!0,editType:"ticks"},dividercolor:{valType:"color",dflt:w3.defaultLine,editType:"ticks"},dividerwidth:{valType:"number",dflt:1,editType:"ticks"},anchor:{valType:"enumerated",values:["free",pm.idRegex.x.toString(),pm.idRegex.y.toString()],editType:"plot"},side:{valType:"enumerated",values:["top","bottom","left","right"],editType:"plot"},overlaying:{valType:"enumerated",values:["free",pm.idRegex.x.toString(),pm.idRegex.y.toString()],editType:"plot"},minor:{tickmode:vO,nticks:uae("minor"),tick0:cae,dtick:fae,tickvals:hae,ticks:dae,ticklen:vae("minor"),tickwidth:pae("minor"),tickcolor:gae,gridcolor:mae,gridwidth:yae("minor"),griddash:_ae,showgrid:xae,editType:"ticks"},layer:{valType:"enumerated",values:["above traces","below traces"],dflt:"above traces",editType:"plot"},domain:{valType:"info_array",items:[{valType:"number",min:0,max:1,editType:"plot"},{valType:"number",min:0,max:1,editType:"plot"}],dflt:[0,1],editType:"plot"},position:{valType:"number",min:0,max:1,dflt:0,editType:"plot"},autoshift:{valType:"boolean",dflt:!1,editType:"plot"},shift:{valType:"number",editType:"plot"},categoryorder:{valType:"enumerated",values:["trace","category ascending","category descending","array","total ascending","total descending","min ascending","min descending","max ascending","max descending","sum ascending","sum descending","mean ascending","mean descending","geometric mean ascending","geometric mean descending","median ascending","median descending"],dflt:"trace",editType:"calc"},categoryarray:{valType:"data_array",editType:"calc"},uirevision:{valType:"any",editType:"none"},editType:"calc"}});var K6=ye((Ktr,Sae)=&gt;{"use strict";var Ac=Cd(),Tae=Su(),Aae=no().extendFlat,Tnt=Bu().overrideAll;Sae.exports=Tnt({orientation:{valType:"enumerated",values:["h","v"],dflt:"v"},thicknessmode:{valType:"enumerated",values:["fraction","pixels"],dflt:"pixels"},thickness:{valType:"number",min:0,dflt:30},lenmode:{valType:"enumerated",values:["fraction","pixels"],dflt:"fraction"},len:{valType:"number",min:0,dflt:1},x:{valType:"number"},xref:{valType:"enumerated",dflt:"paper",values:["container","paper"],editType:"layoutstyle"},xanchor:{valType:"enumerated",values:["left","center","right"]},xpad:{valType:"number",min:0,dflt:10},y:{valType:"number"},yref:{valType:"enumerated",dflt:"paper",values:["container","paper"],editType:"layoutstyle"},yanchor:{valType:"enumerated",values:["top","middle","bottom"]},ypad:{valType:"number",min:0,dflt:10},outlinecolor:Ac.linecolor,outlinewidth:Ac.linewidth,bordercolor:Ac.linecolor,borderwidth:{valType:"number",min:0,dflt:0},bgcolor:{valType:"color",dflt:"rgba(0,0,0,0)"},tickmode:Ac.minor.tickmode,nticks:Ac.nticks,tick0:Ac.tick0,dtick:Ac.dtick,tickvals:Ac.tickvals,ticktext:Ac.ticktext,ticks:Aae({},Ac.ticks,{dflt:""}),ticklabeloverflow:Aae({},Ac.ticklabeloverflow,{}),ticklabelposition:{valType:"enumerated",values:["outside","inside","outside top","inside top","outside left","inside left","outside right","inside right","outside bottom","inside bottom"],dflt:"outside"},ticklen:Ac.ticklen,tickwidth:Ac.tickwidth,tickcolor:Ac.tickcolor,ticklabelstep:Ac.ticklabelstep,showticklabels:Ac.showticklabels,labelalias:Ac.labelalias,tickfont:Tae({}),tickangle:Ac.tickangle,tickformat:Ac.tickformat,tickformatstops:Ac.tickformatstops,tickprefix:Ac.tickprefix,showtickprefix:Ac.showtickprefix,ticksuffix:Ac.ticksuffix,showticksuffix:Ac.showticksuffix,separatethousands:Ac.separatethousands,exponentformat:Ac.exponentformat,minexponent:Ac.minexponent,showexponent:Ac.showexponent,title:{text:{valType:"string"},font:Tae({}),side:{valType:"enumerated",values:["right","top","bottom"]}}},"colorbars","from-root")});var Jl=ye(($tr,Eae)=&gt;{"use strict";var Ant=K6(),Snt=n3().counter,Mnt=Y1(),Mae=sb().scales,Jtr=Mnt(Mae);function J6(e){return"`"+e+"`"}Eae.exports=function(t,r){t=t||"",r=r||{};var n=r.cLetter||"c",i="onlyIfNumerical"in r?r.onlyIfNumerical:!!t,a="noScale"in r?r.noScale:t==="marker.line",o="showScaleDflt"in r?r.showScaleDflt:n==="z",s=typeof r.colorscaleDflt=="string"?Mae[r.colorscaleDflt]:null,l=r.editTypeOverride||"",u=t?t+".":"",c,f;"colorAttr"in r?(c=r.colorAttr,f=r.colorAttr):(c={z:"z",c:"color"}[n],f="in "+J6(u+c));var h=i?" Has an effect only if "+f+" is set to a numerical array.":"",d=n+"auto",v=n+"min",x=n+"max",b=n+"mid",p=J6(u+d),E=J6(u+v),k=J6(u+x),A=E+" and "+k,L={};L[v]=L[x]=void 0;var _={};_[d]=!1;var C={};return c==="color"&amp;&amp;(C.color={valType:"color",arrayOk:!0,editType:l||"style"},r.anim&amp;&amp;(C.color.anim=!0)),C[d]={valType:"boolean",dflt:!0,editType:"calc",impliedEdits:L},C[v]={valType:"number",dflt:null,editType:l||"plot",impliedEdits:_},C[x]={valType:"number",dflt:null,editType:l||"plot",impliedEdits:_},C[b]={valType:"number",dflt:null,editType:"calc",impliedEdits:L},C.colorscale={valType:"colorscale",editType:"calc",dflt:s,impliedEdits:{autocolorscale:!1}},C.autocolorscale={valType:"boolean",dflt:r.autoColorDflt!==!1,editType:"calc",impliedEdits:{colorscale:void 0}},C.reversescale={valType:"boolean",dflt:!1,editType:"plot"},a||(C.showscale={valType:"boolean",dflt:o,editType:"calc"},C.colorbar=Ant),r.noColorAxis||(C.coloraxis={valType:"subplotid",regex:Snt("coloraxis"),dflt:null,editType:"calc"}),C}});var mO=ye((Qtr,kae)=&gt;{"use strict";var Ent=no().extendFlat,knt=Jl(),gO=sb().scales;kae.exports={editType:"calc",colorscale:{editType:"calc",sequential:{valType:"colorscale",dflt:gO.Reds,editType:"calc"},sequentialminus:{valType:"colorscale",dflt:gO.Blues,editType:"calc"},diverging:{valType:"colorscale",dflt:gO.RdBu,editType:"calc"}},coloraxis:Ent({_isSubplotObj:!0,editType:"calc"},knt("",{colorAttr:"corresponding trace color array(s)",noColorAxis:!0,showScaleDflt:!0}))}});var yO=ye((err,Cae)=&gt;{"use strict";var Cnt=Mr();Cae.exports=function(t){return Cnt.isPlainObject(t.colorbar)}});var bO=ye(xO=&gt;{"use strict";var _O=uo(),Lae=Mr(),Pae=es(),Lnt=Pae.ONEDAY,Pnt=Pae.ONEWEEK;xO.dtick=function(e,t){var r=t==="log",n=t==="date",i=t==="category",a=n?Lnt:1;if(!e)return a;if(_O(e))return e=Number(e),e&lt;=0?a:i?Math.max(1,Math.round(e)):n?Math.max(.1,e):e;if(typeof e!="string"||!(n||r))return a;var o=e.charAt(0),s=e.substr(1);return s=_O(s)?Number(s):0,s&lt;=0||!(n&amp;&amp;o==="M"&amp;&amp;s===Math.round(s)||r&amp;&amp;o==="L"||r&amp;&amp;o==="D"&amp;&amp;(s===1||s===2))?a:e};xO.tick0=function(e,t,r,n){if(t==="date")return Lae.cleanDate(e,Lae.dateTick0(r,n%Pnt===0?1:0));if(!(n==="D1"||n==="D2"))return _O(e)?Number(e):0}});var xb=ye((rrr,Rae)=&gt;{"use strict";var Iae=bO(),Int=Mr().isArrayOrTypedArray,Rnt=vv().isTypedArraySpec,Dnt=vv().decodeTypedArraySpec;Rae.exports=function(t,r,n,i,a){a||(a={});var o=a.isMinor,s=o?t.minor||{}:t,l=o?r.minor:r,u=o?"minor.":"";function c(E){var k=s[E];return Rnt(k)&amp;&amp;(k=Dnt(k)),k!==void 0?k:(l._template||{})[E]}var f=c("tick0"),h=c("dtick"),d=c("tickvals"),v=Int(d)?"array":h?"linear":"auto",x=n(u+"tickmode",v);if(x==="auto"||x==="sync")n(u+"nticks");else if(x==="linear"){var b=l.dtick=Iae.dtick(h,i);l.tick0=Iae.tick0(f,i,r.calendar,b)}else if(i!=="multicategory"){var p=n(u+"tickvals");p===void 0?l.tickmode="auto":o||n("ticktext")}}});var T3=ye((irr,zae)=&gt;{"use strict";var wO=Mr(),Dae=Cd();zae.exports=function(t,r,n,i){var a=i.isMinor,o=a?t.minor||{}:t,s=a?r.minor:r,l=a?Dae.minor:Dae,u=a?"minor.":"",c=wO.coerce2(o,s,l,"ticklen",a?(r.ticklen||5)*.6:void 0),f=wO.coerce2(o,s,l,"tickwidth",a?r.tickwidth||1:void 0),h=wO.coerce2(o,s,l,"tickcolor",(a?r.tickcolor:void 0)||s.color),d=n(u+"ticks",!a&amp;&amp;i.outerTicks||c||f||h?"outside":"");d||(delete s.ticklen,delete s.tickwidth,delete s.tickcolor)}});var TO=ye((nrr,Fae)=&gt;{"use strict";Fae.exports=function(t){var r=["showexponent","showtickprefix","showticksuffix"],n=r.filter(function(a){return t[a]!==void 0}),i=function(a){return t[a]===t[n[0]]};if(n.every(i)||n.length===1)return t[n[0]]}});var Zd=ye((arr,qae)=&gt;{"use strict";var $6=Mr(),znt=Vs();qae.exports=function(t,r,n){var i=n.name,a=n.inclusionAttr||"visible",o=r[i],s=$6.isArrayOrTypedArray(t[i])?t[i]:[],l=r[i]=[],u=znt.arrayTemplater(r,i,a),c,f;for(c=0;c&lt;s.length;c++){var h=s[c];$6.isPlainObject(h)?f=u.newItem(h):(f=u.newItem({}),f[a]=!1),f._index=c,f[a]!==!1&amp;&amp;n.handleItemDefaults(h,f,r,n),l.push(f)}var d=u.defaultItems();for(c=0;c&lt;d.length;c++)f=d[c],f._index=l.length,n.handleItemDefaults({},f,r,n,{}),l.push(f);if($6.isArrayOrTypedArray(o)){var v=Math.min(o.length,l.length);for(c=0;c&lt;v;c++)$6.relinkPrivateKeys(l[c],o[c])}return l}});var t_=ye((orr,Bae)=&gt;{"use strict";var AO=Mr(),Fnt=va().contrast,Oae=Cd(),qnt=TO(),Ont=Zd();Bae.exports=function(t,r,n,i,a){a||(a={});var o=n("labelalias");AO.isPlainObject(o)||delete r.labelalias;var s=qnt(t),l=n("showticklabels");if(l){a.noTicklabelshift||n("ticklabelshift"),a.noTicklabelstandoff||n("ticklabelstandoff");var u=a.font||{},c=r.color,f=r.ticklabelposition||"",h=f.indexOf("inside")!==-1?Fnt(a.bgColor):c&amp;&amp;c!==Oae.color.dflt?c:u.color;if(AO.coerceFont(n,"tickfont",u,{overrideDflt:{color:h}}),!a.noTicklabelstep&amp;&amp;i!=="multicategory"&amp;&amp;i!=="log"&amp;&amp;n("ticklabelstep"),!a.noAng){var d=n("tickangle");!a.noAutotickangles&amp;&amp;d==="auto"&amp;&amp;n("autotickangles")}if(i!=="category"){var v=n("tickformat");Ont(t,r,{name:"tickformatstops",inclusionAttr:"enabled",handleItemDefaults:Bnt}),r.tickformatstops.length||delete r.tickformatstops,!a.noExp&amp;&amp;!v&amp;&amp;i!=="date"&amp;&amp;(n("showexponent",s),n("exponentformat"),n("minexponent"),n("separatethousands"))}}};function Bnt(e,t){function r(i,a){return AO.coerce(e,t,Oae.tickformatstops,i,a)}var n=r("enabled");n&amp;&amp;(r("dtickrange"),r("value"))}});var r_=ye((srr,Nae)=&gt;{"use strict";var Nnt=TO();Nae.exports=function(t,r,n,i,a){a||(a={});var o=a.tickSuffixDflt,s=Nnt(t),l=n("tickprefix");l&amp;&amp;n("showtickprefix",s);var u=n("ticksuffix",o);u&amp;&amp;n("showticksuffix",s)}});var SO=ye((lrr,Uae)=&gt;{"use strict";var i_=Mr(),Unt=Vs(),Vnt=xb(),Hnt=T3(),Gnt=t_(),jnt=r_(),Wnt=K6();Uae.exports=function(t,r,n){var i=Unt.newContainer(r,"colorbar"),a=t.colorbar||{};function o(T,F){return i_.coerce(a,i,Wnt,T,F)}var s=n.margin||{t:0,b:0,l:0,r:0},l=n.width-s.l-s.r,u=n.height-s.t-s.b,c=o("orientation"),f=c==="v",h=o("thicknessmode");o("thickness",h==="fraction"?30/(f?l:u):30);var d=o("lenmode");o("len",d==="fraction"?1:f?u:l);var v=o("yref"),x=o("xref"),b=v==="paper",p=x==="paper",E,k,A,L="left";f?(A="middle",L=p?"left":"right",E=p?1.02:1,k=.5):(A=b?"bottom":"top",L="center",E=.5,k=b?1.02:1),i_.coerce(a,i,{x:{valType:"number",min:p?-2:0,max:p?3:1,dflt:E}},"x"),i_.coerce(a,i,{y:{valType:"number",min:b?-2:0,max:b?3:1,dflt:k}},"y"),o("xanchor",L),o("xpad"),o("yanchor",A),o("ypad"),i_.noneOrAll(a,i,["x","y"]),o("outlinecolor"),o("outlinewidth"),o("bordercolor"),o("borderwidth"),o("bgcolor");var _=i_.coerce(a,i,{ticklabelposition:{valType:"enumerated",dflt:"outside",values:f?["outside","inside","outside top","inside top","outside bottom","inside bottom"]:["outside","inside","outside left","inside left","outside right","inside right"]}},"ticklabelposition");o("ticklabeloverflow",_.indexOf("inside")!==-1?"hide past domain":"hide past div"),Vnt(a,i,o,"linear");var C=n.font,M={noAutotickangles:!0,noTicklabelshift:!0,noTicklabelstandoff:!0,outerTicks:!1,font:C};_.indexOf("inside")!==-1&amp;&amp;(M.bgColor="black"),jnt(a,i,o,"linear",M),Gnt(a,i,o,"linear",M),Hnt(a,i,o,"linear",M),o("title.text",n._dfltTitle.colorbar);var g=i.showticklabels?i.tickfont:C,P=i_.extendFlat({},C,{family:g.family,size:i_.bigFont(g.size)});i_.coerceFont(o,"title.font",P),o("title.side",f?"top":"right")}});var Uh=ye((urr,Gae)=&gt;{"use strict";var Vae=uo(),EO=Mr(),Znt=yO(),Xnt=SO(),Hae=sb().isValid,Ynt=ba().traceIs;function MO(e,t){var r=t.slice(0,t.length-1);return t?EO.nestedProperty(e,r).get()||{}:e}Gae.exports=function e(t,r,n,i,a){var o=a.prefix,s=a.cLetter,l="_module"in r,u=MO(t,o),c=MO(r,o),f=MO(r._template||{},o)||{},h=function(){return delete t.coloraxis,delete r.coloraxis,e(t,r,n,i,a)};if(l){var d=n._colorAxes||{},v=i(o+"coloraxis");if(v){var x=Ynt(r,"contour")&amp;&amp;EO.nestedProperty(r,"contours.coloring").get()||"heatmap",b=d[v];b?(b[2].push(h),b[0]!==x&amp;&amp;(b[0]=!1,EO.warn(["Ignoring coloraxis:",v,"setting","as it is linked to incompatible colorscales."].join(" ")))):d[v]=[x,r,[h]];return}}var p=u[s+"min"],E=u[s+"max"],k=Vae(p)&amp;&amp;Vae(E)&amp;&amp;p&lt;E,A=i(o+s+"auto",!k);A?i(o+s+"mid"):(i(o+s+"min"),i(o+s+"max"));var L=u.colorscale,_=f.colorscale,C;if(L!==void 0&amp;&amp;(C=!Hae(L)),_!==void 0&amp;&amp;(C=!Hae(_)),i(o+"autocolorscale",C),i(o+"colorscale"),i(o+"reversescale"),o!=="marker.line."){var M;o&amp;&amp;l&amp;&amp;(M=Znt(u));var g=i(o+"showscale",M);g&amp;&amp;(o&amp;&amp;f&amp;&amp;(c._template=f),Xnt(u,c,n))}}});var Xae=ye((crr,Zae)=&gt;{"use strict";var jae=Mr(),Knt=Vs(),Wae=mO(),Jnt=Uh();Zae.exports=function(t,r){function n(f,h){return jae.coerce(t,r,Wae,f,h)}n("colorscale.sequential"),n("colorscale.sequentialminus"),n("colorscale.diverging");var i=r._colorAxes,a,o;function s(f,h){return jae.coerce(a,o,Wae.coloraxis,f,h)}for(var l in i){var u=i[l];if(u[0])a=t[l]||{},o=Knt.newContainer(r,l,"coloraxis"),o._name=l,Jnt(a,o,r,s,{prefix:"",cLetter:"c"});else{for(var c=0;c&lt;u[2].length;c++)u[2][c]();delete r._colorAxes[l]}}}});var Kae=ye((frr,Yae)=&gt;{"use strict";var $nt=Mr(),Qnt=Dv().hasColorscale,eat=Dv().extractOpts;Yae.exports=function(t,r){function n(c,f){var h=c["_"+f];h!==void 0&amp;&amp;(c[f]=h)}function i(c,f){var h=f.container?$nt.nestedProperty(c,f.container).get():c;if(h)if(h.coloraxis)h._colorAx=r[h.coloraxis];else{var d=eat(h),v=d.auto;(v||d.min===void 0)&amp;&amp;n(h,f.min),(v||d.max===void 0)&amp;&amp;n(h,f.max),d.autocolorscale&amp;&amp;n(h,"colorscale")}}for(var a=0;a&lt;t.length;a++){var o=t[a],s=o._module.colorbar;if(s)if(Array.isArray(s))for(var l=0;l&lt;s.length;l++)i(o,s[l]);else i(o,s);Qnt(o,"marker.line")&amp;&amp;i(o,{container:"marker.line",min:"cmin",max:"cmax"})}for(var u in r._colorAxes)i(r[u],{min:"cmin",max:"cmax"})}});var zv=ye((hrr,$ae)=&gt;{"use strict";var Jae=uo(),kO=Mr(),tat=Dv().extractOpts;$ae.exports=function(t,r,n){var i=t._fullLayout,a=n.vals,o=n.containerStr,s=o?kO.nestedProperty(r,o).get():r,l=tat(s),u=l.auto!==!1,c=l.min,f=l.max,h=l.mid,d=function(){return kO.aggNums(Math.min,null,a)},v=function(){return kO.aggNums(Math.max,null,a)};if(c===void 0?c=d():u&amp;&amp;(s._colorAx&amp;&amp;Jae(c)?c=Math.min(c,d()):c=d()),f===void 0?f=v():u&amp;&amp;(s._colorAx&amp;&amp;Jae(f)?f=Math.max(f,v()):f=v()),u&amp;&amp;h!==void 0&amp;&amp;(f-h&gt;h-c?c=h-(f-h):f-h&lt;h-c&amp;&amp;(f=h+(h-c))),c===f&amp;&amp;(c-=.5,f+=.5),l._sync("min",c),l._sync("max",f),l.autocolorscale){var x;c*f&lt;0?x=i.colorscale.diverging:c&gt;=0?x=i.colorscale.sequential:x=i.colorscale.sequentialminus,l._sync("colorscale",x)}}});var Mu=ye((drr,Qae)=&gt;{"use strict";var Q6=sb(),A3=Dv();Qae.exports={moduleType:"component",name:"colorscale",attributes:Jl(),layoutAttributes:mO(),supplyLayoutDefaults:Xae(),handleDefaults:Uh(),crossTraceDefaults:Kae(),calc:zv(),scales:Q6.scales,defaultScale:Q6.defaultScale,getScale:Q6.get,isValidScale:Q6.isValid,hasColorscale:A3.hasColorscale,extractOpts:A3.extractOpts,extractScale:A3.extractScale,flipScale:A3.flipScale,makeColorScaleFunc:A3.makeColorScaleFunc,makeColorScaleFuncFromTrace:A3.makeColorScaleFuncFromTrace}});var lu=ye((vrr,toe)=&gt;{"use strict";var eoe=Mr(),rat=vv().isTypedArraySpec;toe.exports={hasLines:function(e){return e.visible&amp;&amp;e.mode&amp;&amp;e.mode.indexOf("lines")!==-1},hasMarkers:function(e){return e.visible&amp;&amp;(e.mode&amp;&amp;e.mode.indexOf("markers")!==-1||e.type==="splom")},hasText:function(e){return e.visible&amp;&amp;e.mode&amp;&amp;e.mode.indexOf("text")!==-1},isBubble:function(e){var t=e.marker;return eoe.isPlainObject(t)&amp;&amp;(eoe.isArrayOrTypedArray(t.size)||rat(t.size))}}});var S3=ye((prr,roe)=&gt;{"use strict";var iat=uo();roe.exports=function(t,r){r||(r=2);var n=t.marker,i=n.sizeref||1,a=n.sizemin||0,o=n.sizemode==="area"?function(s){return Math.sqrt(s/i)}:function(s){return s/i};return function(s){var l=o(s/r);return iat(l)&amp;&amp;l&gt;0?Math.max(l,a):0}}});var rp=ye(pv=&gt;{"use strict";var ioe=Mr();pv.getSubplot=function(e){return e.subplot||e.xaxis+e.yaxis||e.geo};pv.isTraceInSubplots=function(e,t){if(e.type==="splom"){for(var r=e.xaxes||[],n=e.yaxes||[],i=0;i&lt;r.length;i++)for(var a=0;a&lt;n.length;a++)if(t.indexOf(r[i]+n[a])!==-1)return!0;return!1}return t.indexOf(pv.getSubplot(e))!==-1};pv.flat=function(e,t){for(var r=new Array(e.length),n=0;n&lt;e.length;n++)r[n]=t;return r};pv.p2c=function(e,t){for(var r=new Array(e.length),n=0;n&lt;e.length;n++)r[n]=e[n].p2c(t);return r};pv.getDistanceFunction=function(e,t,r,n){return e==="closest"?n||pv.quadrature(t,r):e.charAt(0)==="x"?t:r};pv.getClosest=function(e,t,r){if(r.index!==!1)r.index&gt;=0&amp;&amp;r.index&lt;e.length?r.distance=0:r.index=!1;else for(var n=1/0,i=e.length,a=0;a&lt;i;a++)n=t(e[a]),n&lt;=r.distance&amp;&amp;(r.index=a,r.distance=n);return r};pv.inbox=function(e,t,r){return e*t&lt;0||e===0?r:1/0};pv.quadrature=function(e,t){return function(r){var n=e(r),i=t(r);return Math.sqrt(n*n+i*i)}};pv.makeEventData=function(e,t,r){var n="index"in e?e.index:e.pointNumber,i={data:t._input,fullData:t,curveNumber:t.index,pointNumber:n};if(t._indexToPoints){var a=t._indexToPoints[n];a.length===1?i.pointIndex=a[0]:i.pointIndices=a}else i.pointIndex=n;return t._module.eventData?i=t._module.eventData(i,e,t,r,n):("xVal"in e?i.x=e.xVal:"x"in e&amp;&amp;(i.x=e.x),"yVal"in e?i.y=e.yVal:"y"in e&amp;&amp;(i.y=e.y),e.xa&amp;&amp;(i.xaxis=e.xa),e.ya&amp;&amp;(i.yaxis=e.ya),e.zLabelVal!==void 0&amp;&amp;(i.z=e.zLabelVal)),pv.appendArrayPointValue(i,t,n),i};pv.appendArrayPointValue=function(e,t,r){var n=t._arrayAttrs;if(n)for(var i=0;i&lt;n.length;i++){var a=n[i],o=noe(a);if(e[o]===void 0){var s=ioe.nestedProperty(t,a).get(),l=aoe(s,r);l!==void 0&amp;&amp;(e[o]=l)}}};pv.appendArrayMultiPointValues=function(e,t,r){var n=t._arrayAttrs;if(n)for(var i=0;i&lt;n.length;i++){var a=n[i],o=noe(a);if(e[o]===void 0){for(var s=ioe.nestedProperty(t,a).get(),l=new Array(r.length),u=0;u&lt;r.length;u++)l[u]=aoe(s,r[u]);e[o]=l}}};var nat={ids:"id",locations:"location",labels:"label",values:"value","marker.colors":"color",parents:"parent"};function noe(e){return nat[e]||e}function aoe(e,t){if(Array.isArray(t)){if(Array.isArray(e)&amp;&amp;Array.isArray(e[t[0]]))return e[t[0]][t[1]]}else return e[t]}var aat={x:!0,y:!0},oat={"x unified":!0,"y unified":!0};pv.isUnifiedHover=function(e){return typeof e!="string"?!1:!!oat[e]};pv.isXYhover=function(e){return typeof e!="string"?!1:!!aat[e]}});var XS=ye((mrr,ooe)=&gt;{ooe.exports=lat;var CO={a:7,c:6,h:1,l:2,m:2,q:4,s:4,t:2,v:1,z:0},sat=/([astvzqmhlc])([^astvzqmhlc]*)/ig;function lat(e){var t=[];return e.replace(sat,function(r,n,i){var a=n.toLowerCase();for(i=cat(i),a=="m"&amp;&amp;i.length&gt;2&amp;&amp;(t.push([n].concat(i.splice(0,2))),a="l",n=n=="m"?"l":"L");;){if(i.length==CO[a])return i.unshift(n),t.push(i);if(i.length&lt;CO[a])throw new Error("malformed path data");t.push([n].concat(i.splice(0,CO[a])))}}),t}var uat=/-?[0-9]*\.?[0-9]+(?:e[-+]?\d+)?/ig;function cat(e){var t=e.match(uat);return t?t.map(Number):[]}});var doe=ye((yrr,hoe)=&gt;{"use strict";var fat=XS(),Yn=function(e,t){return t?Math.round(e*(t=Math.pow(10,t)))/t:Math.round(e)},ts="M0,0Z",soe=Math.sqrt(2),n_=Math.sqrt(3),LO=Math.PI,PO=Math.cos,IO=Math.sin;hoe.exports={circle:{n:0,f:function(e,t,r){if(rs(t))return ts;var n=Yn(e,2),i="M"+n+",0A"+n+","+n+" 0 1,1 0,-"+n+"A"+n+","+n+" 0 0,1 "+n+",0Z";return r?is(t,r,i):i}},square:{n:1,f:function(e,t,r){if(rs(t))return ts;var n=Yn(e,2);return is(t,r,"M"+n+","+n+"H-"+n+"V-"+n+"H"+n+"Z")}},diamond:{n:2,f:function(e,t,r){if(rs(t))return ts;var n=Yn(e*1.3,2);return is(t,r,"M"+n+",0L0,"+n+"L-"+n+",0L0,-"+n+"Z")}},cross:{n:3,f:function(e,t,r){if(rs(t))return ts;var n=Yn(e*.4,2),i=Yn(e*1.2,2);return is(t,r,"M"+i+","+n+"H"+n+"V"+i+"H-"+n+"V"+n+"H-"+i+"V-"+n+"H-"+n+"V-"+i+"H"+n+"V-"+n+"H"+i+"Z")}},x:{n:4,f:function(e,t,r){if(rs(t))return ts;var n=Yn(e*.8/soe,2),i="l"+n+","+n,a="l"+n+",-"+n,o="l-"+n+",-"+n,s="l-"+n+","+n;return is(t,r,"M0,"+n+i+a+o+a+o+s+o+s+i+s+i+"Z")}},"triangle-up":{n:5,f:function(e,t,r){if(rs(t))return ts;var n=Yn(e*2/n_,2),i=Yn(e/2,2),a=Yn(e,2);return is(t,r,"M-"+n+","+i+"H"+n+"L0,-"+a+"Z")}},"triangle-down":{n:6,f:function(e,t,r){if(rs(t))return ts;var n=Yn(e*2/n_,2),i=Yn(e/2,2),a=Yn(e,2);return is(t,r,"M-"+n+",-"+i+"H"+n+"L0,"+a+"Z")}},"triangle-left":{n:7,f:function(e,t,r){if(rs(t))return ts;var n=Yn(e*2/n_,2),i=Yn(e/2,2),a=Yn(e,2);return is(t,r,"M"+i+",-"+n+"V"+n+"L-"+a+",0Z")}},"triangle-right":{n:8,f:function(e,t,r){if(rs(t))return ts;var n=Yn(e*2/n_,2),i=Yn(e/2,2),a=Yn(e,2);return is(t,r,"M-"+i+",-"+n+"V"+n+"L"+a+",0Z")}},"triangle-ne":{n:9,f:function(e,t,r){if(rs(t))return ts;var n=Yn(e*.6,2),i=Yn(e*1.2,2);return is(t,r,"M-"+i+",-"+n+"H"+n+"V"+i+"Z")}},"triangle-se":{n:10,f:function(e,t,r){if(rs(t))return ts;var n=Yn(e*.6,2),i=Yn(e*1.2,2);return is(t,r,"M"+n+",-"+i+"V"+n+"H-"+i+"Z")}},"triangle-sw":{n:11,f:function(e,t,r){if(rs(t))return ts;var n=Yn(e*.6,2),i=Yn(e*1.2,2);return is(t,r,"M"+i+","+n+"H-"+n+"V-"+i+"Z")}},"triangle-nw":{n:12,f:function(e,t,r){if(rs(t))return ts;var n=Yn(e*.6,2),i=Yn(e*1.2,2);return is(t,r,"M-"+n+","+i+"V-"+n+"H"+i+"Z")}},pentagon:{n:13,f:function(e,t,r){if(rs(t))return ts;var n=Yn(e*.951,2),i=Yn(e*.588,2),a=Yn(-e,2),o=Yn(e*-.309,2),s=Yn(e*.809,2);return is(t,r,"M"+n+","+o+"L"+i+","+s+"H-"+i+"L-"+n+","+o+"L0,"+a+"Z")}},hexagon:{n:14,f:function(e,t,r){if(rs(t))return ts;var n=Yn(e,2),i=Yn(e/2,2),a=Yn(e*n_/2,2);return is(t,r,"M"+a+",-"+i+"V"+i+"L0,"+n+"L-"+a+","+i+"V-"+i+"L0,-"+n+"Z")}},hexagon2:{n:15,f:function(e,t,r){if(rs(t))return ts;var n=Yn(e,2),i=Yn(e/2,2),a=Yn(e*n_/2,2);return is(t,r,"M-"+i+","+a+"H"+i+"L"+n+",0L"+i+",-"+a+"H-"+i+"L-"+n+",0Z")}},octagon:{n:16,f:function(e,t,r){if(rs(t))return ts;var n=Yn(e*.924,2),i=Yn(e*.383,2);return is(t,r,"M-"+i+",-"+n+"H"+i+"L"+n+",-"+i+"V"+i+"L"+i+","+n+"H-"+i+"L-"+n+","+i+"V-"+i+"Z")}},star:{n:17,f:function(e,t,r){if(rs(t))return ts;var n=e*1.4,i=Yn(n*.225,2),a=Yn(n*.951,2),o=Yn(n*.363,2),s=Yn(n*.588,2),l=Yn(-n,2),u=Yn(n*-.309,2),c=Yn(n*.118,2),f=Yn(n*.809,2),h=Yn(n*.382,2);return is(t,r,"M"+i+","+u+"H"+a+"L"+o+","+c+"L"+s+","+f+"L0,"+h+"L-"+s+","+f+"L-"+o+","+c+"L-"+a+","+u+"H-"+i+"L0,"+l+"Z")}},hexagram:{n:18,f:function(e,t,r){if(rs(t))return ts;var n=Yn(e*.66,2),i=Yn(e*.38,2),a=Yn(e*.76,2);return is(t,r,"M-"+a+",0l-"+i+",-"+n+"h"+a+"l"+i+",-"+n+"l"+i+","+n+"h"+a+"l-"+i+","+n+"l"+i+","+n+"h-"+a+"l-"+i+","+n+"l-"+i+",-"+n+"h-"+a+"Z")}},"star-triangle-up":{n:19,f:function(e,t,r){if(rs(t))return ts;var n=Yn(e*n_*.8,2),i=Yn(e*.8,2),a=Yn(e*1.6,2),o=Yn(e*4,2),s="A "+o+","+o+" 0 0 1 ";return is(t,r,"M-"+n+","+i+s+n+","+i+s+"0,-"+a+s+"-"+n+","+i+"Z")}},"star-triangle-down":{n:20,f:function(e,t,r){if(rs(t))return ts;var n=Yn(e*n_*.8,2),i=Yn(e*.8,2),a=Yn(e*1.6,2),o=Yn(e*4,2),s="A "+o+","+o+" 0 0 1 ";return is(t,r,"M"+n+",-"+i+s+"-"+n+",-"+i+s+"0,"+a+s+n+",-"+i+"Z")}},"star-square":{n:21,f:function(e,t,r){if(rs(t))return ts;var n=Yn(e*1.1,2),i=Yn(e*2,2),a="A "+i+","+i+" 0 0 1 ";return is(t,r,"M-"+n+",-"+n+a+"-"+n+","+n+a+n+","+n+a+n+",-"+n+a+"-"+n+",-"+n+"Z")}},"star-diamond":{n:22,f:function(e,t,r){if(rs(t))return ts;var n=Yn(e*1.4,2),i=Yn(e*1.9,2),a="A "+i+","+i+" 0 0 1 ";return is(t,r,"M-"+n+",0"+a+"0,"+n+a+n+",0"+a+"0,-"+n+a+"-"+n+",0Z")}},"diamond-tall":{n:23,f:function(e,t,r){if(rs(t))return ts;var n=Yn(e*.7,2),i=Yn(e*1.4,2);return is(t,r,"M0,"+i+"L"+n+",0L0,-"+i+"L-"+n+",0Z")}},"diamond-wide":{n:24,f:function(e,t,r){if(rs(t))return ts;var n=Yn(e*1.4,2),i=Yn(e*.7,2);return is(t,r,"M0,"+i+"L"+n+",0L0,-"+i+"L-"+n+",0Z")}},hourglass:{n:25,f:function(e,t,r){if(rs(t))return ts;var n=Yn(e,2);return is(t,r,"M"+n+","+n+"H-"+n+"L"+n+",-"+n+"H-"+n+"Z")},noDot:!0},bowtie:{n:26,f:function(e,t,r){if(rs(t))return ts;var n=Yn(e,2);return is(t,r,"M"+n+","+n+"V-"+n+"L-"+n+","+n+"V-"+n+"Z")},noDot:!0},"circle-cross":{n:27,f:function(e,t,r){if(rs(t))return ts;var n=Yn(e,2);return is(t,r,"M0,"+n+"V-"+n+"M"+n+",0H-"+n+"M"+n+",0A"+n+","+n+" 0 1,1 0,-"+n+"A"+n+","+n+" 0 0,1 "+n+",0Z")},needLine:!0,noDot:!0},"circle-x":{n:28,f:function(e,t,r){if(rs(t))return ts;var n=Yn(e,2),i=Yn(e/soe,2);return is(t,r,"M"+i+","+i+"L-"+i+",-"+i+"M"+i+",-"+i+"L-"+i+","+i+"M"+n+",0A"+n+","+n+" 0 1,1 0,-"+n+"A"+n+","+n+" 0 0,1 "+n+",0Z")},needLine:!0,noDot:!0},"square-cross":{n:29,f:function(e,t,r){if(rs(t))return ts;var n=Yn(e,2);return is(t,r,"M0,"+n+"V-"+n+"M"+n+",0H-"+n+"M"+n+","+n+"H-"+n+"V-"+n+"H"+n+"Z")},needLine:!0,noDot:!0},"square-x":{n:30,f:function(e,t,r){if(rs(t))return ts;var n=Yn(e,2);return is(t,r,"M"+n+","+n+"L-"+n+",-"+n+"M"+n+",-"+n+"L-"+n+","+n+"M"+n+","+n+"H-"+n+"V-"+n+"H"+n+"Z")},needLine:!0,noDot:!0},"diamond-cross":{n:31,f:function(e,t,r){if(rs(t))return ts;var n=Yn(e*1.3,2);return is(t,r,"M"+n+",0L0,"+n+"L-"+n+",0L0,-"+n+"ZM0,-"+n+"V"+n+"M-"+n+",0H"+n)},needLine:!0,noDot:!0},"diamond-x":{n:32,f:function(e,t,r){if(rs(t))return ts;var n=Yn(e*1.3,2),i=Yn(e*.65,2);return is(t,r,"M"+n+",0L0,"+n+"L-"+n+",0L0,-"+n+"ZM-"+i+",-"+i+"L"+i+","+i+"M-"+i+","+i+"L"+i+",-"+i)},needLine:!0,noDot:!0},"cross-thin":{n:33,f:function(e,t,r){if(rs(t))return ts;var n=Yn(e*1.4,2);return is(t,r,"M0,"+n+"V-"+n+"M"+n+",0H-"+n)},needLine:!0,noDot:!0,noFill:!0},"x-thin":{n:34,f:function(e,t,r){if(rs(t))return ts;var n=Yn(e,2);return is(t,r,"M"+n+","+n+"L-"+n+",-"+n+"M"+n+",-"+n+"L-"+n+","+n)},needLine:!0,noDot:!0,noFill:!0},asterisk:{n:35,f:function(e,t,r){if(rs(t))return ts;var n=Yn(e*1.2,2),i=Yn(e*.85,2);return is(t,r,"M0,"+n+"V-"+n+"M"+n+",0H-"+n+"M"+i+","+i+"L-"+i+",-"+i+"M"+i+",-"+i+"L-"+i+","+i)},needLine:!0,noDot:!0,noFill:!0},hash:{n:36,f:function(e,t,r){if(rs(t))return ts;var n=Yn(e/2,2),i=Yn(e,2);return is(t,r,"M"+n+","+i+"V-"+i+"M"+(n-i)+",-"+i+"V"+i+"M"+i+","+n+"H-"+i+"M-"+i+","+(n-i)+"H"+i)},needLine:!0,noFill:!0},"y-up":{n:37,f:function(e,t,r){if(rs(t))return ts;var n=Yn(e*1.2,2),i=Yn(e*1.6,2),a=Yn(e*.8,2);return is(t,r,"M-"+n+","+a+"L0,0M"+n+","+a+"L0,0M0,-"+i+"L0,0")},needLine:!0,noDot:!0,noFill:!0},"y-down":{n:38,f:function(e,t,r){if(rs(t))return ts;var n=Yn(e*1.2,2),i=Yn(e*1.6,2),a=Yn(e*.8,2);return is(t,r,"M-"+n+",-"+a+"L0,0M"+n+",-"+a+"L0,0M0,"+i+"L0,0")},needLine:!0,noDot:!0,noFill:!0},"y-left":{n:39,f:function(e,t,r){if(rs(t))return ts;var n=Yn(e*1.2,2),i=Yn(e*1.6,2),a=Yn(e*.8,2);return is(t,r,"M"+a+","+n+"L0,0M"+a+",-"+n+"L0,0M-"+i+",0L0,0")},needLine:!0,noDot:!0,noFill:!0},"y-right":{n:40,f:function(e,t,r){if(rs(t))return ts;var n=Yn(e*1.2,2),i=Yn(e*1.6,2),a=Yn(e*.8,2);return is(t,r,"M-"+a+","+n+"L0,0M-"+a+",-"+n+"L0,0M"+i+",0L0,0")},needLine:!0,noDot:!0,noFill:!0},"line-ew":{n:41,f:function(e,t,r){if(rs(t))return ts;var n=Yn(e*1.4,2);return is(t,r,"M"+n+",0H-"+n)},needLine:!0,noDot:!0,noFill:!0},"line-ns":{n:42,f:function(e,t,r){if(rs(t))return ts;var n=Yn(e*1.4,2);return is(t,r,"M0,"+n+"V-"+n)},needLine:!0,noDot:!0,noFill:!0},"line-ne":{n:43,f:function(e,t,r){if(rs(t))return ts;var n=Yn(e,2);return is(t,r,"M"+n+",-"+n+"L-"+n+","+n)},needLine:!0,noDot:!0,noFill:!0},"line-nw":{n:44,f:function(e,t,r){if(rs(t))return ts;var n=Yn(e,2);return is(t,r,"M"+n+","+n+"L-"+n+",-"+n)},needLine:!0,noDot:!0,noFill:!0},"arrow-up":{n:45,f:function(e,t,r){if(rs(t))return ts;var n=Yn(e,2),i=Yn(e*2,2);return is(t,r,"M0,0L-"+n+","+i+"H"+n+"Z")},backoff:1,noDot:!0},"arrow-down":{n:46,f:function(e,t,r){if(rs(t))return ts;var n=Yn(e,2),i=Yn(e*2,2);return is(t,r,"M0,0L-"+n+",-"+i+"H"+n+"Z")},noDot:!0},"arrow-left":{n:47,f:function(e,t,r){if(rs(t))return ts;var n=Yn(e*2,2),i=Yn(e,2);return is(t,r,"M0,0L"+n+",-"+i+"V"+i+"Z")},noDot:!0},"arrow-right":{n:48,f:function(e,t,r){if(rs(t))return ts;var n=Yn(e*2,2),i=Yn(e,2);return is(t,r,"M0,0L-"+n+",-"+i+"V"+i+"Z")},noDot:!0},"arrow-bar-up":{n:49,f:function(e,t,r){if(rs(t))return ts;var n=Yn(e,2),i=Yn(e*2,2);return is(t,r,"M-"+n+",0H"+n+"M0,0L-"+n+","+i+"H"+n+"Z")},backoff:1,needLine:!0,noDot:!0},"arrow-bar-down":{n:50,f:function(e,t,r){if(rs(t))return ts;var n=Yn(e,2),i=Yn(e*2,2);return is(t,r,"M-"+n+",0H"+n+"M0,0L-"+n+",-"+i+"H"+n+"Z")},needLine:!0,noDot:!0},"arrow-bar-left":{n:51,f:function(e,t,r){if(rs(t))return ts;var n=Yn(e*2,2),i=Yn(e,2);return is(t,r,"M0,-"+i+"V"+i+"M0,0L"+n+",-"+i+"V"+i+"Z")},needLine:!0,noDot:!0},"arrow-bar-right":{n:52,f:function(e,t,r){if(rs(t))return ts;var n=Yn(e*2,2),i=Yn(e,2);return is(t,r,"M0,-"+i+"V"+i+"M0,0L-"+n+",-"+i+"V"+i+"Z")},needLine:!0,noDot:!0},arrow:{n:53,f:function(e,t,r){if(rs(t))return ts;var n=LO/2.5,i=2*e*PO(n),a=2*e*IO(n);return is(t,r,"M0,0L"+-i+","+a+"L"+i+","+a+"Z")},backoff:.9,noDot:!0},"arrow-wide":{n:54,f:function(e,t,r){if(rs(t))return ts;var n=LO/4,i=2*e*PO(n),a=2*e*IO(n);return is(t,r,"M0,0L"+-i+","+a+"A "+2*e+","+2*e+" 0 0 1 "+i+","+a+"Z")},backoff:.4,noDot:!0}};function rs(e){return e===null}var loe,uoe,coe,foe;function is(e,t,r){if((!e||e%360===0)&amp;&amp;!t)return r;if(coe===e&amp;&amp;foe===t&amp;&amp;loe===r)return uoe;coe=e,foe=t,loe=r;function n(b,p){var E=PO(b),k=IO(b),A=p[0],L=p[1]+(t||0);return[A*E-L*k,A*k+L*E]}for(var i=e/180*LO,a=0,o=0,s=fat(r),l="",u=0;u&lt;s.length;u++){var c=s[u],f=c[0],h=a,d=o;if(f==="M"||f==="L")a=+c[1],o=+c[2];else if(f==="m"||f==="l")a+=+c[1],o+=+c[2];else if(f==="H")a=+c[1];else if(f==="h")a+=+c[1];else if(f==="V")o=+c[1];else if(f==="v")o+=+c[1];else if(f==="A"){a=+c[1],o=+c[2];var v=n(i,[+c[6],+c[7]]);c[6]=v[0],c[7]=v[1],c[3]=+c[3]+e}(f==="H"||f==="V")&amp;&amp;(f="L"),(f==="h"||f==="v")&amp;&amp;(f="l"),(f==="m"||f==="l")&amp;&amp;(a-=h,o-=d);var x=n(i,[a,o]);(f==="H"||f==="V")&amp;&amp;(f="L"),(f==="M"||f==="L"||f==="m"||f==="l")&amp;&amp;(c[1]=x[0],c[2]=x[1]),c[0]=f,l+=c[0]+c.slice(1).join(",")}return uoe=l,l}});var ao=ye((_rr,Roe)=&gt;{"use strict";var od=xa(),du=Mr(),hat=du.numberFormat,Ab=uo(),OO=id(),tL=ba(),Xd=va(),dat=Mu(),KS=du.strTranslate,rL=Pl(),vat=Zp(),pat=Nh(),gat=pat.LINE_SPACING,Toe=U1().DESELECTDIM,mat=lu(),yat=S3(),_at=rp().appendArrayPointValue,na=Roe.exports={};na.font=function(e,t){var r=t.variant,n=t.style,i=t.weight,a=t.color,o=t.size,s=t.family,l=t.shadow,u=t.lineposition,c=t.textcase;s&amp;&amp;e.style("font-family",s),o+1&amp;&amp;e.style("font-size",o+"px"),a&amp;&amp;e.call(Xd.fill,a),i&amp;&amp;e.style("font-weight",i),n&amp;&amp;e.style("font-style",n),r&amp;&amp;e.style("font-variant",r),c&amp;&amp;e.style("text-transform",RO(bat(c))),l&amp;&amp;e.style("text-shadow",l==="auto"?rL.makeTextShadow(Xd.contrast(a)):RO(l)),u&amp;&amp;e.style("text-decoration-line",RO(wat(u)))};function RO(e){return e==="none"?void 0:e}var xat={normal:"none",lower:"lowercase",upper:"uppercase","word caps":"capitalize"};function bat(e){return xat[e]}function wat(e){return e.replace("under","underline").replace("over","overline").replace("through","line-through").split("+").join(" ")}na.setPosition=function(e,t,r){e.attr("x",t).attr("y",r)};na.setSize=function(e,t,r){e.attr("width",t).attr("height",r)};na.setRect=function(e,t,r,n,i){e.call(na.setPosition,t,r).call(na.setSize,n,i)};na.translatePoint=function(e,t,r,n){var i=r.c2p(e.x),a=n.c2p(e.y);if(Ab(i)&amp;&amp;Ab(a)&amp;&amp;t.node())t.node().nodeName==="text"?t.attr("x",i).attr("y",a):t.attr("transform",KS(i,a));else return!1;return!0};na.translatePoints=function(e,t,r){e.each(function(n){var i=od.select(this);na.translatePoint(n,i,t,r)})};na.hideOutsideRangePoint=function(e,t,r,n,i,a){t.attr("display",r.isPtWithinRange(e,i)&amp;&amp;n.isPtWithinRange(e,a)?null:"none")};na.hideOutsideRangePoints=function(e,t){if(t._hasClipOnAxisFalse){var r=t.xaxis,n=t.yaxis;e.each(function(i){var a=i[0].trace,o=a.xcalendar,s=a.ycalendar,l=tL.traceIs(a,"bar-like")?".bartext":".point,.textpoint";e.selectAll(l).each(function(u){na.hideOutsideRangePoint(u,od.select(this),r,n,o,s)})})}};na.crispRound=function(e,t,r){return!t||!Ab(t)?r||0:e._context.staticPlot?t:t&lt;1?1:Math.round(t)};na.singleLineStyle=function(e,t,r,n,i){t.style("fill","none");var a=(((e||[])[0]||{}).trace||{}).line||{},o=r||a.width||0,s=i||a.dash||"";Xd.stroke(t,n||a.color),na.dashLine(t,s,o)};na.lineGroupStyle=function(e,t,r,n){e.style("fill","none").each(function(i){var a=(((i||[])[0]||{}).trace||{}).line||{},o=t||a.width||0,s=n||a.dash||"";od.select(this).call(Xd.stroke,r||a.color).call(na.dashLine,s,o)})};na.dashLine=function(e,t,r){r=+r||0,t=na.dashStyle(t,r),e.style({"stroke-dasharray":t,"stroke-width":r+"px"})};na.dashStyle=function(e,t){t=+t||1;var r=Math.max(t,3);return e==="solid"?e="":e==="dot"?e=r+"px,"+r+"px":e==="dash"?e=3*r+"px,"+3*r+"px":e==="longdash"?e=5*r+"px,"+5*r+"px":e==="dashdot"?e=3*r+"px,"+r+"px,"+r+"px,"+r+"px":e==="longdashdot"&amp;&amp;(e=5*r+"px,"+2*r+"px,"+r+"px,"+2*r+"px"),e};function Aoe(e,t,r,n){var i=t.fillpattern,a=t.fillgradient,o=i&amp;&amp;na.getPatternAttr(i.shape,0,"");if(o){var s=na.getPatternAttr(i.bgcolor,0,null),l=na.getPatternAttr(i.fgcolor,0,null),u=i.fgopacity,c=na.getPatternAttr(i.size,0,8),f=na.getPatternAttr(i.solidity,0,.3),h=t.uid;na.pattern(e,"point",r,h,o,c,f,void 0,i.fillmode,s,l,u)}else if(a&amp;&amp;a.type!=="none"){var d=a.type,v="scatterfill-"+t.uid;if(n&amp;&amp;(v="legendfill-"+t.uid),!n&amp;&amp;(a.start!==void 0||a.stop!==void 0)){var x,b;d==="horizontal"?(x={x:a.start,y:0},b={x:a.stop,y:0}):d==="vertical"&amp;&amp;(x={x:0,y:a.start},b={x:0,y:a.stop}),x.x=t._xA.c2p(x.x===void 0?t._extremes.x.min[0].val:x.x,!0),x.y=t._yA.c2p(x.y===void 0?t._extremes.y.min[0].val:x.y,!0),b.x=t._xA.c2p(b.x===void 0?t._extremes.x.max[0].val:b.x,!0),b.y=t._yA.c2p(b.y===void 0?t._extremes.y.max[0].val:b.y,!0),e.call(Eoe,r,v,"linear",a.colorscale,"fill",x,b,!0,!1)}else d==="horizontal"&amp;&amp;(d=d+"reversed"),e.call(na.gradient,r,v,d,a.colorscale,"fill")}else t.fillcolor&amp;&amp;e.call(Xd.fill,t.fillcolor)}na.singleFillStyle=function(e,t){var r=od.select(e.node()),n=r.data(),i=((n[0]||[])[0]||{}).trace||{};Aoe(e,i,t,!1)};na.fillGroupStyle=function(e,t,r){e.style("stroke-width",0).each(function(n){var i=od.select(this);n[0].trace&amp;&amp;Aoe(i,n[0].trace,t,r)})};var voe=doe();na.symbolNames=[];na.symbolFuncs=[];na.symbolBackOffs=[];na.symbolNeedLines={};na.symbolNoDot={};na.symbolNoFill={};na.symbolList=[];Object.keys(voe).forEach(function(e){var t=voe[e],r=t.n;na.symbolList.push(r,String(r),e,r+100,String(r+100),e+"-open"),na.symbolNames[r]=e,na.symbolFuncs[r]=t.f,na.symbolBackOffs[r]=t.backoff||0,t.needLine&amp;&amp;(na.symbolNeedLines[r]=!0),t.noDot?na.symbolNoDot[r]=!0:na.symbolList.push(r+200,String(r+200),e+"-dot",r+300,String(r+300),e+"-open-dot"),t.noFill&amp;&amp;(na.symbolNoFill[r]=!0)});var Tat=na.symbolNames.length,Aat="M0,0.5L0.5,0L0,-0.5L-0.5,0Z";na.symbolNumber=function(e){if(Ab(e))e=+e;else if(typeof e=="string"){var t=0;e.indexOf("-open")&gt;0&amp;&amp;(t=100,e=e.replace("-open","")),e.indexOf("-dot")&gt;0&amp;&amp;(t+=200,e=e.replace("-dot","")),e=na.symbolNames.indexOf(e),e&gt;=0&amp;&amp;(e+=t)}return e%100&gt;=Tat||e&gt;=400?0:Math.floor(Math.max(e,0))};function Soe(e,t,r,n){var i=e%100;return na.symbolFuncs[i](t,r,n)+(e&gt;=200?Aat:"")}var poe=hat("~f"),Moe={radial:{type:"radial"},radialreversed:{type:"radial",reversed:!0},horizontal:{type:"linear",start:{x:1,y:0},stop:{x:0,y:0}},horizontalreversed:{type:"linear",start:{x:1,y:0},stop:{x:0,y:0},reversed:!0},vertical:{type:"linear",start:{x:0,y:1},stop:{x:0,y:0}},verticalreversed:{type:"linear",start:{x:0,y:1},stop:{x:0,y:0},reversed:!0}};na.gradient=function(e,t,r,n,i,a){var o=Moe[n];return Eoe(e,t,r,o.type,i,a,o.start,o.stop,!1,o.reversed)};function Eoe(e,t,r,n,i,a,o,s,l,u){var c=i.length,f;n==="linear"?f={node:"linearGradient",attrs:{x1:o.x,y1:o.y,x2:s.x,y2:s.y,gradientUnits:l?"userSpaceOnUse":"objectBoundingBox"},reversed:u}:n==="radial"&amp;&amp;(f={node:"radialGradient",reversed:u});for(var h=new Array(c),d=0;d&lt;c;d++)f.reversed?h[c-1-d]=[poe((1-i[d][0])*100),i[d][1]]:h[d]=[poe(i[d][0]*100),i[d][1]];var v=t._fullLayout,x="g"+v._uid+"-"+r,b=v._defs.select(".gradients").selectAll("#"+x).data([n+h.join(";")],du.identity);b.exit().remove(),b.enter().append(f.node).each(function(){var p=od.select(this);f.attrs&amp;&amp;p.attr(f.attrs),p.attr("id",x);var E=p.selectAll("stop").data(h);E.exit().remove(),E.enter().append("stop"),E.each(function(k){var A=OO(k[1]);od.select(this).attr({offset:k[0]+"%","stop-color":Xd.tinyRGB(A),"stop-opacity":A.getAlpha()})})}),e.style(a,BO(x,t)).style(a+"-opacity",null),e.classed("gradient_filled",!0)}na.pattern=function(e,t,r,n,i,a,o,s,l,u,c,f){var h=t==="legend";s&amp;&amp;(l==="overlay"?(u=s,c=Xd.contrast(u)):(u=void 0,c=s));var d=r._fullLayout,v="p"+d._uid+"-"+n,x,b,p=function(q,V,H,X,G){return X+(G-X)*(q-V)/(H-V)},E,k,A,L,_={},C=OO(c),M=Xd.tinyRGB(C),g=C.getAlpha(),P=f*g;switch(i){case"/":x=a*Math.sqrt(2),b=a*Math.sqrt(2),E="M-"+x/4+","+b/4+"l"+x/2+",-"+b/2+"M0,"+b+"L"+x+",0M"+x/4*3+","+b/4*5+"l"+x/2+",-"+b/2,k=o*a,L="path",_={d:E,opacity:P,stroke:M,"stroke-width":k+"px"};break;case"\\":x=a*Math.sqrt(2),b=a*Math.sqrt(2),E="M"+x/4*3+",-"+b/4+"l"+x/2+","+b/2+"M0,0L"+x+","+b+"M-"+x/4+","+b/4*3+"l"+x/2+","+b/2,k=o*a,L="path",_={d:E,opacity:P,stroke:M,"stroke-width":k+"px"};break;case"x":x=a*Math.sqrt(2),b=a*Math.sqrt(2),E="M-"+x/4+","+b/4+"l"+x/2+",-"+b/2+"M0,"+b+"L"+x+",0M"+x/4*3+","+b/4*5+"l"+x/2+",-"+b/2+"M"+x/4*3+",-"+b/4+"l"+x/2+","+b/2+"M0,0L"+x+","+b+"M-"+x/4+","+b/4*3+"l"+x/2+","+b/2,k=a-a*Math.sqrt(1-o),L="path",_={d:E,opacity:P,stroke:M,"stroke-width":k+"px"};break;case"|":x=a,b=a,L="path",E="M"+x/2+",0L"+x/2+","+b,k=o*a,L="path",_={d:E,opacity:P,stroke:M,"stroke-width":k+"px"};break;case"-":x=a,b=a,L="path",E="M0,"+b/2+"L"+x+","+b/2,k=o*a,L="path",_={d:E,opacity:P,stroke:M,"stroke-width":k+"px"};break;case"+":x=a,b=a,L="path",E="M"+x/2+",0L"+x/2+","+b+"M0,"+b/2+"L"+x+","+b/2,k=a-a*Math.sqrt(1-o),L="path",_={d:E,opacity:P,stroke:M,"stroke-width":k+"px"};break;case".":x=a,b=a,o&lt;Math.PI/4?A=Math.sqrt(o*a*a/Math.PI):A=p(o,Math.PI/4,1,a/2,a/Math.sqrt(2)),L="circle",_={cx:x/2,cy:b/2,r:A,opacity:P,fill:M};break}var T=[i||"noSh",u||"noBg",c||"noFg",a,o].join(";"),F=d._defs.select(".patterns").selectAll("#"+v).data([T],du.identity);F.exit().remove(),F.enter().append("pattern").each(function(){var q=od.select(this);if(q.attr({id:v,width:x+"px",height:b+"px",patternUnits:"userSpaceOnUse",patternTransform:h?"scale(0.8)":""}),u){var V=OO(u),H=Xd.tinyRGB(V),X=V.getAlpha(),G=q.selectAll("rect").data([0]);G.exit().remove(),G.enter().append("rect").attr({width:x+"px",height:b+"px",fill:H,"fill-opacity":X})}var N=q.selectAll(L).data([0]);N.exit().remove(),N.enter().append(L).attr(_)}),e.style("fill",BO(v,r)).style("fill-opacity",null),e.classed("pattern_filled",!0)};na.initGradients=function(e){var t=e._fullLayout,r=du.ensureSingle(t._defs,"g","gradients");r.selectAll("linearGradient,radialGradient").remove(),od.select(e).selectAll(".gradient_filled").classed("gradient_filled",!1)};na.initPatterns=function(e){var t=e._fullLayout,r=du.ensureSingle(t._defs,"g","patterns");r.selectAll("pattern").remove(),od.select(e).selectAll(".pattern_filled").classed("pattern_filled",!1)};na.getPatternAttr=function(e,t,r){return e&amp;&amp;du.isArrayOrTypedArray(e)?t&lt;e.length?e[t]:r:e};na.pointStyle=function(e,t,r,n){if(e.size()){var i=na.makePointStyleFns(t);e.each(function(a){na.singlePointStyle(a,od.select(this),t,i,r,n)})}};na.singlePointStyle=function(e,t,r,n,i,a){var o=r.marker,s=o.line;if(a&amp;&amp;a.i&gt;=0&amp;&amp;e.i===void 0&amp;&amp;(e.i=a.i),t.style("opacity",n.selectedOpacityFn?n.selectedOpacityFn(e):e.mo===void 0?o.opacity:e.mo),n.ms2mrc){var l;e.ms==="various"||o.size==="various"?l=3:l=n.ms2mrc(e.ms),e.mrc=l,n.selectedSizeFn&amp;&amp;(l=e.mrc=n.selectedSizeFn(e));var u=na.symbolNumber(e.mx||o.symbol)||0;e.om=u%200&gt;=100;var c=UO(e,r),f=NO(e,r);t.attr("d",Soe(u,l,c,f))}var h=!1,d,v,x;if(e.so)x=s.outlierwidth,v=s.outliercolor,d=o.outliercolor;else{var b=(s||{}).width;x=(e.mlw+1||b+1||(e.trace?(e.trace.marker.line||{}).width:0)+1)-1||0,"mlc"in e?v=e.mlcc=n.lineScale(e.mlc):du.isArrayOrTypedArray(s.color)?v=Xd.defaultLine:v=s.color,du.isArrayOrTypedArray(o.color)&amp;&amp;(d=Xd.defaultLine,h=!0),"mc"in e?d=e.mcc=n.markerScale(e.mc):d=o.color||o.colors||"rgba(0,0,0,0)",n.selectedColorFn&amp;&amp;(d=n.selectedColorFn(e))}if(e.om)t.call(Xd.stroke,d).style({"stroke-width":(x||1)+"px",fill:"none"});else{t.style("stroke-width",(e.isBlank?0:x)+"px");var p=o.gradient,E=e.mgt;E?h=!0:E=p&amp;&amp;p.type,du.isArrayOrTypedArray(E)&amp;&amp;(E=E[0],Moe[E]||(E=0));var k=o.pattern,A=k&amp;&amp;na.getPatternAttr(k.shape,e.i,"");if(E&amp;&amp;E!=="none"){var L=e.mgc;L?h=!0:L=p.color;var _=r.uid;h&amp;&amp;(_+="-"+e.i),na.gradient(t,i,_,E,[[0,L],[1,d]],"fill")}else if(A){var C=!1,M=k.fgcolor;!M&amp;&amp;a&amp;&amp;a.color&amp;&amp;(M=a.color,C=!0);var g=na.getPatternAttr(M,e.i,a&amp;&amp;a.color||null),P=na.getPatternAttr(k.bgcolor,e.i,null),T=k.fgopacity,F=na.getPatternAttr(k.size,e.i,8),q=na.getPatternAttr(k.solidity,e.i,.3);C=C||e.mcc||du.isArrayOrTypedArray(k.shape)||du.isArrayOrTypedArray(k.bgcolor)||du.isArrayOrTypedArray(k.fgcolor)||du.isArrayOrTypedArray(k.size)||du.isArrayOrTypedArray(k.solidity);var V=r.uid;C&amp;&amp;(V+="-"+e.i),na.pattern(t,"point",i,V,A,F,q,e.mcc,k.fillmode,P,g,T)}else du.isArrayOrTypedArray(d)?Xd.fill(t,d[e.i]):Xd.fill(t,d);x&amp;&amp;Xd.stroke(t,v)}};na.makePointStyleFns=function(e){var t={},r=e.marker;return t.markerScale=na.tryColorscale(r,""),t.lineScale=na.tryColorscale(r,"line"),tL.traceIs(e,"symbols")&amp;&amp;(t.ms2mrc=mat.isBubble(e)?yat(e):function(){return(r.size||6)/2}),e.selectedpoints&amp;&amp;du.extendFlat(t,na.makeSelectedPointStyleFns(e)),t};na.makeSelectedPointStyleFns=function(e){var t={},r=e.selected||{},n=e.unselected||{},i=e.marker||{},a=r.marker||{},o=n.marker||{},s=i.opacity,l=a.opacity,u=o.opacity,c=l!==void 0,f=u!==void 0;(du.isArrayOrTypedArray(s)||c||f)&amp;&amp;(t.selectedOpacityFn=function(A){var L=A.mo===void 0?i.opacity:A.mo;return A.selected?c?l:L:f?u:Toe*L});var h=i.color,d=a.color,v=o.color;(d||v)&amp;&amp;(t.selectedColorFn=function(A){var L=A.mcc||h;return A.selected?d||L:v||L});var x=i.size,b=a.size,p=o.size,E=b!==void 0,k=p!==void 0;return tL.traceIs(e,"symbols")&amp;&amp;(E||k)&amp;&amp;(t.selectedSizeFn=function(A){var L=A.mrc||x/2;return A.selected?E?b/2:L:k?p/2:L}),t};na.makeSelectedTextStyleFns=function(e){var t={},r=e.selected||{},n=e.unselected||{},i=e.textfont||{},a=r.textfont||{},o=n.textfont||{},s=i.color,l=a.color,u=o.color;return t.selectedTextColorFn=function(c){var f=c.tc||s;return c.selected?l||f:u||(l?f:Xd.addOpacity(f,Toe))},t};na.selectedPointStyle=function(e,t){if(!(!e.size()||!t.selectedpoints)){var r=na.makeSelectedPointStyleFns(t),n=t.marker||{},i=[];r.selectedOpacityFn&amp;&amp;i.push(function(a,o){a.style("opacity",r.selectedOpacityFn(o))}),r.selectedColorFn&amp;&amp;i.push(function(a,o){Xd.fill(a,r.selectedColorFn(o))}),r.selectedSizeFn&amp;&amp;i.push(function(a,o){var s=o.mx||n.symbol||0,l=r.selectedSizeFn(o);a.attr("d",Soe(na.symbolNumber(s),l,UO(o,t),NO(o,t))),o.mrc2=l}),i.length&amp;&amp;e.each(function(a){for(var o=od.select(this),s=0;s&lt;i.length;s++)i[s](o,a)})}};na.tryColorscale=function(e,t){var r=t?du.nestedProperty(e,t).get():e;if(r){var n=r.color;if((r.colorscale||r._colorAx)&amp;&amp;du.isArrayOrTypedArray(n))return dat.makeColorScaleFuncFromTrace(r)}return du.identity};var DO={start:1,end:-1,middle:0,bottom:1,top:-1};function koe(e,t,r,n,i){var a=od.select(e.node().parentNode),o=t.indexOf("top")!==-1?"top":t.indexOf("bottom")!==-1?"bottom":"middle",s=t.indexOf("left")!==-1?"end":t.indexOf("right")!==-1?"start":"middle",l=n?n/.8+1:0,u=(rL.lineCount(e)-1)*gat+1,c=DO[s]*l,f=r*.75+DO[o]*l+(DO[o]-1)*u*r/2;e.attr("text-anchor",s),i||a.attr("transform",KS(c,f))}function Coe(e,t){var r=e.ts||t.textfont.size;return Ab(r)&amp;&amp;r&gt;0?r:0}na.textPointStyle=function(e,t,r){if(e.size()){var n;if(t.selectedpoints){var i=na.makeSelectedTextStyleFns(t);n=i.selectedTextColorFn}var a=t.texttemplate,o=r._fullLayout;e.each(function(s){var l=od.select(this),u=a?du.extractOption(s,t,"txt","texttemplate"):du.extractOption(s,t,"tx","text");if(!u&amp;&amp;u!==0){l.remove();return}if(a){var c=t._module.formatLabels,f=c?c(s,t,o):{},h={};_at(h,t,s.i);var d=t._meta||{};u=du.texttemplateString(u,f,o._d3locale,h,s,d)}var v=s.tp||t.textposition,x=Coe(s,t),b=n?n(s):s.tc||t.textfont.color;l.call(na.font,{family:s.tf||t.textfont.family,weight:s.tw||t.textfont.weight,style:s.ty||t.textfont.style,variant:s.tv||t.textfont.variant,textcase:s.tC||t.textfont.textcase,lineposition:s.tE||t.textfont.lineposition,shadow:s.tS||t.textfont.shadow,size:x,color:b}).text(u).call(rL.convertToTspans,r).call(koe,v,x,s.mrc)})}};na.selectedTextStyle=function(e,t){if(!(!e.size()||!t.selectedpoints)){var r=na.makeSelectedTextStyleFns(t);e.each(function(n){var i=od.select(this),a=r.selectedTextColorFn(n),o=n.tp||t.textposition,s=Coe(n,t);Xd.fill(i,a);var l=tL.traceIs(t,"bar-like");koe(i,o,s,n.mrc2||n.mrc,l)})}};var goe=.5;na.smoothopen=function(e,t){if(e.length&lt;3)return"M"+e.join("L");var r="M"+e[0],n=[],i;for(i=1;i&lt;e.length-1;i++)n.push(eL(e[i-1],e[i],e[i+1],t));for(r+="Q"+n[0][0]+" "+e[1],i=2;i&lt;e.length-1;i++)r+="C"+n[i-2][1]+" "+n[i-1][0]+" "+e[i];return r+="Q"+n[e.length-3][1]+" "+e[e.length-1],r};na.smoothclosed=function(e,t){if(e.length&lt;3)return"M"+e.join("L")+"Z";var r="M"+e[0],n=e.length-1,i=[eL(e[n],e[0],e[1],t)],a;for(a=1;a&lt;n;a++)i.push(eL(e[a-1],e[a],e[a+1],t));for(i.push(eL(e[n-1],e[n],e[0],t)),a=1;a&lt;=n;a++)r+="C"+i[a-1][1]+" "+i[a][0]+" "+e[a];return r+="C"+i[n][1]+" "+i[0][0]+" "+e[0]+"Z",r};var Loe,Poe;function M3(e,t,r){return r&amp;&amp;(e=Ioe(e)),t?Tb(e[1]):wb(e[0])}function wb(e){var t=od.round(e,2);return Loe=t,t}function Tb(e){var t=od.round(e,2);return Poe=t,t}function eL(e,t,r,n){var i=e[0]-t[0],a=e[1]-t[1],o=r[0]-t[0],s=r[1]-t[1],l=Math.pow(i*i+a*a,goe/2),u=Math.pow(o*o+s*s,goe/2),c=(u*u*i-l*l*o)*n,f=(u*u*a-l*l*s)*n,h=3*u*(l+u),d=3*l*(l+u);return[[wb(t[0]+(h&amp;&amp;c/h)),Tb(t[1]+(h&amp;&amp;f/h))],[wb(t[0]-(d&amp;&amp;c/d)),Tb(t[1]-(d&amp;&amp;f/d))]]}var Sat={hv:function(e,t,r){return"H"+wb(t[0])+"V"+M3(t,1,r)},vh:function(e,t,r){return"V"+Tb(t[1])+"H"+M3(t,0,r)},hvh:function(e,t,r){return"H"+wb((e[0]+t[0])/2)+"V"+Tb(t[1])+"H"+M3(t,0,r)},vhv:function(e,t,r){return"V"+Tb((e[1]+t[1])/2)+"H"+wb(t[0])+"V"+M3(t,1,r)}},Mat=function(e,t,r){return"L"+M3(t,0,r)+","+M3(t,1,r)};na.steps=function(e){var t=Sat[e]||Mat;return function(r){for(var n="M"+wb(r[0][0])+","+Tb(r[0][1]),i=r.length,a=1;a&lt;i;a++)n+=t(r[a-1],r[a],a===i-1);return n}};function Ioe(e,t){var r=e.backoff,n=e.trace,i=e.d,a=e.i;if(r&amp;&amp;n&amp;&amp;n.marker&amp;&amp;n.marker.angle%360===0&amp;&amp;n.line&amp;&amp;n.line.shape!=="spline"){var o=du.isArrayOrTypedArray(r),s=e,l=t?t[0]:Loe||0,u=t?t[1]:Poe||0,c=s[0],f=s[1],h=c-l,d=f-u,v=Math.atan2(d,h),x=o?r[a]:r;if(x==="auto"){var b=s.i;n.type==="scatter"&amp;&amp;b--;var p=s.marker,E=p.symbol;du.isArrayOrTypedArray(E)&amp;&amp;(E=E[b]);var k=p.size;du.isArrayOrTypedArray(k)&amp;&amp;(k=k[b]),x=p?na.symbolBackOffs[na.symbolNumber(E)]*k:0,x+=na.getMarkerStandoff(i[b],n)||0}var A=c-x*Math.cos(v),L=f-x*Math.sin(v);(A&lt;=c&amp;&amp;A&gt;=l||A&gt;=c&amp;&amp;A&lt;=l)&amp;&amp;(L&lt;=f&amp;&amp;L&gt;=u||L&gt;=f&amp;&amp;L&lt;=u)&amp;&amp;(e=[A,L])}return e}na.applyBackoff=Ioe;na.makeTester=function(){var e=du.ensureSingleById(od.select("body"),"svg","js-plotly-tester",function(r){r.attr(vat.svgAttrs).style({position:"absolute",left:"-10000px",top:"-10000px",width:"9000px",height:"9000px","z-index":"1"})}),t=du.ensureSingle(e,"path","js-reference-point",function(r){r.attr("d","M0,0H1V1H0Z").style({"stroke-width":0,fill:"black"})});na.tester=e,na.testref=t};na.savedBBoxes={};var zO=0,Eat=1e4;na.bBox=function(e,t,r){r||(r=moe(e));var n;if(r){if(n=na.savedBBoxes[r],n)return du.extendFlat({},n)}else if(e.childNodes.length===1){var i=e.childNodes[0];if(r=moe(i),r){var a=+i.getAttribute("x")||0,o=+i.getAttribute("y")||0,s=i.getAttribute("transform");if(!s){var l=na.bBox(i,!1,r);return a&amp;&amp;(l.left+=a,l.right+=a),o&amp;&amp;(l.top+=o,l.bottom+=o),l}if(r+="~"+a+"~"+o+"~"+s,n=na.savedBBoxes[r],n)return du.extendFlat({},n)}}var u,c;t?u=e:(c=na.tester.node(),u=e.cloneNode(!0),c.appendChild(u)),od.select(u).attr("transform",null).call(rL.positionText,0,0);var f=u.getBoundingClientRect(),h=na.testref.node().getBoundingClientRect();t||c.removeChild(u);var d={height:f.height,width:f.width,left:f.left-h.left,top:f.top-h.top,right:f.right-h.left,bottom:f.bottom-h.top};return zO&gt;=Eat&amp;&amp;(na.savedBBoxes={},zO=0),r&amp;&amp;(na.savedBBoxes[r]=d),zO++,du.extendFlat({},d)};function moe(e){var t=e.getAttribute("data-unformatted");if(t!==null)return t+e.getAttribute("data-math")+e.getAttribute("text-anchor")+e.getAttribute("style")}na.setClipUrl=function(e,t,r){e.attr("clip-path",BO(t,r))};function BO(e,t){if(!e)return null;var r=t._context,n=r._exportedPlot?"":r._baseUrl||"";return n?"url('"+n+"#"+e+"')":"url(#"+e+")"}na.getTranslate=function(e){var t=/.*\btranslate\((-?\d*\.?\d*)[^-\d]*(-?\d*\.?\d*)[^\d].*/,r=e.attr?"attr":"getAttribute",n=e[r]("transform")||"",i=n.replace(t,function(a,o,s){return[o,s].join(" ")}).split(" ");return{x:+i[0]||0,y:+i[1]||0}};na.setTranslate=function(e,t,r){var n=/(\btranslate\(.*?\);?)/,i=e.attr?"attr":"getAttribute",a=e.attr?"attr":"setAttribute",o=e[i]("transform")||"";return t=t||0,r=r||0,o=o.replace(n,"").trim(),o+=KS(t,r),o=o.trim(),e[a]("transform",o),o};na.getScale=function(e){var t=/.*\bscale\((\d*\.?\d*)[^\d]*(\d*\.?\d*)[^\d].*/,r=e.attr?"attr":"getAttribute",n=e[r]("transform")||"",i=n.replace(t,function(a,o,s){return[o,s].join(" ")}).split(" ");return{x:+i[0]||1,y:+i[1]||1}};na.setScale=function(e,t,r){var n=/(\bscale\(.*?\);?)/,i=e.attr?"attr":"getAttribute",a=e.attr?"attr":"setAttribute",o=e[i]("transform")||"";return t=t||1,r=r||1,o=o.replace(n,"").trim(),o+="scale("+t+","+r+")",o=o.trim(),e[a]("transform",o),o};var kat=/\s*sc.*/;na.setPointGroupScale=function(e,t,r){if(t=t||1,r=r||1,!!e){var n=t===1&amp;&amp;r===1?"":"scale("+t+","+r+")";e.each(function(){var i=(this.getAttribute("transform")||"").replace(kat,"");i+=n,i=i.trim(),this.setAttribute("transform",i)})}};var Cat=/translate\([^)]*\)\s*$/;na.setTextPointsScale=function(e,t,r){e&amp;&amp;e.each(function(){var n,i=od.select(this),a=i.select("text");if(a.node()){var o=parseFloat(a.attr("x")||0),s=parseFloat(a.attr("y")||0),l=(i.attr("transform")||"").match(Cat);t===1&amp;&amp;r===1?n=[]:n=[KS(o,s),"scale("+t+","+r+")",KS(-o,-s)],l&amp;&amp;n.push(l),i.attr("transform",n.join(""))}})};function NO(e,t){var r;return e&amp;&amp;(r=e.mf),r===void 0&amp;&amp;(r=t.marker&amp;&amp;t.marker.standoff||0),!t._geo&amp;&amp;!t._xA?-r:r}na.getMarkerStandoff=NO;var YS=Math.atan2,bb=Math.cos,E3=Math.sin;function yoe(e,t){var r=t[0],n=t[1];return[r*bb(e)-n*E3(e),r*E3(e)+n*bb(e)]}var _oe,xoe,boe,woe,FO,qO;function UO(e,t){var r=e.ma;r===void 0&amp;&amp;(r=t.marker.angle,(!r||du.isArrayOrTypedArray(r))&amp;&amp;(r=0));var n,i,a=t.marker.angleref;if(a==="previous"||a==="north"){if(t._geo){var o=t._geo.project(e.lonlat);n=o[0],i=o[1]}else{var s=t._xA,l=t._yA;if(s&amp;&amp;l)n=s.c2p(e.x),i=l.c2p(e.y);else return 90}if(t._geo){var u=e.lonlat[0],c=e.lonlat[1],f=t._geo.project([u,c+1e-5]),h=t._geo.project([u+1e-5,c]),d=YS(h[1]-i,h[0]-n),v=YS(f[1]-i,f[0]-n),x;if(a==="north")x=r/180*Math.PI;else if(a==="previous"){var b=u/180*Math.PI,p=c/180*Math.PI,E=_oe/180*Math.PI,k=xoe/180*Math.PI,A=E-b,L=bb(k)*E3(A),_=E3(k)*bb(p)-bb(k)*E3(p)*bb(A);x=-YS(L,_)-Math.PI,_oe=u,xoe=c}var C=yoe(d,[bb(x),0]),M=yoe(v,[E3(x),0]);r=YS(C[1]+M[1],C[0]+M[0])/Math.PI*180,a==="previous"&amp;&amp;!(qO===t.uid&amp;&amp;e.i===FO+1)&amp;&amp;(r=null)}if(a==="previous"&amp;&amp;!t._geo)if(qO===t.uid&amp;&amp;e.i===FO+1&amp;&amp;Ab(n)&amp;&amp;Ab(i)){var g=n-boe,P=i-woe,T=t.line&amp;&amp;t.line.shape||"",F=T.slice(T.length-1);F==="h"&amp;&amp;(P=0),F==="v"&amp;&amp;(g=0),r+=YS(P,g)/Math.PI*180+90}else r=null}return boe=n,woe=i,FO=e.i,qO=t.uid,r}na.getMarkerAngle=UO});var Mb=ye((xrr,qoe)=&gt;{"use strict";var k3=xa(),Lat=uo(),Pat=Xu(),VO=ba(),Sb=Mr(),Doe=Sb.strTranslate,iL=ao(),nL=va(),C3=Pl(),zoe=U1(),Iat=Nh().OPPOSITE_SIDE,Foe=/ [XY][0-9]* /,HO=1.6,GO=1.6;function Rat(e,t,r){var n=e._fullLayout,i=r.propContainer,a=r.propName,o=r.placeholder,s=r.traceIndex,l=r.avoid||{},u=r.attributes,c=r.transform,f=r.containerGroup,h=1,d=i.title,v=(d&amp;&amp;d.text?d.text:"").trim(),x=!1,b=d&amp;&amp;d.font?d.font:{},p=b.family,E=b.size,k=b.color,A=b.weight,L=b.style,_=b.variant,C=b.textcase,M=b.lineposition,g=b.shadow,P=r.subtitlePropName,T=!!P,F=r.subtitlePlaceholder,q=(i.title||{}).subtitle||{text:"",font:{}},V=q.text.trim(),H=!1,X=1,G=q.font,N=G.family,W=G.size,re=G.color,ae=G.weight,_e=G.style,Me=G.variant,ke=G.textcase,ge=G.lineposition,ie=G.shadow,Te;a==="title.text"?Te="titleText":a.indexOf("axis")!==-1?Te="axisTitleText":a.indexOf("colorbar"!==-1)&amp;&amp;(Te="colorbarTitleText");var Ee=e._context.edits[Te];function Ae(kt,Ct){return kt===void 0||Ct===void 0?!1:kt.replace(Foe," % ")===Ct.replace(Foe," % ")}v===""?h=0:Ae(v,o)&amp;&amp;(Ee||(v=""),h=.2,x=!0),T&amp;&amp;(V===""?X=0:Ae(V,F)&amp;&amp;(Ee||(V=""),X=.2,H=!0)),r._meta?v=Sb.templateString(v,r._meta):n._meta&amp;&amp;(v=Sb.templateString(v,n._meta));var ze=v||V||Ee,Ce;f||(f=Sb.ensureSingle(n._infolayer,"g","g-"+t),Ce=n._hColorbarMoveTitle);var me=f.selectAll("text."+t).data(ze?[0]:[]);me.enter().append("text"),me.text(v).attr("class",t),me.exit().remove();var Re=null,ce=t+"-subtitle",Ge=V||Ee;if(T&amp;&amp;Ge&amp;&amp;(Re=f.selectAll("text."+ce).data(Ge?[0]:[]),Re.enter().append("text"),Re.text(V).attr("class",ce),Re.exit().remove()),!ze)return f;function nt(kt,Ct){Sb.syncOrAsync([ct,qt],{title:kt,subtitle:Ct})}function ct(kt){var Ct=kt.title,Yt=kt.subtitle,xr;!c&amp;&amp;Ce&amp;&amp;(c={}),c?(xr="",c.rotate&amp;&amp;(xr+="rotate("+[c.rotate,u.x,u.y]+")"),(c.offset||Ce)&amp;&amp;(xr+=Doe(0,(c.offset||0)-(Ce||0)))):xr=null,Ct.attr("transform",xr);function er(Et){if(Et){var dt=k3.select(Et.node().parentNode).select("."+ce);if(!dt.empty()){var Ht=Et.node().getBBox();if(Ht.height){var $t=Ht.y+Ht.height+HO*W;dt.attr("y",$t)}}}}if(Ct.style("opacity",h*nL.opacity(k)).call(iL.font,{color:nL.rgb(k),size:k3.round(E,2),family:p,weight:A,style:L,variant:_,textcase:C,shadow:g,lineposition:M}).attr(u).call(C3.convertToTspans,e,er),Yt){var Ke=f.select("."+t+"-math-group"),xt=Ct.node().getBBox(),bt=Ke.node()?Ke.node().getBBox():void 0,Lt=bt?bt.y+bt.height+HO*W:xt.y+xt.height+GO*W,St=Sb.extendFlat({},u,{y:Lt});Yt.attr("transform",xr),Yt.style("opacity",X*nL.opacity(re)).call(iL.font,{color:nL.rgb(re),size:k3.round(W,2),family:N,weight:ae,style:_e,variant:Me,textcase:ke,shadow:ie,lineposition:ge}).attr(St).call(C3.convertToTspans,e)}return Pat.previousPromises(e)}function qt(kt){var Ct=kt.title,Yt=k3.select(Ct.node().parentNode);if(l&amp;&amp;l.selection&amp;&amp;l.side&amp;&amp;v){Yt.attr("transform",null);var xr=Iat[l.side],er=l.side==="left"||l.side==="top"?-1:1,Ke=Lat(l.pad)?l.pad:2,xt=iL.bBox(Yt.node()),bt={t:0,b:0,l:0,r:0},Lt=e._fullLayout._reservedMargin;for(var St in Lt)for(var Et in Lt[St]){var dt=Lt[St][Et];bt[Et]=Math.max(bt[Et],dt)}var Ht={left:bt.l,top:bt.t,right:n.width-bt.r,bottom:n.height-bt.b},$t=l.maxShift||er*(Ht[l.side]-xt[l.side]),fr=0;if($t&lt;0)fr=$t;else{var _r=l.offsetLeft||0,Br=l.offsetTop||0;xt.left-=_r,xt.right-=_r,xt.top-=Br,xt.bottom-=Br,l.selection.each(function(){var Nr=iL.bBox(this);Sb.bBoxIntersect(xt,Nr,Ke)&amp;&amp;(fr=Math.max(fr,er*(Nr[l.side]-xt[xr])+Ke))}),fr=Math.min($t,fr),i._titleScoot=Math.abs(fr)}if(fr&gt;0||$t&lt;0){var Or={left:[-fr,0],right:[fr,0],top:[0,-fr],bottom:[0,fr]}[l.side];Yt.attr("transform",Doe(Or[0],Or[1]))}}}me.call(nt,Re);function rt(kt,Ct){kt.text(Ct).on("mouseover.opacity",function(){k3.select(this).transition().duration(zoe.SHOW_PLACEHOLDER).style("opacity",1)}).on("mouseout.opacity",function(){k3.select(this).transition().duration(zoe.HIDE_PLACEHOLDER).style("opacity",0)})}if(Ee&amp;&amp;(v?me.on(".opacity",null):(rt(me,o),x=!0),me.call(C3.makeEditable,{gd:e}).on("edit",function(kt){s!==void 0?VO.call("_guiRestyle",e,a,kt,s):VO.call("_guiRelayout",e,a,kt)}).on("cancel",function(){this.text(this.attr("data-unformatted")).call(nt)}).on("input",function(kt){this.text(kt||" ").call(C3.positionText,u.x,u.y)}),T)){if(T&amp;&amp;!v){var ot=me.node().getBBox(),Rt=ot.y+ot.height+GO*W;Re.attr("y",Rt)}V?Re.on(".opacity",null):(rt(Re,F),H=!0),Re.call(C3.makeEditable,{gd:e}).on("edit",function(kt){VO.call("_guiRelayout",e,"title.subtitle.text",kt)}).on("cancel",function(){this.text(this.attr("data-unformatted")).call(nt)}).on("input",function(kt){this.text(kt||" ").call(C3.positionText,Re.attr("x"),Re.attr("y"))})}return me.classed("js-placeholder",x),Re&amp;&amp;Re.classed("js-placeholder",H),f}qoe.exports={draw:Rat,SUBTITLE_PADDING_EM:GO,SUBTITLE_PADDING_MATHJAX_EM:HO}});var ym=ye((brr,Voe)=&gt;{"use strict";var Dat=xa(),zat=e3().utcFormat,Nu=Mr(),Fat=Nu.numberFormat,gm=uo(),a_=Nu.cleanNumber,qat=Nu.ms2DateTime,Ooe=Nu.dateTime2ms,mm=Nu.ensureNumber,Boe=Nu.isArrayOrTypedArray,o_=es(),aL=o_.FP_SAFE,bg=o_.BADNUM,Oat=o_.LOG_CLIP,Bat=o_.ONEWEEK,oL=o_.ONEDAY,sL=o_.ONEHOUR,Noe=o_.ONEMIN,Uoe=o_.ONESEC,lL=af(),fL=ad(),uL=fL.HOUR_PATTERN,cL=fL.WEEKDAY_PATTERN;function JS(e){return Math.pow(10,e)}function jO(e){return e!=null}Voe.exports=function(t,r){r=r||{};var n=t._id||"x",i=n.charAt(0);function a(A,L){if(A&gt;0)return Math.log(A)/Math.LN10;if(A&lt;=0&amp;&amp;L&amp;&amp;t.range&amp;&amp;t.range.length===2){var _=t.range[0],C=t.range[1];return .5*(_+C-2*Oat*Math.abs(_-C))}else return bg}function o(A,L,_,C){if((C||{}).msUTC&amp;&amp;gm(A))return+A;var M=Ooe(A,_||t.calendar);if(M===bg)if(gm(A)){A=+A;var g=Math.floor(Nu.mod(A+.05,1)*10),P=Math.round(A-g/10);M=Ooe(new Date(P))+g/10}else return bg;return M}function s(A,L,_){return qat(A,L,_||t.calendar)}function l(A){return t._categories[Math.round(A)]}function u(A){if(jO(A)){if(t._categoriesMap===void 0&amp;&amp;(t._categoriesMap={}),t._categoriesMap[A]!==void 0)return t._categoriesMap[A];t._categories.push(typeof A=="number"?String(A):A);var L=t._categories.length-1;return t._categoriesMap[A]=L,L}return bg}function c(A,L){for(var _=new Array(L),C=0;C&lt;L;C++){var M=(A[0]||[])[C],g=(A[1]||[])[C];_[C]=f([M,g])}return _}function f(A){if(t._categoriesMap)return t._categoriesMap[A]}function h(A){var L=f(A);if(L!==void 0)return L;if(gm(A))return+A}function d(A){return gm(A)?+A:f(A)}function v(A,L,_){return Dat.round(_+L*A,2)}function x(A,L,_){return(A-_)/L}var b=function(L){return gm(L)?v(L,t._m,t._b):bg},p=function(A){return x(A,t._m,t._b)};if(t.rangebreaks){var E=i==="y";b=function(A){if(!gm(A))return bg;var L=t._rangebreaks.length;if(!L)return v(A,t._m,t._b);var _=E;t.range[0]&gt;t.range[1]&amp;&amp;(_=!_);for(var C=_?-1:1,M=C*A,g=0,P=0;P&lt;L;P++){var T=C*t._rangebreaks[P].min,F=C*t._rangebreaks[P].max;if(M&lt;T)break;if(M&gt;F)g=P+1;else{g=M&lt;(T+F)/2?P:P+1;break}}var q=t._B[g]||0;return isFinite(q)?v(A,t._m2,q):0},p=function(A){var L=t._rangebreaks.length;if(!L)return x(A,t._m,t._b);for(var _=0,C=0;C&lt;L&amp;&amp;!(A&lt;t._rangebreaks[C].pmin);C++)A&gt;t._rangebreaks[C].pmax&amp;&amp;(_=C+1);return x(A,t._m2,t._B[_])}}t.c2l=t.type==="log"?a:mm,t.l2c=t.type==="log"?JS:mm,t.l2p=b,t.p2l=p,t.c2p=t.type==="log"?function(A,L){return b(a(A,L))}:b,t.p2c=t.type==="log"?function(A){return JS(p(A))}:p,["linear","-"].indexOf(t.type)!==-1?(t.d2r=t.r2d=t.d2c=t.r2c=t.d2l=t.r2l=a_,t.c2d=t.c2r=t.l2d=t.l2r=mm,t.d2p=t.r2p=function(A){return t.l2p(a_(A))},t.p2d=t.p2r=p,t.cleanPos=mm):t.type==="log"?(t.d2r=t.d2l=function(A,L){return a(a_(A),L)},t.r2d=t.r2c=function(A){return JS(a_(A))},t.d2c=t.r2l=a_,t.c2d=t.l2r=mm,t.c2r=a,t.l2d=JS,t.d2p=function(A,L){return t.l2p(t.d2r(A,L))},t.p2d=function(A){return JS(p(A))},t.r2p=function(A){return t.l2p(a_(A))},t.p2r=p,t.cleanPos=mm):t.type==="date"?(t.d2r=t.r2d=Nu.identity,t.d2c=t.r2c=t.d2l=t.r2l=o,t.c2d=t.c2r=t.l2d=t.l2r=s,t.d2p=t.r2p=function(A,L,_){return t.l2p(o(A,0,_))},t.p2d=t.p2r=function(A,L,_){return s(p(A),L,_)},t.cleanPos=function(A){return Nu.cleanDate(A,bg,t.calendar)}):t.type==="category"?(t.d2c=t.d2l=u,t.r2d=t.c2d=t.l2d=l,t.d2r=t.d2l_noadd=h,t.r2c=function(A){var L=d(A);return L!==void 0?L:t.fraction2r(.5)},t.l2r=t.c2r=mm,t.r2l=d,t.d2p=function(A){return t.l2p(t.r2c(A))},t.p2d=function(A){return l(p(A))},t.r2p=t.d2p,t.p2r=p,t.cleanPos=function(A){return typeof A=="string"&amp;&amp;A!==""?A:mm(A)}):t.type==="multicategory"&amp;&amp;(t.r2d=t.c2d=t.l2d=l,t.d2r=t.d2l_noadd=h,t.r2c=function(A){var L=h(A);return L!==void 0?L:t.fraction2r(.5)},t.r2c_just_indices=f,t.l2r=t.c2r=mm,t.r2l=h,t.d2p=function(A){return t.l2p(t.r2c(A))},t.p2d=function(A){return l(p(A))},t.r2p=t.d2p,t.p2r=p,t.cleanPos=function(A){return Array.isArray(A)||typeof A=="string"&amp;&amp;A!==""?A:mm(A)},t.setupMultiCategory=function(A){var L=t._traceIndices,_,C,M=t._matchGroup;if(M&amp;&amp;t._categories.length===0){for(var g in M)if(g!==n){var P=r[lL.id2name(g)];L=L.concat(P._traceIndices)}}var T=[[0,{}],[0,{}]],F=[];for(_=0;_&lt;L.length;_++){var q=A[L[_]];if(i in q){var V=q[i],H=q._length||Nu.minRowLength(V);if(Boe(V[0])&amp;&amp;Boe(V[1]))for(C=0;C&lt;H;C++){var X=V[0][C],G=V[1][C];jO(X)&amp;&amp;jO(G)&amp;&amp;(F.push([X,G]),X in T[0][1]||(T[0][1][X]=T[0][0]++),G in T[1][1]||(T[1][1][G]=T[1][0]++))}}}for(F.sort(function(N,W){var re=T[0][1],ae=re[N[0]]-re[W[0]];if(ae)return ae;var _e=T[1][1];return _e[N[1]]-_e[W[1]]}),_=0;_&lt;F.length;_++)u(F[_])}),t.fraction2r=function(A){var L=t.r2l(t.range[0]),_=t.r2l(t.range[1]);return t.l2r(L+A*(_-L))},t.r2fraction=function(A){var L=t.r2l(t.range[0]),_=t.r2l(t.range[1]);return(t.r2l(A)-L)/(_-L)},t.limitRange=function(A){var L=t.minallowed,_=t.maxallowed;if(!(L===void 0&amp;&amp;_===void 0)){A||(A="range");var C=Nu.nestedProperty(t,A).get(),M=Nu.simpleMap(C,t.r2l),g=M[1]&lt;M[0];g&amp;&amp;M.reverse();var P=Nu.simpleMap([L,_],t.r2l);if(L!==void 0&amp;&amp;M[0]&lt;P[0]&amp;&amp;(C[g?1:0]=L),_!==void 0&amp;&amp;M[1]&gt;P[1]&amp;&amp;(C[g?0:1]=_),C[0]===C[1]){var T=t.l2r(L),F=t.l2r(_);if(L!==void 0){var q=T+1;_!==void 0&amp;&amp;(q=Math.min(q,F)),C[g?1:0]=q}if(_!==void 0){var V=F+1;L!==void 0&amp;&amp;(V=Math.max(V,T)),C[g?0:1]=V}}}},t.cleanRange=function(A,L){t._cleanRange(A,L),t.limitRange(A)},t._cleanRange=function(A,L){L||(L={}),A||(A="range");var _=Nu.nestedProperty(t,A).get(),C,M;if(t.type==="date"?M=Nu.dfltRange(t.calendar):i==="y"?M=fL.DFLTRANGEY:t._name==="realaxis"?M=[0,1]:M=L.dfltRange||fL.DFLTRANGEX,M=M.slice(),(t.rangemode==="tozero"||t.rangemode==="nonnegative")&amp;&amp;(M[0]=0),!_||_.length!==2){Nu.nestedProperty(t,A).set(M);return}var g=_[0]===null,P=_[1]===null;for(t.type==="date"&amp;&amp;!t.autorange&amp;&amp;(_[0]=Nu.cleanDate(_[0],bg,t.calendar),_[1]=Nu.cleanDate(_[1],bg,t.calendar)),C=0;C&lt;2;C++)if(t.type==="date"){if(!Nu.isDateTime(_[C],t.calendar)){t[A]=M;break}if(t.r2l(_[0])===t.r2l(_[1])){var T=Nu.constrain(t.r2l(_[0]),Nu.MIN_MS+1e3,Nu.MAX_MS-1e3);_[0]=t.l2r(T-1e3),_[1]=t.l2r(T+1e3);break}}else{if(!gm(_[C]))if(!(g||P)&amp;&amp;gm(_[1-C]))_[C]=_[1-C]*(C?10:.1);else{t[A]=M;break}if(_[C]&lt;-aL?_[C]=-aL:_[C]&gt;aL&amp;&amp;(_[C]=aL),_[0]===_[1]){var F=Math.max(1,Math.abs(_[0]*1e-6));_[0]-=F,_[1]+=F}}},t.setScale=function(A){var L=r._size;if(t.overlaying){var _=lL.getFromId({_fullLayout:r},t.overlaying);t.domain=_.domain}var C=A&amp;&amp;t._r?"_r":"range",M=t.calendar;t.cleanRange(C);var g=t.r2l(t[C][0],M),P=t.r2l(t[C][1],M),T=i==="y";if(T?(t._offset=L.t+(1-t.domain[1])*L.h,t._length=L.h*(t.domain[1]-t.domain[0]),t._m=t._length/(g-P),t._b=-t._m*P):(t._offset=L.l+t.domain[0]*L.w,t._length=L.w*(t.domain[1]-t.domain[0]),t._m=t._length/(P-g),t._b=-t._m*g),t._rangebreaks=[],t._lBreaks=0,t._m2=0,t._B=[],t.rangebreaks){var F,q;if(t._rangebreaks=t.locateBreaks(Math.min(g,P),Math.max(g,P)),t._rangebreaks.length){for(F=0;F&lt;t._rangebreaks.length;F++)q=t._rangebreaks[F],t._lBreaks+=Math.abs(q.max-q.min);var V=T;g&gt;P&amp;&amp;(V=!V),V&amp;&amp;t._rangebreaks.reverse();var H=V?-1:1;for(t._m2=H*t._length/(Math.abs(P-g)-t._lBreaks),t._B.push(-t._m2*(T?P:g)),F=0;F&lt;t._rangebreaks.length;F++)q=t._rangebreaks[F],t._B.push(t._B[t._B.length-1]-H*t._m2*(q.max-q.min));for(F=0;F&lt;t._rangebreaks.length;F++)q=t._rangebreaks[F],q.pmin=b(q.min),q.pmax=b(q.max)}}if(!isFinite(t._m)||!isFinite(t._b)||t._length&lt;0)throw r._replotting=!1,new Error("Something went wrong with axis scaling")},t.maskBreaks=function(A){var L=t.rangebreaks||[],_,C,M,g,P;L._cachedPatterns||(L._cachedPatterns=L.map(function(re){return re.enabled&amp;&amp;re.bounds?Nu.simpleMap(re.bounds,re.pattern?a_:t.d2c):null})),L._cachedValues||(L._cachedValues=L.map(function(re){return re.enabled&amp;&amp;re.values?Nu.simpleMap(re.values,t.d2c).sort(Nu.sorterAsc):null}));for(var T=0;T&lt;L.length;T++){var F=L[T];if(F.enabled){if(F.bounds){var q=F.pattern;switch(_=L._cachedPatterns[T],C=_[0],M=_[1],q){case cL:P=new Date(A),g=P.getUTCDay(),C&gt;M&amp;&amp;(M+=7,g&lt;C&amp;&amp;(g+=7));break;case uL:P=new Date(A);var V=P.getUTCHours(),H=P.getUTCMinutes(),X=P.getUTCSeconds(),G=P.getUTCMilliseconds();g=V+(H/60+X/3600+G/36e5),C&gt;M&amp;&amp;(M+=24,g&lt;C&amp;&amp;(g+=24));break;case"":g=A;break}if(g&gt;=C&amp;&amp;g&lt;M)return bg}else for(var N=L._cachedValues[T],W=0;W&lt;N.length;W++)if(C=N[W],M=C+F.dvalue,A&gt;=C&amp;&amp;A&lt;M)return bg}}return A},t.locateBreaks=function(A,L){var _,C,M,g,P=[];if(!t.rangebreaks)return P;var T=t.rangebreaks.slice().sort(function(_e,Me){return _e.pattern===cL&amp;&amp;Me.pattern===uL?-1:Me.pattern===cL&amp;&amp;_e.pattern===uL?1:0}),F=function(_e,Me){if(_e=Nu.constrain(_e,A,L),Me=Nu.constrain(Me,A,L),_e!==Me){for(var ke=!0,ge=0;ge&lt;P.length;ge++){var ie=P[ge];_e&lt;ie.max&amp;&amp;Me&gt;=ie.min&amp;&amp;(_e&lt;ie.min&amp;&amp;(ie.min=_e),Me&gt;ie.max&amp;&amp;(ie.max=Me),ke=!1)}ke&amp;&amp;P.push({min:_e,max:Me})}};for(_=0;_&lt;T.length;_++){var q=T[_];if(q.enabled)if(q.bounds){var V=A,H=L;q.pattern&amp;&amp;(V=Math.floor(V)),C=Nu.simpleMap(q.bounds,q.pattern?a_:t.r2l),M=C[0],g=C[1];var X=new Date(V),G,N;switch(q.pattern){case cL:N=Bat,G=((g&lt;M?7:0)+(g-M))*oL,V+=M*oL-(X.getUTCDay()*oL+X.getUTCHours()*sL+X.getUTCMinutes()*Noe+X.getUTCSeconds()*Uoe+X.getUTCMilliseconds());break;case uL:N=oL,G=((g&lt;M?24:0)+(g-M))*sL,V+=M*sL-(X.getUTCHours()*sL+X.getUTCMinutes()*Noe+X.getUTCSeconds()*Uoe+X.getUTCMilliseconds());break;default:V=Math.min(C[0],C[1]),H=Math.max(C[0],C[1]),N=H-V,G=N}for(var W=V;W&lt;H;W+=N)F(W,W+G)}else for(var re=Nu.simpleMap(q.values,t.d2c),ae=0;ae&lt;re.length;ae++)M=re[ae],g=M+q.dvalue,F(M,g)}return P.sort(function(_e,Me){return _e.min-Me.min}),P},t.makeCalcdata=function(A,L,_){var C,M,g,P,T=t.type,F=T==="date"&amp;&amp;A[L+"calendar"];if(L in A){if(C=A[L],P=A._length||Nu.minRowLength(C),Nu.isTypedArray(C)&amp;&amp;(T==="linear"||T==="log")){if(P===C.length)return C;if(C.subarray)return C.subarray(0,P)}if(T==="multicategory")return c(C,P);for(M=new Array(P),g=0;g&lt;P;g++)M[g]=t.d2c(C[g],0,F,_)}else{var q=L+"0"in A?t.d2c(A[L+"0"],0,F):0,V=A["d"+L]?Number(A["d"+L]):1;for(C=A[{x:"y",y:"x"}[L]],P=A._length||C.length,M=new Array(P),g=0;g&lt;P;g++)M[g]=q+g*V}if(t.rangebreaks)for(g=0;g&lt;P;g++)M[g]=t.maskBreaks(M[g]);return M},t.isValidRange=function(A,L){return Array.isArray(A)&amp;&amp;A.length===2&amp;&amp;(L&amp;&amp;A[0]===null||gm(t.r2l(A[0])))&amp;&amp;(L&amp;&amp;A[1]===null||gm(t.r2l(A[1])))},t.getAutorangeDflt=function(A,L){var _=!t.isValidRange(A,"nullOk");return _&amp;&amp;L&amp;&amp;L.reverseDflt?_="reversed":A&amp;&amp;(A[0]===null&amp;&amp;A[1]===null?_=!0:A[0]===null&amp;&amp;A[1]!==null?_="min":A[0]!==null&amp;&amp;A[1]===null&amp;&amp;(_="max")),_},t.isReversed=function(){var A=t.autorange;return A==="reversed"||A==="min reversed"||A==="max reversed"},t.isPtWithinRange=function(A,L){var _=t.c2l(A[i],null,L),C=t.r2l(t.range[0]),M=t.r2l(t.range[1]);return C&lt;M?C&lt;=_&amp;&amp;_&lt;=M:M&lt;=_&amp;&amp;_&lt;=C},t._emptyCategories=function(){t._categories=[],t._categoriesMap={}},t.clearCalc=function(){var A=t._matchGroup;if(A){var L=null,_=null;for(var C in A){var M=r[lL.id2name(C)];if(M._categories){L=M._categories,_=M._categoriesMap;break}}L&amp;&amp;_?(t._categories=L,t._categoriesMap=_):t._emptyCategories()}else t._emptyCategories();if(t._initialCategories)for(var g=0;g&lt;t._initialCategories.length;g++)u(t._initialCategories[g])},t.sortByInitialCategories=function(){var A=[];if(t._emptyCategories(),t._initialCategories)for(var L=0;L&lt;t._initialCategories.length;L++)u(t._initialCategories[L]);A=A.concat(t._traceIndices);var _=t._matchGroup;for(var C in _)if(n!==C){var M=r[lL.id2name(C)];M._categories=t._categories,M._categoriesMap=t._categoriesMap,A=A.concat(M._traceIndices)}return A};var k=r._d3locale;t.type==="date"&amp;&amp;(t._dateFormat=k?k.timeFormat:zat,t._extraFormat=r._extraFormat),t._separators=r.separators,t._numFormat=k?k.numberFormat:Fat,delete t._minDtick,delete t._forceTick0}});var L3=ye((wrr,Woe)=&gt;{"use strict";var Hoe=uo(),WO=Mr(),Nat=es().BADNUM,hL=WO.isArrayOrTypedArray,Uat=WO.isDateTime,Vat=WO.cleanNumber,Goe=Math.round;Woe.exports=function(t,r,n){var i=t,a=n.noMultiCategory;if(hL(i)&amp;&amp;!i.length)return"-";if(!a&amp;&amp;Zat(i))return"multicategory";if(a&amp;&amp;Array.isArray(i[0])){for(var o=[],s=0;s&lt;i.length;s++)if(hL(i[s]))for(var l=0;l&lt;i[s].length;l++)o.push(i[s][l]);i=o}if(jat(i,r))return"date";var u=n.autotypenumbers!=="strict";return Wat(i,u)?"category":Gat(i,u)?"linear":"-"};function Hat(e,t){return t?Hoe(e):typeof e=="number"}function Gat(e,t){for(var r=e.length,n=0;n&lt;r;n++)if(Hat(e[n],t))return!0;return!1}function jat(e,t){for(var r=e.length,n=joe(r),i=0,a=0,o={},s=0;s&lt;r;s+=n){var l=Goe(s),u=e[l],c=String(u);o[c]||(o[c]=1,Uat(u,t)&amp;&amp;i++,Hoe(u)&amp;&amp;a++)}return i&gt;a*2}function joe(e){return Math.max(1,(e-1)/1e3)}function Wat(e,t){for(var r=e.length,n=joe(r),i=0,a=0,o={},s=0;s&lt;r;s+=n){var l=Goe(s),u=e[l],c=String(u);if(!o[c]){o[c]=1;var f=typeof u;f==="boolean"?a++:(t?Vat(u)!==Nat:f==="number")?i++:f==="string"&amp;&amp;a++}}return a&gt;i*2}function Zat(e){return hL(e[0])&amp;&amp;hL(e[1])}});var wg=ye((Trr,ese)=&gt;{"use strict";var Xat=xa(),Koe=uo(),s_=Mr(),dL=es().FP_SAFE,Yat=ba(),Kat=ao(),Joe=af(),Jat=Joe.getFromId,$at=Joe.isLinked;ese.exports={applyAutorangeOptions:Qoe,getAutoRange:ZO,makePadFn:XO,doAutoRange:eot,findExtremes:tot,concatExtremes:JO};function ZO(e,t){var r,n,i=[],a=e._fullLayout,o=XO(a,t,0),s=XO(a,t,1),l=JO(e,t),u=l.min,c=l.max;if(u.length===0||c.length===0)return s_.simpleMap(t.range,t.r2l);var f=u[0].val,h=c[0].val;for(r=1;r&lt;u.length&amp;&amp;f===h;r++)f=Math.min(f,u[r].val);for(r=1;r&lt;c.length&amp;&amp;f===h;r++)h=Math.max(h,c[r].val);var d=t.autorange,v=d==="reversed"||d==="min reversed"||d==="max reversed";if(!v&amp;&amp;t.range){var x=s_.simpleMap(t.range,t.r2l);v=x[1]&lt;x[0]}t.autorange==="reversed"&amp;&amp;(t.autorange=!0);var b=t.rangemode,p=b==="tozero",E=b==="nonnegative",k=t._length,A=k/10,L=0,_,C,M,g,P,T;for(r=0;r&lt;u.length;r++)for(_=u[r],n=0;n&lt;c.length;n++)C=c[n],T=C.val-_.val-Zoe(t,_.val,C.val),T&gt;0&amp;&amp;(P=k-o(_)-s(C),P&gt;A?T/P&gt;L&amp;&amp;(M=_,g=C,L=T/P):T/k&gt;L&amp;&amp;(M={val:_.val,nopad:1},g={val:C.val,nopad:1},L=T/k));function F(G,N){return Math.max(G,s(N))}if(f===h){var q=f-1,V=f+1;if(p)if(f===0)i=[0,1];else{var H=(f&gt;0?c:u).reduce(F,0),X=f/(1-Math.min(.5,H/k));i=f&gt;0?[0,X]:[X,0]}else E?i=[Math.max(0,q),Math.max(1,V)]:i=[q,V]}else p?(M.val&gt;=0&amp;&amp;(M={val:0,nopad:1}),g.val&lt;=0&amp;&amp;(g={val:0,nopad:1})):E&amp;&amp;(M.val-L*o(M)&lt;0&amp;&amp;(M={val:0,nopad:1}),g.val&lt;=0&amp;&amp;(g={val:1,nopad:1})),L=(g.val-M.val-Zoe(t,_.val,C.val))/(k-o(M)-s(g)),i=[M.val-L*o(M),g.val+L*s(g)];return i=Qoe(i,t),t.limitRange&amp;&amp;t.limitRange(),v&amp;&amp;i.reverse(),s_.simpleMap(i,t.l2r||Number)}function Zoe(e,t,r){var n=0;if(e.rangebreaks)for(var i=e.locateBreaks(t,r),a=0;a&lt;i.length;a++){var o=i[a];n+=o.max-o.min}return n}function XO(e,t,r){var n=.05*t._length,i=t._anchorAxis||{};if((t.ticklabelposition||"").indexOf("inside")!==-1||(i.ticklabelposition||"").indexOf("inside")!==-1){var a=t.isReversed();if(!a){var o=s_.simpleMap(t.range,t.r2l);a=o[1]&lt;o[0]}a&amp;&amp;(r=!r)}var s=0;return $at(e,t._id)||(s=Qat(e,t,r)),n=Math.max(s,n),t.constrain==="domain"&amp;&amp;t._inputDomain&amp;&amp;(n*=(t._inputDomain[1]-t._inputDomain[0])/(t.domain[1]-t.domain[0])),function(u){return u.nopad?0:u.pad+(u.extrapad?n:s)}}var Xoe=3;function Qat(e,t,r){var n=0,i=t._id.charAt(0)==="x";for(var a in e._plots){var o=e._plots[a];if(!(t._id!==o.xaxis._id&amp;&amp;t._id!==o.yaxis._id)){var s=(i?o.yaxis:o.xaxis)||{};if((s.ticklabelposition||"").indexOf("inside")!==-1&amp;&amp;(!r&amp;&amp;(s.side==="left"||s.side==="bottom")||r&amp;&amp;(s.side==="top"||s.side==="right"))){if(s._vals){var l=s_.deg2rad(s._tickAngles[s._id+"tick"]||0),u=Math.abs(Math.cos(l)),c=Math.abs(Math.sin(l));if(!s._vals[0].bb){var f=s._id+"tick",h=s._selections[f];h.each(function(E){var k=Xat.select(this),A=k.select(".text-math-group");A.empty()&amp;&amp;(E.bb=Kat.bBox(k.node()))})}for(var d=0;d&lt;s._vals.length;d++){var v=s._vals[d],x=v.bb;if(x){var b=2*Xoe+x.width,p=2*Xoe+x.height;n=Math.max(n,i?Math.max(b*u,p*c):Math.max(p*u,b*c))}}}s.ticks==="inside"&amp;&amp;s.ticklabelposition==="inside"&amp;&amp;(n+=s.ticklen||0)}}}return n}function JO(e,t,r){var n=t._id,i=e._fullData,a=e._fullLayout,o=[],s=[],l,u,c;function f(b,p){for(l=0;l&lt;p.length;l++){var E=b[p[l]],k=(E._extremes||{})[n];if(E.visible===!0&amp;&amp;k){for(u=0;u&lt;k.min.length;u++)c=k.min[u],YO(o,c.val,c.pad,{extrapad:c.extrapad});for(u=0;u&lt;k.max.length;u++)c=k.max[u],KO(s,c.val,c.pad,{extrapad:c.extrapad})}}}if(f(i,t._traceIndices),f(a.annotations||[],t._annIndices||[]),f(a.shapes||[],t._shapeIndices||[]),t._matchGroup&amp;&amp;!r){for(var h in t._matchGroup)if(h!==t._id){var d=Jat(e,h),v=JO(e,d,!0),x=t._length/d._length;for(u=0;u&lt;v.min.length;u++)c=v.min[u],YO(o,c.val,c.pad*x,{extrapad:c.extrapad});for(u=0;u&lt;v.max.length;u++)c=v.max[u],KO(s,c.val,c.pad*x,{extrapad:c.extrapad})}}return{min:o,max:s}}function eot(e,t,r){if(t.setScale(),t.autorange){t.range=r?r.slice():ZO(e,t),t._r=t.range.slice(),t._rl=s_.simpleMap(t._r,t.r2l);var n=t._input,i={};i[t._attr+".range"]=t.range,i[t._attr+".autorange"]=t.autorange,Yat.call("_storeDirectGUIEdit",e.layout,e._fullLayout._preGUI,i),n.range=t.range.slice(),n.autorange=t.autorange}var a=t._anchorAxis;if(a&amp;&amp;a.rangeslider){var o=a.rangeslider[t._name];o&amp;&amp;o.rangemode==="auto"&amp;&amp;(o.range=ZO(e,t)),a._input.rangeslider[t._name]=s_.extendFlat({},o)}}function tot(e,t,r){r||(r={}),e._m||e.setScale();var n=[],i=[],a=t.length,o=r.padded||!1,s=r.tozero&amp;&amp;(e.type==="linear"||e.type==="-"),l=e.type==="log",u=!1,c=r.vpadLinearized||!1,f,h,d,v,x,b,p,E,k;function A(F){if(Array.isArray(F))return u=!0,function(V){return Math.max(Number(F[V]||0),0)};var q=Math.max(Number(F||0),0);return function(){return q}}var L=A((e._m&gt;0?r.ppadplus:r.ppadminus)||r.ppad||0),_=A((e._m&gt;0?r.ppadminus:r.ppadplus)||r.ppad||0),C=A(r.vpadplus||r.vpad),M=A(r.vpadminus||r.vpad);if(!u){if(E=1/0,k=-1/0,l)for(f=0;f&lt;a;f++)h=t[f],h&lt;E&amp;&amp;h&gt;0&amp;&amp;(E=h),h&gt;k&amp;&amp;h&lt;dL&amp;&amp;(k=h);else for(f=0;f&lt;a;f++)h=t[f],h&lt;E&amp;&amp;h&gt;-dL&amp;&amp;(E=h),h&gt;k&amp;&amp;h&lt;dL&amp;&amp;(k=h);t=[E,k],a=2}var g={tozero:s,extrapad:o};function P(F){d=t[F],Koe(d)&amp;&amp;(b=L(F),p=_(F),c?(v=e.c2l(d)-M(F),x=e.c2l(d)+C(F)):(E=d-M(F),k=d+C(F),l&amp;&amp;E&lt;k/10&amp;&amp;(E=k/10),v=e.c2l(E),x=e.c2l(k)),s&amp;&amp;(v=Math.min(0,v),x=Math.max(0,x)),Yoe(v)&amp;&amp;YO(n,v,p,g),Yoe(x)&amp;&amp;KO(i,x,b,g))}var T=Math.min(6,a);for(f=0;f&lt;T;f++)P(f);for(f=a-1;f&gt;=T;f--)P(f);return{min:n,max:i,opts:r}}function YO(e,t,r,n){$oe(e,t,r,n,rot)}function KO(e,t,r,n){$oe(e,t,r,n,iot)}function $oe(e,t,r,n,i){for(var a=n.tozero,o=n.extrapad,s=!0,l=0;l&lt;e.length&amp;&amp;s;l++){var u=e[l];if(i(u.val,t)&amp;&amp;u.pad&gt;=r&amp;&amp;(u.extrapad||!o)){s=!1;break}else i(t,u.val)&amp;&amp;u.pad&lt;=r&amp;&amp;(o||!u.extrapad)&amp;&amp;(e.splice(l,1),l--)}if(s){var c=a&amp;&amp;t===0;e.push({val:t,pad:c?0:r,extrapad:c?!1:o})}}function Yoe(e){return Koe(e)&amp;&amp;Math.abs(e)&lt;dL}function rot(e,t){return e&lt;=t}function iot(e,t){return e&gt;=t}function not(e,t){var r=t.autorangeoptions;return r&amp;&amp;r.minallowed!==void 0&amp;&amp;vL(t,r.minallowed,r.maxallowed)?r.minallowed:r&amp;&amp;r.clipmin!==void 0&amp;&amp;vL(t,r.clipmin,r.clipmax)?Math.max(e,t.d2l(r.clipmin)):e}function aot(e,t){var r=t.autorangeoptions;return r&amp;&amp;r.maxallowed!==void 0&amp;&amp;vL(t,r.minallowed,r.maxallowed)?r.maxallowed:r&amp;&amp;r.clipmax!==void 0&amp;&amp;vL(t,r.clipmin,r.clipmax)?Math.min(e,t.d2l(r.clipmax)):e}function vL(e,t,r){return t!==void 0&amp;&amp;r!==void 0?(t=e.d2l(t),r=e.d2l(r),t&lt;r):!0}function Qoe(e,t){if(!t||!t.autorangeoptions)return e;var r=e[0],n=e[1],i=t.autorangeoptions.include;if(i!==void 0){var a=t.d2l(r),o=t.d2l(n);s_.isArrayOrTypedArray(i)||(i=[i]);for(var s=0;s&lt;i.length;s++){var l=t.d2l(i[s]);a&gt;=l&amp;&amp;(a=l,r=l),o&lt;=l&amp;&amp;(o=l,n=l)}}return r=not(r,t),n=aot(n,t),[r,n]}});var Qa=ye((Arr,wse)=&gt;{"use strict";var w0=xa(),ph=uo(),P3=Xu(),QS=ba(),Vo=Mr(),I3=Vo.strTranslate,Eb=Pl(),oot=Mb(),eM=va(),Xp=ao(),sot=Cd(),tse=bO(),Yd=es(),lot=Yd.ONEMAXYEAR,mL=Yd.ONEAVGYEAR,yL=Yd.ONEMINYEAR,uot=Yd.ONEMAXQUARTER,tB=Yd.ONEAVGQUARTER,_L=Yd.ONEMINQUARTER,cot=Yd.ONEMAXMONTH,R3=Yd.ONEAVGMONTH,xL=Yd.ONEMINMONTH,Yp=Yd.ONEWEEK,Fv=Yd.ONEDAY,l_=Fv/2,xm=Yd.ONEHOUR,tM=Yd.ONEMIN,bL=Yd.ONESEC,fot=Yd.ONEMILLI,hot=Yd.ONEMICROSEC,kb=Yd.MINUS_SIGN,AL=Yd.BADNUM,rB={K:"zeroline"},iB={K:"gridline",L:"path"},nB={K:"minor-gridline",L:"path"},hse={K:"tick",L:"path"},rse={K:"tick",L:"text"},ise={width:["x","r","l","xl","xr"],height:["y","t","b","yt","yb"],right:["r","xr"],left:["l","xl"],top:["t","yt"],bottom:["b","yb"]},SL=Nh(),$S=SL.MID_SHIFT,Cb=SL.CAP_SHIFT,rM=SL.LINE_SPACING,dot=SL.OPPOSITE_SIDE,wL=3,kn=wse.exports={};kn.setConvert=ym();var vot=L3(),Ay=af(),pot=Ay.idSort,got=Ay.isLinked;kn.id2name=Ay.id2name;kn.name2id=Ay.name2id;kn.cleanId=Ay.cleanId;kn.list=Ay.list;kn.listIds=Ay.listIds;kn.getFromId=Ay.getFromId;kn.getFromTrace=Ay.getFromTrace;var dse=wg();kn.getAutoRange=dse.getAutoRange;kn.findExtremes=dse.findExtremes;var mot=1e-4;function lB(e){var t=(e[1]-e[0])*mot;return[e[0]-t,e[1]+t]}kn.coerceRef=function(e,t,r,n,i,a){var o=n.charAt(n.length-1),s=r._fullLayout._subplots[o+"axis"],l=n+"ref",u={};return i||(i=s[0]||(typeof a=="string"?a:a[0])),a||(a=i),s=s.concat(s.map(function(c){return c+" domain"})),u[l]={valType:"enumerated",values:s.concat(a?typeof a=="string"?[a]:a:[]),dflt:i},Vo.coerce(e,t,u,l)};kn.getRefType=function(e){return e===void 0?e:e==="paper"?"paper":e==="pixel"?"pixel":/( domain)$/.test(e)?"domain":"range"};kn.coercePosition=function(e,t,r,n,i,a){var o,s,l=kn.getRefType(n);if(l!=="range")o=Vo.ensureNumber,s=r(i,a);else{var u=kn.getFromId(t,n);a=u.fraction2r(a),s=r(i,a),o=u.cleanPos}e[i]=o(s)};kn.cleanPosition=function(e,t,r){var n=r==="paper"||r==="pixel"?Vo.ensureNumber:kn.getFromId(t,r).cleanPos;return n(e)};kn.redrawComponents=function(e,t){t=t||kn.listIds(e);var r=e._fullLayout;function n(i,a,o,s){for(var l=QS.getComponentMethod(i,a),u={},c=0;c&lt;t.length;c++)for(var f=r[kn.id2name(t[c])],h=f[o],d=0;d&lt;h.length;d++){var v=h[d];if(!u[v]&amp;&amp;(l(e,v),u[v]=1,s))return}}n("annotations","drawOne","_annIndices"),n("shapes","drawOne","_shapeIndices"),n("images","draw","_imgIndices",!0),n("selections","drawOne","_selectionIndices")};var yot=kn.getDataConversions=function(e,t,r,n){var i,a=r==="x"||r==="y"||r==="z"?r:n;if(Vo.isArrayOrTypedArray(a)){if(i={type:vot(n,void 0,{autotypenumbers:e._fullLayout.autotypenumbers}),_categories:[]},kn.setConvert(i),i.type==="category")for(var o=0;o&lt;n.length;o++)i.d2c(n[o])}else i=kn.getFromTrace(e,t,a);return i?{d2c:i.d2c,c2d:i.c2d}:a==="ids"?{d2c:ase,c2d:ase}:{d2c:nse,c2d:nse}};function nse(e){return+e}function ase(e){return String(e)}kn.getDataToCoordFunc=function(e,t,r,n){return yot(e,t,r,n).d2c};kn.counterLetter=function(e){var t=e.charAt(0);if(t==="x")return"y";if(t==="y")return"x"};kn.minDtick=function(e,t,r,n){["log","category","multicategory"].indexOf(e.type)!==-1||!n?e._minDtick=0:e._minDtick===void 0?(e._minDtick=t,e._forceTick0=r):e._minDtick&amp;&amp;((e._minDtick/t+1e-6)%1&lt;2e-6&amp;&amp;((r-e._forceTick0)/t%1+1.000001)%1&lt;2e-6?(e._minDtick=t,e._forceTick0=r):((t/e._minDtick+1e-6)%1&gt;2e-6||((r-e._forceTick0)/e._minDtick%1+1.000001)%1&gt;2e-6)&amp;&amp;(e._minDtick=0))};kn.saveRangeInitial=function(e,t){for(var r=kn.list(e,"",!0),n=!1,i=0;i&lt;r.length;i++){var a=r[i],o=a._rangeInitial0===void 0&amp;&amp;a._rangeInitial1===void 0,s=o||a.range[0]!==a._rangeInitial0||a.range[1]!==a._rangeInitial1,l=a.autorange;(o&amp;&amp;l!==!0||t&amp;&amp;s)&amp;&amp;(a._rangeInitial0=l==="min"||l==="max reversed"?void 0:a.range[0],a._rangeInitial1=l==="max"||l==="min reversed"?void 0:a.range[1],a._autorangeInitial=l,n=!0)}return n};kn.saveShowSpikeInitial=function(e,t){for(var r=kn.list(e,"",!0),n=!1,i="on",a=0;a&lt;r.length;a++){var o=r[a],s=o._showSpikeInitial===void 0,l=s||o.showspikes!==o._showspikes;(s||t&amp;&amp;l)&amp;&amp;(o._showSpikeInitial=o.showspikes,n=!0),i==="on"&amp;&amp;!o.showspikes&amp;&amp;(i="off")}return e._fullLayout._cartesianSpikesEnabled=i,n};kn.autoBin=function(e,t,r,n,i,a){var o=Vo.aggNums(Math.min,null,e),s=Vo.aggNums(Math.max,null,e);if(t.type==="category"||t.type==="multicategory")return{start:o-.5,end:s+.5,size:Math.max(1,Math.round(a)||1),_dataSpan:s-o};i||(i=t.calendar);var l;if(t.type==="log"?l={type:"linear",range:[o,s]}:l={type:t.type,range:Vo.simpleMap([o,s],t.c2r,0,i),calendar:i},kn.setConvert(l),a=a&amp;&amp;tse.dtick(a,l.type),a)l.dtick=a,l.tick0=tse.tick0(void 0,l.type,i);else{var u;if(r)u=(s-o)/r;else{var c=Vo.distinctVals(e),f=Math.pow(10,Math.floor(Math.log(c.minDiff)/Math.LN10)),h=f*Vo.roundUp(c.minDiff/f,[.9,1.9,4.9,9.9],!0);u=Math.max(h,2*Vo.stdev(e)/Math.pow(e.length,n?.25:.4)),ph(u)||(u=1)}kn.autoTicks(l,u)}var d=l.dtick,v=kn.tickIncrement(kn.tickFirst(l),d,"reverse",i),x,b;if(typeof d=="number")v=_ot(v,e,l,o,s),b=1+Math.floor((s-v)/d),x=v+b*d;else for(l.dtick.charAt(0)==="M"&amp;&amp;(v=xot(v,e,d,o,i)),x=v,b=0;x&lt;=s;)x=kn.tickIncrement(x,d,!1,i),b++;return{start:t.c2r(v,0,i),end:t.c2r(x,0,i),size:d,_dataSpan:s-o}};function _ot(e,t,r,n,i){var a=0,o=0,s=0,l=0;function u(d){return(1+(d-e)*100/r.dtick)%100&lt;2}for(var c=0;c&lt;t.length;c++)t[c]%1===0?s++:ph(t[c])||l++,u(t[c])&amp;&amp;a++,u(t[c]+r.dtick/2)&amp;&amp;o++;var f=t.length-l;if(s===f&amp;&amp;r.type!=="date")r.dtick&lt;1?e=n-.5*r.dtick:(e-=.5,e+r.dtick&lt;n&amp;&amp;(e+=r.dtick));else if(o&lt;f*.1&amp;&amp;(a&gt;f*.3||u(n)||u(i))){var h=r.dtick/2;e+=e+h&lt;n?h:-h}return e}function xot(e,t,r,n,i){var a=Vo.findExactDates(t,i),o=.8;if(a.exactDays&gt;o){var s=Number(r.substr(1));a.exactYears&gt;o&amp;&amp;s%12===0?e=kn.tickIncrement(e,"M6","reverse")+Fv*1.5:a.exactMonths&gt;o?e=kn.tickIncrement(e,"M1","reverse")+Fv*15.5:e-=l_;var l=kn.tickIncrement(e,r);if(l&lt;=n)return l}return e}kn.prepMinorTicks=function(e,t,r){if(!t.minor.dtick){delete e.dtick;var n=t.dtick&amp;&amp;ph(t._tmin),i;if(n){var a=kn.tickIncrement(t._tmin,t.dtick,!0);i=[t._tmin,a*.99+t._tmin*.01]}else{var o=Vo.simpleMap(t.range,t.r2l);i=[o[0],.8*o[0]+.2*o[1]]}if(e.range=Vo.simpleMap(i,t.l2r),e._isMinor=!0,kn.prepTicks(e,r),n){var s=ph(t.dtick),l=ph(e.dtick),u=s?t.dtick:+t.dtick.substring(1),c=l?e.dtick:+e.dtick.substring(1);s&amp;&amp;l?$O(u,c)?u===2*Yp&amp;&amp;c===2*Fv&amp;&amp;(e.dtick=Yp):u===2*Yp&amp;&amp;c===3*Fv?e.dtick=Yp:u===Yp&amp;&amp;!(t._input.minor||{}).nticks?e.dtick=Fv:ose(u/c,2.5)?e.dtick=u/2:e.dtick=u:String(t.dtick).charAt(0)==="M"?l?e.dtick="M1":$O(u,c)?u&gt;=12&amp;&amp;c===2&amp;&amp;(e.dtick="M3"):e.dtick=t.dtick:String(e.dtick).charAt(0)==="L"?String(t.dtick).charAt(0)==="L"?$O(u,c)||(e.dtick=ose(u/c,2.5)?t.dtick/2:t.dtick):e.dtick="D1":e.dtick==="D2"&amp;&amp;+t.dtick&gt;1&amp;&amp;(e.dtick=1)}e.range=t.range}t.minor._tick0Init===void 0&amp;&amp;(e.tick0=t.tick0)};function $O(e,t){return Math.abs((e/t+.5)%1-.5)&lt;.001}function ose(e,t){return Math.abs(e/t-1)&lt;.001}kn.prepTicks=function(e,t){var r=Vo.simpleMap(e.range,e.r2l,void 0,void 0,t);if(e.tickmode==="auto"||!e.dtick){var n=e.nticks,i;n||(e.type==="category"||e.type==="multicategory"?(i=e.tickfont?Vo.bigFont(e.tickfont.size||12):15,n=e._length/i):(i=e._id.charAt(0)==="y"?40:80,n=Vo.constrain(e._length/i,4,9)+1),e._name==="radialaxis"&amp;&amp;(n*=2)),e.minor&amp;&amp;e.minor.tickmode!=="array"||e.tickmode==="array"&amp;&amp;(n*=100),e._roughDTick=Math.abs(r[1]-r[0])/n,kn.autoTicks(e,e._roughDTick),e._minDtick&gt;0&amp;&amp;e.dtick&lt;e._minDtick*2&amp;&amp;(e.dtick=e._minDtick,e.tick0=e.l2r(e._forceTick0))}e.ticklabelmode==="period"&amp;&amp;bot(e),e.tick0||(e.tick0=e.type==="date"?"2000-01-01":0),e.type==="date"&amp;&amp;e.dtick&lt;.1&amp;&amp;(e.dtick=.1),mse(e)};function QO(e){return+e.substring(1)}function bot(e){var t;function r(){return!(ph(e.dtick)||e.dtick.charAt(0)!=="M")}var n=r(),i=kn.getTickFormat(e);if(i){var a=e._dtickInit!==e.dtick;/%[fLQsSMX]/.test(i)||(/%[HI]/.test(i)?(t=xm,a&amp;&amp;!n&amp;&amp;e.dtick&lt;xm&amp;&amp;(e.dtick=xm)):/%p/.test(i)?(t=l_,a&amp;&amp;!n&amp;&amp;e.dtick&lt;l_&amp;&amp;(e.dtick=l_)):/%[Aadejuwx]/.test(i)?(t=Fv,a&amp;&amp;!n&amp;&amp;e.dtick&lt;Fv&amp;&amp;(e.dtick=Fv)):/%[UVW]/.test(i)?(t=Yp,a&amp;&amp;!n&amp;&amp;e.dtick&lt;Yp&amp;&amp;(e.dtick=Yp)):/%[Bbm]/.test(i)?(t=R3,a&amp;&amp;(n?QO(e.dtick)&lt;1:e.dtick&lt;xL)&amp;&amp;(e.dtick="M1")):/%[q]/.test(i)?(t=tB,a&amp;&amp;(n?QO(e.dtick)&lt;3:e.dtick&lt;_L)&amp;&amp;(e.dtick="M3")):/%[Yy]/.test(i)&amp;&amp;(t=mL,a&amp;&amp;(n?QO(e.dtick)&lt;12:e.dtick&lt;yL)&amp;&amp;(e.dtick="M12")))}n=r(),n&amp;&amp;e.tick0===e._dowTick0&amp;&amp;(e.tick0=e._rawTick0),e._definedDelta=t}function wot(e,t,r){for(var n=0;n&lt;e.length;n++){var i=e[n].value,a=n,o=n+1;n&lt;e.length-1?(a=n,o=n+1):n&gt;0?(a=n-1,o=n):(a=n,o=n);var s=e[a].value,l=e[o].value,u=Math.abs(l-s),c=r||u,f=0;c&gt;=yL?u&gt;=yL&amp;&amp;u&lt;=lot?f=u:f=mL:r===tB&amp;&amp;c&gt;=_L?u&gt;=_L&amp;&amp;u&lt;=uot?f=u:f=tB:c&gt;=xL?u&gt;=xL&amp;&amp;u&lt;=cot?f=u:f=R3:r===Yp&amp;&amp;c&gt;=Yp?f=Yp:c&gt;=Fv?f=Fv:r===l_&amp;&amp;c&gt;=l_?f=l_:r===xm&amp;&amp;c&gt;=xm&amp;&amp;(f=xm);var h;f&gt;=u&amp;&amp;(f=u,h=!0);var d=i+f;if(t.rangebreaks&amp;&amp;f&gt;0){for(var v=84,x=0,b=0;b&lt;v;b++){var p=(b+.5)/v;t.maskBreaks(i*(1-p)+p*d)!==AL&amp;&amp;x++}f*=x/v,f||(e[n].drop=!0),h&amp;&amp;u&gt;Yp&amp;&amp;(f=u)}(f&gt;0||n===0)&amp;&amp;(e[n].periodX=i+f/2)}}kn.calcTicks=function(t,r){for(var n=t.type,i=t.calendar,a=t.ticklabelstep,o=t.ticklabelmode==="period",s=t.range[0]&gt;t.range[1],l=!t.ticklabelindex||Vo.isArrayOrTypedArray(t.ticklabelindex)?t.ticklabelindex:[t.ticklabelindex],u=Vo.simpleMap(t.range,t.r2l,void 0,void 0,r),c=u[1]&lt;u[0],f=Math.min(u[0],u[1]),h=Math.max(u[0],u[1]),d=Math.max(1e3,t._length||0),v=[],x=[],b=[],p=[],E=[],k=t.minor&amp;&amp;(t.minor.ticks||t.minor.showgrid),A=1;A&gt;=(k?0:1);A--){var L=!A;A?(t._dtickInit=t.dtick,t._tick0Init=t.tick0):(t.minor._dtickInit=t.minor.dtick,t.minor._tick0Init=t.minor.tick0);var _=A?t:Vo.extendFlat({},t,t.minor);if(L?kn.prepMinorTicks(_,t,r):kn.prepTicks(_,r),_.tickmode==="array"){A?(b=[],v=sse(t,!L)):(p=[],x=sse(t,!L));continue}if(_.tickmode==="sync"){b=[],v=Tot(t);continue}var C=lB(u),M=C[0],g=C[1],P=ph(_.dtick),T=n==="log"&amp;&amp;!(P||_.dtick.charAt(0)==="L"),F=kn.tickFirst(_,r);if(A){if(t._tmin=F,F&lt;M!==c)break;(n==="category"||n==="multicategory")&amp;&amp;(g=c?Math.max(-.5,g):Math.min(t._categories.length-.5,g))}var q=null,V=F,H;if(A){var X;P?X=t.dtick:n==="date"?typeof t.dtick=="string"&amp;&amp;t.dtick.charAt(0)==="M"&amp;&amp;(X=R3*t.dtick.substring(1)):X=t._roughDTick,H=Math.round((t.r2l(V)-t.r2l(t.tick0))/X)-1}var G=_.dtick;for(_.rangebreaks&amp;&amp;_._tick0Init!==_.tick0&amp;&amp;(V=eB(V,t),c||(V=kn.tickIncrement(V,G,!c,i))),A&amp;&amp;o&amp;&amp;(V=kn.tickIncrement(V,G,!c,i),H--);c?V&gt;=g:V&lt;=g;V=kn.tickIncrement(V,G,c,i)){if(A&amp;&amp;H++,_.rangebreaks&amp;&amp;!c){if(V&lt;M)continue;if(_.maskBreaks(V)===AL&amp;&amp;eB(V,_)&gt;=h)break}if(b.length&gt;d||V===q)break;q=V;var N={value:V};A?(T&amp;&amp;V!==(V|0)&amp;&amp;(N.simpleLabel=!0),a&gt;1&amp;&amp;H%a&amp;&amp;(N.skipLabel=!0),b.push(N)):(N.minor=!0,p.push(N))}}if(!p||p.length&lt;2)l=!1;else{var W=(p[1].value-p[0].value)*(s?-1:1);Zot(W,t.tickformat)||(l=!1)}if(!l)E=b;else{var re=b.concat(p);o&amp;&amp;b.length&amp;&amp;(re=re.slice(1)),re=re.sort(function(Rt,kt){return Rt.value-kt.value}).filter(function(Rt,kt,Ct){return kt===0||Rt.value!==Ct[kt-1].value});var ae=re.map(function(Rt,kt){return Rt.minor===void 0&amp;&amp;!Rt.skipLabel?kt:null}).filter(function(Rt){return Rt!==null});ae.forEach(function(Rt){l.map(function(kt){var Ct=Rt+kt;Ct&gt;=0&amp;&amp;Ct&lt;re.length&amp;&amp;Vo.pushUnique(E,re[Ct])})})}if(k){var _e=t.minor.ticks==="inside"&amp;&amp;t.ticks==="outside"||t.minor.ticks==="outside"&amp;&amp;t.ticks==="inside";if(!_e){for(var Me=b.map(function(Rt){return Rt.value}),ke=[],ge=0;ge&lt;p.length;ge++){var ie=p[ge],Te=ie.value;if(Me.indexOf(Te)===-1){for(var Ee=!1,Ae=0;!Ee&amp;&amp;Ae&lt;b.length;Ae++)1e7+b[Ae].value===1e7+Te&amp;&amp;(Ee=!0);Ee||ke.push(ie)}}p=ke}}o&amp;&amp;wot(E,t,t._definedDelta);var ze;if(t.rangebreaks){var Ce=t._id.charAt(0)==="y",me=1;t.tickmode==="auto"&amp;&amp;(me=t.tickfont?t.tickfont.size:12);var Re=NaN;for(ze=b.length-1;ze&gt;-1;ze--){if(b[ze].drop){b.splice(ze,1);continue}b[ze].value=eB(b[ze].value,t);var ce=t.c2p(b[ze].value);(Ce?Re&gt;ce-me:Re&lt;ce+me)?b.splice(c?ze+1:ze,1):Re=ce}}fB(t)&amp;&amp;Math.abs(u[1]-u[0])===360&amp;&amp;b.pop(),t._tmax=(b[b.length-1]||{}).value,t._prevDateHead="",t._inCalcTicks=!0;var Ge,nt=function(Rt){Rt.text="",t._prevDateHead=Ge};b=b.concat(p);function ct(Rt,kt){var Ct=kn.tickText(Rt,kt.value,!1,kt.simpleLabel),Yt=kt.periodX;return Yt!==void 0&amp;&amp;(Ct.periodX=Yt,(Yt&gt;h||Yt&lt;f)&amp;&amp;(Yt&gt;h&amp;&amp;(Ct.periodX=h),Yt&lt;f&amp;&amp;(Ct.periodX=f),nt(Ct))),Ct}var qt;for(ze=0;ze&lt;b.length;ze++){var rt=b[ze].minor,ot=b[ze].value;rt?(l&amp;&amp;E.indexOf(b[ze])!==-1?qt=ct(t,b[ze]):qt={x:ot},qt.minor=!0,x.push(qt)):(Ge=t._prevDateHead,qt=ct(t,b[ze]),(b[ze].skipLabel||l&amp;&amp;E.indexOf(b[ze])===-1)&amp;&amp;nt(qt),v.push(qt))}return v=v.concat(x),t._inCalcTicks=!1,o&amp;&amp;v.length&amp;&amp;(v[0].noTick=!0),v};function vse(e,t){return e.rangebreaks&amp;&amp;(t=t.filter(function(r){return e.maskBreaks(r.x)!==AL})),t}function Tot(e){var t=e._mainAxis,r=[];if(t._vals){for(var n=0;n&lt;t._vals.length;n++)if(!t._vals[n].noTick){var i=t.l2p(t._vals[n].x),a=e.p2l(i),o=kn.tickText(e,a);t._vals[n].minor&amp;&amp;(o.minor=!0,o.text=""),r.push(o)}}return r=vse(e,r),r}function sse(e,t){var r=Vo.simpleMap(e.range,e.r2l),n=lB(r),i=Math.min(n[0],n[1]),a=Math.max(n[0],n[1]),o=e.type==="category"?e.d2l_noadd:e.d2l;e.type==="log"&amp;&amp;String(e.dtick).charAt(0)!=="L"&amp;&amp;(e.dtick="L"+Math.pow(10,Math.floor(Math.min(e.range[0],e.range[1]))-1));for(var s=[],l=0;l&lt;=1;l++)if(!(t!==void 0&amp;&amp;(t&amp;&amp;l||t===!1&amp;&amp;!l))&amp;&amp;!(l&amp;&amp;!e.minor)){var u=l?e.minor.tickvals:e.tickvals,c=l?[]:e.ticktext;if(u){Vo.isArrayOrTypedArray(c)||(c=[]);for(var f=0;f&lt;u.length;f++){var h=o(u[f]);if(h&gt;i&amp;&amp;h&lt;a){var d=kn.tickText(e,h,!1,String(c[f]));l&amp;&amp;(d.minor=!0,d.text=""),s.push(d)}}}}return s=vse(e,s),s}var pL=[2,5,10],lse=[1,2,3,6,12],use=[1,2,5,10,15,30],Aot=[1,2,3,7,14],pse=[-.046,0,.301,.477,.602,.699,.778,.845,.903,.954,1],gse=[-.301,0,.301,.699,1],Sot=[15,30,45,90,180];function _m(e,t,r){return t*Vo.roundUp(e/t,r)}kn.autoTicks=function(e,t,r){var n;function i(f){return Math.pow(f,Math.floor(Math.log(t)/Math.LN10))}if(e.type==="date"){e.tick0=Vo.dateTick0(e.calendar,0);var a=2*t;if(a&gt;mL)t/=mL,n=i(10),e.dtick="M"+12*_m(t,n,pL);else if(a&gt;R3)t/=R3,e.dtick="M"+_m(t,1,lse);else if(a&gt;Fv){if(e.dtick=_m(t,Fv,e._hasDayOfWeekBreaks?[1,2,7,14]:Aot),!r){var o=kn.getTickFormat(e),s=e.ticklabelmode==="period";s&amp;&amp;(e._rawTick0=e.tick0),/%[uVW]/.test(o)?e.tick0=Vo.dateTick0(e.calendar,2):e.tick0=Vo.dateTick0(e.calendar,1),s&amp;&amp;(e._dowTick0=e.tick0)}}else a&gt;xm?e.dtick=_m(t,xm,lse):a&gt;tM?e.dtick=_m(t,tM,use):a&gt;bL?e.dtick=_m(t,bL,use):(n=i(10),e.dtick=_m(t,n,pL))}else if(e.type==="log"){e.tick0=0;var l=Vo.simpleMap(e.range,e.r2l);if(e._isMinor&amp;&amp;(t*=1.5),t&gt;.7)e.dtick=Math.ceil(t);else if(Math.abs(l[1]-l[0])&lt;1){var u=1.5*Math.abs((l[1]-l[0])/t);t=Math.abs(Math.pow(10,l[1])-Math.pow(10,l[0]))/u,n=i(10),e.dtick="L"+_m(t,n,pL)}else e.dtick=t&gt;.3?"D2":"D1"}else e.type==="category"||e.type==="multicategory"?(e.tick0=0,e.dtick=Math.ceil(Math.max(t,1))):fB(e)?(e.tick0=0,n=1,e.dtick=_m(t,n,Sot)):(e.tick0=0,n=i(10),e.dtick=_m(t,n,pL));if(e.dtick===0&amp;&amp;(e.dtick=1),!ph(e.dtick)&amp;&amp;typeof e.dtick!="string"){var c=e.dtick;throw e.dtick=1,"ax.dtick error: "+String(c)}};function mse(e){var t=e.dtick;if(e._tickexponent=0,!ph(t)&amp;&amp;typeof t!="string"&amp;&amp;(t=1),(e.type==="category"||e.type==="multicategory")&amp;&amp;(e._tickround=null),e.type==="date"){var r=e.r2l(e.tick0),n=e.l2r(r).replace(/(^-|i)/g,""),i=n.length;if(String(t).charAt(0)==="M")i&gt;10||n.substr(5)!=="01-01"?e._tickround="d":e._tickround=+t.substr(1)%12===0?"y":"m";else if(t&gt;=Fv&amp;&amp;i&lt;=10||t&gt;=Fv*15)e._tickround="d";else if(t&gt;=tM&amp;&amp;i&lt;=16||t&gt;=xm)e._tickround="M";else if(t&gt;=bL&amp;&amp;i&lt;=19||t&gt;=tM)e._tickround="S";else{var a=e.l2r(r+t).replace(/^-/,"").length;e._tickround=Math.max(i,a)-20,e._tickround&lt;0&amp;&amp;(e._tickround=4)}}else if(ph(t)||t.charAt(0)==="L"){var o=e.range.map(e.r2d||Number);ph(t)||(t=Number(t.substr(1))),e._tickround=2-Math.floor(Math.log(t)/Math.LN10+.01);var s=Math.max(Math.abs(o[0]),Math.abs(o[1])),l=Math.floor(Math.log(s)/Math.LN10+.01),u=e.minexponent===void 0?3:e.minexponent;Math.abs(l)&gt;u&amp;&amp;(TL(e.exponentformat)&amp;&amp;!uB(l)?e._tickexponent=3*Math.round((l-1)/3):e._tickexponent=l)}else e._tickround=null}kn.tickIncrement=function(e,t,r,n){var i=r?-1:1;if(ph(t))return Vo.increment(e,i*t);var a=t.charAt(0),o=i*Number(t.substr(1));if(a==="M")return Vo.incrementMonth(e,o,n);if(a==="L")return Math.log(Math.pow(10,e)+o)/Math.LN10;if(a==="D"){var s=t==="D2"?gse:pse,l=e+i*.01,u=Vo.roundUp(Vo.mod(l,1),s,r);return Math.floor(l)+Math.log(w0.round(Math.pow(10,u),1))/Math.LN10}throw"unrecognized dtick "+String(t)};kn.tickFirst=function(e,t){var r=e.r2l||Number,n=Vo.simpleMap(e.range,r,void 0,void 0,t),i=n[1]&lt;n[0],a=i?Math.floor:Math.ceil,o=lB(n)[0],s=e.dtick,l=r(e.tick0);if(ph(s)){var u=a((o-l)/s)*s+l;return(e.type==="category"||e.type==="multicategory")&amp;&amp;(u=Vo.constrain(u,0,e._categories.length-1)),u}var c=s.charAt(0),f=Number(s.substr(1));if(c==="M"){for(var h=0,d=l,v,x,b;h&lt;10;){if(v=kn.tickIncrement(d,s,i,e.calendar),(v-o)*(d-o)&lt;=0)return i?Math.min(d,v):Math.max(d,v);x=(o-(d+v)/2)/(v-d),b=c+(Math.abs(Math.round(x))||1)*f,d=kn.tickIncrement(d,b,x&lt;0?!i:i,e.calendar),h++}return Vo.error("tickFirst did not converge",e),d}else{if(c==="L")return Math.log(a((Math.pow(10,o)-l)/f)*f+l)/Math.LN10;if(c==="D"){var p=s==="D2"?gse:pse,E=Vo.roundUp(Vo.mod(o,1),p,i);return Math.floor(o)+Math.log(w0.round(Math.pow(10,E),1))/Math.LN10}else throw"unrecognized dtick "+String(s)}};kn.tickText=function(e,t,r,n){var i=yse(e,t),a=e.tickmode==="array",o=r||a,s=e.type,l=s==="category"?e.d2l_noadd:e.d2l,u,c=function(b){var p=e.l2p(b);return p&gt;=0&amp;&amp;p&lt;=e._length?b:null};if(a&amp;&amp;Vo.isArrayOrTypedArray(e.ticktext)){var f=Vo.simpleMap(e.range,e.r2l),h=(Math.abs(f[1]-f[0])-(e._lBreaks||0))/1e4;for(u=0;u&lt;e.ticktext.length&amp;&amp;!(Math.abs(t-l(e.tickvals[u]))&lt;h);u++);if(u&lt;e.ticktext.length)return i.text=String(e.ticktext[u]),i.xbnd=[c(i.x-.5),c(i.x+e.dtick-.5)],i}function d(b){if(b===void 0)return!0;if(r)return b==="none";var p={first:e._tmin,last:e._tmax}[b];return b!=="all"&amp;&amp;t!==p}var v=r?"never":e.exponentformat!=="none"&amp;&amp;d(e.showexponent)?"hide":"";if(s==="date"?Mot(e,i,r,o):s==="log"?Eot(e,i,r,o,v):s==="category"?kot(e,i):s==="multicategory"?Cot(e,i,r):fB(e)?Pot(e,i,r,o,v):Lot(e,i,r,o,v),n||(e.tickprefix&amp;&amp;!d(e.showtickprefix)&amp;&amp;(i.text=e.tickprefix+i.text),e.ticksuffix&amp;&amp;!d(e.showticksuffix)&amp;&amp;(i.text+=e.ticksuffix)),e.labelalias&amp;&amp;e.labelalias.hasOwnProperty(i.text)){var x=e.labelalias[i.text];typeof x=="string"&amp;&amp;(i.text=x)}return(e.tickson==="boundaries"||e.showdividers)&amp;&amp;(i.xbnd=[c(i.x-.5),c(i.x+e.dtick-.5)]),i};kn.hoverLabelText=function(e,t,r){r&amp;&amp;(e=Vo.extendFlat({},e,{hoverformat:r}));var n=Vo.isArrayOrTypedArray(t)?t[0]:t,i=Vo.isArrayOrTypedArray(t)?t[1]:void 0;if(i!==void 0&amp;&amp;i!==n)return kn.hoverLabelText(e,n,r)+" - "+kn.hoverLabelText(e,i,r);var a=e.type==="log"&amp;&amp;n&lt;=0,o=kn.tickText(e,e.c2l(a?-n:n),"hover").text;return a?n===0?"0":kb+o:o};function yse(e,t,r){var n=e.tickfont||{};return{x:t,dx:0,dy:0,text:r||"",fontSize:n.size,font:n.family,fontWeight:n.weight,fontStyle:n.style,fontVariant:n.variant,fontTextcase:n.textcase,fontLineposition:n.lineposition,fontShadow:n.shadow,fontColor:n.color}}function Mot(e,t,r,n){var i=e._tickround,a=r&amp;&amp;e.hoverformat||kn.getTickFormat(e);n=!a&amp;&amp;n,n&amp;&amp;(ph(i)?i=4:i={y:"m",m:"d",d:"M",M:"S",S:4}[i]);var o=Vo.formatDate(t.x,a,i,e._dateFormat,e.calendar,e._extraFormat),s,l=o.indexOf(`</w:t>
        <w:br/>
        <w:t>`);if(l!==-1&amp;&amp;(s=o.substr(l+1),o=o.substr(0,l)),n&amp;&amp;(s!==void 0&amp;&amp;(o==="00:00:00"||o==="00:00")?(o=s,s=""):o.length===8&amp;&amp;(o=o.replace(/:00$/,""))),s)if(r)i==="d"?o+=", "+s:o=s+(o?", "+o:"");else if(!e._inCalcTicks||e._prevDateHead!==s)e._prevDateHead=s,o+="&lt;br&gt;"+s;else{var u=nM(e),c=e._trueSide||e.side;(!u&amp;&amp;c==="top"||u&amp;&amp;c==="bottom")&amp;&amp;(o+="&lt;br&gt; ")}t.text=o}function Eot(e,t,r,n,i){var a=e.dtick,o=t.x,s=e.tickformat,l=typeof a=="string"&amp;&amp;a.charAt(0);if(i==="never"&amp;&amp;(i=""),n&amp;&amp;l!=="L"&amp;&amp;(a="L3",l="L"),s||l==="L")t.text=iM(Math.pow(10,o),e,i,n);else if(ph(a)||l==="D"&amp;&amp;Vo.mod(o+.01,1)&lt;.1){var u=Math.round(o),c=Math.abs(u),f=e.exponentformat;f==="power"||TL(f)&amp;&amp;uB(u)?(u===0?t.text=1:u===1?t.text="10":t.text="10&lt;sup&gt;"+(u&gt;1?"":kb)+c+"&lt;/sup&gt;",t.fontSize*=1.25):(f==="e"||f==="E")&amp;&amp;c&gt;2?t.text="1"+f+(u&gt;0?"+":kb)+c:(t.text=iM(Math.pow(10,o),e,"","fakehover"),a==="D1"&amp;&amp;e._id.charAt(0)==="y"&amp;&amp;(t.dy-=t.fontSize/6))}else if(l==="D")t.text=String(Math.round(Math.pow(10,Vo.mod(o,1)))),t.fontSize*=.75;else throw"unrecognized dtick "+String(a);if(e.dtick==="D1"){var h=String(t.text).charAt(0);(h==="0"||h==="1")&amp;&amp;(e._id.charAt(0)==="y"?t.dx-=t.fontSize/4:(t.dy+=t.fontSize/2,t.dx+=(e.range[1]&gt;e.range[0]?1:-1)*t.fontSize*(o&lt;0?.5:.25)))}}function kot(e,t){var r=e._categories[Math.round(t.x)];r===void 0&amp;&amp;(r=""),t.text=String(r)}function Cot(e,t,r){var n=Math.round(t.x),i=e._categories[n]||[],a=i[1]===void 0?"":String(i[1]),o=i[0]===void 0?"":String(i[0]);r?t.text=o+" - "+a:(t.text=a,t.text2=o)}function Lot(e,t,r,n,i){i==="never"?i="":e.showexponent==="all"&amp;&amp;Math.abs(t.x/e.dtick)&lt;1e-6&amp;&amp;(i="hide"),t.text=iM(t.x,e,i,n)}function Pot(e,t,r,n,i){if(e.thetaunit==="radians"&amp;&amp;!r){var a=t.x/180;if(a===0)t.text="0";else{var o=Iot(a);if(o[1]&gt;=100)t.text=iM(Vo.deg2rad(t.x),e,i,n);else{var s=t.x&lt;0;o[1]===1?o[0]===1?t.text="\u03C0":t.text=o[0]+"\u03C0":t.text=["&lt;sup&gt;",o[0],"&lt;/sup&gt;","\u2044","&lt;sub&gt;",o[1],"&lt;/sub&gt;","\u03C0"].join(""),s&amp;&amp;(t.text=kb+t.text)}}}else t.text=iM(t.x,e,i,n)}function Iot(e){function t(s,l){return Math.abs(s-l)&lt;=1e-6}function r(s,l){return t(l,0)?s:r(l,s%l)}function n(s){for(var l=1;!t(Math.round(s*l)/l,s);)l*=10;return l}var i=n(e),a=e*i,o=Math.abs(r(a,i));return[Math.round(a/o),Math.round(i/o)]}var Rot=["f","p","n","\u03BC","m","","k","M","G","T"];function TL(e){return e==="SI"||e==="B"}function uB(e){return e&gt;14||e&lt;-15}function iM(e,t,r,n){var i=e&lt;0,a=t._tickround,o=r||t.exponentformat||"B",s=t._tickexponent,l=kn.getTickFormat(t),u=t.separatethousands;if(n){var c={exponentformat:o,minexponent:t.minexponent,dtick:t.showexponent==="none"?t.dtick:ph(e)&amp;&amp;Math.abs(e)||1,range:t.showexponent==="none"?t.range.map(t.r2d):[0,e||1]};mse(c),a=(Number(c._tickround)||0)+4,s=c._tickexponent,t.hoverformat&amp;&amp;(l=t.hoverformat)}if(l)return t._numFormat(l)(e).replace(/-/g,kb);var f=Math.pow(10,-a)/2;if(o==="none"&amp;&amp;(s=0),e=Math.abs(e),e&lt;f)e="0",i=!1;else{if(e+=f,s&amp;&amp;(e*=Math.pow(10,-s),a+=s),a===0)e=String(Math.floor(e));else if(a&lt;0){e=String(Math.round(e)),e=e.substr(0,e.length+a);for(var h=a;h&lt;0;h++)e+="0"}else{e=String(e);var d=e.indexOf(".")+1;d&amp;&amp;(e=e.substr(0,d+a).replace(/\.?0+$/,""))}e=Vo.numSeparate(e,t._separators,u)}if(s&amp;&amp;o!=="hide"){TL(o)&amp;&amp;uB(s)&amp;&amp;(o="power");var v;s&lt;0?v=kb+-s:o!=="power"?v="+"+s:v=String(s),o==="e"||o==="E"?e+=o+v:o==="power"?e+="\xD710&lt;sup&gt;"+v+"&lt;/sup&gt;":o==="B"&amp;&amp;s===9?e+="B":TL(o)&amp;&amp;(e+=Rot[s/3+5])}return i?kb+e:e}kn.getTickFormat=function(e){var t;function r(l){return typeof l!="string"?l:Number(l.replace("M",""))*R3}function n(l,u){var c=["L","D"];if(typeof l==typeof u){if(typeof l=="number")return l-u;var f=c.indexOf(l.charAt(0)),h=c.indexOf(u.charAt(0));return f===h?Number(l.replace(/(L|D)/g,""))-Number(u.replace(/(L|D)/g,"")):f-h}else return typeof l=="number"?1:-1}function i(l,u,c){var f=c||function(v){return v},h=u[0],d=u[1];return(!h&amp;&amp;typeof h!="number"||f(h)&lt;=f(l))&amp;&amp;(!d&amp;&amp;typeof d!="number"||f(d)&gt;=f(l))}function a(l,u){var c=u[0]===null,f=u[1]===null,h=n(l,u[0])&gt;=0,d=n(l,u[1])&lt;=0;return(c||h)&amp;&amp;(f||d)}var o,s;if(e.tickformatstops&amp;&amp;e.tickformatstops.length&gt;0)switch(e.type){case"date":case"linear":{for(t=0;t&lt;e.tickformatstops.length;t++)if(s=e.tickformatstops[t],s.enabled&amp;&amp;i(e.dtick,s.dtickrange,r)){o=s;break}break}case"log":{for(t=0;t&lt;e.tickformatstops.length;t++)if(s=e.tickformatstops[t],s.enabled&amp;&amp;a(e.dtick,s.dtickrange)){o=s;break}break}default:}return o?o.value:e.tickformat};kn.getSubplots=function(e,t){var r=e._fullLayout._subplots,n=r.cartesian.concat(r.gl2d||[]),i=t?kn.findSubplotsWithAxis(n,t):n;return i.sort(function(a,o){var s=a.substr(1).split("y"),l=o.substr(1).split("y");return s[0]===l[0]?+s[1]-+l[1]:+s[0]-+l[0]}),i};kn.findSubplotsWithAxis=function(e,t){for(var r=new RegExp(t._id.charAt(0)==="x"?"^"+t._id+"y":t._id+"$"),n=[],i=0;i&lt;e.length;i++){var a=e[i];r.test(a)&amp;&amp;n.push(a)}return n};kn.makeClipPaths=function(e){var t=e._fullLayout;if(!t._hasOnlyLargeSploms){var r={_offset:0,_length:t.width,_id:""},n={_offset:0,_length:t.height,_id:""},i=kn.list(e,"x",!0),a=kn.list(e,"y",!0),o=[],s,l;for(s=0;s&lt;i.length;s++)for(o.push({x:i[s],y:n}),l=0;l&lt;a.length;l++)s===0&amp;&amp;o.push({x:r,y:a[l]}),o.push({x:i[s],y:a[l]});var u=t._clips.selectAll(".axesclip").data(o,function(c){return c.x._id+c.y._id});u.enter().append("clipPath").classed("axesclip",!0).attr("id",function(c){return"clip"+t._uid+c.x._id+c.y._id}).append("rect"),u.exit().remove(),u.each(function(c){w0.select(this).select("rect").attr({x:c.x._offset||0,y:c.y._offset||0,width:c.x._length||1,height:c.y._length||1})})}};kn.draw=function(e,t,r){var n=e._fullLayout;t==="redraw"&amp;&amp;n._paper.selectAll("g.subplot").each(function(l){var u=l[0],c=n._plots[u];if(c){var f=c.xaxis,h=c.yaxis;c.xaxislayer.selectAll("."+f._id+"tick").remove(),c.yaxislayer.selectAll("."+h._id+"tick").remove(),c.xaxislayer.selectAll("."+f._id+"tick2").remove(),c.yaxislayer.selectAll("."+h._id+"tick2").remove(),c.xaxislayer.selectAll("."+f._id+"divider").remove(),c.yaxislayer.selectAll("."+h._id+"divider").remove(),c.minorGridlayer&amp;&amp;c.minorGridlayer.selectAll("path").remove(),c.gridlayer&amp;&amp;c.gridlayer.selectAll("path").remove(),c.zerolinelayer&amp;&amp;c.zerolinelayer.selectAll("path").remove(),n._infolayer.select(".g-"+f._id+"title").remove(),n._infolayer.select(".g-"+h._id+"title").remove()}});var i=!t||t==="redraw"?kn.listIds(e):t,a=kn.list(e),o=a.filter(function(l){return l.autoshift}).map(function(l){return l.overlaying});i.map(function(l){var u=kn.getFromId(e,l);if(u.tickmode==="sync"&amp;&amp;u.overlaying){var c=i.findIndex(function(f){return f===u.overlaying});c&gt;=0&amp;&amp;i.unshift(i.splice(c,1).shift())}});var s={false:{left:0,right:0}};return Vo.syncOrAsync(i.map(function(l){return function(){if(l){var u=kn.getFromId(e,l);r||(r={}),r.axShifts=s,r.overlayingShiftedAx=o;var c=kn.drawOne(e,u,r);return u._shiftPusher&amp;&amp;sB(u,u._fullDepth||0,s,!0),u._r=u.range.slice(),u._rl=Vo.simpleMap(u._r,u.r2l),c}}}))};kn.drawOne=function(e,t,r){r=r||{};var n=r.axShifts||{},i=r.overlayingShiftedAx||[],a,o,s;t.setScale();var l=e._fullLayout,u=t._id,c=u.charAt(0),f=kn.counterLetter(u),h=l._plots[t._mainSubplot];if(!h)return;if(t._shiftPusher=t.autoshift||i.indexOf(t._id)!==-1||i.indexOf(t.overlaying)!==-1,t._shiftPusher&amp;t.anchor==="free"){var d=t.linewidth/2||0;t.ticks==="inside"&amp;&amp;(d+=t.ticklen),sB(t,d,n,!0),sB(t,t.shift||0,n,!1)}(r.skipTitle!==!0||t._shift===void 0)&amp;&amp;(t._shift=Wot(t,n));var v=h[c+"axislayer"],x=t._mainLinePosition,b=x+=t._shift,p=t._mainMirrorPosition,E=t._vals=kn.calcTicks(t),k=[t.mirror,b,p].join("_");for(a=0;a&lt;E.length;a++)E[a].axInfo=k;t._selections={},t._tickAngles&amp;&amp;(t._prevTickAngles=t._tickAngles),t._tickAngles={},t._depth=null;var A={};function L(rt){var ot=u+(rt||"tick");return A[ot]||(A[ot]=qot(t,ot,b)),A[ot]}if(t.visible){var _=kn.makeTransTickFn(t),C=kn.makeTransTickLabelFn(t),M,g,P=t.ticks==="inside",T=t.ticks==="outside";if(t.tickson==="boundaries"){var F=Dot(t,E);g=kn.clipEnds(t,F),M=P?g:F}else g=kn.clipEnds(t,E),M=P&amp;&amp;t.ticklabelmode!=="period"?g:E;var q=t._gridVals=g,V=Fot(t,E);if(!l._hasOnlyLargeSploms){var H=t._subplotsWith,X={};for(a=0;a&lt;H.length;a++){o=H[a],s=l._plots[o];var G=s[f+"axis"],N=G._mainAxis._id;if(!X[N]){X[N]=1;var W=c==="x"?"M0,"+G._offset+"v"+G._length:"M"+G._offset+",0h"+G._length;kn.drawGrid(e,t,{vals:q,counterAxis:G,layer:s.gridlayer.select("."+u),minorLayer:s.minorGridlayer.select("."+u),path:W,transFn:_}),kn.drawZeroLine(e,t,{counterAxis:G,layer:s.zerolinelayer,path:W,transFn:_})}}}var re,ae=kn.getTickSigns(t),_e=kn.getTickSigns(t,"minor");if(t.ticks||t.minor&amp;&amp;t.minor.ticks){var Me=kn.makeTickPath(t,b,ae[2]),ke=kn.makeTickPath(t,b,_e[2],{minor:!0}),ge,ie,Te,Ee;if(t._anchorAxis&amp;&amp;t.mirror&amp;&amp;t.mirror!==!0?(ge=kn.makeTickPath(t,p,ae[3]),ie=kn.makeTickPath(t,p,_e[3],{minor:!0}),Te=Me+ge,Ee=ke+ie):(ge="",ie="",Te=Me,Ee=ke),t.showdividers&amp;&amp;T&amp;&amp;t.tickson==="boundaries"){var Ae={};for(a=0;a&lt;V.length;a++)Ae[V[a].x]=1;re=function(rt){return Ae[rt.x]?ge:Te}}else re=function(rt){return rt.minor?Ee:Te}}if(kn.drawTicks(e,t,{vals:M,layer:v,path:re,transFn:_}),t.mirror==="allticks"){var ze=Object.keys(t._linepositions||{});for(a=0;a&lt;ze.length;a++){o=ze[a],s=l._plots[o];var Ce=t._linepositions[o]||[],me=Ce[0],Re=Ce[1],ce=Ce[2],Ge=kn.makeTickPath(t,me,ce?ae[0]:_e[0],{minor:ce})+kn.makeTickPath(t,Re,ce?ae[1]:_e[1],{minor:ce});kn.drawTicks(e,t,{vals:M,layer:s[c+"axislayer"],path:Ge,transFn:_})}}var nt=[];if(nt.push(function(){return kn.drawLabels(e,t,{vals:E,layer:v,plotinfo:s,transFn:C,labelFns:kn.makeLabelFns(t,b)})}),t.type==="multicategory"){var ct={x:2,y:10}[c];nt.push(function(){var rt={x:"height",y:"width"}[c],ot=L()[rt]+ct+(t._tickAngles[u+"tick"]?t.tickfont.size*rM:0);return kn.drawLabels(e,t,{vals:zot(t,E),layer:v,cls:u+"tick2",repositionOnUpdate:!0,secondary:!0,transFn:_,labelFns:kn.makeLabelFns(t,b+ot*ae[4])})}),nt.push(function(){return t._depth=ae[4]*(L("tick2")[t.side]-b),Bot(e,t,{vals:V,layer:v,path:kn.makeTickPath(t,b,ae[4],{len:t._depth}),transFn:_})})}else t.title.hasOwnProperty("standoff")&amp;&amp;nt.push(function(){t._depth=ae[4]*(L()[t.side]-b)});var qt=QS.getComponentMethod("rangeslider","isVisible")(t);return!r.skipTitle&amp;&amp;!(qt&amp;&amp;t.side==="bottom")&amp;&amp;nt.push(function(){return Not(e,t)}),nt.push(function(){var rt=t.side.charAt(0),ot=dot[t.side].charAt(0),Rt=kn.getPxPosition(e,t),kt=T?t.ticklen:0,Ct,Yt,xr,er;(t.automargin||qt||t._shiftPusher)&amp;&amp;(t.type==="multicategory"?Ct=L("tick2"):(Ct=L(),c==="x"&amp;&amp;rt==="b"&amp;&amp;(t._depth=Math.max(Ct.width&gt;0?Ct.bottom-Rt:0,kt))));var Ke=0,xt=0;if(t._shiftPusher&amp;&amp;(Ke=Math.max(kt,Ct.height&gt;0?rt==="l"?Rt-Ct.left:Ct.right-Rt:0),t.title.text!==l._dfltTitle[c]&amp;&amp;(xt=(t._titleStandoff||0)+(t._titleScoot||0),rt==="l"&amp;&amp;(xt+=fse(t))),t._fullDepth=Math.max(Ke,xt)),t.automargin){Yt={x:0,y:0,r:0,l:0,t:0,b:0};var bt=[0,1],Lt=typeof t._shift=="number"?t._shift:0;if(c==="x"){if(rt==="b"?Yt[rt]=t._depth:(Yt[rt]=t._depth=Math.max(Ct.width&gt;0?Rt-Ct.top:0,kt),bt.reverse()),Ct.width&gt;0){var St=Ct.right-(t._offset+t._length);St&gt;0&amp;&amp;(Yt.xr=1,Yt.r=St);var Et=t._offset-Ct.left;Et&gt;0&amp;&amp;(Yt.xl=0,Yt.l=Et)}}else if(rt==="l"?(t._depth=Math.max(Ct.height&gt;0?Rt-Ct.left:0,kt),Yt[rt]=t._depth-Lt):(t._depth=Math.max(Ct.height&gt;0?Ct.right-Rt:0,kt),Yt[rt]=t._depth+Lt,bt.reverse()),Ct.height&gt;0){var dt=Ct.bottom-(t._offset+t._length);dt&gt;0&amp;&amp;(Yt.yb=0,Yt.b=dt);var Ht=t._offset-Ct.top;Ht&gt;0&amp;&amp;(Yt.yt=1,Yt.t=Ht)}Yt[f]=t.anchor==="free"?t.position:t._anchorAxis.domain[bt[0]],t.title.text!==l._dfltTitle[c]&amp;&amp;(Yt[rt]+=fse(t)+(t.title.standoff||0)),t.mirror&amp;&amp;t.anchor!=="free"&amp;&amp;(xr={x:0,y:0,r:0,l:0,t:0,b:0},xr[ot]=t.linewidth,t.mirror&amp;&amp;t.mirror!==!0&amp;&amp;(xr[ot]+=kt),t.mirror===!0||t.mirror==="ticks"?xr[f]=t._anchorAxis.domain[bt[1]]:(t.mirror==="all"||t.mirror==="allticks")&amp;&amp;(xr[f]=[t._counterDomainMin,t._counterDomainMax][bt[1]]))}qt&amp;&amp;(er=QS.getComponentMethod("rangeslider","autoMarginOpts")(e,t)),typeof t.automargin=="string"&amp;&amp;(cse(Yt,t.automargin),cse(xr,t.automargin)),P3.autoMargin(e,cB(t),Yt),P3.autoMargin(e,xse(t),xr),P3.autoMargin(e,bse(t),er)}),Vo.syncOrAsync(nt)}};function cse(e,t){if(e){var r=Object.keys(ise).reduce(function(n,i){return t.indexOf(i)!==-1&amp;&amp;ise[i].forEach(function(a){n[a]=1}),n},{});Object.keys(e).forEach(function(n){r[n]||(n.length===1?e[n]=0:delete e[n])})}}function Dot(e,t){var r=[],n,i=function(a,o){var s=a.xbnd[o];s!==null&amp;&amp;r.push(Vo.extendFlat({},a,{x:s}))};if(t.length){for(n=0;n&lt;t.length;n++)i(t[n],0);i(t[n-1],1)}return r}function zot(e,t){for(var r=[],n={},i=0;i&lt;t.length;i++){var a=t[i];n[a.text2]?n[a.text2].push(a.x):n[a.text2]=[a.x]}for(var o in n)r.push(yse(e,Vo.interp(n[o],.5),o));return r}function Fot(e,t){var r=[],n,i,a=t.length&amp;&amp;t[t.length-1].x&lt;t[0].x,o=function(l,u){var c=l.xbnd[u];c!==null&amp;&amp;r.push(Vo.extendFlat({},l,{x:c}))};if(e.showdividers&amp;&amp;t.length){for(n=0;n&lt;t.length;n++){var s=t[n];s.text2!==i&amp;&amp;o(s,a?1:0),i=s.text2}o(t[n-1],a?0:1)}return r}function qot(e,t,r){var n,i,a,o;if(e._selections[t].size())n=1/0,i=-1/0,a=1/0,o=-1/0,e._selections[t].each(function(){var l=oB(this),u=Xp.bBox(l.node().parentNode);n=Math.min(n,u.top),i=Math.max(i,u.bottom),a=Math.min(a,u.left),o=Math.max(o,u.right)});else{var s=kn.makeLabelFns(e,r);n=i=s.yFn({dx:0,dy:0,fontSize:0}),a=o=s.xFn({dx:0,dy:0,fontSize:0})}return{top:n,bottom:i,left:a,right:o,height:i-n,width:o-a}}kn.getTickSigns=function(e,t){var r=e._id.charAt(0),n={x:"top",y:"right"}[r],i=e.side===n?1:-1,a=[-1,1,i,-i],o=t?(e.minor||{}).ticks:e.ticks;return o!=="inside"==(r==="x")&amp;&amp;(a=a.map(function(s){return-s})),e.side&amp;&amp;a.push({l:-1,t:-1,r:1,b:1}[e.side.charAt(0)]),a};kn.makeTransTickFn=function(e){return e._id.charAt(0)==="x"?function(t){return I3(e._offset+e.l2p(t.x),0)}:function(t){return I3(0,e._offset+e.l2p(t.x))}};kn.makeTransTickLabelFn=function(e){var t=Oot(e),r=e.ticklabelshift||0,n=e.ticklabelstandoff||0,i=t[0],a=t[1],o=e.range[0]&gt;e.range[1],s=e.ticklabelposition&amp;&amp;e.ticklabelposition.indexOf("inside")!==-1,l=!s;if(r){var u=o?-1:1;r=r*u}if(n){var c=e.side,f=s&amp;&amp;(c==="top"||c==="left")||l&amp;&amp;(c==="bottom"||c==="right")?1:-1;n=n*f}return e._id.charAt(0)==="x"?function(h){return I3(i+e._offset+e.l2p(aB(h))+r,a+n)}:function(h){return I3(a+n,i+e._offset+e.l2p(aB(h))+r)}};function aB(e){return e.periodX!==void 0?e.periodX:e.x}function Oot(e){var t=e.ticklabelposition||"",r=function(d){return t.indexOf(d)!==-1},n=r("top"),i=r("left"),a=r("right"),o=r("bottom"),s=r("inside"),l=o||i||n||a;if(!l&amp;&amp;!s)return[0,0];var u=e.side,c=l?(e.tickwidth||0)/2:0,f=wL,h=e.tickfont?e.tickfont.size:12;return(o||n)&amp;&amp;(c+=h*Cb,f+=(e.linewidth||0)/2),(i||a)&amp;&amp;(c+=(e.linewidth||0)/2,f+=wL),s&amp;&amp;u==="top"&amp;&amp;(f-=h*(1-Cb)),(i||n)&amp;&amp;(c=-c),(u==="bottom"||u==="right")&amp;&amp;(f=-f),[l?c:0,s?f:0]}kn.makeTickPath=function(e,t,r,n){n||(n={});var i=n.minor;if(i&amp;&amp;!e.minor)return"";var a=n.len!==void 0?n.len:i?e.minor.ticklen:e.ticklen,o=e._id.charAt(0),s=(e.linewidth||1)/2;return o==="x"?"M0,"+(t+s*r)+"v"+a*r:"M"+(t+s*r)+",0h"+a*r};kn.makeLabelFns=function(e,t,r){var n=e.ticklabelposition||"",i=function(F){return n.indexOf(F)!==-1},a=i("top"),o=i("left"),s=i("right"),l=i("bottom"),u=l||o||a||s,c=i("inside"),f=n==="inside"&amp;&amp;e.ticks==="inside"||!c&amp;&amp;e.ticks==="outside"&amp;&amp;e.tickson!=="boundaries",h=0,d=0,v=f?e.ticklen:0;if(c?v*=-1:u&amp;&amp;(v=0),f&amp;&amp;(h+=v,r)){var x=Vo.deg2rad(r);h=v*Math.cos(x)+1,d=v*Math.sin(x)}e.showticklabels&amp;&amp;(f||e.showline)&amp;&amp;(h+=.2*e.tickfont.size),h+=(e.linewidth||1)/2*(c?-1:1);var b={labelStandoff:h,labelShift:d},p,E,k,A,L=0,_=e.side,C=e._id.charAt(0),M=e.tickangle,g;if(C==="x")g=!c&amp;&amp;_==="bottom"||c&amp;&amp;_==="top",A=g?1:-1,c&amp;&amp;(A*=-1),p=d*A,E=t+h*A,k=g?1:-.2,Math.abs(M)===90&amp;&amp;(c?k+=$S:M===-90&amp;&amp;_==="bottom"?k=Cb:M===90&amp;&amp;_==="top"?k=$S:k=.5,L=$S/2*(M/90)),b.xFn=function(F){return F.dx+p+L*F.fontSize},b.yFn=function(F){return F.dy+E+F.fontSize*k},b.anchorFn=function(F,q){if(u){if(o)return"end";if(s)return"start"}return!ph(q)||q===0||q===180?"middle":q*A&lt;0!==c?"end":"start"},b.heightFn=function(F,q,V){return q&lt;-60||q&gt;60?-.5*V:e.side==="top"!==c?-V:0};else if(C==="y"){if(g=!c&amp;&amp;_==="left"||c&amp;&amp;_==="right",A=g?1:-1,c&amp;&amp;(A*=-1),p=h,E=d*A,k=0,!c&amp;&amp;Math.abs(M)===90&amp;&amp;(M===-90&amp;&amp;_==="left"||M===90&amp;&amp;_==="right"?k=Cb:k=.5),c){var P=ph(M)?+M:0;if(P!==0){var T=Vo.deg2rad(P);L=Math.abs(Math.sin(T))*Cb*A,k=0}}b.xFn=function(F){return F.dx+t-(p+F.fontSize*k)*A+L*F.fontSize},b.yFn=function(F){return F.dy+E+F.fontSize*$S},b.anchorFn=function(F,q){return ph(q)&amp;&amp;Math.abs(q)===90?"middle":g?"end":"start"},b.heightFn=function(F,q,V){return e.side==="right"&amp;&amp;(q*=-1),q&lt;-30?-V:q&lt;30?-.5*V:0}}return b};function ML(e){return[e.text,e.x,e.axInfo,e.font,e.fontSize,e.fontColor].join("_")}kn.drawTicks=function(e,t,r){r=r||{};var n=t._id+"tick",i=[].concat(t.minor&amp;&amp;t.minor.ticks?r.vals.filter(function(o){return o.minor&amp;&amp;!o.noTick}):[]).concat(t.ticks?r.vals.filter(function(o){return!o.minor&amp;&amp;!o.noTick}):[]),a=r.layer.selectAll("path."+n).data(i,ML);a.exit().remove(),a.enter().append("path").classed(n,1).classed("ticks",1).classed("crisp",r.crisp!==!1).each(function(o){return eM.stroke(w0.select(this),o.minor?t.minor.tickcolor:t.tickcolor)}).style("stroke-width",function(o){return Xp.crispRound(e,o.minor?t.minor.tickwidth:t.tickwidth,1)+"px"}).attr("d",r.path).style("display",null),EL(t,[hse]),a.attr("transform",r.transFn)};kn.drawGrid=function(e,t,r){if(r=r||{},t.tickmode!=="sync"){var n=t._id+"grid",i=t.minor&amp;&amp;t.minor.showgrid,a=i?r.vals.filter(function(p){return p.minor}):[],o=t.showgrid?r.vals.filter(function(p){return!p.minor}):[],s=r.counterAxis;if(s&amp;&amp;kn.shouldShowZeroLine(e,t,s))for(var l=t.tickmode==="array",u=0;u&lt;o.length;u++){var c=o[u].x;if(l?!c:Math.abs(c)&lt;t.dtick/100)if(o=o.slice(0,u).concat(o.slice(u+1)),l)u--;else break}t._gw=Xp.crispRound(e,t.gridwidth,1);for(var f=i?Xp.crispRound(e,t.minor.gridwidth,1):0,h=r.layer,d=r.minorLayer,v=1;v&gt;=0;v--){var x=v?h:d;if(x){var b=x.selectAll("path."+n).data(v?o:a,ML);b.exit().remove(),b.enter().append("path").classed(n,1).classed("crisp",r.crisp!==!1),b.attr("transform",r.transFn).attr("d",r.path).each(function(p){return eM.stroke(w0.select(this),p.minor?t.minor.gridcolor:t.gridcolor||"#ddd")}).style("stroke-dasharray",function(p){return Xp.dashStyle(p.minor?t.minor.griddash:t.griddash,p.minor?t.minor.gridwidth:t.gridwidth)}).style("stroke-width",function(p){return(p.minor?f:t._gw)+"px"}).style("display",null),typeof r.path=="function"&amp;&amp;b.attr("d",r.path)}}EL(t,[iB,nB])}};kn.drawZeroLine=function(e,t,r){r=r||r;var n=t._id+"zl",i=kn.shouldShowZeroLine(e,t,r.counterAxis),a=r.layer.selectAll("path."+n).data(i?[{x:0,id:t._id}]:[]);a.exit().remove(),a.enter().append("path").classed(n,1).classed("zl",1).classed("crisp",r.crisp!==!1).each(function(){r.layer.selectAll("path").sort(function(o,s){return pot(o.id,s.id)})}),a.attr("transform",r.transFn).attr("d",r.path).call(eM.stroke,t.zerolinecolor||eM.defaultLine).style("stroke-width",Xp.crispRound(e,t.zerolinewidth,t._gw||1)+"px").style("display",null),EL(t,[rB])};kn.drawLabels=function(e,t,r){r=r||{};var n=e._fullLayout,i=t._id,a=r.cls||i+"tick",o=r.vals.filter(function(N){return N.text}),s=r.labelFns,l=r.secondary?0:t.tickangle,u=(t._prevTickAngles||{})[a],c=r.layer.selectAll("g."+a).data(t.showticklabels?o:[],ML),f=[];c.enter().append("g").classed(a,1).append("text").attr("text-anchor","middle").each(function(N){var W=w0.select(this),re=e._promises.length;W.call(Eb.positionText,s.xFn(N),s.yFn(N)).call(Xp.font,{family:N.font,size:N.fontSize,color:N.fontColor,weight:N.fontWeight,style:N.fontStyle,variant:N.fontVariant,textcase:N.fontTextcase,lineposition:N.fontLineposition,shadow:N.fontShadow}).text(N.text).call(Eb.convertToTspans,e),e._promises[re]?f.push(e._promises.pop().then(function(){h(W,l)})):h(W,l)}),EL(t,[rse]),c.exit().remove(),r.repositionOnUpdate&amp;&amp;c.each(function(N){w0.select(this).select("text").call(Eb.positionText,s.xFn(N),s.yFn(N))});function h(N,W){N.each(function(re){var ae=w0.select(this),_e=ae.select(".text-math-group"),Me=s.anchorFn(re,W),ke=r.transFn.call(ae.node(),re)+(ph(W)&amp;&amp;+W!=0?" rotate("+W+","+s.xFn(re)+","+(s.yFn(re)-re.fontSize/2)+")":""),ge=Eb.lineCount(ae),ie=rM*re.fontSize,Te=s.heightFn(re,ph(W)?+W:0,(ge-1)*ie);if(Te&amp;&amp;(ke+=I3(0,Te)),_e.empty()){var Ee=ae.select("text");Ee.attr({transform:ke,"text-anchor":Me}),Ee.style("opacity",1),t._adjustTickLabelsOverflow&amp;&amp;t._adjustTickLabelsOverflow()}else{var Ae=Xp.bBox(_e.node()).width,ze=Ae*{end:-.5,start:.5}[Me];_e.attr("transform",ke+I3(ze,0))}})}t._adjustTickLabelsOverflow=function(){var N=t.ticklabeloverflow;if(!(!N||N==="allow")){var W=N.indexOf("hide")!==-1,re=t._id.charAt(0)==="x",ae=0,_e=re?e._fullLayout.width:e._fullLayout.height;if(N.indexOf("domain")!==-1){var Me=Vo.simpleMap(t.range,t.r2l);ae=t.l2p(Me[0])+t._offset,_e=t.l2p(Me[1])+t._offset}var ke=Math.min(ae,_e),ge=Math.max(ae,_e),ie=t.side,Te=1/0,Ee=-1/0;c.each(function(me){var Re=w0.select(this),ce=Re.select(".text-math-group");if(ce.empty()){var Ge=Xp.bBox(Re.node()),nt=0;re?(Ge.right&gt;ge||Ge.left&lt;ke)&amp;&amp;(nt=1):(Ge.bottom&gt;ge||Ge.top+(t.tickangle?0:me.fontSize/4)&lt;ke)&amp;&amp;(nt=1);var ct=Re.select("text");nt?W&amp;&amp;ct.style("opacity",0):(ct.style("opacity",1),ie==="bottom"||ie==="right"?Te=Math.min(Te,re?Ge.top:Ge.left):Te=-1/0,ie==="top"||ie==="left"?Ee=Math.max(Ee,re?Ge.bottom:Ge.right):Ee=1/0)}});for(var Ae in n._plots){var ze=n._plots[Ae];if(!(t._id!==ze.xaxis._id&amp;&amp;t._id!==ze.yaxis._id)){var Ce=re?ze.yaxis:ze.xaxis;Ce&amp;&amp;(Ce["_visibleLabelMin_"+t._id]=Te,Ce["_visibleLabelMax_"+t._id]=Ee)}}}},t._hideCounterAxisInsideTickLabels=function(N){var W=t._id.charAt(0)==="x",re=[];for(var ae in n._plots){var _e=n._plots[ae];t._id!==_e.xaxis._id&amp;&amp;t._id!==_e.yaxis._id||re.push(W?_e.yaxis:_e.xaxis)}re.forEach(function(Me,ke){Me&amp;&amp;nM(Me)&amp;&amp;(N||[rB,nB,iB,hse,rse]).forEach(function(ge){var ie=ge.K==="tick"&amp;&amp;ge.L==="text"&amp;&amp;t.ticklabelmode==="period",Te=n._plots[t._mainSubplot],Ee;ge.K===rB.K?Ee=Te.zerolinelayer.selectAll("."+t._id+"zl"):ge.K===nB.K?Ee=Te.minorGridlayer.selectAll("."+t._id):ge.K===iB.K?Ee=Te.gridlayer.selectAll("."+t._id):Ee=Te[t._id.charAt(0)+"axislayer"],Ee.each(function(){var Ae=w0.select(this);ge.L&amp;&amp;(Ae=Ae.selectAll(ge.L)),Ae.each(function(ze){var Ce=t.l2p(ie?aB(ze):ze.x)+t._offset,me=w0.select(this);Ce&lt;t["_visibleLabelMax_"+Me._id]&amp;&amp;Ce&gt;t["_visibleLabelMin_"+Me._id]?me.style("display","none"):ge.K==="tick"&amp;&amp;!ke&amp;&amp;me.style("display",null)})})})})},h(c,u+1?u:l);function d(){return f.length&amp;&amp;Promise.all(f)}var v=null;function x(){if(h(c,l),o.length&amp;&amp;t.autotickangles&amp;&amp;(t.type!=="log"||String(t.dtick).charAt(0)!=="D")){v=t.autotickangles[0];var N=0,W=[],re,ae=1;c.each(function(Ct){N=Math.max(N,Ct.fontSize);var Yt=t.l2p(Ct.x),xr=oB(this),er=Xp.bBox(xr.node());ae=Math.max(ae,Eb.lineCount(xr)),W.push({top:0,bottom:10,height:10,left:Yt-er.width/2,right:Yt+er.width/2+2,width:er.width+2})});var _e=(t.tickson==="boundaries"||t.showdividers)&amp;&amp;!r.secondary,Me=o.length,ke=Math.abs((o[Me-1].x-o[0].x)*t._m)/(Me-1),ge=_e?ke/2:ke,ie=_e?t.ticklen:N*1.25*ae,Te=Math.sqrt(Math.pow(ge,2)+Math.pow(ie,2)),Ee=ge/Te,Ae=t.autotickangles.map(function(Ct){return Ct*Math.PI/180}),ze=Ae.find(function(Ct){return Math.abs(Math.cos(Ct))&lt;=Ee});ze===void 0&amp;&amp;(ze=Ae.reduce(function(Ct,Yt){return Math.abs(Math.cos(Ct))&lt;Math.abs(Math.cos(Yt))?Ct:Yt},Ae[0]));var Ce=ze*(180/Math.PI);if(_e){var me=2;for(t.ticks&amp;&amp;(me+=t.tickwidth/2),re=0;re&lt;W.length;re++){var Re=o[re].xbnd,ce=W[re];if(Re[0]!==null&amp;&amp;ce.left-t.l2p(Re[0])&lt;me||Re[1]!==null&amp;&amp;t.l2p(Re[1])-ce.right&lt;me){v=Ce;break}}}else{var Ge=t.ticklabelposition||"",nt=function(Ct){return Ge.indexOf(Ct)!==-1},ct=nt("top"),qt=nt("left"),rt=nt("right"),ot=nt("bottom"),Rt=ot||qt||ct||rt,kt=Rt?(t.tickwidth||0)+2*wL:0;for(re=0;re&lt;W.length-1;re++)if(Vo.bBoxIntersect(W[re],W[re+1],kt)){v=Ce;break}}v&amp;&amp;h(c,v)}}t._selections&amp;&amp;(t._selections[a]=c);var b=[d];t.automargin&amp;&amp;n._redrawFromAutoMarginCount&amp;&amp;u===90?(v=u,b.push(function(){h(c,u)})):b.push(x),t._tickAngles&amp;&amp;b.push(function(){t._tickAngles[a]=v===null?ph(l)?l:0:v});var p=function(){var N=0,W=0;return c.each(function(re,ae){var _e=oB(this),Me=_e.select(".text-math-group");if(Me.empty()){var ke;t._vals[ae]&amp;&amp;(ke=t._vals[ae].bb||Xp.bBox(_e.node()),t._vals[ae].bb=ke),N=Math.max(N,ke.width),W=Math.max(W,ke.height)}}),{labelsMaxW:N,labelsMaxH:W}},E=t._anchorAxis;if(E&amp;&amp;(E.autorange||E.insiderange)&amp;&amp;nM(t)&amp;&amp;!got(n,t._id)&amp;&amp;(n._insideTickLabelsUpdaterange||(n._insideTickLabelsUpdaterange={}),E.autorange&amp;&amp;(n._insideTickLabelsUpdaterange[E._name+".autorange"]=E.autorange,b.push(p)),E.insiderange)){var k=p(),A=t._id.charAt(0)==="y"?k.labelsMaxW:k.labelsMaxH;A+=2*wL,t.ticklabelposition==="inside"&amp;&amp;(A+=t.ticklen||0);var L=t.side==="right"||t.side==="top"?1:-1,_=L===1?1:0,C=L===1?0:1,M=[];M[C]=E.range[C];var g=E.range,P=E.r2p(g[_]),T=E.r2p(g[C]),F=n._insideTickLabelsUpdaterange[E._name+".range"];if(F){var q=E.r2p(F[_]),V=E.r2p(F[C]),H=L*(t._id.charAt(0)==="y"?1:-1);H*P&lt;H*q&amp;&amp;(P=q,M[_]=g[_]=F[_]),H*T&gt;H*V&amp;&amp;(T=V,M[C]=g[C]=F[C])}var X=Math.abs(T-P);X-A&gt;0?(X-=A,A*=1+A/X):A=0,t._id.charAt(0)!=="y"&amp;&amp;(A=-A),M[_]=E.p2r(E.r2p(g[_])+L*A),E.autorange==="min"||E.autorange==="max reversed"?(M[0]=null,E._rangeInitial0=void 0,E._rangeInitial1=void 0):(E.autorange==="max"||E.autorange==="min reversed")&amp;&amp;(M[1]=null,E._rangeInitial0=void 0,E._rangeInitial1=void 0),n._insideTickLabelsUpdaterange[E._name+".range"]=M}var G=Vo.syncOrAsync(b);return G&amp;&amp;G.then&amp;&amp;e._promises.push(G),G};function Bot(e,t,r){var n=t._id+"divider",i=r.vals,a=r.layer.selectAll("path."+n).data(i,ML);a.exit().remove(),a.enter().insert("path",":first-child").classed(n,1).classed("crisp",1).call(eM.stroke,t.dividercolor).style("stroke-width",Xp.crispRound(e,t.dividerwidth,1)+"px"),a.attr("transform",r.transFn).attr("d",r.path)}kn.getPxPosition=function(e,t){var r=e._fullLayout._size,n=t._id.charAt(0),i=t.side,a;if(t.anchor!=="free"?a=t._anchorAxis:n==="x"?a={_offset:r.t+(1-(t.position||0))*r.h,_length:0}:n==="y"&amp;&amp;(a={_offset:r.l+(t.position||0)*r.w+t._shift,_length:0}),i==="top"||i==="left")return a._offset;if(i==="bottom"||i==="right")return a._offset+a._length};function fse(e){var t=e.title.font.size,r=(e.title.text.match(Eb.BR_TAG_ALL)||[]).length;return e.title.hasOwnProperty("standoff")?t*(Cb+r*rM):r?t*(r+1)*rM:t}function Not(e,t){var r=e._fullLayout,n=t._id,i=n.charAt(0),a=t.title.font.size,o,s=(t.title.text.match(Eb.BR_TAG_ALL)||[]).length;if(t.title.hasOwnProperty("standoff"))t.side==="bottom"||t.side==="right"?o=t._depth+t.title.standoff+a*Cb:(t.side==="top"||t.side==="left")&amp;&amp;(o=t._depth+t.title.standoff+a*($S+s*rM));else{var l=nM(t);if(t.type==="multicategory")o=t._depth;else{var u=1.5*a;l&amp;&amp;(u=.5*a,t.ticks==="outside"&amp;&amp;(u+=t.ticklen)),o=10+u+(t.linewidth?t.linewidth-1:0)}l||(i==="x"?o+=t.side==="top"?a*(t.showticklabels?1:0):a*(t.showticklabels?1.5:.5):o+=t.side==="right"?a*(t.showticklabels?1:.5):a*(t.showticklabels?.5:0))}var c=kn.getPxPosition(e,t),f,h,d;i==="x"?(h=t._offset+t._length/2,d=t.side==="top"?c-o:c+o):(d=t._offset+t._length/2,h=t.side==="right"?c+o:c-o,f={rotate:"-90",offset:0});var v;if(t.type!=="multicategory"){var x=t._selections[t._id+"tick"];if(v={selection:x,side:t.side},x&amp;&amp;x.node()&amp;&amp;x.node().parentNode){var b=Xp.getTranslate(x.node().parentNode);v.offsetLeft=b.x,v.offsetTop=b.y}t.title.hasOwnProperty("standoff")&amp;&amp;(v.pad=0)}return t._titleStandoff=o,oot.draw(e,n+"title",{propContainer:t,propName:t._name+".title.text",placeholder:r._dfltTitle[i],avoid:v,transform:f,attributes:{x:h,y:d,"text-anchor":"middle"}})}kn.shouldShowZeroLine=function(e,t,r){var n=Vo.simpleMap(t.range,t.r2l);return n[0]*n[1]&lt;=0&amp;&amp;t.zeroline&amp;&amp;(t.type==="linear"||t.type==="-")&amp;&amp;!(t.rangebreaks&amp;&amp;t.maskBreaks(0)===AL)&amp;&amp;(_se(t,0)||!Uot(e,t,r,n)||Vot(e,t))};kn.clipEnds=function(e,t){return t.filter(function(r){return _se(e,r.x)})};function _se(e,t){var r=e.l2p(t);return r&gt;1&amp;&amp;r&lt;e._length-1}function Uot(e,t,r,n){var i=r._mainAxis;if(!i)return;var a=e._fullLayout,o=t._id.charAt(0),s=kn.counterLetter(t._id),l=t._offset+(Math.abs(n[0])&lt;Math.abs(n[1])==(o==="x")?0:t._length);function u(v){if(!v.showline||!v.linewidth)return!1;var x=Math.max((v.linewidth+t.zerolinewidth)/2,1);function b(k){return typeof k=="number"&amp;&amp;Math.abs(k-l)&lt;x}if(b(v._mainLinePosition)||b(v._mainMirrorPosition))return!0;var p=v._linepositions||{};for(var E in p)if(b(p[E][0])||b(p[E][1]))return!0}var c=a._plots[r._mainSubplot];if(!(c.mainplotinfo||c).overlays.length)return u(r,l);for(var f=kn.list(e,s),h=0;h&lt;f.length;h++){var d=f[h];if(d._mainAxis===i&amp;&amp;u(d,l))return!0}}function Vot(e,t){for(var r=e._fullData,n=t._mainSubplot,i=t._id.charAt(0),a=0;a&lt;r.length;a++){var o=r[a];if(o.visible===!0&amp;&amp;o.xaxis+o.yaxis===n&amp;&amp;(QS.traceIs(o,"bar-like")&amp;&amp;o.orientation==={x:"h",y:"v"}[i]||o.fill&amp;&amp;o.fill.charAt(o.fill.length-1)===i))return!0}return!1}function oB(e){var t=w0.select(e),r=t.select(".text-math-group");return r.empty()?t.select("text"):r}kn.allowAutoMargin=function(e){for(var t=kn.list(e,"",!0),r=0;r&lt;t.length;r++){var n=t[r];n.automargin&amp;&amp;(P3.allowAutoMargin(e,cB(n)),n.mirror&amp;&amp;P3.allowAutoMargin(e,xse(n))),QS.getComponentMethod("rangeslider","isVisible")(n)&amp;&amp;P3.allowAutoMargin(e,bse(n))}};function cB(e){return e._id+".automargin"}function xse(e){return cB(e)+".mirror"}function bse(e){return e._id+".rangeslider"}kn.swap=function(e,t){for(var r=Hot(e,t),n=0;n&lt;r.length;n++)Got(e,r[n].x,r[n].y)};function Hot(e,t){var r=[],n,i;for(n=0;n&lt;t.length;n++){var a=[],o=e._fullData[t[n]].xaxis,s=e._fullData[t[n]].yaxis;if(!(!o||!s)){for(i=0;i&lt;r.length;i++)(r[i].x.indexOf(o)!==-1||r[i].y.indexOf(s)!==-1)&amp;&amp;a.push(i);if(!a.length){r.push({x:[o],y:[s]});continue}var l=r[a[0]],u;if(a.length&gt;1)for(i=1;i&lt;a.length;i++)u=r[a[i]],gL(l.x,u.x),gL(l.y,u.y);gL(l.x,[o]),gL(l.y,[s])}}return r}function gL(e,t){for(var r=0;r&lt;t.length;r++)e.indexOf(t[r])===-1&amp;&amp;e.push(t[r])}function Got(e,t,r){var n=[],i=[],a=e.layout,o,s;for(o=0;o&lt;t.length;o++)n.push(kn.getFromId(e,t[o]));for(o=0;o&lt;r.length;o++)i.push(kn.getFromId(e,r[o]));var l=Object.keys(sot),u=["anchor","domain","overlaying","position","side","tickangle","editType"],c=["linear","log"];for(o=0;o&lt;l.length;o++){var f=l[o],h=n[0][f],d=i[0][f],v=!0,x=!1,b=!1;if(!(f.charAt(0)==="_"||typeof h=="function"||u.indexOf(f)!==-1)){for(s=1;s&lt;n.length&amp;&amp;v;s++){var p=n[s][f];f==="type"&amp;&amp;c.indexOf(h)!==-1&amp;&amp;c.indexOf(p)!==-1&amp;&amp;h!==p?x=!0:p!==h&amp;&amp;(v=!1)}for(s=1;s&lt;i.length&amp;&amp;v;s++){var E=i[s][f];f==="type"&amp;&amp;c.indexOf(d)!==-1&amp;&amp;c.indexOf(E)!==-1&amp;&amp;d!==E?b=!0:i[s][f]!==d&amp;&amp;(v=!1)}v&amp;&amp;(x&amp;&amp;(a[n[0]._name].type="linear"),b&amp;&amp;(a[i[0]._name].type="linear"),jot(a,f,n,i,e._fullLayout._dfltTitle))}}for(o=0;o&lt;e._fullLayout.annotations.length;o++){var k=e._fullLayout.annotations[o];t.indexOf(k.xref)!==-1&amp;&amp;r.indexOf(k.yref)!==-1&amp;&amp;Vo.swapAttrs(a.annotations[o],["?"])}}function jot(e,t,r,n,i){var a=Vo.nestedProperty,o=a(e[r[0]._name],t).get(),s=a(e[n[0]._name],t).get(),l;for(t==="title"&amp;&amp;(o&amp;&amp;o.text===i.x&amp;&amp;(o.text=i.y),s&amp;&amp;s.text===i.y&amp;&amp;(s.text=i.x)),l=0;l&lt;r.length;l++)a(e,r[l]._name+"."+t).set(s);for(l=0;l&lt;n.length;l++)a(e,n[l]._name+"."+t).set(o)}function fB(e){return e._id==="angularaxis"}function eB(e,t){for(var r=t._rangebreaks.length,n=0;n&lt;r;n++){var i=t._rangebreaks[n];if(e&gt;=i.min&amp;&amp;e&lt;i.max)return i.max}return e}function nM(e){return(e.ticklabelposition||"").indexOf("inside")!==-1}function EL(e,t){nM(e._anchorAxis||{})&amp;&amp;e._hideCounterAxisInsideTickLabels&amp;&amp;e._hideCounterAxisInsideTickLabels(t)}function sB(e,t,r,n){var i=e.anchor!=="free"&amp;&amp;(e.overlaying===void 0||e.overlaying===!1)?e._id:e.overlaying,a;n?a=e.side==="right"?t:-t:a=t,i in r||(r[i]={}),e.side in r[i]||(r[i][e.side]=0),r[i][e.side]+=a}function Wot(e,t){return e.autoshift?t[e.overlaying][e.side]:e.shift||0}function Zot(e,t){return/%f/.test(t)?e&gt;=hot:/%L/.test(t)?e&gt;=fot:/%[SX]/.test(t)?e&gt;=bL:/%M/.test(t)?e&gt;=tM:/%[HI]/.test(t)?e&gt;=xm:/%p/.test(t)?e&gt;=l_:/%[Aadejuwx]/.test(t)?e&gt;=Fv:/%[UVW]/.test(t)?e&gt;=Yp:/%[Bbm]/.test(t)?e&gt;=xL:/%[q]/.test(t)?e&gt;=_L:/%[Yy]/.test(t)?e&gt;=yL:!0}});var hB=ye((Srr,Tse)=&gt;{"use strict";Tse.exports=function(t,r,n){var i,a;if(n){var o=r==="reversed"||r==="min reversed"||r==="max reversed";i=n[o?1:0],a=n[o?0:1]}var s=t("autorangeoptions.minallowed",a===null?i:void 0),l=t("autorangeoptions.maxallowed",i===null?a:void 0);s===void 0&amp;&amp;t("autorangeoptions.clipmin"),l===void 0&amp;&amp;t("autorangeoptions.clipmax"),t("autorangeoptions.include")}});var dB=ye((Mrr,Ase)=&gt;{"use strict";var Xot=hB();Ase.exports=function(t,r,n,i){var a=r._template||{},o=r.type||a.type||"-";n("minallowed"),n("maxallowed");var s=n("range");if(!s){var l;!i.noInsiderange&amp;&amp;o!=="log"&amp;&amp;(l=n("insiderange"),l&amp;&amp;(l[0]===null||l[1]===null)&amp;&amp;(r.insiderange=!1,l=void 0),l&amp;&amp;(s=n("range",l)))}var u=r.getAutorangeDflt(s,i),c=n("autorange",u),f;s&amp;&amp;(s[0]===null&amp;&amp;s[1]===null||(s[0]===null||s[1]===null)&amp;&amp;(c==="reversed"||c===!0)||s[0]!==null&amp;&amp;(c==="min"||c==="max reversed")||s[1]!==null&amp;&amp;(c==="max"||c==="min reversed"))&amp;&amp;(s=void 0,delete r.range,r.autorange=!0,f=!0),f||(u=r.getAutorangeDflt(s,i),c=n("autorange",u)),c&amp;&amp;(Xot(n,c,s),(o==="linear"||o==="-")&amp;&amp;n("rangemode")),r.cleanRange()}});var Mse=ye((Err,Sse)=&gt;{var Yot={left:0,top:0};Sse.exports=Kot;function Kot(e,t,r){t=t||e.currentTarget||e.srcElement,Array.isArray(r)||(r=[0,0]);var n=e.clientX||0,i=e.clientY||0,a=Jot(t);return r[0]=n-a.left,r[1]=i-a.top,r}function Jot(e){return e===window||e===document||e===document.body?Yot:e.getBoundingClientRect()}});var kL=ye((krr,Ese)=&gt;{"use strict";var $ot=Kq();function Qot(){var e=!1;try{var t=Object.defineProperty({},"passive",{get:function(){e=!0}});window.addEventListener("test",null,t),window.removeEventListener("test",null,t)}catch(r){e=!1}return e}Ese.exports=$ot&amp;&amp;Qot()});var Cse=ye((Crr,kse)=&gt;{"use strict";kse.exports=function(t,r,n,i,a){var o=(t-n)/(i-n),s=o+r/(i-n),l=(o+s)/2;return a==="left"||a==="bottom"?o:a==="center"||a==="middle"?l:a==="right"||a==="top"?s:o&lt;2/3-l?o:s&gt;4/3-l?s:l}});var Ise=ye((Lrr,Pse)=&gt;{"use strict";var Lse=Mr(),est=[["sw-resize","s-resize","se-resize"],["w-resize","move","e-resize"],["nw-resize","n-resize","ne-resize"]];Pse.exports=function(t,r,n,i){return n==="left"?t=0:n==="center"?t=1:n==="right"?t=2:t=Lse.constrain(Math.floor(t*3),0,2),i==="bottom"?r=0:i==="middle"?r=1:i==="top"?r=2:r=Lse.constrain(Math.floor(r*3),0,2),est[r][t]}});var Dse=ye((Prr,Rse)=&gt;{"use strict";var tst=g3(),rst=P6(),ist=DS().getGraphDiv,nst=IS(),vB=Rse.exports={};vB.wrapped=function(e,t,r){e=ist(e),e._fullLayout&amp;&amp;rst.clear(e._fullLayout._uid+nst.HOVERID),vB.raw(e,t,r)};vB.raw=function(t,r){var n=t._fullLayout,i=t._hoverdata;r||(r={}),!(r.target&amp;&amp;!t._dragged&amp;&amp;tst.triggerHandler(t,"plotly_beforehover",r)===!1)&amp;&amp;(n._hoverlayer.selectAll("g").remove(),n._hoverlayer.selectAll("line").remove(),n._hoverlayer.selectAll("circle").remove(),t._hoverdata=void 0,r.target&amp;&amp;i&amp;&amp;t.emit("plotly_unhover",{event:r,points:i}))}});var gv=ye((Irr,Ose)=&gt;{"use strict";var ast=Mse(),pB=$q(),ost=kL(),sst=Mr().removeElement,lst=ad(),Lb=Ose.exports={};Lb.align=Cse();Lb.getCursor=Ise();var Fse=Dse();Lb.unhover=Fse.wrapped;Lb.unhoverRaw=Fse.raw;Lb.init=function(t){var r=t.gd,n=1,i=r._context.doubleClickDelay,a=t.element,o,s,l,u,c,f,h,d;r._mouseDownTime||(r._mouseDownTime=0),a.style.pointerEvents="all",a.onmousedown=b,ost?(a._ontouchstart&amp;&amp;a.removeEventListener("touchstart",a._ontouchstart),a._ontouchstart=b,a.addEventListener("touchstart",b,{passive:!1})):a.ontouchstart=b;function v(k,A,L){return Math.abs(k)&lt;L&amp;&amp;(k=0),Math.abs(A)&lt;L&amp;&amp;(A=0),[k,A]}var x=t.clampFn||v;function b(k){r._dragged=!1,r._dragging=!0;var A=zse(k);o=A[0],s=A[1],h=k.target,f=k,d=k.buttons===2||k.ctrlKey,typeof k.clientX=="undefined"&amp;&amp;typeof k.clientY=="undefined"&amp;&amp;(k.clientX=o,k.clientY=s),l=new Date().getTime(),l-r._mouseDownTime&lt;i?n+=1:(n=1,r._mouseDownTime=l),t.prepFn&amp;&amp;t.prepFn(k,o,s),pB&amp;&amp;!d?(c=qse(),c.style.cursor=window.getComputedStyle(a).cursor):pB||(c=document,u=window.getComputedStyle(document.documentElement).cursor,document.documentElement.style.cursor=window.getComputedStyle(a).cursor),document.addEventListener("mouseup",E),document.addEventListener("touchend",E),t.dragmode!==!1&amp;&amp;(k.preventDefault(),document.addEventListener("mousemove",p),document.addEventListener("touchmove",p,{passive:!1}))}function p(k){k.preventDefault();var A=zse(k),L=t.minDrag||lst.MINDRAG,_=x(A[0]-o,A[1]-s,L),C=_[0],M=_[1];(C||M)&amp;&amp;(r._dragged=!0,Lb.unhover(r,k)),r._dragged&amp;&amp;t.moveFn&amp;&amp;!d&amp;&amp;(r._dragdata={element:a,dx:C,dy:M},t.moveFn(C,M))}function E(k){if(delete r._dragdata,t.dragmode!==!1&amp;&amp;(k.preventDefault(),document.removeEventListener("mousemove",p),document.removeEventListener("touchmove",p)),document.removeEventListener("mouseup",E),document.removeEventListener("touchend",E),pB?sst(c):u&amp;&amp;(c.documentElement.style.cursor=u,u=null),!r._dragging){r._dragged=!1;return}if(r._dragging=!1,new Date().getTime()-r._mouseDownTime&gt;i&amp;&amp;(n=Math.max(n-1,1)),r._dragged)t.doneFn&amp;&amp;t.doneFn();else{var A;f.target===h?A=f:(A={target:h,srcElement:h,toElement:h},Object.keys(f).concat(Object.keys(f.__proto__)).forEach(L=&gt;{var _=f[L];!A[L]&amp;&amp;typeof _!="function"&amp;&amp;(A[L]=_)})),t.clickFn&amp;&amp;t.clickFn(n,A),d||h.dispatchEvent(new MouseEvent("click",k))}r._dragging=!1,r._dragged=!1}};function qse(){var e=document.createElement("div");e.className="dragcover";var t=e.style;return t.position="fixed",t.left=0,t.right=0,t.top=0,t.bottom=0,t.zIndex=999999999,t.background="none",document.body.appendChild(e),e}Lb.coverSlip=qse;function zse(e){return ast(e.changedTouches?e.changedTouches[0]:e,document.body)}});var Tg=ye((Rrr,Bse)=&gt;{"use strict";Bse.exports=function(t,r){(t.attr("class")||"").split(" ").forEach(function(n){n.indexOf("cursor-")===0&amp;&amp;t.classed(n,!1)}),r&amp;&amp;t.classed("cursor-"+r,!0)}});var Vse=ye((Drr,Use)=&gt;{"use strict";var gB=Tg(),aM="data-savedcursor",Nse="!!";Use.exports=function(t,r){var n=t.attr(aM);if(r){if(!n){for(var i=(t.attr("class")||"").split(" "),a=0;a&lt;i.length;a++){var o=i[a];o.indexOf("cursor-")===0&amp;&amp;t.attr(aM,o.substr(7)).classed(o,!1)}t.attr(aM)||t.attr(aM,Nse)}gB(t,r)}else n&amp;&amp;(t.attr(aM,null),n===Nse?gB(t):gB(t,n))}});var yB=ye((zrr,Hse)=&gt;{"use strict";var mB=Su(),ust=dh();Hse.exports={_isSubplotObj:!0,visible:{valType:"boolean",dflt:!0,editType:"legend"},bgcolor:{valType:"color",editType:"legend"},bordercolor:{valType:"color",dflt:ust.defaultLine,editType:"legend"},borderwidth:{valType:"number",min:0,dflt:0,editType:"legend"},font:mB({editType:"legend"}),grouptitlefont:mB({editType:"legend"}),orientation:{valType:"enumerated",values:["v","h"],dflt:"v",editType:"legend"},traceorder:{valType:"flaglist",flags:["reversed","grouped"],extras:["normal"],editType:"legend"},tracegroupgap:{valType:"number",min:0,dflt:10,editType:"legend"},entrywidth:{valType:"number",min:0,editType:"legend"},entrywidthmode:{valType:"enumerated",values:["fraction","pixels"],dflt:"pixels",editType:"legend"},indentation:{valType:"number",min:-15,dflt:0,editType:"legend"},itemsizing:{valType:"enumerated",values:["trace","constant"],dflt:"trace",editType:"legend"},itemwidth:{valType:"number",min:30,dflt:30,editType:"legend"},itemclick:{valType:"enumerated",values:["toggle","toggleothers",!1],dflt:"toggle",editType:"legend"},itemdoubleclick:{valType:"enumerated",values:["toggle","toggleothers",!1],dflt:"toggleothers",editType:"legend"},groupclick:{valType:"enumerated",values:["toggleitem","togglegroup"],dflt:"togglegroup",editType:"legend"},x:{valType:"number",editType:"legend"},xref:{valType:"enumerated",dflt:"paper",values:["container","paper"],editType:"layoutstyle"},xanchor:{valType:"enumerated",values:["auto","left","center","right"],dflt:"left",editType:"legend"},y:{valType:"number",editType:"legend"},yref:{valType:"enumerated",dflt:"paper",values:["container","paper"],editType:"layoutstyle"},yanchor:{valType:"enumerated",values:["auto","top","middle","bottom"],editType:"legend"},uirevision:{valType:"any",editType:"none"},valign:{valType:"enumerated",values:["top","middle","bottom"],dflt:"middle",editType:"legend"},title:{text:{valType:"string",dflt:"",editType:"legend"},font:mB({editType:"legend"}),side:{valType:"enumerated",values:["top","left","top left","top center","top right"],editType:"legend"},editType:"legend"},editType:"legend"}});var LL=ye(CL=&gt;{"use strict";CL.isGrouped=function(t){return(t.traceorder||"").indexOf("grouped")!==-1};CL.isVertical=function(t){return t.orientation!=="h"};CL.isReversed=function(t){return(t.traceorder||"").indexOf("reversed")!==-1}});var bB=ye((qrr,Gse)=&gt;{"use strict";var _B=ba(),Kp=Mr(),cst=Vs(),fst=vl(),hst=yB(),dst=s3(),xB=LL();function vst(e,t,r,n){var i=t[e]||{},a=cst.newContainer(r,e);function o(G,N){return Kp.coerce(i,a,hst,G,N)}var s=Kp.coerceFont(o,"font",r.font);o("bgcolor",r.paper_bgcolor),o("bordercolor");var l=o("visible");if(l){for(var u,c=function(G,N){var W=u._input,re=u;return Kp.coerce(W,re,fst,G,N)},f=r.font||{},h=Kp.coerceFont(o,"grouptitlefont",f,{overrideDflt:{size:Math.round(f.size*1.1)}}),d=0,v=!1,x="normal",b=(r.shapes||[]).filter(function(G){return G.showlegend}),p=n.concat(b).filter(function(G){return e===(G.legend||"legend")}),E=0;E&lt;p.length;E++)if(u=p[E],!!u.visible){var k=u._isShape;(u.showlegend||u._dfltShowLegend&amp;&amp;!(u._module&amp;&amp;u._module.attributes&amp;&amp;u._module.attributes.showlegend&amp;&amp;u._module.attributes.showlegend.dflt===!1))&amp;&amp;(d++,u.showlegend&amp;&amp;(v=!0,(!k&amp;&amp;_B.traceIs(u,"pie-like")||u._input.showlegend===!0)&amp;&amp;d++),Kp.coerceFont(c,"legendgrouptitle.font",h)),(!k&amp;&amp;_B.traceIs(u,"bar")&amp;&amp;r.barmode==="stack"||["tonextx","tonexty"].indexOf(u.fill)!==-1)&amp;&amp;(x=xB.isGrouped({traceorder:x})?"grouped+reversed":"reversed"),u.legendgroup!==void 0&amp;&amp;u.legendgroup!==""&amp;&amp;(x=xB.isReversed({traceorder:x})?"reversed+grouped":"grouped")}var A=Kp.coerce(t,r,dst,"showlegend",v&amp;&amp;d&gt;(e==="legend"?1:0));if(A===!1&amp;&amp;(r[e]=void 0),!(A===!1&amp;&amp;!i.uirevision)&amp;&amp;(o("uirevision",r.uirevision),A!==!1)){o("borderwidth");var L=o("orientation"),_=o("yref"),C=o("xref"),M=L==="h",g=_==="paper",P=C==="paper",T,F,q,V="left";M?(T=0,_B.getComponentMethod("rangeslider","isVisible")(t.xaxis)?g?(F=1.1,q="bottom"):(F=1,q="top"):g?(F=-.1,q="top"):(F=0,q="bottom")):(F=1,q="auto",P?T=1.02:(T=1,V="right")),Kp.coerce(i,a,{x:{valType:"number",editType:"legend",min:P?-2:0,max:P?3:1,dflt:T}},"x"),Kp.coerce(i,a,{y:{valType:"number",editType:"legend",min:g?-2:0,max:g?3:1,dflt:F}},"y"),o("traceorder",x),xB.isGrouped(r[e])&amp;&amp;o("tracegroupgap"),o("entrywidth"),o("entrywidthmode"),o("indentation"),o("itemsizing"),o("itemwidth"),o("itemclick"),o("itemdoubleclick"),o("groupclick"),o("xanchor",V),o("yanchor",q),o("valign"),Kp.noneOrAll(i,a,["x","y"]);var H=o("title.text");if(H){o("title.side",M?"left":"top");var X=Kp.extendFlat({},s,{size:Kp.bigFont(s.size)});Kp.coerceFont(o,"title.font",X)}}}}Gse.exports=function(t,r,n){var i,a=n.slice(),o=r.shapes;if(o)for(i=0;i&lt;o.length;i++){var s=o[i];if(s.showlegend){var l={_input:s._input,visible:s.visible,showlegend:s.showlegend,legend:s.legend};a.push(l)}}var u=["legend"];for(i=0;i&lt;a.length;i++)Kp.pushUnique(u,a[i].legend);for(r._legends=[],i=0;i&lt;u.length;i++){var c=u[i];vst(c,t,r,a),r[c]&amp;&amp;r[c].visible&amp;&amp;(r[c]._id=c),r._legends.push(c)}}});var Wse=ye((Orr,jse)=&gt;{"use strict";var D3=ba(),TB=Mr(),pst=TB.pushUnique,wB=!0;jse.exports=function(t,r,n){var i=r._fullLayout;if(r._dragged||r._editing)return;var a=i.legend.itemclick,o=i.legend.itemdoubleclick,s=i.legend.groupclick;n===1&amp;&amp;a==="toggle"&amp;&amp;o==="toggleothers"&amp;&amp;wB&amp;&amp;r.data&amp;&amp;r._context.showTips&amp;&amp;TB.notifier(TB._(r,"Double-click on legend to isolate one trace"),"long"),wB=!1;var l;if(n===1?l=a:n===2&amp;&amp;(l=o),!l)return;var u=s==="togglegroup",c=i.hiddenlabels?i.hiddenlabels.slice():[],f=t.data()[0][0];if(f.groupTitle&amp;&amp;f.noClick)return;var h=r._fullData,d=(i.shapes||[]).filter(function(Rt){return Rt.showlegend}),v=h.concat(d),x=f.trace;x._isShape&amp;&amp;(x=x._fullInput);var b=x.legendgroup,p,E,k,A,L,_,C={},M=[],g=[],P=[];function T(Rt,kt){var Ct=M.indexOf(Rt),Yt=C.visible;return Yt||(Yt=C.visible=[]),M.indexOf(Rt)===-1&amp;&amp;(M.push(Rt),Ct=M.length-1),Yt[Ct]=kt,Ct}var F=(i.shapes||[]).map(function(Rt){return Rt._input}),q=!1;function V(Rt,kt){F[Rt].visible=kt,q=!0}function H(Rt,kt){if(!(f.groupTitle&amp;&amp;!u)){var Ct=Rt._fullInput||Rt,Yt=Ct._isShape,xr=Ct.index;xr===void 0&amp;&amp;(xr=Ct._index);var er=Ct.visible===!1?!1:kt;Yt?V(xr,er):T(xr,er)}}var X=x.legend,G=x._fullInput,N=G&amp;&amp;G._isShape;if(!N&amp;&amp;D3.traceIs(x,"pie-like")){var W=f.label,re=c.indexOf(W);if(l==="toggle")re===-1?c.push(W):c.splice(re,1);else if(l==="toggleothers"){var ae=re!==-1,_e=[];for(p=0;p&lt;r.calcdata.length;p++){var Me=r.calcdata[p];for(E=0;E&lt;Me.length;E++){var ke=Me[E],ge=ke.label;X===Me[0].trace.legend&amp;&amp;W!==ge&amp;&amp;(c.indexOf(ge)===-1&amp;&amp;(ae=!0),pst(c,ge),_e.push(ge))}}if(!ae)for(var ie=0;ie&lt;_e.length;ie++){var Te=c.indexOf(_e[ie]);Te!==-1&amp;&amp;c.splice(Te,1)}}D3.call("_guiRelayout",r,"hiddenlabels",c)}else{var Ee=b&amp;&amp;b.length,Ae=[],ze;if(Ee)for(p=0;p&lt;v.length;p++)ze=v[p],ze.visible&amp;&amp;ze.legendgroup===b&amp;&amp;Ae.push(p);if(l==="toggle"){var Ce;switch(x.visible){case!0:Ce="legendonly";break;case!1:Ce=!1;break;case"legendonly":Ce=!0;break}if(Ee)if(u)for(p=0;p&lt;v.length;p++){var me=v[p];me.visible!==!1&amp;&amp;me.legendgroup===b&amp;&amp;H(me,Ce)}else H(x,Ce);else H(x,Ce)}else if(l==="toggleothers"){var Re,ce,Ge,nt,ct,qt=!0;for(p=0;p&lt;v.length;p++)if(ct=v[p],Re=ct===x,Ge=ct.showlegend!==!0,!(Re||Ge)&amp;&amp;(ce=Ee&amp;&amp;ct.legendgroup===b,!ce&amp;&amp;ct.legend===X&amp;&amp;ct.visible===!0&amp;&amp;!D3.traceIs(ct,"notLegendIsolatable"))){qt=!1;break}for(p=0;p&lt;v.length;p++)if(ct=v[p],!(ct.visible===!1||ct.legend!==X)&amp;&amp;!D3.traceIs(ct,"notLegendIsolatable"))switch(x.visible){case"legendonly":H(ct,!0);break;case!0:nt=qt?!0:"legendonly",Re=ct===x,Ge=ct.showlegend!==!0&amp;&amp;!ct.legendgroup,ce=Re||Ee&amp;&amp;ct.legendgroup===b,H(ct,ce||Ge?!0:nt);break}}for(p=0;p&lt;g.length;p++)if(k=g[p],!!k){var rt=k.constructUpdate(),ot=Object.keys(rt);for(E=0;E&lt;ot.length;E++)A=ot[E],_=C[A]=C[A]||[],_[P[p]]=rt[A]}for(L=Object.keys(C),p=0;p&lt;L.length;p++)for(A=L[p],E=0;E&lt;M.length;E++)C[A].hasOwnProperty(E)||(C[A][E]=void 0);q?D3.call("_guiUpdate",r,C,{shapes:F},M):D3.call("_guiRestyle",r,C,M)}}});var AB=ye((Brr,Zse)=&gt;{"use strict";Zse.exports={scrollBarWidth:6,scrollBarMinHeight:20,scrollBarColor:"#808BA4",scrollBarMargin:4,scrollBarEnterAttrs:{rx:20,ry:3,width:0,height:0},titlePad:2,itemGap:5}});var Kse=ye((Nrr,Yse)=&gt;{"use strict";var Xse=ba(),SB=LL();Yse.exports=function(t,r,n){var i=r._inHover,a=SB.isGrouped(r),o=SB.isReversed(r),s={},l=[],u=!1,c={},f=0,h=0,d,v;function x(G,N,W){if(r.visible!==!1&amp;&amp;!(n&amp;&amp;G!==r._id))if(N===""||!SB.isGrouped(r)){var re="~~i"+f;l.push(re),s[re]=[W],f++}else l.indexOf(N)===-1?(l.push(N),u=!0,s[N]=[W]):s[N].push(W)}for(d=0;d&lt;t.length;d++){var b=t[d],p=b[0],E=p.trace,k=E.legend,A=E.legendgroup;if(!(!i&amp;&amp;(!E.visible||!E.showlegend)))if(Xse.traceIs(E,"pie-like"))for(c[A]||(c[A]={}),v=0;v&lt;b.length;v++){var L=b[v].label;c[A][L]||(x(k,A,{label:L,color:b[v].color,i:b[v].i,trace:E,pts:b[v].pts}),c[A][L]=!0,h=Math.max(h,(L||"").length))}else x(k,A,p),h=Math.max(h,(E.name||"").length)}if(!l.length)return[];var _=!u||!a,C=[];for(d=0;d&lt;l.length;d++){var M=s[l[d]];_?C.push(M[0]):C.push(M)}for(_&amp;&amp;(C=[C]),d=0;d&lt;C.length;d++){var g=1/0;for(v=0;v&lt;C[d].length;v++){var P=C[d][v].trace.legendrank;g&gt;P&amp;&amp;(g=P)}C[d][0]._groupMinRank=g,C[d][0]._preGroupSort=d}var T=function(G,N){return G[0]._groupMinRank-N[0]._groupMinRank||G[0]._preGroupSort-N[0]._preGroupSort},F=function(G,N){return G.trace.legendrank-N.trace.legendrank||G._preSort-N._preSort};for(C.forEach(function(G,N){G[0]._preGroupSort=N}),C.sort(T),d=0;d&lt;C.length;d++){C[d].forEach(function(G,N){G._preSort=N}),C[d].sort(F);var q=C[d][0].trace,V=null;for(v=0;v&lt;C[d].length;v++){var H=C[d][v].trace.legendgrouptitle;if(H&amp;&amp;H.text){V=H,i&amp;&amp;(H.font=r._groupTitleFont);break}}if(o&amp;&amp;C[d].reverse(),V){var X=!1;for(v=0;v&lt;C[d].length;v++)if(Xse.traceIs(C[d][v].trace,"pie-like")){X=!0;break}C[d].unshift({i:-1,groupTitle:V,noClick:X,trace:{showlegend:q.showlegend,legendgroup:q.legendgroup,visible:r.groupclick==="toggleitem"?!0:q.visible}})}for(v=0;v&lt;C[d].length;v++)C[d][v]=[C[d][v]]}return r._lgroupsLength=C.length,r._maxNameLength=h,C}});var u_=ye(Pb=&gt;{"use strict";var PL=Mr();function Jse(e){return e.indexOf("e")!==-1?e.replace(/[.]?0+e/,"e"):e.indexOf(".")!==-1?e.replace(/[.]?0+$/,""):e}Pb.formatPiePercent=function(t,r){var n=Jse((t*100).toPrecision(3));return PL.numSeparate(n,r)+"%"};Pb.formatPieValue=function(t,r){var n=Jse(t.toPrecision(10));return PL.numSeparate(n,r)};Pb.getFirstFilled=function(t,r){if(PL.isArrayOrTypedArray(t))for(var n=0;n&lt;r.length;n++){var i=t[r[n]];if(i||i===0||i==="")return i}};Pb.castOption=function(t,r){if(PL.isArrayOrTypedArray(t))return Pb.getFirstFilled(t,r);if(t)return t};Pb.getRotationAngle=function(e){return(e==="auto"?0:e)*Math.PI/180}});var Qse=ye((Vrr,$se)=&gt;{"use strict";var gst=ao(),mst=va();$se.exports=function(t,r,n,i){var a=n.marker.pattern;a&amp;&amp;a.shape?gst.pointStyle(t,n,i,r):mst.fill(t,r.color)}});var z3=ye((Hrr,rle)=&gt;{"use strict";var ele=va(),tle=u_().castOption,yst=Qse();rle.exports=function(t,r,n,i){var a=n.marker.line,o=tle(a.color,r.pts)||ele.defaultLine,s=tle(a.width,r.pts)||0;t.call(yst,r,n,i).style("stroke-width",s).call(ele.stroke,o)}});var CB=ye((Grr,lle)=&gt;{"use strict";var qv=xa(),MB=ba(),mv=Mr(),ile=mv.strTranslate,ip=ao(),T0=va(),EB=Dv().extractOpts,IL=lu(),_st=z3(),xst=u_().castOption,bst=AB(),nle=12,ale=5,Ib=2,wst=10,F3=5;lle.exports=function(t,r,n){var i=r._fullLayout;n||(n=i.legend);var a=n.itemsizing==="constant",o=n.itemwidth,s=(o+bst.itemGap*2)/2,l=ile(s,0),u=function(C,M,g,P){var T;if(C+1)T=C;else if(M&amp;&amp;M.width&gt;0)T=M.width;else return 0;return a?P:Math.min(T,g)};t.each(function(C){var M=qv.select(this),g=mv.ensureSingle(M,"g","layers");g.style("opacity",C[0].trace.opacity);var P=n.indentation,T=n.valign,F=C[0].lineHeight,q=C[0].height;if(T==="middle"&amp;&amp;P===0||!F||!q)g.attr("transform",null);else{var V={top:1,bottom:-1}[T],H=V*(.5*(F-q+3))||0,X=n.indentation;g.attr("transform",ile(X,H))}var G=g.selectAll("g.legendfill").data([C]);G.enter().append("g").classed("legendfill",!0);var N=g.selectAll("g.legendlines").data([C]);N.enter().append("g").classed("legendlines",!0);var W=g.selectAll("g.legendsymbols").data([C]);W.enter().append("g").classed("legendsymbols",!0),W.selectAll("g.legendpoints").data([C]).enter().append("g").classed("legendpoints",!0)}).each(_).each(h).each(v).each(d).each(b).each(A).each(k).each(c).each(f).each(p).each(E);function c(C){var M=ole(C),g=M.showFill,P=M.showLine,T=M.showGradientLine,F=M.showGradientFill,q=M.anyFill,V=M.anyLine,H=C[0],X=H.trace,G,N,W=EB(X),re=W.colorscale,ae=W.reversescale,_e=function(Ae){if(Ae.size())if(g)ip.fillGroupStyle(Ae,r,!0);else{var ze="legendfill-"+X.uid;ip.gradient(Ae,r,ze,kB(ae),re,"fill")}},Me=function(Ae){if(Ae.size()){var ze="legendline-"+X.uid;ip.lineGroupStyle(Ae),ip.gradient(Ae,r,ze,kB(ae),re,"stroke")}},ke=IL.hasMarkers(X)||!q?"M5,0":V?"M5,-2":"M5,-3",ge=qv.select(this),ie=ge.select(".legendfill").selectAll("path").data(g||F?[C]:[]);if(ie.enter().append("path").classed("js-fill",!0),ie.exit().remove(),ie.attr("d",ke+"h"+o+"v6h-"+o+"z").call(_e),P||T){var Te=u(void 0,X.line,wst,ale);N=mv.minExtend(X,{line:{width:Te}}),G=[mv.minExtend(H,{trace:N})]}var Ee=ge.select(".legendlines").selectAll("path").data(P||T?[G]:[]);Ee.enter().append("path").classed("js-line",!0),Ee.exit().remove(),Ee.attr("d",ke+(T?"l"+o+",0.0001":"h"+o)).call(P?ip.lineGroupStyle:Me)}function f(C){var M=ole(C),g=M.anyFill,P=M.anyLine,T=M.showLine,F=M.showMarker,q=C[0],V=q.trace,H=!F&amp;&amp;!P&amp;&amp;!g&amp;&amp;IL.hasText(V),X,G;function N(ie,Te,Ee,Ae){var ze=mv.nestedProperty(V,ie).get(),Ce=mv.isArrayOrTypedArray(ze)&amp;&amp;Te?Te(ze):ze;if(a&amp;&amp;Ce&amp;&amp;Ae!==void 0&amp;&amp;(Ce=Ae),Ee){if(Ce&lt;Ee[0])return Ee[0];if(Ce&gt;Ee[1])return Ee[1]}return Ce}function W(ie){return q._distinct&amp;&amp;q.index&amp;&amp;ie[q.index]?ie[q.index]:ie[0]}if(F||H||T){var re={},ae={};if(F){re.mc=N("marker.color",W),re.mx=N("marker.symbol",W),re.mo=N("marker.opacity",mv.mean,[.2,1]),re.mlc=N("marker.line.color",W),re.mlw=N("marker.line.width",mv.mean,[0,5],Ib),ae.marker={sizeref:1,sizemin:1,sizemode:"diameter"};var _e=N("marker.size",mv.mean,[2,16],nle);re.ms=_e,ae.marker.size=_e}T&amp;&amp;(ae.line={width:N("line.width",W,[0,10],ale)}),H&amp;&amp;(re.tx="Aa",re.tp=N("textposition",W),re.ts=10,re.tc=N("textfont.color",W),re.tf=N("textfont.family",W),re.tw=N("textfont.weight",W),re.ty=N("textfont.style",W),re.tv=N("textfont.variant",W),re.tC=N("textfont.textcase",W),re.tE=N("textfont.lineposition",W),re.tS=N("textfont.shadow",W)),X=[mv.minExtend(q,re)],G=mv.minExtend(V,ae),G.selectedpoints=null,G.texttemplate=null}var Me=qv.select(this).select("g.legendpoints"),ke=Me.selectAll("path.scatterpts").data(F?X:[]);ke.enter().insert("path",":first-child").classed("scatterpts",!0).attr("transform",l),ke.exit().remove(),ke.call(ip.pointStyle,G,r),F&amp;&amp;(X[0].mrc=3);var ge=Me.selectAll("g.pointtext").data(H?X:[]);ge.enter().append("g").classed("pointtext",!0).append("text").attr("transform",l),ge.exit().remove(),ge.selectAll("text").call(ip.textPointStyle,G,r)}function h(C){var M=C[0].trace,g=M.type==="waterfall";if(C[0]._distinct&amp;&amp;g){var P=C[0].trace[C[0].dir].marker;return C[0].mc=P.color,C[0].mlw=P.line.width,C[0].mlc=P.line.color,x(C,this,"waterfall")}var T=[];M.visible&amp;&amp;g&amp;&amp;(T=C[0].hasTotals?[["increasing","M-6,-6V6H0Z"],["totals","M6,6H0L-6,-6H-0Z"],["decreasing","M6,6V-6H0Z"]]:[["increasing","M-6,-6V6H6Z"],["decreasing","M6,6V-6H-6Z"]]);var F=qv.select(this).select("g.legendpoints").selectAll("path.legendwaterfall").data(T);F.enter().append("path").classed("legendwaterfall",!0).attr("transform",l).style("stroke-miterlimit",1),F.exit().remove(),F.each(function(q){var V=qv.select(this),H=M[q[0]].marker,X=u(void 0,H.line,F3,Ib);V.attr("d",q[1]).style("stroke-width",X+"px").call(T0.fill,H.color),X&amp;&amp;V.call(T0.stroke,H.line.color)})}function d(C){x(C,this)}function v(C){x(C,this,"funnel")}function x(C,M,g){var P=C[0].trace,T=P.marker||{},F=T.line||{},q=T.cornerradius?"M6,3a3,3,0,0,1-3,3H-3a3,3,0,0,1-3-3V-3a3,3,0,0,1,3-3H3a3,3,0,0,1,3,3Z":"M6,6H-6V-6H6Z",V=g?P.visible&amp;&amp;P.type===g:MB.traceIs(P,"bar"),H=qv.select(M).select("g.legendpoints").selectAll("path.legend"+g).data(V?[C]:[]);H.enter().append("path").classed("legend"+g,!0).attr("d",q).attr("transform",l),H.exit().remove(),H.each(function(X){var G=qv.select(this),N=X[0],W=u(N.mlw,T.line,F3,Ib);G.style("stroke-width",W+"px");var re=N.mcc;if(!n._inHover&amp;&amp;"mc"in N){var ae=EB(T),_e=ae.mid;_e===void 0&amp;&amp;(_e=(ae.max+ae.min)/2),re=ip.tryColorscale(T,"")(_e)}var Me=re||N.mc||T.color,ke=T.pattern,ge=ke&amp;&amp;ip.getPatternAttr(ke.shape,0,"");if(ge){var ie=ip.getPatternAttr(ke.bgcolor,0,null),Te=ip.getPatternAttr(ke.fgcolor,0,null),Ee=ke.fgopacity,Ae=sle(ke.size,8,10),ze=sle(ke.solidity,.5,1),Ce="legend-"+P.uid;G.call(ip.pattern,"legend",r,Ce,ge,Ae,ze,re,ke.fillmode,ie,Te,Ee)}else G.call(T0.fill,Me);W&amp;&amp;T0.stroke(G,N.mlc||F.color)})}function b(C){var M=C[0].trace,g=qv.select(this).select("g.legendpoints").selectAll("path.legendbox").data(M.visible&amp;&amp;MB.traceIs(M,"box-violin")?[C]:[]);g.enter().append("path").classed("legendbox",!0).attr("d","M6,6H-6V-6H6Z").attr("transform",l),g.exit().remove(),g.each(function(){var P=qv.select(this);if((M.boxpoints==="all"||M.points==="all")&amp;&amp;T0.opacity(M.fillcolor)===0&amp;&amp;T0.opacity((M.line||{}).color)===0){var T=mv.minExtend(M,{marker:{size:a?nle:mv.constrain(M.marker.size,2,16),sizeref:1,sizemin:1,sizemode:"diameter"}});g.call(ip.pointStyle,T,r)}else{var F=u(void 0,M.line,F3,Ib);P.style("stroke-width",F+"px").call(T0.fill,M.fillcolor),F&amp;&amp;T0.stroke(P,M.line.color)}})}function p(C){var M=C[0].trace,g=qv.select(this).select("g.legendpoints").selectAll("path.legendcandle").data(M.visible&amp;&amp;M.type==="candlestick"?[C,C]:[]);g.enter().append("path").classed("legendcandle",!0).attr("d",function(P,T){return T?"M-15,0H-8M-8,6V-6H8Z":"M15,0H8M8,-6V6H-8Z"}).attr("transform",l).style("stroke-miterlimit",1),g.exit().remove(),g.each(function(P,T){var F=qv.select(this),q=M[T?"increasing":"decreasing"],V=u(void 0,q.line,F3,Ib);F.style("stroke-width",V+"px").call(T0.fill,q.fillcolor),V&amp;&amp;T0.stroke(F,q.line.color)})}function E(C){var M=C[0].trace,g=qv.select(this).select("g.legendpoints").selectAll("path.legendohlc").data(M.visible&amp;&amp;M.type==="ohlc"?[C,C]:[]);g.enter().append("path").classed("legendohlc",!0).attr("d",function(P,T){return T?"M-15,0H0M-8,-6V0":"M15,0H0M8,6V0"}).attr("transform",l).style("stroke-miterlimit",1),g.exit().remove(),g.each(function(P,T){var F=qv.select(this),q=M[T?"increasing":"decreasing"],V=u(void 0,q.line,F3,Ib);F.style("fill","none").call(ip.dashLine,q.line.dash,V),V&amp;&amp;T0.stroke(F,q.line.color)})}function k(C){L(C,this,"pie")}function A(C){L(C,this,"funnelarea")}function L(C,M,g){var P=C[0],T=P.trace,F=g?T.visible&amp;&amp;T.type===g:MB.traceIs(T,g),q=qv.select(M).select("g.legendpoints").selectAll("path.legend"+g).data(F?[C]:[]);if(q.enter().append("path").classed("legend"+g,!0).attr("d","M6,6H-6V-6H6Z").attr("transform",l),q.exit().remove(),q.size()){var V=T.marker||{},H=u(xst(V.line.width,P.pts),V.line,F3,Ib),X="pieLike",G=mv.minExtend(T,{marker:{line:{width:H}}},X),N=mv.minExtend(P,{trace:G},X);_st(q,N,G,r)}}function _(C){var M=C[0].trace,g,P=[];if(M.visible)switch(M.type){case"histogram2d":case"heatmap":P=[["M-15,-2V4H15V-2Z"]],g=!0;break;case"choropleth":case"choroplethmapbox":case"choroplethmap":P=[["M-6,-6V6H6V-6Z"]],g=!0;break;case"densitymapbox":case"densitymap":P=[["M-6,0 a6,6 0 1,0 12,0 a 6,6 0 1,0 -12,0"]],g="radial";break;case"cone":P=[["M-6,2 A2,2 0 0,0 -6,6 V6L6,4Z"],["M-6,-6 A2,2 0 0,0 -6,-2 L6,-4Z"],["M-6,-2 A2,2 0 0,0 -6,2 L6,0Z"]],g=!1;break;case"streamtube":P=[["M-6,2 A2,2 0 0,0 -6,6 H6 A2,2 0 0,1 6,2 Z"],["M-6,-6 A2,2 0 0,0 -6,-2 H6 A2,2 0 0,1 6,-6 Z"],["M-6,-2 A2,2 0 0,0 -6,2 H6 A2,2 0 0,1 6,-2 Z"]],g=!1;break;case"surface":P=[["M-6,-6 A2,3 0 0,0 -6,0 H6 A2,3 0 0,1 6,-6 Z"],["M-6,1 A2,3 0 0,1 -6,6 H6 A2,3 0 0,0 6,0 Z"]],g=!0;break;case"mesh3d":P=[["M-6,6H0L-6,-6Z"],["M6,6H0L6,-6Z"],["M-6,-6H6L0,6Z"]],g=!1;break;case"volume":P=[["M-6,6H0L-6,-6Z"],["M6,6H0L6,-6Z"],["M-6,-6H6L0,6Z"]],g=!0;break;case"isosurface":P=[["M-6,6H0L-6,-6Z"],["M6,6H0L6,-6Z"],["M-6,-6 A12,24 0 0,0 6,-6 L0,6Z"]],g=!1;break}var T=qv.select(this).select("g.legendpoints").selectAll("path.legend3dandfriends").data(P);T.enter().append("path").classed("legend3dandfriends",!0).attr("transform",l).style("stroke-miterlimit",1),T.exit().remove(),T.each(function(F,q){var V=qv.select(this),H=EB(M),X=H.colorscale,G=H.reversescale,N=function(_e){if(_e.size()){var Me="legendfill-"+M.uid;ip.gradient(_e,r,Me,kB(G,g==="radial"),X,"fill")}},W;if(X){if(!g){var ae=X.length;W=q===0?X[G?ae-1:0][1]:q===1?X[G?0:ae-1][1]:X[Math.floor((ae-1)/2)][1]}}else{var re=M.vertexcolor||M.facecolor||M.color;W=mv.isArrayOrTypedArray(re)?re[q]||re[0]:re}V.attr("d",F[0]),W?V.call(T0.fill,W):V.call(N)})}};function kB(e,t){var r=t?"radial":"horizontal";return r+(e?"":"reversed")}function ole(e){var t=e[0].trace,r=t.contours,n=IL.hasLines(t),i=IL.hasMarkers(t),a=t.visible&amp;&amp;t.fill&amp;&amp;t.fill!=="none",o=!1,s=!1;if(r){var l=r.coloring;l==="lines"?o=!0:n=l==="none"||l==="heatmap"||r.showlines,r.type==="constraint"?a=r._operation!=="=":(l==="fill"||l==="heatmap")&amp;&amp;(s=!0)}return{showMarker:i,showLine:n,showFill:a,showGradientLine:o,showGradientFill:s,anyLine:n||o,anyFill:a||s}}function sle(e,t,r){return e&amp;&amp;mv.isArrayOrTypedArray(e)?t:e&gt;r?r:e}});var RB=ye((jrr,yle)=&gt;{"use strict";var Sp=xa(),gh=Mr(),PB=Xu(),B3=ba(),ule=g3(),LB=gv(),mh=ao(),DL=va(),Rb=Pl(),cle=Wse(),Vh=AB(),IB=Nh(),gle=IB.LINE_SPACING,O3=IB.FROM_TL,fle=IB.FROM_BR,hle=Kse(),Tst=CB(),dle=LL(),q3=1,Ast=/^legend[0-9]*$/;yle.exports=function(t,r){if(r)vle(t,r);else{var n=t._fullLayout,i=n._legends,a=n._infolayer.selectAll('[class^="legend"]');a.each(function(){var u=Sp.select(this),c=u.attr("class"),f=c.split(" ")[0];f.match(Ast)&amp;&amp;i.indexOf(f)===-1&amp;&amp;u.remove()});for(var o=0;o&lt;i.length;o++){var s=i[o],l=t._fullLayout[s];vle(t,l)}}};function Sst(e,t,r){if(!(t.title.side!=="top center"&amp;&amp;t.title.side!=="top right")){var n=t.title.font,i=n.size*gle,a=0,o=e.node(),s=mh.bBox(o).width;t.title.side==="top center"?a=.5*(t._width-2*r-2*Vh.titlePad-s):t.title.side==="top right"&amp;&amp;(a=t._width-2*r-2*Vh.titlePad-s),Rb.positionText(e,r+Vh.titlePad+a,r+i)}}function vle(e,t){var r=t||{},n=e._fullLayout,i=OL(r),a,o,s=r._inHover;if(s?(o=r.layer,a="hover"):(o=n._infolayer,a=i),!!o){a+=n._uid,e._legendMouseDownTime||(e._legendMouseDownTime=0);var l;if(s){if(!r.entries)return;l=hle(r.entries,r)}else{for(var u=(e.calcdata||[]).slice(),c=n.shapes,f=0;f&lt;c.length;f++){var h=c[f];if(h.showlegend){var d={_isShape:!0,_fullInput:h,index:h._index,name:h.name||h.label.text||"shape "+h._index,legend:h.legend,legendgroup:h.legendgroup,legendgrouptitle:h.legendgrouptitle,legendrank:h.legendrank,legendwidth:h.legendwidth,showlegend:h.showlegend,visible:h.visible,opacity:h.opacity,mode:h.type==="line"?"lines":"markers",line:h.line,marker:{line:h.line,color:h.fillcolor,size:12,symbol:h.type==="rect"?"square":h.type==="circle"?"circle":"hexagon2"}};u.push([{trace:d}])}}l=n.showlegend&amp;&amp;hle(u,r,n._legends.length&gt;1)}var v=n.hiddenlabels||[];if(!s&amp;&amp;(!n.showlegend||!l.length))return o.selectAll("."+i).remove(),n._topdefs.select("#"+a).remove(),PB.autoMargin(e,i);var x=gh.ensureSingle(o,"g",i,function(M){s||M.attr("pointer-events","all")}),b=gh.ensureSingleById(n._topdefs,"clipPath",a,function(M){M.append("rect")}),p=gh.ensureSingle(x,"rect","bg",function(M){M.attr("shape-rendering","crispEdges")});p.call(DL.stroke,r.bordercolor).call(DL.fill,r.bgcolor).style("stroke-width",r.borderwidth+"px");var E=gh.ensureSingle(x,"g","scrollbox"),k=r.title;r._titleWidth=0,r._titleHeight=0;var A;k.text?(A=gh.ensureSingle(E,"text",i+"titletext"),A.attr("text-anchor","start").call(mh.font,k.font).text(k.text),zL(A,E,e,r,q3)):E.selectAll("."+i+"titletext").remove();var L=gh.ensureSingle(x,"rect","scrollbar",function(M){M.attr(Vh.scrollBarEnterAttrs).call(DL.fill,Vh.scrollBarColor)}),_=E.selectAll("g.groups").data(l);_.enter().append("g").attr("class","groups"),_.exit().remove();var C=_.selectAll("g.traces").data(gh.identity);C.enter().append("g").attr("class","traces"),C.exit().remove(),C.style("opacity",function(M){var g=M[0].trace;return B3.traceIs(g,"pie-like")?v.indexOf(M[0].label)!==-1?.5:1:g.visible==="legendonly"?.5:1}).each(function(){Sp.select(this).call(Mst,e,r)}).call(Tst,e,r).each(function(){s||Sp.select(this).call(Est,e,i)}),gh.syncOrAsync([PB.previousPromises,function(){return Lst(e,_,C,r)},function(){var M=n._size,g=r.borderwidth,P=r.xref==="paper",T=r.yref==="paper";if(k.text&amp;&amp;Sst(A,r,g),!s){var F,q;P?F=M.l+M.w*r.x-O3[FL(r)]*r._width:F=n.width*r.x-O3[FL(r)]*r._width,T?q=M.t+M.h*(1-r.y)-O3[qL(r)]*r._effHeight:q=n.height*(1-r.y)-O3[qL(r)]*r._effHeight;var V=Pst(e,i,F,q);if(V)return;if(n.margin.autoexpand){var H=F,X=q;F=P?gh.constrain(F,0,n.width-r._width):H,q=T?gh.constrain(q,0,n.height-r._effHeight):X,F!==H&amp;&amp;gh.log("Constrain "+i+".x to make legend fit inside graph"),q!==X&amp;&amp;gh.log("Constrain "+i+".y to make legend fit inside graph")}mh.setTranslate(x,F,q)}if(L.on(".drag",null),x.on("wheel",null),s||r._height&lt;=r._maxHeight||e._context.staticPlot){var G=r._effHeight;s&amp;&amp;(G=r._height),p.attr({width:r._width-g,height:G-g,x:g/2,y:g/2}),mh.setTranslate(E,0,0),b.select("rect").attr({width:r._width-2*g,height:G-2*g,x:g,y:g}),mh.setClipUrl(E,a,e),mh.setRect(L,0,0,0,0),delete r._scrollY}else{var N=Math.max(Vh.scrollBarMinHeight,r._effHeight*r._effHeight/r._height),W=r._effHeight-N-2*Vh.scrollBarMargin,re=r._height-r._effHeight,ae=W/re,_e=Math.min(r._scrollY||0,re);p.attr({width:r._width-2*g+Vh.scrollBarWidth+Vh.scrollBarMargin,height:r._effHeight-g,x:g/2,y:g/2}),b.select("rect").attr({width:r._width-2*g+Vh.scrollBarWidth+Vh.scrollBarMargin,height:r._effHeight-2*g,x:g,y:g+_e}),mh.setClipUrl(E,a,e),ze(_e,N,ae),x.on("wheel",function(){_e=gh.constrain(r._scrollY+Sp.event.deltaY/W*re,0,re),ze(_e,N,ae),_e!==0&amp;&amp;_e!==re&amp;&amp;Sp.event.preventDefault()});var Me,ke,ge,ie=function(Ge,nt,ct){var qt=(ct-nt)/ae+Ge;return gh.constrain(qt,0,re)},Te=function(Ge,nt,ct){var qt=(nt-ct)/ae+Ge;return gh.constrain(qt,0,re)},Ee=Sp.behavior.drag().on("dragstart",function(){var Ge=Sp.event.sourceEvent;Ge.type==="touchstart"?Me=Ge.changedTouches[0].clientY:Me=Ge.clientY,ge=_e}).on("drag",function(){var Ge=Sp.event.sourceEvent;Ge.buttons===2||Ge.ctrlKey||(Ge.type==="touchmove"?ke=Ge.changedTouches[0].clientY:ke=Ge.clientY,_e=ie(ge,Me,ke),ze(_e,N,ae))});L.call(Ee);var Ae=Sp.behavior.drag().on("dragstart",function(){var Ge=Sp.event.sourceEvent;Ge.type==="touchstart"&amp;&amp;(Me=Ge.changedTouches[0].clientY,ge=_e)}).on("drag",function(){var Ge=Sp.event.sourceEvent;Ge.type==="touchmove"&amp;&amp;(ke=Ge.changedTouches[0].clientY,_e=Te(ge,Me,ke),ze(_e,N,ae))});E.call(Ae)}function ze(Ge,nt,ct){r._scrollY=e._fullLayout[i]._scrollY=Ge,mh.setTranslate(E,0,-Ge),mh.setRect(L,r._width,Vh.scrollBarMargin+Ge*ct,Vh.scrollBarWidth,nt),b.select("rect").attr("y",g+Ge)}if(e._context.edits.legendPosition){var Ce,me,Re,ce;x.classed("cursor-move",!0),LB.init({element:x.node(),gd:e,prepFn:function(Ge){if(Ge.target!==L.node()){var nt=mh.getTranslate(x);Re=nt.x,ce=nt.y}},moveFn:function(Ge,nt){if(Re!==void 0&amp;&amp;ce!==void 0){var ct=Re+Ge,qt=ce+nt;mh.setTranslate(x,ct,qt),Ce=LB.align(ct,r._width,M.l,M.l+M.w,r.xanchor),me=LB.align(qt+r._height,-r._height,M.t+M.h,M.t,r.yanchor)}},doneFn:function(){if(Ce!==void 0&amp;&amp;me!==void 0){var Ge={};Ge[i+".x"]=Ce,Ge[i+".y"]=me,B3.call("_guiRelayout",e,Ge)}},clickFn:function(Ge,nt){var ct=o.selectAll("g.traces").filter(function(){var qt=this.getBoundingClientRect();return nt.clientX&gt;=qt.left&amp;&amp;nt.clientX&lt;=qt.right&amp;&amp;nt.clientY&gt;=qt.top&amp;&amp;nt.clientY&lt;=qt.bottom});ct.size()&gt;0&amp;&amp;mle(e,x,ct,Ge,nt)}})}}],e)}}function RL(e,t,r){var n=e[0],i=n.width,a=t.entrywidthmode,o=n.trace.legendwidth||t.entrywidth;return a==="fraction"?t._maxWidth*o:r+(o||i)}function mle(e,t,r,n,i){var a=r.data()[0][0].trace,o={event:i,node:r.node(),curveNumber:a.index,expandedIndex:a.index,data:e.data,layout:e.layout,frames:e._transitionData._frames,config:e._context,fullData:e._fullData,fullLayout:e._fullLayout};a._group&amp;&amp;(o.group=a._group),B3.traceIs(a,"pie-like")&amp;&amp;(o.label=r.datum()[0].label);var s=ule.triggerHandler(e,"plotly_legendclick",o);if(n===1){if(s===!1)return;t._clickTimeout=setTimeout(function(){e._fullLayout&amp;&amp;cle(r,e,n)},e._context.doubleClickDelay)}else if(n===2){t._clickTimeout&amp;&amp;clearTimeout(t._clickTimeout),e._legendMouseDownTime=0;var l=ule.triggerHandler(e,"plotly_legenddoubleclick",o);l!==!1&amp;&amp;s!==!1&amp;&amp;cle(r,e,n)}}function Mst(e,t,r){var n=OL(r),i=e.data()[0][0],a=i.trace,o=B3.traceIs(a,"pie-like"),s=!r._inHover&amp;&amp;t._context.edits.legendText&amp;&amp;!o,l=r._maxNameLength,u,c;i.groupTitle?(u=i.groupTitle.text,c=i.groupTitle.font):(c=r.font,r.entries?u=i.text:(u=o?i.label:a.name,a._meta&amp;&amp;(u=gh.templateString(u,a._meta))));var f=gh.ensureSingle(e,"text",n+"text");f.attr("text-anchor","start").call(mh.font,c).text(s?ple(u,l):u);var h=r.indentation+r.itemwidth+Vh.itemGap*2;Rb.positionText(f,h,0),s?f.call(Rb.makeEditable,{gd:t,text:u}).call(zL,e,t,r).on("edit",function(d){this.text(ple(d,l)).call(zL,e,t,r);var v=i.trace._fullInput||{},x={};return x.name=d,v._isShape?B3.call("_guiRelayout",t,"shapes["+a.index+"].name",x.name):B3.call("_guiRestyle",t,x,a.index)}):zL(f,e,t,r)}function ple(e,t){var r=Math.max(4,t);if(e&amp;&amp;e.trim().length&gt;=r/2)return e;e=e||"";for(var n=r-e.length;n&gt;0;n--)e+=" ";return e}function Est(e,t,r){var n=t._context.doubleClickDelay,i,a=1,o=gh.ensureSingle(e,"rect",r+"toggle",function(s){t._context.staticPlot||s.style("cursor","pointer").attr("pointer-events","all"),s.call(DL.fill,"rgba(0,0,0,0)")});t._context.staticPlot||(o.on("mousedown",function(){i=new Date().getTime(),i-t._legendMouseDownTime&lt;n?a+=1:(a=1,t._legendMouseDownTime=i)}),o.on("mouseup",function(){if(!(t._dragged||t._editing)){var s=t._fullLayout[r];new Date().getTime()-t._legendMouseDownTime&gt;n&amp;&amp;(a=Math.max(a-1,1)),mle(t,s,e,a,Sp.event)}}))}function zL(e,t,r,n,i){n._inHover&amp;&amp;e.attr("data-notex",!0),Rb.convertToTspans(e,r,function(){kst(t,r,n,i)})}function kst(e,t,r,n){var i=e.data()[0][0];if(!r._inHover&amp;&amp;i&amp;&amp;!i.trace.showlegend){e.remove();return}var a=e.select("g[class*=math-group]"),o=a.node(),s=OL(r);r||(r=t._fullLayout[s]);var l=r.borderwidth,u;n===q3?u=r.title.font:i.groupTitle?u=i.groupTitle.font:u=r.font;var c=u.size*gle,f,h;if(o){var d=mh.bBox(o);f=d.height,h=d.width,n===q3?mh.setTranslate(a,l,l+f*.75):mh.setTranslate(a,0,f*.25)}else{var v="."+s+(n===q3?"title":"")+"text",x=e.select(v),b=Rb.lineCount(x),p=x.node();if(f=c*b,h=p?mh.bBox(p).width:0,n===q3)r.title.side==="left"&amp;&amp;(h+=Vh.itemGap*2),Rb.positionText(x,l+Vh.titlePad,l+c);else{var E=Vh.itemGap*2+r.indentation+r.itemwidth;i.groupTitle&amp;&amp;(E=Vh.itemGap,h-=r.indentation+r.itemwidth),Rb.positionText(x,E,-c*((b-1)/2-.3))}}n===q3?(r._titleWidth=h,r._titleHeight=f):(i.lineHeight=c,i.height=Math.max(f,16)+3,i.width=h)}function Cst(e){var t=0,r=0,n=e.title.side;return n&amp;&amp;(n.indexOf("left")!==-1&amp;&amp;(t=e._titleWidth),n.indexOf("top")!==-1&amp;&amp;(r=e._titleHeight)),[t,r]}function Lst(e,t,r,n){var i=e._fullLayout,a=OL(n);n||(n=i[a]);var o=i._size,s=dle.isVertical(n),l=dle.isGrouped(n),u=n.entrywidthmode==="fraction",c=n.borderwidth,f=2*c,h=Vh.itemGap,d=n.indentation+n.itemwidth+h*2,v=2*(c+h),x=qL(n),b=n.y&lt;0||n.y===0&amp;&amp;x==="top",p=n.y&gt;1||n.y===1&amp;&amp;x==="bottom",E=n.tracegroupgap,k={};n._maxHeight=Math.max(b||p?i.height/2:o.h,30);var A=0;n._width=0,n._height=0;var L=Cst(n);if(s)r.each(function(ge){var ie=ge[0].height;mh.setTranslate(this,c+L[0],c+L[1]+n._height+ie/2+h),n._height+=ie,n._width=Math.max(n._width,ge[0].width)}),A=d+n._width,n._width+=h+d+f,n._height+=v,l&amp;&amp;(t.each(function(ge,ie){mh.setTranslate(this,0,ie*n.tracegroupgap)}),n._height+=(n._lgroupsLength-1)*n.tracegroupgap);else{var _=FL(n),C=n.x&lt;0||n.x===0&amp;&amp;_==="right",M=n.x&gt;1||n.x===1&amp;&amp;_==="left",g=p||b,P=i.width/2;n._maxWidth=Math.max(C?g&amp;&amp;_==="left"?o.l+o.w:P:M?g&amp;&amp;_==="right"?o.r+o.w:P:o.w,2*d);var T=0,F=0;r.each(function(ge){var ie=RL(ge,n,d);T=Math.max(T,ie),F+=ie}),A=null;var q=0;if(l){var V=0,H=0,X=0;t.each(function(){var ge=0,ie=0;Sp.select(this).selectAll("g.traces").each(function(Ee){var Ae=RL(Ee,n,d),ze=Ee[0].height;mh.setTranslate(this,L[0],L[1]+c+h+ze/2+ie),ie+=ze,ge=Math.max(ge,Ae),k[Ee[0].trace.legendgroup]=ge});var Te=ge+h;H&gt;0&amp;&amp;Te+c+H&gt;n._maxWidth?(q=Math.max(q,H),H=0,X+=V+E,V=ie):V=Math.max(V,ie),mh.setTranslate(this,H,X),H+=Te}),n._width=Math.max(q,H)+c,n._height=X+V+v}else{var G=r.size(),N=F+f+(G-1)*h&lt;n._maxWidth,W=0,re=0,ae=0,_e=0;r.each(function(ge){var ie=ge[0].height,Te=RL(ge,n,d,l),Ee=N?Te:T;u||(Ee+=h),Ee+c+re-h&gt;=n._maxWidth&amp;&amp;(q=Math.max(q,_e),re=0,ae+=W,n._height+=W,W=0),mh.setTranslate(this,L[0]+c+re,L[1]+c+ae+ie/2+h),_e=re+Te+h,re+=Ee,W=Math.max(W,ie)}),N?(n._width=re+f,n._height=W+v):(n._width=Math.max(q,_e)+f,n._height+=W+v)}}n._width=Math.ceil(Math.max(n._width+L[0],n._titleWidth+2*(c+Vh.titlePad))),n._height=Math.ceil(Math.max(n._height+L[1],n._titleHeight+2*(c+Vh.itemGap))),n._effHeight=Math.min(n._height,n._maxHeight);var Me=e._context.edits,ke=Me.legendText||Me.legendPosition;r.each(function(ge){var ie=Sp.select(this).select("."+a+"toggle"),Te=ge[0].height,Ee=ge[0].trace.legendgroup,Ae=RL(ge,n,d);l&amp;&amp;Ee!==""&amp;&amp;(Ae=k[Ee]);var ze=ke?d:A||Ae;!s&amp;&amp;!u&amp;&amp;(ze+=h/2),mh.setRect(ie,0,-Te/2,ze,Te)})}function Pst(e,t,r,n){var i=e._fullLayout,a=i[t],o=FL(a),s=qL(a),l=a.xref==="paper",u=a.yref==="paper";e._fullLayout._reservedMargin[t]={};var c=a.y&lt;.5?"b":"t",f=a.x&lt;.5?"l":"r",h={r:i.width-r,l:r+a._width,b:i.height-n,t:n+a._effHeight};if(l&amp;&amp;u)return PB.autoMargin(e,t,{x:a.x,y:a.y,l:a._width*O3[o],r:a._width*fle[o],b:a._effHeight*fle[s],t:a._effHeight*O3[s]});l?e._fullLayout._reservedMargin[t][c]=h[c]:u||a.orientation==="v"?e._fullLayout._reservedMargin[t][f]=h[f]:e._fullLayout._reservedMargin[t][c]=h[c]}function FL(e){return gh.isRightAnchor(e)?"right":gh.isCenterAnchor(e)?"center":"left"}function qL(e){return gh.isBottomAnchor(e)?"bottom":gh.isMiddleAnchor(e)?"middle":"top"}function OL(e){return e._id||"legend"}});var qB=ye(FB=&gt;{"use strict";var Db=xa(),Sy=uo(),_le=id(),Rf=Mr(),Ist=Rf.pushUnique,DB=Rf.strTranslate,Rst=Rf.strRotate,Dst=g3(),A0=Pl(),zst=Vse(),bm=ao(),sd=va(),BL=gv(),wm=Qa(),Fst=ad().zindexSeparator,U3=ba(),Ag=rp(),zb=IS(),qst=bB(),Ost=RB(),Ele=zb.YANGLE,zB=Math.PI*Ele/180,Bst=1/Math.sin(zB),Nst=Math.cos(zB),Ust=Math.sin(zB),Bc=zb.HOVERARROWSIZE,Us=zb.HOVERTEXTPAD,xle={box:!0,ohlc:!0,violin:!0,candlestick:!0},Vst={scatter:!0,scattergl:!0,splom:!0};function ble(e,t){return e.distance-t.distance}FB.hover=function(t,r,n,i){t=Rf.getGraphDiv(t);var a=r.target;Rf.throttle(t._fullLayout._uid+zb.HOVERID,zb.HOVERMINTIME,function(){Hst(t,r,n,i,a)})};FB.loneHover=function(t,r){var n=!0;Array.isArray(t)||(n=!1,t=[t]);var i=r.gd,a=Ile(i),o=Rle(i),s=t.map(function(b){var p=b._x0||b.x0||b.x||0,E=b._x1||b.x1||b.x||0,k=b._y0||b.y0||b.y||0,A=b._y1||b.y1||b.y||0,L=b.eventData;if(L){var _=Math.min(p,E),C=Math.max(p,E),M=Math.min(k,A),g=Math.max(k,A),P=b.trace;if(U3.traceIs(P,"gl3d")){var T=i._fullLayout[P.scene]._scene.container,F=T.offsetLeft,q=T.offsetTop;_+=F,C+=F,M+=q,g+=q}L.bbox={x0:_+o,x1:C+o,y0:M+a,y1:g+a},r.inOut_bbox&amp;&amp;r.inOut_bbox.push(L.bbox)}else L=!1;return{color:b.color||sd.defaultLine,x0:b.x0||b.x||0,x1:b.x1||b.x||0,y0:b.y0||b.y||0,y1:b.y1||b.y||0,xLabel:b.xLabel,yLabel:b.yLabel,zLabel:b.zLabel,text:b.text,name:b.name,idealAlign:b.idealAlign,borderColor:b.borderColor,fontFamily:b.fontFamily,fontSize:b.fontSize,fontColor:b.fontColor,fontWeight:b.fontWeight,fontStyle:b.fontStyle,fontVariant:b.fontVariant,nameLength:b.nameLength,textAlign:b.textAlign,trace:b.trace||{index:0,hoverinfo:""},xa:{_offset:0},ya:{_offset:0},index:0,hovertemplate:b.hovertemplate||!1,hovertemplateLabels:b.hovertemplateLabels||!1,eventData:L}}),l=!1,u=Cle(s,{gd:i,hovermode:"closest",rotateLabels:l,bgColor:r.bgColor||sd.background,container:Db.select(r.container),outerContainer:r.outerContainer||r.container}),c=u.hoverLabels,f=5,h=0,d=0;c.sort(function(b,p){return b.y0-p.y0}).each(function(b,p){var E=b.y0-b.by/2;E-f&lt;h?b.offset=h-E+f:b.offset=0,h=E+b.by+b.offset,p===r.anchorIndex&amp;&amp;(d=b.offset)}).each(function(b){b.offset-=d});var v=i._fullLayout._invScaleX,x=i._fullLayout._invScaleY;return Ple(c,l,v,x),n?c:c.node()};function Hst(e,t,r,n,i){r||(r="xy"),typeof r=="string"&amp;&amp;(r=r.split(Fst)[0]);var a=Array.isArray(r)?r:[r],o,s=e._fullLayout,l=s.hoversubplots,u=s._plots||[],c=u[r],f=s._has("cartesian"),h=t.hovermode||s.hovermode,d=(h||"").charAt(0)==="x",v=(h||"").charAt(0)==="y",x,b;if(f&amp;&amp;(d||v)&amp;&amp;l==="axis"){for(var p=a.length,E=0;E&lt;p;E++)if(o=a[E],u[o]){x=wm.getFromId(e,o,"x"),b=wm.getFromId(e,o,"y");var k=(d?x:b)._subplotsWith;if(k&amp;&amp;k.length)for(var A=0;A&lt;k.length;A++)Ist(a,k[A])}}if(c&amp;&amp;l!=="single"){var L=c.overlays.map(function(Ni){return Ni.id});a=a.concat(L)}for(var _=a.length,C=new Array(_),M=new Array(_),g=!1,P=0;P&lt;_;P++)if(o=a[P],u[o])g=!0,C[P]=u[o].xaxis,M[P]=u[o].yaxis;else if(s[o]&amp;&amp;s[o]._subplot){var T=s[o]._subplot;C[P]=T.xaxis,M[P]=T.yaxis}else{Rf.warn("Unrecognized subplot: "+o);return}if(h&amp;&amp;!g&amp;&amp;(h="closest"),["x","y","closest","x unified","y unified"].indexOf(h)===-1||!e.calcdata||e.querySelector(".zoombox")||e._dragging)return BL.unhoverRaw(e,t);var F=s.hoverdistance;F===-1&amp;&amp;(F=1/0);var q=s.spikedistance;q===-1&amp;&amp;(q=1/0);var V=[],H=[],X,G,N,W,re,ae,_e,Me,ke,ge,ie,Te,Ee,Ae={hLinePoint:null,vLinePoint:null},ze=!1;if(Array.isArray(t))for(h="array",N=0;N&lt;t.length;N++)re=e.calcdata[t[N].curveNumber||0],re&amp;&amp;(ae=re[0].trace,re[0].trace.hoverinfo!=="skip"&amp;&amp;(H.push(re),ae.orientation==="h"&amp;&amp;(ze=!0)));else{var Ce=e.calcdata.slice();for(Ce.sort(function(Ni,_n){var $i=Ni[0].trace.zorder||0,zn=_n[0].trace.zorder||0;return $i-zn}),W=0;W&lt;Ce.length;W++)re=Ce[W],ae=re[0].trace,ae.hoverinfo!=="skip"&amp;&amp;Ag.isTraceInSubplots(ae,a)&amp;&amp;(H.push(re),ae.orientation==="h"&amp;&amp;(ze=!0));var me=!i,Re,ce;if(me)"xpx"in t?Re=t.xpx:Re=C[0]._length/2,"ypx"in t?ce=t.ypx:ce=M[0]._length/2;else{if(Dst.triggerHandler(e,"plotly_beforehover",t)===!1)return;var Ge=i.getBoundingClientRect();Re=t.clientX-Ge.left,ce=t.clientY-Ge.top,s._calcInverseTransform(e);var nt=Rf.apply3DTransform(s._invTransform)(Re,ce);if(Re=nt[0],ce=nt[1],Re&lt;0||Re&gt;C[0]._length||ce&lt;0||ce&gt;M[0]._length)return BL.unhoverRaw(e,t)}if(t.pointerX=Re+C[0]._offset,t.pointerY=ce+M[0]._offset,"xval"in t?X=Ag.flat(a,t.xval):X=Ag.p2c(C,Re),"yval"in t?G=Ag.flat(a,t.yval):G=Ag.p2c(M,ce),!Sy(X[0])||!Sy(G[0]))return Rf.warn("Fx.hover failed",t,e),BL.unhoverRaw(e,t)}var ct=1/0;function qt(Ni,_n){for(W=0;W&lt;H.length;W++)if(re=H[W],!(!re||!re[0]||!re[0].trace)&amp;&amp;(ae=re[0].trace,!(ae.visible!==!0||ae._length===0)&amp;&amp;["carpet","contourcarpet"].indexOf(ae._module.name)===-1)){if(ke=h,Ag.isUnifiedHover(ke)&amp;&amp;(ke=ke.charAt(0)),ae.type==="splom"?(Me=0,_e=a[Me]):(_e=Ag.getSubplot(ae),Me=a.indexOf(_e)),Te={cd:re,trace:ae,xa:C[Me],ya:M[Me],maxHoverDistance:F,maxSpikeDistance:q,index:!1,distance:Math.min(ct,F),spikeDistance:1/0,xSpike:void 0,ySpike:void 0,color:sd.defaultLine,name:ae.name,x0:void 0,x1:void 0,y0:void 0,y1:void 0,xLabelVal:void 0,yLabelVal:void 0,zLabelVal:void 0,text:void 0},s[_e]&amp;&amp;(Te.subplot=s[_e]._subplot),s._splomScenes&amp;&amp;s._splomScenes[ae.uid]&amp;&amp;(Te.scene=s._splomScenes[ae.uid]),ke==="array"){var $i=t[W];"pointNumber"in $i?(Te.index=$i.pointNumber,ke="closest"):(ke="","xval"in $i&amp;&amp;(ge=$i.xval,ke="x"),"yval"in $i&amp;&amp;(ie=$i.yval,ke=ke?"closest":"y"))}else Ni!==void 0&amp;&amp;_n!==void 0?(ge=Ni,ie=_n):(ge=X[Me],ie=G[Me]);if(Ee=V.length,F!==0)if(ae._module&amp;&amp;ae._module.hoverPoints){var zn=ae._module.hoverPoints(Te,ge,ie,ke,{finiteRange:!0,hoverLayer:s._hoverlayer,hoversubplots:l,gd:e});if(zn)for(var Wn,It=0;It&lt;zn.length;It++)Wn=zn[It],Sy(Wn.x0)&amp;&amp;Sy(Wn.y0)&amp;&amp;V.push(Zst(Wn,h))}else Rf.log("Unrecognized trace type in hover:",ae);if(h==="closest"&amp;&amp;V.length&gt;Ee&amp;&amp;(V.splice(0,Ee),ct=V[0].distance),f&amp;&amp;q!==0&amp;&amp;V.length===0){Te.distance=q,Te.index=!1;var ft=ae._module.hoverPoints(Te,ge,ie,"closest",{hoverLayer:s._hoverlayer});if(ft&amp;&amp;(ft=ft.filter(function(Vr){return Vr.spikeDistance&lt;=q})),ft&amp;&amp;ft.length){var jt,Zt=ft.filter(function(Vr){return Vr.xa.showspikes&amp;&amp;Vr.xa.spikesnap!=="hovered data"});if(Zt.length){var yr=Zt[0];Sy(yr.x0)&amp;&amp;Sy(yr.y0)&amp;&amp;(jt=ot(yr),(!Ae.vLinePoint||Ae.vLinePoint.spikeDistance&gt;jt.spikeDistance)&amp;&amp;(Ae.vLinePoint=jt))}var Fr=ft.filter(function(Vr){return Vr.ya.showspikes&amp;&amp;Vr.ya.spikesnap!=="hovered data"});if(Fr.length){var Zr=Fr[0];Sy(Zr.x0)&amp;&amp;Sy(Zr.y0)&amp;&amp;(jt=ot(Zr),(!Ae.hLinePoint||Ae.hLinePoint.spikeDistance&gt;jt.spikeDistance)&amp;&amp;(Ae.hLinePoint=jt))}}}}}qt();function rt(Ni,_n,$i){for(var zn=null,Wn=1/0,It,ft=0;ft&lt;Ni.length;ft++)x&amp;&amp;x._id!==Ni[ft].xa._id||b&amp;&amp;b._id!==Ni[ft].ya._id||(It=Ni[ft].spikeDistance,$i&amp;&amp;ft===0&amp;&amp;(It=-1/0),It&lt;=Wn&amp;&amp;It&lt;=_n&amp;&amp;(zn=Ni[ft],Wn=It));return zn}function ot(Ni){return Ni?{xa:Ni.xa,ya:Ni.ya,x:Ni.xSpike!==void 0?Ni.xSpike:(Ni.x0+Ni.x1)/2,y:Ni.ySpike!==void 0?Ni.ySpike:(Ni.y0+Ni.y1)/2,distance:Ni.distance,spikeDistance:Ni.spikeDistance,curveNumber:Ni.trace.index,color:Ni.color,pointNumber:Ni.index}:null}var Rt={fullLayout:s,container:s._hoverlayer,event:t},kt=e._spikepoints,Ct={vLinePoint:Ae.vLinePoint,hLinePoint:Ae.hLinePoint};e._spikepoints=Ct;var Yt=function(){var Ni=V.filter(function($i){return x&amp;&amp;x._id===$i.xa._id&amp;&amp;b&amp;&amp;b._id===$i.ya._id}),_n=V.filter(function($i){return!(x&amp;&amp;x._id===$i.xa._id&amp;&amp;b&amp;&amp;b._id===$i.ya._id)});Ni.sort(ble),_n.sort(ble),V=Ni.concat(_n),V=Yst(V,h)};Yt();var xr=h.charAt(0),er=(xr==="x"||xr==="y")&amp;&amp;V[0]&amp;&amp;Vst[V[0].trace.type];if(f&amp;&amp;q!==0&amp;&amp;V.length!==0){var Ke=V.filter(function(Ni){return Ni.ya.showspikes}),xt=rt(Ke,q,er);Ae.hLinePoint=ot(xt);var bt=V.filter(function(Ni){return Ni.xa.showspikes}),Lt=rt(bt,q,er);Ae.vLinePoint=ot(Lt)}if(V.length===0){var St=BL.unhoverRaw(e,t);return f&amp;&amp;(Ae.hLinePoint!==null||Ae.vLinePoint!==null)&amp;&amp;Ale(kt)&amp;&amp;Tle(e,Ae,Rt),St}if(f&amp;&amp;Ale(kt)&amp;&amp;Tle(e,Ae,Rt),Ag.isXYhover(ke)&amp;&amp;V[0].length!==0&amp;&amp;V[0].trace.type!=="splom"){var Et=V[0];xle[Et.trace.type]?V=V.filter(function(Ni){return Ni.trace.index===Et.trace.index}):V=[Et];var dt=V.length,Ht=Mle("x",Et,s),$t=Mle("y",Et,s);qt(Ht,$t);var fr=[],_r={},Br=0,Or=function(Ni){var _n=xle[Ni.trace.type]?kle(Ni):Ni.trace.index;if(!_r[_n])Br++,_r[_n]=Br,fr.push(Ni);else{var $i=_r[_n]-1,zn=fr[$i];$i&gt;0&amp;&amp;Math.abs(Ni.distance)&lt;Math.abs(zn.distance)&amp;&amp;(fr[$i]=Ni)}},Nr;for(Nr=0;Nr&lt;dt;Nr++)Or(V[Nr]);for(Nr=V.length-1;Nr&gt;dt-1;Nr--)Or(V[Nr]);V=fr,Yt()}var ut=e._hoverdata,Ne=[],Ye=Ile(e),Ve=Rle(e);for(N=0;N&lt;V.length;N++){var Xe=V[N],ht=Ag.makeEventData(Xe,Xe.trace,Xe.cd);if(Xe.hovertemplate!==!1){var Le=!1;Xe.cd[Xe.index]&amp;&amp;Xe.cd[Xe.index].ht&amp;&amp;(Le=Xe.cd[Xe.index].ht),Xe.hovertemplate=Le||Xe.trace.hovertemplate||!1}if(Xe.xa&amp;&amp;Xe.ya){var xe=Xe.x0+Xe.xa._offset,Se=Xe.x1+Xe.xa._offset,lt=Xe.y0+Xe.ya._offset,Gt=Xe.y1+Xe.ya._offset,Vt=Math.min(xe,Se),ar=Math.max(xe,Se),Qr=Math.min(lt,Gt),ai=Math.max(lt,Gt);ht.bbox={x0:Vt+Ve,x1:ar+Ve,y0:Qr+Ye,y1:ai+Ye}}Xe.eventData=[ht],Ne.push(ht)}e._hoverdata=Ne;var jr=h==="y"&amp;&amp;(H.length&gt;1||V.length&gt;1)||h==="closest"&amp;&amp;ze&amp;&amp;V.length&gt;1,ri=sd.combine(s.plot_bgcolor||sd.background,s.paper_bgcolor),bi=Cle(V,{gd:e,hovermode:h,rotateLabels:jr,bgColor:ri,container:s._hoverlayer,outerContainer:s._paper.node(),commonLabelOpts:s.hoverlabel,hoverdistance:s.hoverdistance}),nn=bi.hoverLabels;if(Ag.isUnifiedHover(h)||(jst(nn,jr,s,bi.commonLabelBoundingBox),Ple(nn,jr,s._invScaleX,s._invScaleY)),i&amp;&amp;i.tagName){var Wi=U3.getComponentMethod("annotations","hasClickToShow")(e,Ne);zst(Db.select(i),Wi?"pointer":"")}!i||n||!Xst(e,t,ut)||(ut&amp;&amp;e.emit("plotly_unhover",{event:t,points:ut}),e.emit("plotly_hover",{event:t,points:e._hoverdata,xaxes:C,yaxes:M,xvals:X,yvals:G}))}function kle(e){return[e.trace.index,e.index,e.x0,e.y0,e.name,e.attr,e.xa?e.xa._id:"",e.ya?e.ya._id:""].join(",")}var Gst=/&lt;extra&gt;([\s\S]*)&lt;\/extra&gt;/;function Cle(e,t){var r=t.gd,n=r._fullLayout,i=t.hovermode,a=t.rotateLabels,o=t.bgColor,s=t.container,l=t.outerContainer,u=t.commonLabelOpts||{};if(e.length===0)return[[]];var c=t.fontFamily||zb.HOVERFONT,f=t.fontSize||zb.HOVERFONTSIZE,h=t.fontWeight||n.font.weight,d=t.fontStyle||n.font.style,v=t.fontVariant||n.font.variant,x=t.fontTextcase||n.font.textcase,b=t.fontLineposition||n.font.lineposition,p=t.fontShadow||n.font.shadow,E=e[0],k=E.xa,A=E.ya,L=i.charAt(0),_=L+"Label",C=E[_];if(C===void 0&amp;&amp;k.type==="multicategory")for(var M=0;M&lt;e.length&amp;&amp;(C=e[M][_],C===void 0);M++);var g=N3(r,l),P=g.top,T=g.width,F=g.height,q=C!==void 0&amp;&amp;E.distance&lt;=t.hoverdistance&amp;&amp;(i==="x"||i==="y");if(q){var V=!0,H,X;for(H=0;H&lt;e.length;H++)if(V&amp;&amp;e[H].zLabel===void 0&amp;&amp;(V=!1),X=e[H].hoverinfo||e[H].trace.hoverinfo,X){var G=Array.isArray(X)?X:X.split("+");if(G.indexOf("all")===-1&amp;&amp;G.indexOf(i)===-1){q=!1;break}}V&amp;&amp;(q=!1)}var N=s.selectAll("g.axistext").data(q?[0]:[]);N.enter().append("g").classed("axistext",!0),N.exit().remove();var W={minX:0,maxX:0,minY:0,maxY:0};if(N.each(function(){var bt=Db.select(this),Lt=Rf.ensureSingle(bt,"path","",function(Vt){Vt.style({"stroke-width":"1px"})}),St=Rf.ensureSingle(bt,"text","",function(Vt){Vt.attr("data-notex",1)}),Et=u.bgcolor||sd.defaultLine,dt=u.bordercolor||sd.contrast(Et),Ht=sd.contrast(Et),$t=u.font,fr={weight:$t.weight||h,style:$t.style||d,variant:$t.variant||v,textcase:$t.textcase||x,lineposition:$t.lineposition||b,shadow:$t.shadow||p,family:$t.family||c,size:$t.size||f,color:$t.color||Ht};Lt.style({fill:Et,stroke:dt}),St.text(C).call(bm.font,fr).call(A0.positionText,0,0).call(A0.convertToTspans,r),bt.attr("transform","");var _r=N3(r,St.node()),Br,Or;if(i==="x"){var Nr=k.side==="top"?"-":"";St.attr("text-anchor","middle").call(A0.positionText,0,k.side==="top"?P-_r.bottom-Bc-Us:P-_r.top+Bc+Us),Br=k._offset+(E.x0+E.x1)/2,Or=A._offset+(k.side==="top"?0:A._length);var ut=_r.width/2+Us,Ne=Br;Br&lt;ut?Ne=ut:Br&gt;n.width-ut&amp;&amp;(Ne=n.width-ut),Lt.attr("d","M"+(Br-Ne)+",0L"+(Br-Ne+Bc)+","+Nr+Bc+"H"+ut+"v"+Nr+(Us*2+_r.height)+"H"+-ut+"V"+Nr+Bc+"H"+(Br-Ne-Bc)+"Z"),Br=Ne,W.minX=Br-ut,W.maxX=Br+ut,k.side==="top"?(W.minY=Or-(Us*2+_r.height),W.maxY=Or-Us):(W.minY=Or+Us,W.maxY=Or+(Us*2+_r.height))}else{var Ye,Ve,Xe;A.side==="right"?(Ye="start",Ve=1,Xe="",Br=k._offset+k._length):(Ye="end",Ve=-1,Xe="-",Br=k._offset),Or=A._offset+(E.y0+E.y1)/2,St.attr("text-anchor",Ye),Lt.attr("d","M0,0L"+Xe+Bc+","+Bc+"V"+(Us+_r.height/2)+"h"+Xe+(Us*2+_r.width)+"V-"+(Us+_r.height/2)+"H"+Xe+Bc+"V-"+Bc+"Z"),W.minY=Or-(Us+_r.height/2),W.maxY=Or+(Us+_r.height/2),A.side==="right"?(W.minX=Br+Bc,W.maxX=Br+Bc+(Us*2+_r.width)):(W.minX=Br-Bc-(Us*2+_r.width),W.maxX=Br-Bc);var ht=_r.height/2,Le=P-_r.top-ht,xe="clip"+n._uid+"commonlabel"+A._id,Se;if(Br&lt;_r.width+2*Us+Bc){Se="M-"+(Bc+Us)+"-"+ht+"h-"+(_r.width-Us)+"V"+ht+"h"+(_r.width-Us)+"Z";var lt=_r.width-Br+Us;A0.positionText(St,lt,Le),Ye==="end"&amp;&amp;St.selectAll("tspan").each(function(){var Vt=Db.select(this),ar=bm.tester.append("text").text(Vt.text()).call(bm.font,fr),Qr=N3(r,ar.node());Math.round(Qr.width)&lt;Math.round(_r.width)&amp;&amp;Vt.attr("x",lt-Qr.width),ar.remove()})}else A0.positionText(St,Ve*(Us+Bc),Le),Se=null;var Gt=n._topclips.selectAll("#"+xe).data(Se?[0]:[]);Gt.enter().append("clipPath").attr("id",xe).append("path"),Gt.exit().remove(),Gt.select("path").attr("d",Se),bm.setClipUrl(St,Se?xe:null,r)}bt.attr("transform",DB(Br,Or))}),Ag.isUnifiedHover(i)){s.selectAll("g.hovertext").remove();var re=e.filter(function(bt){return bt.hoverinfo!=="none"});if(re.length===0)return[];var ae=n.hoverlabel,_e=ae.font,Me={showlegend:!0,legend:{title:{text:C,font:_e},font:_e,bgcolor:ae.bgcolor,bordercolor:ae.bordercolor,borderwidth:1,tracegroupgap:7,traceorder:n.legend?n.legend.traceorder:void 0,orientation:"v"}},ke={font:_e};qst(Me,ke,r._fullData);var ge=ke.legend;ge.entries=[];for(var ie=0;ie&lt;re.length;ie++){var Te=re[ie];if(Te.hoverinfo!=="none"){var Ee=wle(Te,!0,i,n,C),Ae=Ee[0],ze=Ee[1];Te.name=ze,ze!==""?Te.text=ze+" : "+Ae:Te.text=Ae;var Ce=Te.cd[Te.index];Ce&amp;&amp;(Ce.mc&amp;&amp;(Te.mc=Ce.mc),Ce.mcc&amp;&amp;(Te.mc=Ce.mcc),Ce.mlc&amp;&amp;(Te.mlc=Ce.mlc),Ce.mlcc&amp;&amp;(Te.mlc=Ce.mlcc),Ce.mlw&amp;&amp;(Te.mlw=Ce.mlw),Ce.mrc&amp;&amp;(Te.mrc=Ce.mrc),Ce.dir&amp;&amp;(Te.dir=Ce.dir)),Te._distinct=!0,ge.entries.push([Te])}}ge.entries.sort(function(bt,Lt){return bt[0].trace.index-Lt[0].trace.index}),ge.layer=s,ge._inHover=!0,ge._groupTitleFont=ae.grouptitlefont,Ost(r,ge);var me=s.select("g.legend"),Re=N3(r,me.node()),ce=Re.width+2*Us,Ge=Re.height+2*Us,nt=re[0],ct=(nt.x0+nt.x1)/2,qt=(nt.y0+nt.y1)/2,rt=!(U3.traceIs(nt.trace,"bar-like")||U3.traceIs(nt.trace,"box-violin")),ot,Rt;L==="y"?rt?(Rt=qt-Us,ot=qt+Us):(Rt=Math.min.apply(null,re.map(function(bt){return Math.min(bt.y0,bt.y1)})),ot=Math.max.apply(null,re.map(function(bt){return Math.max(bt.y0,bt.y1)}))):Rt=ot=Rf.mean(re.map(function(bt){return(bt.y0+bt.y1)/2}))-Ge/2;var kt,Ct;L==="x"?rt?(kt=ct+Us,Ct=ct-Us):(kt=Math.max.apply(null,re.map(function(bt){return Math.max(bt.x0,bt.x1)})),Ct=Math.min.apply(null,re.map(function(bt){return Math.min(bt.x0,bt.x1)}))):kt=Ct=Rf.mean(re.map(function(bt){return(bt.x0+bt.x1)/2}))-ce/2;var Yt=k._offset,xr=A._offset;ot+=xr,kt+=Yt,Ct+=Yt-ce,Rt+=xr-Ge;var er,Ke;return kt+ce&lt;T&amp;&amp;kt&gt;=0?er=kt:Ct+ce&lt;T&amp;&amp;Ct&gt;=0?er=Ct:Yt+ce&lt;T?er=Yt:kt-ct&lt;ct-Ct+ce?er=T-ce:er=0,er+=Us,ot+Ge&lt;F&amp;&amp;ot&gt;=0?Ke=ot:Rt+Ge&lt;F&amp;&amp;Rt&gt;=0?Ke=Rt:xr+Ge&lt;F?Ke=xr:ot-qt&lt;qt-Rt+Ge?Ke=F-Ge:Ke=0,Ke+=Us,me.attr("transform",DB(er-1,Ke-1)),me}var xt=s.selectAll("g.hovertext").data(e,function(bt){return kle(bt)});return xt.enter().append("g").classed("hovertext",!0).each(function(){var bt=Db.select(this);bt.append("rect").call(sd.fill,sd.addOpacity(o,.8)),bt.append("text").classed("name",!0),bt.append("path").style("stroke-width","1px"),bt.append("text").classed("nums",!0).call(bm.font,{weight:h,style:d,variant:v,textcase:x,lineposition:b,shadow:p,family:c,size:f})}),xt.exit().remove(),xt.each(function(bt){var Lt=Db.select(this).attr("transform",""),St=bt.color;Array.isArray(St)&amp;&amp;(St=St[bt.eventData[0].pointNumber]);var Et=bt.bgcolor||St,dt=sd.combine(sd.opacity(Et)?Et:sd.defaultLine,o),Ht=sd.combine(sd.opacity(St)?St:sd.defaultLine,o),$t=bt.borderColor||sd.contrast(dt),fr=wle(bt,q,i,n,C,Lt),_r=fr[0],Br=fr[1],Or=Lt.select("text.nums").call(bm.font,{family:bt.fontFamily||c,size:bt.fontSize||f,color:bt.fontColor||$t,weight:bt.fontWeight||h,style:bt.fontStyle||d,variant:bt.fontVariant||v,textcase:bt.fontTextcase||x,lineposition:bt.fontLineposition||b,shadow:bt.fontShadow||p}).text(_r).attr("data-notex",1).call(A0.positionText,0,0).call(A0.convertToTspans,r),Nr=Lt.select("text.name"),ut=0,Ne=0;if(Br&amp;&amp;Br!==_r){Nr.call(bm.font,{family:bt.fontFamily||c,size:bt.fontSize||f,color:Ht,weight:bt.fontWeight||h,style:bt.fontStyle||d,variant:bt.fontVariant||v,textcase:bt.fontTextcase||x,lineposition:bt.fontLineposition||b,shadow:bt.fontShadow||p}).text(Br).attr("data-notex",1).call(A0.positionText,0,0).call(A0.convertToTspans,r);var Ye=N3(r,Nr.node());ut=Ye.width+2*Us,Ne=Ye.height+2*Us}else Nr.remove(),Lt.select("rect").remove();Lt.select("path").style({fill:dt,stroke:$t});var Ve=bt.xa._offset+(bt.x0+bt.x1)/2,Xe=bt.ya._offset+(bt.y0+bt.y1)/2,ht=Math.abs(bt.x1-bt.x0),Le=Math.abs(bt.y1-bt.y0),xe=N3(r,Or.node()),Se=xe.width/n._invScaleX,lt=xe.height/n._invScaleY;bt.ty0=(P-xe.top)/n._invScaleY,bt.bx=Se+2*Us,bt.by=Math.max(lt+2*Us,Ne),bt.anchor="start",bt.txwidth=Se,bt.tx2width=ut,bt.offset=0;var Gt=(Se+Bc+Us+ut)*n._invScaleX,Vt,ar;if(a)bt.pos=Ve,Vt=Xe+Le/2+Gt&lt;=F,ar=Xe-Le/2-Gt&gt;=0,(bt.idealAlign==="top"||!Vt)&amp;&amp;ar?(Xe-=Le/2,bt.anchor="end"):Vt?(Xe+=Le/2,bt.anchor="start"):bt.anchor="middle",bt.crossPos=Xe;else{if(bt.pos=Xe,Vt=Ve+ht/2+Gt&lt;=T,ar=Ve-ht/2-Gt&gt;=0,(bt.idealAlign==="left"||!Vt)&amp;&amp;ar)Ve-=ht/2,bt.anchor="end";else if(Vt)Ve+=ht/2,bt.anchor="start";else{bt.anchor="middle";var Qr=Gt/2,ai=Ve+Qr-T,jr=Ve-Qr;ai&gt;0&amp;&amp;(Ve-=ai),jr&lt;0&amp;&amp;(Ve+=-jr)}bt.crossPos=Ve}Or.attr("text-anchor",bt.anchor),ut&amp;&amp;Nr.attr("text-anchor",bt.anchor),Lt.attr("transform",DB(Ve,Xe)+(a?Rst(Ele):""))}),{hoverLabels:xt,commonLabelBoundingBox:W}}function wle(e,t,r,n,i,a){var o="",s="";e.nameOverride!==void 0&amp;&amp;(e.name=e.nameOverride),e.name&amp;&amp;(e.trace._meta&amp;&amp;(e.name=Rf.templateString(e.name,e.trace._meta)),o=Sle(e.name,e.nameLength));var l=r.charAt(0),u=l==="x"?"y":"x";e.zLabel!==void 0?(e.xLabel!==void 0&amp;&amp;(s+="x: "+e.xLabel+"&lt;br&gt;"),e.yLabel!==void 0&amp;&amp;(s+="y: "+e.yLabel+"&lt;br&gt;"),e.trace.type!=="choropleth"&amp;&amp;e.trace.type!=="choroplethmapbox"&amp;&amp;e.trace.type!=="choroplethmap"&amp;&amp;(s+=(s?"z: ":"")+e.zLabel)):t&amp;&amp;e[l+"Label"]===i?s=e[u+"Label"]||"":e.xLabel===void 0?e.yLabel!==void 0&amp;&amp;e.trace.type!=="scattercarpet"&amp;&amp;(s=e.yLabel):e.yLabel===void 0?s=e.xLabel:s="("+e.xLabel+", "+e.yLabel+")",(e.text||e.text===0)&amp;&amp;!Array.isArray(e.text)&amp;&amp;(s+=(s?"&lt;br&gt;":"")+e.text),e.extraText!==void 0&amp;&amp;(s+=(s?"&lt;br&gt;":"")+e.extraText),a&amp;&amp;s===""&amp;&amp;!e.hovertemplate&amp;&amp;(o===""&amp;&amp;a.remove(),s=o);var c=e.hovertemplate||!1;if(c){var f=e.hovertemplateLabels||e;e[l+"Label"]!==i&amp;&amp;(f[l+"other"]=f[l+"Val"],f[l+"otherLabel"]=f[l+"Label"]),s=Rf.hovertemplateString(c,f,n._d3locale,e.eventData[0]||{},e.trace._meta),s=s.replace(Gst,function(h,d){return o=Sle(d,e.nameLength),""})}return[s,o]}function jst(e,t,r,n){var i=t?"xa":"ya",a=t?"ya":"xa",o=0,s=1,l=e.size(),u=new Array(l),c=0,f=n.minX,h=n.maxX,d=n.minY,v=n.maxY,x=function(X){return X*r._invScaleX},b=function(X){return X*r._invScaleY};e.each(function(X){var G=X[i],N=X[a],W=G._id.charAt(0)==="x",re=G.range;c===0&amp;&amp;re&amp;&amp;re[0]&gt;re[1]!==W&amp;&amp;(s=-1);var ae=0,_e=W?r.width:r.height;if(r.hovermode==="x"||r.hovermode==="y"){var Me=Lle(X,t),ke=X.anchor,ge=ke==="end"?-1:1,ie,Te;if(ke==="middle")ie=X.crossPos+(W?b(Me.y-X.by/2):x(X.bx/2+X.tx2width/2)),Te=ie+(W?b(X.by):x(X.bx));else if(W)ie=X.crossPos+b(Bc+Me.y)-b(X.by/2-Bc),Te=ie+b(X.by);else{var Ee=x(ge*Bc+Me.x),Ae=Ee+x(ge*X.bx);ie=X.crossPos+Math.min(Ee,Ae),Te=X.crossPos+Math.max(Ee,Ae)}W?d!==void 0&amp;&amp;v!==void 0&amp;&amp;Math.min(Te,v)-Math.max(ie,d)&gt;1&amp;&amp;(N.side==="left"?(ae=N._mainLinePosition,_e=r.width):_e=N._mainLinePosition):f!==void 0&amp;&amp;h!==void 0&amp;&amp;Math.min(Te,h)-Math.max(ie,f)&gt;1&amp;&amp;(N.side==="top"?(ae=N._mainLinePosition,_e=r.height):_e=N._mainLinePosition)}u[c++]=[{datum:X,traceIndex:X.trace.index,dp:0,pos:X.pos,posref:X.posref,size:X.by*(W?Bst:1)/2,pmin:ae,pmax:_e}]}),u.sort(function(X,G){return X[0].posref-G[0].posref||s*(G[0].traceIndex-X[0].traceIndex)});var p,E,k,A,L,_,C;function M(X){var G=X[0],N=X[X.length-1];if(E=G.pmin-G.pos-G.dp+G.size,k=N.pos+N.dp+N.size-G.pmax,E&gt;.01){for(L=X.length-1;L&gt;=0;L--)X[L].dp+=E;p=!1}if(!(k&lt;.01)){if(E&lt;-.01){for(L=X.length-1;L&gt;=0;L--)X[L].dp-=k;p=!1}if(p){var W=0;for(A=0;A&lt;X.length;A++)_=X[A],_.pos+_.dp+_.size&gt;G.pmax&amp;&amp;W++;for(A=X.length-1;A&gt;=0&amp;&amp;!(W&lt;=0);A--)_=X[A],_.pos&gt;G.pmax-1&amp;&amp;(_.del=!0,W--);for(A=0;A&lt;X.length&amp;&amp;!(W&lt;=0);A++)if(_=X[A],_.pos&lt;G.pmin+1)for(_.del=!0,W--,k=_.size*2,L=X.length-1;L&gt;=0;L--)X[L].dp-=k;for(A=X.length-1;A&gt;=0&amp;&amp;!(W&lt;=0);A--)_=X[A],_.pos+_.dp+_.size&gt;G.pmax&amp;&amp;(_.del=!0,W--)}}}for(;!p&amp;&amp;o&lt;=l;){for(o++,p=!0,A=0;A&lt;u.length-1;){var g=u[A],P=u[A+1],T=g[g.length-1],F=P[0];if(E=T.pos+T.dp+T.size-F.pos-F.dp+F.size,E&gt;.01){for(L=P.length-1;L&gt;=0;L--)P[L].dp+=E;for(g.push.apply(g,P),u.splice(A+1,1),C=0,L=g.length-1;L&gt;=0;L--)C+=g[L].dp;for(k=C/g.length,L=g.length-1;L&gt;=0;L--)g[L].dp-=k;p=!1}else A++}u.forEach(M)}for(A=u.length-1;A&gt;=0;A--){var q=u[A];for(L=q.length-1;L&gt;=0;L--){var V=q[L],H=V.datum;H.offset=V.dp,H.del=V.del}}}function Lle(e,t){var r=0,n=e.offset;return t&amp;&amp;(n*=-Ust,r=e.offset*Nst),{x:r,y:n}}function Wst(e){var t={start:1,end:-1,middle:0}[e.anchor],r=t*(Bc+Us),n=r+t*(e.txwidth+Us),i=e.anchor==="middle";return i&amp;&amp;(r-=e.tx2width/2,n+=e.txwidth/2+Us),{alignShift:t,textShiftX:r,text2ShiftX:n}}function Ple(e,t,r,n){var i=function(o){return o*r},a=function(o){return o*n};e.each(function(o){var s=Db.select(this);if(o.del)return s.remove();var l=s.select("text.nums"),u=o.anchor,c=u==="end"?-1:1,f=Wst(o),h=Lle(o,t),d=h.x,v=h.y,x=u==="middle";s.select("path").attr("d",x?"M-"+i(o.bx/2+o.tx2width/2)+","+a(v-o.by/2)+"h"+i(o.bx)+"v"+a(o.by)+"h-"+i(o.bx)+"Z":"M0,0L"+i(c*Bc+d)+","+a(Bc+v)+"v"+a(o.by/2-Bc)+"h"+i(c*o.bx)+"v-"+a(o.by)+"H"+i(c*Bc+d)+"V"+a(v-Bc)+"Z");var b=d+f.textShiftX,p=v+o.ty0-o.by/2+Us,E=o.textAlign||"auto";E!=="auto"&amp;&amp;(E==="left"&amp;&amp;u!=="start"?(l.attr("text-anchor","start"),b=x?-o.bx/2-o.tx2width/2+Us:-o.bx-Us):E==="right"&amp;&amp;u!=="end"&amp;&amp;(l.attr("text-anchor","end"),b=x?o.bx/2-o.tx2width/2-Us:o.bx+Us)),l.call(A0.positionText,i(b),a(p)),o.tx2width&amp;&amp;(s.select("text.name").call(A0.positionText,i(f.text2ShiftX+f.alignShift*Us+d),a(v+o.ty0-o.by/2+Us)),s.select("rect").call(bm.setRect,i(f.text2ShiftX+(f.alignShift-1)*o.tx2width/2+d),a(v-o.by/2-1),i(o.tx2width),a(o.by+2)))})}function Zst(e,t){var r=e.index,n=e.trace||{},i=e.cd[0],a=e.cd[r]||{};function o(h){return h||Sy(h)&amp;&amp;h===0}var s=Array.isArray(r)?function(h,d){var v=Rf.castOption(i,r,h);return o(v)?v:Rf.extractOption({},n,"",d)}:function(h,d){return Rf.extractOption(a,n,h,d)};function l(h,d,v){var x=s(d,v);o(x)&amp;&amp;(e[h]=x)}if(l("hoverinfo","hi","hoverinfo"),l("bgcolor","hbg","hoverlabel.bgcolor"),l("borderColor","hbc","hoverlabel.bordercolor"),l("fontFamily","htf","hoverlabel.font.family"),l("fontSize","hts","hoverlabel.font.size"),l("fontColor","htc","hoverlabel.font.color"),l("fontWeight","htw","hoverlabel.font.weight"),l("fontStyle","hty","hoverlabel.font.style"),l("fontVariant","htv","hoverlabel.font.variant"),l("nameLength","hnl","hoverlabel.namelength"),l("textAlign","hta","hoverlabel.align"),e.posref=t==="y"||t==="closest"&amp;&amp;n.orientation==="h"?e.xa._offset+(e.x0+e.x1)/2:e.ya._offset+(e.y0+e.y1)/2,e.x0=Rf.constrain(e.x0,0,e.xa._length),e.x1=Rf.constrain(e.x1,0,e.xa._length),e.y0=Rf.constrain(e.y0,0,e.ya._length),e.y1=Rf.constrain(e.y1,0,e.ya._length),e.xLabelVal!==void 0&amp;&amp;(e.xLabel="xLabel"in e?e.xLabel:wm.hoverLabelText(e.xa,e.xLabelVal,n.xhoverformat),e.xVal=e.xa.c2d(e.xLabelVal)),e.yLabelVal!==void 0&amp;&amp;(e.yLabel="yLabel"in e?e.yLabel:wm.hoverLabelText(e.ya,e.yLabelVal,n.yhoverformat),e.yVal=e.ya.c2d(e.yLabelVal)),e.zLabelVal!==void 0&amp;&amp;e.zLabel===void 0&amp;&amp;(e.zLabel=String(e.zLabelVal)),!isNaN(e.xerr)&amp;&amp;!(e.xa.type==="log"&amp;&amp;e.xerr&lt;=0)){var u=wm.tickText(e.xa,e.xa.c2l(e.xerr),"hover").text;e.xerrneg!==void 0?e.xLabel+=" +"+u+" / -"+wm.tickText(e.xa,e.xa.c2l(e.xerrneg),"hover").text:e.xLabel+=" \xB1 "+u,t==="x"&amp;&amp;(e.distance+=1)}if(!isNaN(e.yerr)&amp;&amp;!(e.ya.type==="log"&amp;&amp;e.yerr&lt;=0)){var c=wm.tickText(e.ya,e.ya.c2l(e.yerr),"hover").text;e.yerrneg!==void 0?e.yLabel+=" +"+c+" / -"+wm.tickText(e.ya,e.ya.c2l(e.yerrneg),"hover").text:e.yLabel+=" \xB1 "+c,t==="y"&amp;&amp;(e.distance+=1)}var f=e.hoverinfo||e.trace.hoverinfo;return f&amp;&amp;f!=="all"&amp;&amp;(f=Array.isArray(f)?f:f.split("+"),f.indexOf("x")===-1&amp;&amp;(e.xLabel=void 0),f.indexOf("y")===-1&amp;&amp;(e.yLabel=void 0),f.indexOf("z")===-1&amp;&amp;(e.zLabel=void 0),f.indexOf("text")===-1&amp;&amp;(e.text=void 0),f.indexOf("name")===-1&amp;&amp;(e.name=void 0)),e}function Tle(e,t,r){var n=r.container,i=r.fullLayout,a=i._size,o=r.event,s=!!t.hLinePoint,l=!!t.vLinePoint,u,c;if(n.selectAll(".spikeline").remove(),!!(l||s)){var f=sd.combine(i.plot_bgcolor,i.paper_bgcolor);if(s){var h=t.hLinePoint,d,v;u=h&amp;&amp;h.xa,c=h&amp;&amp;h.ya;var x=c.spikesnap;x==="cursor"?(d=o.pointerX,v=o.pointerY):(d=u._offset+h.x,v=c._offset+h.y);var b=_le.readability(h.color,f)&lt;1.5?sd.contrast(f):h.color,p=c.spikemode,E=c.spikethickness,k=c.spikecolor||b,A=wm.getPxPosition(e,c),L,_;if(p.indexOf("toaxis")!==-1||p.indexOf("across")!==-1){if(p.indexOf("toaxis")!==-1&amp;&amp;(L=A,_=d),p.indexOf("across")!==-1){var C=c._counterDomainMin,M=c._counterDomainMax;c.anchor==="free"&amp;&amp;(C=Math.min(C,c.position),M=Math.max(M,c.position)),L=a.l+C*a.w,_=a.l+M*a.w}n.insert("line",":first-child").attr({x1:L,x2:_,y1:v,y2:v,"stroke-width":E,stroke:k,"stroke-dasharray":bm.dashStyle(c.spikedash,E)}).classed("spikeline",!0).classed("crisp",!0),n.insert("line",":first-child").attr({x1:L,x2:_,y1:v,y2:v,"stroke-width":E+2,stroke:f}).classed("spikeline",!0).classed("crisp",!0)}p.indexOf("marker")!==-1&amp;&amp;n.insert("circle",":first-child").attr({cx:A+(c.side!=="right"?E:-E),cy:v,r:E,fill:k}).classed("spikeline",!0)}if(l){var g=t.vLinePoint,P,T;u=g&amp;&amp;g.xa,c=g&amp;&amp;g.ya;var F=u.spikesnap;F==="cursor"?(P=o.pointerX,T=o.pointerY):(P=u._offset+g.x,T=c._offset+g.y);var q=_le.readability(g.color,f)&lt;1.5?sd.contrast(f):g.color,V=u.spikemode,H=u.spikethickness,X=u.spikecolor||q,G=wm.getPxPosition(e,u),N,W;if(V.indexOf("toaxis")!==-1||V.indexOf("across")!==-1){if(V.indexOf("toaxis")!==-1&amp;&amp;(N=G,W=T),V.indexOf("across")!==-1){var re=u._counterDomainMin,ae=u._counterDomainMax;u.anchor==="free"&amp;&amp;(re=Math.min(re,u.position),ae=Math.max(ae,u.position)),N=a.t+(1-ae)*a.h,W=a.t+(1-re)*a.h}n.insert("line",":first-child").attr({x1:P,x2:P,y1:N,y2:W,"stroke-width":H,stroke:X,"stroke-dasharray":bm.dashStyle(u.spikedash,H)}).classed("spikeline",!0).classed("crisp",!0),n.insert("line",":first-child").attr({x1:P,x2:P,y1:N,y2:W,"stroke-width":H+2,stroke:f}).classed("spikeline",!0).classed("crisp",!0)}V.indexOf("marker")!==-1&amp;&amp;n.insert("circle",":first-child").attr({cx:P,cy:G-(u.side!=="top"?H:-H),r:H,fill:X}).classed("spikeline",!0)}}}function Xst(e,t,r){if(!r||r.length!==e._hoverdata.length)return!0;for(var n=r.length-1;n&gt;=0;n--){var i=r[n],a=e._hoverdata[n];if(i.curveNumber!==a.curveNumber||String(i.pointNumber)!==String(a.pointNumber)||String(i.pointNumbers)!==String(a.pointNumbers))return!0}return!1}function Ale(e,t){return!t||t.vLinePoint!==e._spikepoints.vLinePoint||t.hLinePoint!==e._spikepoints.hLinePoint}function Sle(e,t){return A0.plainText(e||"",{len:t,allowedTags:["br","sub","sup","b","i","em","s","u"]})}function Yst(e,t){for(var r=t.charAt(0),n=[],i=[],a=[],o=0;o&lt;e.length;o++){var s=e[o];U3.traceIs(s.trace,"bar-like")||U3.traceIs(s.trace,"box-violin")?a.push(s):s.trace[r+"period"]?i.push(s):n.push(s)}return n.concat(i).concat(a)}function Mle(e,t,r){var n=t[e+"a"],i=t[e+"Val"],a=t.cd[0];if(n.type==="category"||n.type==="multicategory")i=n._categoriesMap[i];else if(n.type==="date"){var o=t.trace[e+"periodalignment"];if(o){var s=t.cd[t.index],l=s[e+"Start"];l===void 0&amp;&amp;(l=s[e]);var u=s[e+"End"];u===void 0&amp;&amp;(u=s[e]);var c=u-l;o==="end"?i+=c:o==="middle"&amp;&amp;(i+=c/2)}i=n.d2c(i)}return a&amp;&amp;a.t&amp;&amp;a.t.posLetter===n._id&amp;&amp;(r.boxmode==="group"||r.violinmode==="group")&amp;&amp;(i+=a.t.dPos),i}function Ile(e){return e.offsetTop+e.clientTop}function Rle(e){return e.offsetLeft+e.clientLeft}function N3(e,t){var r=e._fullLayout,n=t.getBoundingClientRect(),i=n.left,a=n.top,o=i+n.width,s=a+n.height,l=Rf.apply3DTransform(r._invTransform)(i,a),u=Rf.apply3DTransform(r._invTransform)(o,s),c=l[0],f=l[1],h=u[0],d=u[1];return{x:c,y:f,width:h-c,height:d-f,top:Math.min(f,d),left:Math.min(c,h),right:Math.max(c,h),bottom:Math.max(f,d)}}});var oM=ye((Zrr,Dle)=&gt;{"use strict";var Kst=Mr(),Jst=va(),$st=rp().isUnifiedHover;Dle.exports=function(t,r,n,i){i=i||{};var a=r.legend;function o(s){i.font[s]||(i.font[s]=a?r.legend.font[s]:r.font[s])}r&amp;&amp;$st(r.hovermode)&amp;&amp;(i.font||(i.font={}),o("size"),o("family"),o("color"),o("weight"),o("style"),o("variant"),a?(i.bgcolor||(i.bgcolor=Jst.combine(r.legend.bgcolor,r.paper_bgcolor)),i.bordercolor||(i.bordercolor=r.legend.bordercolor)):i.bgcolor||(i.bgcolor=r.paper_bgcolor)),n("hoverlabel.bgcolor",i.bgcolor),n("hoverlabel.bordercolor",i.bordercolor),n("hoverlabel.namelength",i.namelength),Kst.coerceFont(n,"hoverlabel.font",i.font),n("hoverlabel.align",i.align)}});var Fle=ye((Xrr,zle)=&gt;{"use strict";var Qst=Mr(),elt=oM(),tlt=N1();zle.exports=function(t,r){function n(i,a){return Qst.coerce(t,r,tlt,i,a)}elt(t,r,n)}});var Ble=ye((Yrr,Ole)=&gt;{"use strict";var qle=Mr(),rlt=i3(),ilt=oM();Ole.exports=function(t,r,n,i){function a(s,l){return qle.coerce(t,r,rlt,s,l)}var o=qle.extendFlat({},i.hoverlabel);r.hovertemplate&amp;&amp;(o.namelength=-1),ilt(t,r,a,o)}});var OB=ye((Krr,Nle)=&gt;{"use strict";var nlt=Mr(),alt=N1();Nle.exports=function(t,r){function n(i,a){return r[i]!==void 0?r[i]:nlt.coerce(t,r,alt,i,a)}return n("clickmode"),n("hoversubplots"),n("hovermode")}});var Hle=ye((Jrr,Vle)=&gt;{"use strict";var Ule=Mr(),olt=N1(),slt=OB(),llt=oM();Vle.exports=function(t,r){function n(c,f){return Ule.coerce(t,r,olt,c,f)}var i=slt(t,r);i&amp;&amp;(n("hoverdistance"),n("spikedistance"));var a=n("dragmode");a==="select"&amp;&amp;n("selectdirection");var o=r._has("mapbox"),s=r._has("map"),l=r._has("geo"),u=r._basePlotModules.length;r.dragmode==="zoom"&amp;&amp;((o||s||l)&amp;&amp;u===1||(o||s)&amp;&amp;l&amp;&amp;u===2)&amp;&amp;(r.dragmode="pan"),llt(t,r,n),Ule.coerceFont(n,"hoverlabel.grouptitlefont",r.hoverlabel.font)}});var Wle=ye(($rr,jle)=&gt;{"use strict";var BB=Mr(),Gle=ba();jle.exports=function(t){var r=t.calcdata,n=t._fullLayout;function i(u){return function(c){return BB.coerceHoverinfo({hoverinfo:c},{_module:u._module},n)}}for(var a=0;a&lt;r.length;a++){var o=r[a],s=o[0].trace;if(!Gle.traceIs(s,"pie-like")){var l=Gle.traceIs(s,"2dMap")?ult:BB.fillArray;l(s.hoverinfo,o,"hi",i(s)),s.hovertemplate&amp;&amp;l(s.hovertemplate,o,"ht"),s.hoverlabel&amp;&amp;(l(s.hoverlabel.bgcolor,o,"hbg"),l(s.hoverlabel.bordercolor,o,"hbc"),l(s.hoverlabel.font.size,o,"hts"),l(s.hoverlabel.font.color,o,"htc"),l(s.hoverlabel.font.family,o,"htf"),l(s.hoverlabel.font.weight,o,"htw"),l(s.hoverlabel.font.style,o,"hty"),l(s.hoverlabel.font.variant,o,"htv"),l(s.hoverlabel.namelength,o,"hnl"),l(s.hoverlabel.align,o,"hta"))}}};function ult(e,t,r,n){n=n||BB.identity,Array.isArray(e)&amp;&amp;(t[0][r]=n(e))}});var Xle=ye((Qrr,Zle)=&gt;{"use strict";var clt=ba(),flt=qB().hover;Zle.exports=function(t,r,n){var i=clt.getComponentMethod("annotations","onClick")(t,t._hoverdata);n!==void 0&amp;&amp;flt(t,r,n,!0);function a(){t.emit("plotly_click",{points:t._hoverdata,event:r})}t._hoverdata&amp;&amp;r&amp;&amp;r.target&amp;&amp;(i&amp;&amp;i.then?i.then(a):a(),r.stopImmediatePropagation&amp;&amp;r.stopImmediatePropagation())}});var Nc=ye((eir,Jle)=&gt;{"use strict";var hlt=xa(),NL=Mr(),dlt=gv(),sM=rp(),Yle=N1(),Kle=qB();Jle.exports={moduleType:"component",name:"fx",constants:IS(),schema:{layout:Yle},attributes:i3(),layoutAttributes:Yle,supplyLayoutGlobalDefaults:Fle(),supplyDefaults:Ble(),supplyLayoutDefaults:Hle(),calc:Wle(),getDistanceFunction:sM.getDistanceFunction,getClosest:sM.getClosest,inbox:sM.inbox,quadrature:sM.quadrature,appendArrayPointValue:sM.appendArrayPointValue,castHoverOption:plt,castHoverinfo:glt,hover:Kle.hover,unhover:dlt.unhover,loneHover:Kle.loneHover,loneUnhover:vlt,click:Xle()};function vlt(e){var t=NL.isD3Selection(e)?e:hlt.select(e);t.selectAll("g.hovertext").remove(),t.selectAll(".spikeline").remove()}function plt(e,t,r){return NL.castOption(e,t,"hoverlabel."+r)}function glt(e,t,r){function n(i){return NL.coerceHoverinfo({hoverinfo:i},{_module:e._module},t)}return NL.castOption(e,r,"hoverinfo",n)}});var Sg=ye(My=&gt;{"use strict";My.selectMode=function(e){return e==="lasso"||e==="select"};My.drawMode=function(e){return e==="drawclosedpath"||e==="drawopenpath"||e==="drawline"||e==="drawrect"||e==="drawcircle"};My.openMode=function(e){return e==="drawline"||e==="drawopenpath"};My.rectMode=function(e){return e==="select"||e==="drawline"||e==="drawrect"||e==="drawcircle"};My.freeMode=function(e){return e==="lasso"||e==="drawclosedpath"||e==="drawopenpath"};My.selectingOrDrawing=function(e){return My.freeMode(e)||My.rectMode(e)}});var lM=ye((rir,$le)=&gt;{"use strict";$le.exports=function(t){var r=t._fullLayout;r._glcanvas&amp;&amp;r._glcanvas.size()&amp;&amp;r._glcanvas.each(function(n){n.regl&amp;&amp;n.regl.clear({color:!0,depth:!0})})}});var UL=ye((iir,Qle)=&gt;{"use strict";Qle.exports={undo:{width:857.1,height:1e3,path:"m857 350q0-87-34-166t-91-137-137-92-166-34q-96 0-183 41t-147 114q-4 6-4 13t5 11l76 77q6 5 14 5 9-1 13-7 41-53 100-82t126-29q58 0 110 23t92 61 61 91 22 111-22 111-61 91-92 61-110 23q-55 0-105-20t-90-57l77-77q17-16 8-38-10-23-33-23h-250q-15 0-25 11t-11 25v250q0 24 22 33 22 10 39-8l72-72q60 57 137 88t159 31q87 0 166-34t137-92 91-137 34-166z",transform:"matrix(1 0 0 -1 0 850)"},home:{width:928.6,height:1e3,path:"m786 296v-267q0-15-11-26t-25-10h-214v214h-143v-214h-214q-15 0-25 10t-11 26v267q0 1 0 2t0 2l321 264 321-264q1-1 1-4z m124 39l-34-41q-5-5-12-6h-2q-7 0-12 3l-386 322-386-322q-7-4-13-4-7 2-12 7l-35 41q-4 5-3 13t6 12l401 334q18 15 42 15t43-15l136-114v109q0 8 5 13t13 5h107q8 0 13-5t5-13v-227l122-102q5-5 6-12t-4-13z",transform:"matrix(1 0 0 -1 0 850)"},"camera-retro":{width:1e3,height:1e3,path:"m518 386q0 8-5 13t-13 5q-37 0-63-27t-26-63q0-8 5-13t13-5 12 5 5 13q0 23 16 38t38 16q8 0 13 5t5 13z m125-73q0-59-42-101t-101-42-101 42-42 101 42 101 101 42 101-42 42-101z m-572-320h858v71h-858v-71z m643 320q0 89-62 152t-152 62-151-62-63-152 63-151 151-63 152 63 62 151z m-571 358h214v72h-214v-72z m-72-107h858v143h-462l-36-71h-360v-72z m929 143v-714q0-30-21-51t-50-21h-858q-29 0-50 21t-21 51v714q0 30 21 51t50 21h858q29 0 50-21t21-51z",transform:"matrix(1 0 0 -1 0 850)"},zoombox:{width:1e3,height:1e3,path:"m1000-25l-250 251c40 63 63 138 63 218 0 224-182 406-407 406-224 0-406-182-406-406s183-406 407-406c80 0 155 22 218 62l250-250 125 125z m-812 250l0 438 437 0 0-438-437 0z m62 375l313 0 0-312-313 0 0 312z",transform:"matrix(1 0 0 -1 0 850)"},pan:{width:1e3,height:1e3,path:"m1000 350l-187 188 0-125-250 0 0 250 125 0-188 187-187-187 125 0 0-250-250 0 0 125-188-188 186-187 0 125 252 0 0-250-125 0 187-188 188 188-125 0 0 250 250 0 0-126 187 188z",transform:"matrix(1 0 0 -1 0 850)"},zoom_plus:{width:875,height:1e3,path:"m1 787l0-875 875 0 0 875-875 0z m687-500l-187 0 0-187-125 0 0 187-188 0 0 125 188 0 0 187 125 0 0-187 187 0 0-125z",transform:"matrix(1 0 0 -1 0 850)"},zoom_minus:{width:875,height:1e3,path:"m0 788l0-876 875 0 0 876-875 0z m688-500l-500 0 0 125 500 0 0-125z",transform:"matrix(1 0 0 -1 0 850)"},autoscale:{width:1e3,height:1e3,path:"m250 850l-187 0-63 0 0-62 0-188 63 0 0 188 187 0 0 62z m688 0l-188 0 0-62 188 0 0-188 62 0 0 188 0 62-62 0z m-875-938l0 188-63 0 0-188 0-62 63 0 187 0 0 62-187 0z m875 188l0-188-188 0 0-62 188 0 62 0 0 62 0 188-62 0z m-125 188l-1 0-93-94-156 156 156 156 92-93 2 0 0 250-250 0 0-2 93-92-156-156-156 156 94 92 0 2-250 0 0-250 0 0 93 93 157-156-157-156-93 94 0 0 0-250 250 0 0 0-94 93 156 157 156-157-93-93 0 0 250 0 0 250z",transform:"matrix(1 0 0 -1 0 850)"},tooltip_basic:{width:1500,height:1e3,path:"m375 725l0 0-375-375 375-374 0-1 1125 0 0 750-1125 0z",transform:"matrix(1 0 0 -1 0 850)"},tooltip_compare:{width:1125,height:1e3,path:"m187 786l0 2-187-188 188-187 0 0 937 0 0 373-938 0z m0-499l0 1-187-188 188-188 0 0 937 0 0 376-938-1z",transform:"matrix(1 0 0 -1 0 850)"},plotlylogo:{width:1542,height:1e3,path:"m0-10h182v-140h-182v140z m228 146h183v-286h-183v286z m225 714h182v-1000h-182v1000z m225-285h182v-715h-182v715z m225 142h183v-857h-183v857z m231-428h182v-429h-182v429z m225-291h183v-138h-183v138z",transform:"matrix(1 0 0 -1 0 850)"},"z-axis":{width:1e3,height:1e3,path:"m833 5l-17 108v41l-130-65 130-66c0 0 0 38 0 39 0-1 36-14 39-25 4-15-6-22-16-30-15-12-39-16-56-20-90-22-187-23-279-23-261 0-341 34-353 59 3 60 228 110 228 110-140-8-351-35-351-116 0-120 293-142 474-142 155 0 477 22 477 142 0 50-74 79-163 96z m-374 94c-58-5-99-21-99-40 0-24 65-43 144-43 79 0 143 19 143 43 0 19-42 34-98 40v216h87l-132 135-133-135h88v-216z m167 515h-136v1c16 16 31 34 46 52l84 109v54h-230v-71h124v-1c-16-17-28-32-44-51l-89-114v-51h245v72z",transform:"matrix(1 0 0 -1 0 850)"},"3d_rotate":{width:1e3,height:1e3,path:"m922 660c-5 4-9 7-14 11-359 263-580-31-580-31l-102 28 58-400c0 1 1 1 2 2 118 108 351 249 351 249s-62 27-100 42c88 83 222 183 347 122 16-8 30-17 44-27-2 1-4 2-6 4z m36-329c0 0 64 229-88 296-62 27-124 14-175-11 157-78 225-208 249-266 8-19 11-31 11-31 2 5 6 15 11 32-5-13-8-20-8-20z m-775-239c70-31 117-50 198-32-121 80-199 346-199 346l-96-15-58-12c0 0 55-226 155-287z m603 133l-317-139c0 0 4-4 19-14 7-5 24-15 24-15s-177-147-389 4c235-287 536-112 536-112l31-22 100 299-4-1z m-298-153c6-4 14-9 24-15 0 0-17 10-24 15z",transform:"matrix(1 0 0 -1 0 850)"},camera:{width:1e3,height:1e3,path:"m500 450c-83 0-150-67-150-150 0-83 67-150 150-150 83 0 150 67 150 150 0 83-67 150-150 150z m400 150h-120c-16 0-34 13-39 29l-31 93c-6 15-23 28-40 28h-340c-16 0-34-13-39-28l-31-94c-6-15-23-28-40-28h-120c-55 0-100-45-100-100v-450c0-55 45-100 100-100h800c55 0 100 45 100 100v450c0 55-45 100-100 100z m-400-550c-138 0-250 112-250 250 0 138 112 250 250 250 138 0 250-112 250-250 0-138-112-250-250-250z m365 380c-19 0-35 16-35 35 0 19 16 35 35 35 19 0 35-16 35-35 0-19-16-35-35-35z",transform:"matrix(1 0 0 -1 0 850)"},movie:{width:1e3,height:1e3,path:"m938 413l-188-125c0 37-17 71-44 94 64 38 107 107 107 187 0 121-98 219-219 219-121 0-219-98-219-219 0-61 25-117 66-156h-115c30 33 49 76 49 125 0 103-84 187-187 187s-188-84-188-187c0-57 26-107 65-141-38-22-65-62-65-109v-250c0-70 56-126 125-126h500c69 0 125 56 125 126l188-126c34 0 62 28 62 63v375c0 35-28 63-62 63z m-750 0c-69 0-125 56-125 125s56 125 125 125 125-56 125-125-56-125-125-125z m406-1c-87 0-157 70-157 157 0 86 70 156 157 156s156-70 156-156-70-157-156-157z",transform:"matrix(1 0 0 -1 0 850)"},question:{width:857.1,height:1e3,path:"m500 82v107q0 8-5 13t-13 5h-107q-8 0-13-5t-5-13v-107q0-8 5-13t13-5h107q8 0 13 5t5 13z m143 375q0 49-31 91t-77 65-95 23q-136 0-207-119-9-14 4-24l74-55q4-4 10-4 9 0 14 7 30 38 48 51 19 14 48 14 27 0 48-15t21-33q0-21-11-34t-38-25q-35-16-65-48t-29-70v-20q0-8 5-13t13-5h107q8 0 13 5t5 13q0 10 12 27t30 28q18 10 28 16t25 19 25 27 16 34 7 45z m214-107q0-117-57-215t-156-156-215-58-216 58-155 156-58 215 58 215 155 156 216 58 215-58 156-156 57-215z",transform:"matrix(1 0 0 -1 0 850)"},disk:{width:857.1,height:1e3,path:"m214-7h429v214h-429v-214z m500 0h72v500q0 8-6 21t-11 20l-157 156q-5 6-19 12t-22 5v-232q0-22-15-38t-38-16h-322q-22 0-37 16t-16 38v232h-72v-714h72v232q0 22 16 38t37 16h465q22 0 38-16t15-38v-232z m-214 518v178q0 8-5 13t-13 5h-107q-7 0-13-5t-5-13v-178q0-8 5-13t13-5h107q7 0 13 5t5 13z m357-18v-518q0-22-15-38t-38-16h-750q-23 0-38 16t-16 38v750q0 22 16 38t38 16h517q23 0 50-12t42-26l156-157q16-15 27-42t11-49z",transform:"matrix(1 0 0 -1 0 850)"},drawopenpath:{width:70,height:70,path:"M33.21,85.65a7.31,7.31,0,0,1-2.59-.48c-8.16-3.11-9.27-19.8-9.88-41.3-.1-3.58-.19-6.68-.35-9-.15-2.1-.67-3.48-1.43-3.79-2.13-.88-7.91,2.32-12,5.86L3,32.38c1.87-1.64,11.55-9.66,18.27-6.9,2.13.87,4.75,3.14,5.17,9,.17,2.43.26,5.59.36,9.25a224.17,224.17,0,0,0,1.5,23.4c1.54,10.76,4,12.22,4.48,12.4.84.32,2.79-.46,5.76-3.59L43,80.07C41.53,81.57,37.68,85.64,33.21,85.65ZM74.81,69a11.34,11.34,0,0,0,6.09-6.72L87.26,44.5,74.72,32,56.9,38.35c-2.37.86-5.57,3.42-6.61,6L38.65,72.14l8.42,8.43ZM55,46.27a7.91,7.91,0,0,1,3.64-3.17l14.8-5.3,8,8L76.11,60.6l-.06.19a6.37,6.37,0,0,1-3,3.43L48.25,74.59,44.62,71Zm16.57,7.82A6.9,6.9,0,1,0,64.64,61,6.91,6.91,0,0,0,71.54,54.09Zm-4.05,0a2.85,2.85,0,1,1-2.85-2.85A2.86,2.86,0,0,1,67.49,54.09Zm-4.13,5.22L60.5,56.45,44.26,72.7l2.86,2.86ZM97.83,35.67,84.14,22l-8.57,8.57L89.26,44.24Zm-13.69-8,8,8-2.85,2.85-8-8Z",transform:"matrix(1 0 0 1 -15 -15)"},drawclosedpath:{width:90,height:90,path:"M88.41,21.12a26.56,26.56,0,0,0-36.18,0l-2.07,2-2.07-2a26.57,26.57,0,0,0-36.18,0,23.74,23.74,0,0,0,0,34.8L48,90.12a3.22,3.22,0,0,0,4.42,0l36-34.21a23.73,23.73,0,0,0,0-34.79ZM84,51.24,50.16,83.35,16.35,51.25a17.28,17.28,0,0,1,0-25.47,20,20,0,0,1,27.3,0l4.29,4.07a3.23,3.23,0,0,0,4.44,0l4.29-4.07a20,20,0,0,1,27.3,0,17.27,17.27,0,0,1,0,25.46ZM66.76,47.68h-33v6.91h33ZM53.35,35H46.44V68h6.91Z",transform:"matrix(1 0 0 1 -5 -5)"},lasso:{width:1031,height:1e3,path:"m1018 538c-36 207-290 336-568 286-277-48-473-256-436-463 10-57 36-108 76-151-13-66 11-137 68-183 34-28 75-41 114-42l-55-70 0 0c-2-1-3-2-4-3-10-14-8-34 5-45 14-11 34-8 45 4 1 1 2 3 2 5l0 0 113 140c16 11 31 24 45 40 4 3 6 7 8 11 48-3 100 0 151 9 278 48 473 255 436 462z m-624-379c-80 14-149 48-197 96 42 42 109 47 156 9 33-26 47-66 41-105z m-187-74c-19 16-33 37-39 60 50-32 109-55 174-68-42-25-95-24-135 8z m360 75c-34-7-69-9-102-8 8 62-16 128-68 170-73 59-175 54-244-5-9 20-16 40-20 61-28 159 121 317 333 354s407-60 434-217c28-159-121-318-333-355z",transform:"matrix(1 0 0 -1 0 850)"},selectbox:{width:1e3,height:1e3,path:"m0 850l0-143 143 0 0 143-143 0z m286 0l0-143 143 0 0 143-143 0z m285 0l0-143 143 0 0 143-143 0z m286 0l0-143 143 0 0 143-143 0z m-857-286l0-143 143 0 0 143-143 0z m857 0l0-143 143 0 0 143-143 0z m-857-285l0-143 143 0 0 143-143 0z m857 0l0-143 143 0 0 143-143 0z m-857-286l0-143 143 0 0 143-143 0z m286 0l0-143 143 0 0 143-143 0z m285 0l0-143 143 0 0 143-143 0z m286 0l0-143 143 0 0 143-143 0z",transform:"matrix(1 0 0 -1 0 850)"},drawline:{width:70,height:70,path:"M60.64,62.3a11.29,11.29,0,0,0,6.09-6.72l6.35-17.72L60.54,25.31l-17.82,6.4c-2.36.86-5.57,3.41-6.6,6L24.48,65.5l8.42,8.42ZM40.79,39.63a7.89,7.89,0,0,1,3.65-3.17l14.79-5.31,8,8L61.94,54l-.06.19a6.44,6.44,0,0,1-3,3.43L34.07,68l-3.62-3.63Zm16.57,7.81a6.9,6.9,0,1,0-6.89,6.9A6.9,6.9,0,0,0,57.36,47.44Zm-4,0a2.86,2.86,0,1,1-2.85-2.85A2.86,2.86,0,0,1,53.32,47.44Zm-4.13,5.22L46.33,49.8,30.08,66.05l2.86,2.86ZM83.65,29,70,15.34,61.4,23.9,75.09,37.59ZM70,21.06l8,8-2.84,2.85-8-8ZM87,80.49H10.67V87H87Z",transform:"matrix(1 0 0 1 -15 -15)"},drawrect:{width:80,height:80,path:"M78,22V79H21V22H78m9-9H12V88H87V13ZM68,46.22H31V54H68ZM53,32H45.22V69H53Z",transform:"matrix(1 0 0 1 -10 -10)"},drawcircle:{width:80,height:80,path:"M50,84.72C26.84,84.72,8,69.28,8,50.3S26.84,15.87,50,15.87,92,31.31,92,50.3,73.16,84.72,50,84.72Zm0-60.59c-18.6,0-33.74,11.74-33.74,26.17S31.4,76.46,50,76.46,83.74,64.72,83.74,50.3,68.6,24.13,50,24.13Zm17.15,22h-34v7.11h34Zm-13.8-13H46.24v34h7.11Z",transform:"matrix(1 0 0 1 -10 -10)"},eraseshape:{width:80,height:80,path:"M82.77,78H31.85L6,49.57,31.85,21.14H82.77a8.72,8.72,0,0,1,8.65,8.77V69.24A8.72,8.72,0,0,1,82.77,78ZM35.46,69.84H82.77a.57.57,0,0,0,.49-.6V29.91a.57.57,0,0,0-.49-.61H35.46L17,49.57Zm32.68-34.7-24,24,5,5,24-24Zm-19,.53-5,5,24,24,5-5Z",transform:"matrix(1 0 0 1 -10 -10)"},spikeline:{width:1e3,height:1e3,path:"M512 409c0-57-46-104-103-104-57 0-104 47-104 104 0 57 47 103 104 103 57 0 103-46 103-103z m-327-39l92 0 0 92-92 0z m-185 0l92 0 0 92-92 0z m370-186l92 0 0 93-92 0z m0-184l92 0 0 92-92 0z",transform:"matrix(1.5 0 0 -1.5 0 850)"},pencil:{width:1792,height:1792,path:"M491 1536l91-91-235-235-91 91v107h128v128h107zm523-928q0-22-22-22-10 0-17 7l-542 542q-7 7-7 17 0 22 22 22 10 0 17-7l542-542q7-7 7-17zm-54-192l416 416-832 832h-416v-416zm683 96q0 53-37 90l-166 166-416-416 166-165q36-38 90-38 53 0 91 38l235 234q37 39 37 91z",transform:"matrix(1 0 0 1 0 1)"},newplotlylogo:{name:"newplotlylogo",svg:["&lt;svg xmlns='http://www.w3.org/2000/svg' viewBox='0 0 132 132'&gt;"," &lt;title&gt;plotly-logomark&lt;/title&gt;"," &lt;g id='symbol'&gt;","  &lt;rect fill='#000' x='0' y='0' width='132' height='132' rx='18' ry='18'/&gt;","  &lt;circle fill='#9EF' cx='102' cy='30' r='6'/&gt;","  &lt;circle fill='#BAC' cx='78' cy='30' r='6'/&gt;","  &lt;circle fill='#BAC' cx='78' cy='54' r='6'/&gt;","  &lt;circle fill='#D69' cx='54' cy='30' r='6'/&gt;","  &lt;circle fill='#F26' cx='30' cy='30' r='6'/&gt;","  &lt;circle fill='#F26' cx='30' cy='54' r='6'/&gt;","  &lt;path fill='#FFF' d='M30,72a6,6,0,0,0-6,6v24a6,6,0,0,0,12,0V78A6,6,0,0,0,30,72Z'/&gt;","  &lt;path fill='#FFF' d='M78,72a6,6,0,0,0-6,6v24a6,6,0,0,0,12,0V78A6,6,0,0,0,78,72Z'/&gt;","  &lt;path fill='#FFF' d='M54,48a6,6,0,0,0-6,6v48a6,6,0,0,0,12,0V54A6,6,0,0,0,54,48Z'/&gt;","  &lt;path fill='#FFF' d='M102,48a6,6,0,0,0-6,6v48a6,6,0,0,0,12,0V54A6,6,0,0,0,102,48Z'/&gt;"," &lt;/g&gt;","&lt;/svg&gt;"].join("")}}});var HL=ye((nir,eue)=&gt;{"use strict";var VL=32;eue.exports={CIRCLE_SIDES:VL,i000:0,i090:VL/4,i180:VL/2,i270:VL/4*3,cos45:Math.cos(Math.PI/4),sin45:Math.sin(Math.PI/4),SQRT2:Math.sqrt(2)}});var GL=ye((air,rue)=&gt;{"use strict";var mlt=Mr().strTranslate;function tue(e,t){switch(e.type){case"log":return e.p2d(t);case"date":return e.p2r(t,0,e.calendar);default:return e.p2r(t)}}function ylt(e,t){switch(e.type){case"log":return e.d2p(t);case"date":return e.r2p(t,0,e.calendar);default:return e.r2p(t)}}function _lt(e){var t=e._id.charAt(0)==="y"?1:0;return function(r){return tue(e,r[t])}}function xlt(e){return mlt(e.xaxis._offset,e.yaxis._offset)}rue.exports={p2r:tue,r2p:ylt,axValue:_lt,getTransform:xlt}});var c_=ye(Ey=&gt;{"use strict";var blt=XS(),aue=HL(),V3=aue.CIRCLE_SIDES,NB=aue.SQRT2,oue=GL(),iue=oue.p2r,nue=oue.r2p,wlt=[0,3,4,5,6,1,2],Tlt=[0,3,4,1,2];Ey.writePaths=function(e){var t=e.length;if(!t)return"M0,0Z";for(var r="",n=0;n&lt;t;n++)for(var i=e[n].length,a=0;a&lt;i;a++){var o=e[n][a][0];if(o==="Z")r+="Z";else for(var s=e[n][a].length,l=0;l&lt;s;l++){var u=l;o==="Q"||o==="S"?u=Tlt[l]:o==="C"&amp;&amp;(u=wlt[l]),r+=e[n][a][u],l&gt;0&amp;&amp;l&lt;s-1&amp;&amp;(r+=",")}}return r};Ey.readPaths=function(e,t,r,n){var i=blt(e),a=[],o=-1,s=function(){o++,a[o]=[]},l,u=0,c=0,f,h,d=function(){f=u,h=c};d();for(var v=0;v&lt;i.length;v++){var x=[],b,p,E,k,A=i[v][0],L=A;switch(A){case"M":s(),u=+i[v][1],c=+i[v][2],x.push([L,u,c]),d();break;case"Q":case"S":b=+i[v][1],E=+i[v][2],u=+i[v][3],c=+i[v][4],x.push([L,u,c,b,E]);break;case"C":b=+i[v][1],E=+i[v][2],p=+i[v][3],k=+i[v][4],u=+i[v][5],c=+i[v][6],x.push([L,u,c,b,E,p,k]);break;case"T":case"L":u=+i[v][1],c=+i[v][2],x.push([L,u,c]);break;case"H":L="L",u=+i[v][1],x.push([L,u,c]);break;case"V":L="L",c=+i[v][1],x.push([L,u,c]);break;case"A":L="L";var _=+i[v][1],C=+i[v][2];+i[v][4]||(_=-_,C=-C);var M=u-_,g=c;for(l=1;l&lt;=V3/2;l++){var P=2*Math.PI*l/V3;x.push([L,M+_*Math.cos(P),g+C*Math.sin(P)])}break;case"Z":(u!==f||c!==h)&amp;&amp;(u=f,c=h,x.push([L,u,c]));break}for(var T=(r||{}).domain,F=t._fullLayout._size,q=r&amp;&amp;r.xsizemode==="pixel",V=r&amp;&amp;r.ysizemode==="pixel",H=n===!1,X=0;X&lt;x.length;X++){for(l=0;l+2&lt;7;l+=2){var G=x[X][l+1],N=x[X][l+2];G===void 0||N===void 0||(u=G,c=N,r&amp;&amp;(r.xaxis&amp;&amp;r.xaxis.p2r?(H&amp;&amp;(G-=r.xaxis._offset),q?G=nue(r.xaxis,r.xanchor)+G:G=iue(r.xaxis,G)):(H&amp;&amp;(G-=F.l),T?G=T.x[0]+G/F.w:G=G/F.w),r.yaxis&amp;&amp;r.yaxis.p2r?(H&amp;&amp;(N-=r.yaxis._offset),V?N=nue(r.yaxis,r.yanchor)-N:N=iue(r.yaxis,N)):(H&amp;&amp;(N-=F.t),T?N=T.y[1]-N/F.h:N=1-N/F.h)),x[X][l+1]=G,x[X][l+2]=N)}a[o].push(x[X].slice())}}return a};function uM(e,t){return Math.abs(e-t)&lt;=1e-6}function jL(e,t){var r=t[1]-e[1],n=t[2]-e[2];return Math.sqrt(r*r+n*n)}Ey.pointsOnRectangle=function(e){var t=e.length;if(t!==5)return!1;for(var r=1;r&lt;3;r++){var n=e[0][r]-e[1][r],i=e[3][r]-e[2][r];if(!uM(n,i))return!1;var a=e[0][r]-e[3][r],o=e[1][r]-e[2][r];if(!uM(a,o))return!1}return!uM(e[0][1],e[1][1])&amp;&amp;!uM(e[0][1],e[3][1])?!1:!!(jL(e[0],e[1])*jL(e[0],e[3]))};Ey.pointsOnEllipse=function(e){var t=e.length;if(t!==V3+1)return!1;t=V3;for(var r=0;r&lt;t;r++){var n=(t*2-r)%t,i=(t/2+n)%t,a=(t/2+r)%t;if(!uM(jL(e[r],e[a]),jL(e[n],e[i])))return!1}return!0};Ey.handleEllipse=function(e,t,r){if(!e)return[t,r];var n=Ey.ellipseOver({x0:t[0],y0:t[1],x1:r[0],y1:r[1]}),i=(n.x1+n.x0)/2,a=(n.y1+n.y0)/2,o=(n.x1-n.x0)/2,s=(n.y1-n.y0)/2;o||(o=s=s/NB),s||(s=o=o/NB);for(var l=[],u=0;u&lt;V3;u++){var c=u*2*Math.PI/V3;l.push([i+o*Math.cos(c),a+s*Math.sin(c)])}return l};Ey.ellipseOver=function(e){var t=e.x0,r=e.y0,n=e.x1,i=e.y1,a=n-t,o=i-r;t-=a,r-=o;var s=(t+n)/2,l=(r+i)/2,u=NB;return a*=u,o*=u,{x0:s-a,y0:l-o,x1:s+a,y1:l+o}};Ey.fixDatesForPaths=function(e,t,r){var n=t.type==="date",i=r.type==="date";if(!n&amp;&amp;!i)return e;for(var a=0;a&lt;e.length;a++)for(var o=0;o&lt;e[a].length;o++)for(var s=0;s+2&lt;e[a][o].length;s+=2)n&amp;&amp;(e[a][o][s+1]=e[a][o][s+1].replace(" ","_")),i&amp;&amp;(e[a][o][s+2]=e[a][o][s+2].replace(" ","_"));return e}});var XL=ye((sir,vue)=&gt;{"use strict";var fue=Sg(),Alt=fue.drawMode,Slt=fue.openMode,H3=HL(),sue=H3.i000,lue=H3.i090,uue=H3.i180,cue=H3.i270,Mlt=H3.cos45,Elt=H3.sin45,hue=GL(),WL=hue.p2r,f_=hue.r2p,klt=e_(),Clt=klt.clearOutline,ZL=c_(),Llt=ZL.readPaths,Plt=ZL.writePaths,Ilt=ZL.ellipseOver,Rlt=ZL.fixDatesForPaths;function Dlt(e,t){if(e.length){var r=e[0][0];if(r){var n=t.gd,i=t.isActiveShape,a=t.dragmode,o=(n.layout||{}).shapes||[];if(!Alt(a)&amp;&amp;i!==void 0){var s=n._fullLayout._activeShapeIndex;if(s&lt;o.length)switch(n._fullLayout.shapes[s].type){case"rect":a="drawrect";break;case"circle":a="drawcircle";break;case"line":a="drawline";break;case"path":var l=o[s].path||"";l[l.length-1]==="Z"?a="drawclosedpath":a="drawopenpath";break}}var u=due(e,t,a);Clt(n);for(var c=t.editHelpers,f=(c||{}).modifyItem,h=[],d=0;d&lt;o.length;d++){var v=n._fullLayout.shapes[d];if(h[d]=v._input,i!==void 0&amp;&amp;d===n._fullLayout._activeShapeIndex){var x=u;switch(v.type){case"line":case"rect":case"circle":f("x0",x.x0-(v.x0shift||0)),f("x1",x.x1-(v.x1shift||0)),f("y0",x.y0-(v.y0shift||0)),f("y1",x.y1-(v.y1shift||0));break;case"path":f("path",x.path);break}}}return i===void 0?(h.push(u),h):c?c.getUpdateObj():{}}}}function due(e,t,r){var n=e[0][0],i=t.gd,a=n.getAttribute("d"),o=i._fullLayout.newshape,s=t.plotinfo,l=t.isActiveShape,u=s.xaxis,c=s.yaxis,f=!!s.domain||!s.xaxis,h=!!s.domain||!s.yaxis,d=Slt(r),v=Llt(a,i,s,l),x={editable:!0,visible:o.visible,name:o.name,showlegend:o.showlegend,legend:o.legend,legendwidth:o.legendwidth,legendgroup:o.legendgroup,legendgrouptitle:{text:o.legendgrouptitle.text,font:o.legendgrouptitle.font},legendrank:o.legendrank,label:o.label,xref:f?"paper":u._id,yref:h?"paper":c._id,layer:o.layer,opacity:o.opacity,line:{color:o.line.color,width:o.line.width,dash:o.line.dash}};d||(x.fillcolor=o.fillcolor,x.fillrule=o.fillrule);var b;if(v.length===1&amp;&amp;(b=v[0]),b&amp;&amp;b.length===5&amp;&amp;r==="drawrect")x.type="rect",x.x0=b[0][1],x.y0=b[0][2],x.x1=b[2][1],x.y1=b[2][2];else if(b&amp;&amp;r==="drawline")x.type="line",x.x0=b[0][1],x.y0=b[0][2],x.x1=b[1][1],x.y1=b[1][2];else if(b&amp;&amp;r==="drawcircle"){x.type="circle";var p=b[sue][1],E=b[lue][1],k=b[uue][1],A=b[cue][1],L=b[sue][2],_=b[lue][2],C=b[uue][2],M=b[cue][2],g=s.xaxis&amp;&amp;(s.xaxis.type==="date"||s.xaxis.type==="log"),P=s.yaxis&amp;&amp;(s.yaxis.type==="date"||s.yaxis.type==="log");g&amp;&amp;(p=f_(s.xaxis,p),E=f_(s.xaxis,E),k=f_(s.xaxis,k),A=f_(s.xaxis,A)),P&amp;&amp;(L=f_(s.yaxis,L),_=f_(s.yaxis,_),C=f_(s.yaxis,C),M=f_(s.yaxis,M));var T=(E+A)/2,F=(L+C)/2,q=(A-E+k-p)/2,V=(M-_+C-L)/2,H=Ilt({x0:T,y0:F,x1:T+q*Mlt,y1:F+V*Elt});g&amp;&amp;(H.x0=WL(s.xaxis,H.x0),H.x1=WL(s.xaxis,H.x1)),P&amp;&amp;(H.y0=WL(s.yaxis,H.y0),H.y1=WL(s.yaxis,H.y1)),x.x0=H.x0,x.y0=H.y0,x.x1=H.x1,x.y1=H.y1}else x.type="path",u&amp;&amp;c&amp;&amp;Rlt(v,u,c),x.path=Plt(v),b=null;return x}vue.exports={newShapes:Dlt,createShapeObj:due}});var VB=ye((lir,pue)=&gt;{"use strict";var zlt=Sg(),Flt=zlt.selectMode,qlt=e_(),Olt=qlt.clearOutline,UB=c_(),Blt=UB.readPaths,Nlt=UB.writePaths,Ult=UB.fixDatesForPaths;pue.exports=function(t,r){if(t.length){var n=t[0][0];if(n){var i=n.getAttribute("d"),a=r.gd,o=a._fullLayout.newselection,s=r.plotinfo,l=s.xaxis,u=s.yaxis,c=r.isActiveSelection,f=r.dragmode,h=(a.layout||{}).selections||[];if(!Flt(f)&amp;&amp;c!==void 0){var d=a._fullLayout._activeSelectionIndex;if(d&lt;h.length)switch(a._fullLayout.selections[d].type){case"rect":f="select";break;case"path":f="lasso";break}}var v=Blt(i,a,s,c),x={xref:l._id,yref:u._id,opacity:o.opacity,line:{color:o.line.color,width:o.line.width,dash:o.line.dash}},b;v.length===1&amp;&amp;(b=v[0]),b&amp;&amp;b.length===5&amp;&amp;f==="select"?(x.type="rect",x.x0=b[0][1],x.y0=b[0][2],x.x1=b[2][1],x.y1=b[2][2]):(x.type="path",l&amp;&amp;u&amp;&amp;Ult(v,l,u),x.path=Nlt(v),b=null),Olt(a);for(var p=r.editHelpers,E=(p||{}).modifyItem,k=[],A=0;A&lt;h.length;A++){var L=a._fullLayout.selections[A];if(!L){k[A]=L;continue}if(k[A]=L._input,c!==void 0&amp;&amp;A===a._fullLayout._activeSelectionIndex){var _=x;switch(L.type){case"rect":E("x0",_.x0),E("x1",_.x1),E("y0",_.y0),E("y1",_.y1);break;case"path":E("path",_.path);break}}}return c===void 0?(k.push(x),k):p?p.getUpdateObj():{}}}}});var cM=ye((uir,gue)=&gt;{"use strict";gue.exports={segmentRE:/[MLHVQCTSZ][^MLHVQCTSZ]*/g,paramRE:/[^\s,]+/g,paramIsX:{M:{0:!0,drawn:0},L:{0:!0,drawn:0},H:{0:!0,drawn:0},V:{},Q:{0:!0,2:!0,drawn:2},C:{0:!0,2:!0,4:!0,drawn:4},T:{0:!0,drawn:0},S:{0:!0,2:!0,drawn:2},Z:{}},paramIsY:{M:{1:!0,drawn:1},L:{1:!0,drawn:1},H:{},V:{0:!0,drawn:0},Q:{1:!0,3:!0,drawn:3},C:{1:!0,3:!0,5:!0,drawn:5},T:{1:!0,drawn:1},S:{1:!0,3:!0,drawn:5},Z:{}},numParams:{M:2,L:2,H:1,V:1,Q:4,C:6,T:2,S:4,Z:0}}});var h_=ye(Ld=&gt;{"use strict";var Fb=cM(),mue=Mr(),YL=Qa();Ld.rangeToShapePosition=function(e){return e.type==="log"?e.r2d:function(t){return t}};Ld.shapePositionToRange=function(e){return e.type==="log"?e.d2r:function(t){return t}};Ld.decodeDate=function(e){return function(t){return t.replace&amp;&amp;(t=t.replace("_"," ")),e(t)}};Ld.encodeDate=function(e){return function(t){return e(t).replace(" ","_")}};Ld.extractPathCoords=function(e,t,r){var n=[],i=e.match(Fb.segmentRE);return i.forEach(function(a){var o=t[a.charAt(0)].drawn;if(o!==void 0){var s=a.substr(1).match(Fb.paramRE);if(!(!s||s.length&lt;o)){var l=s[o],u=r?l:mue.cleanNumber(l);n.push(u)}}}),n};Ld.getDataToPixel=function(e,t,r,n,i){var a=e._fullLayout._size,o;if(t)if(i==="domain")o=function(l){return t._length*(n?1-l:l)+t._offset};else{var s=Ld.shapePositionToRange(t);o=function(l){var u=fM(t,r);return t._offset+t.r2p(s(l,!0))+u},t.type==="date"&amp;&amp;(o=Ld.decodeDate(o))}else n?o=function(l){return a.t+a.h*(1-l)}:o=function(l){return a.l+a.w*l};return o};Ld.getPixelToData=function(e,t,r,n){var i=e._fullLayout._size,a;if(t)if(n==="domain")a=function(s){var l=(s-t._offset)/t._length;return r?1-l:l};else{var o=Ld.rangeToShapePosition(t);a=function(s){return o(t.p2r(s-t._offset))}}else r?a=function(s){return 1-(s-i.t)/i.h}:a=function(s){return(s-i.l)/i.w};return a};Ld.roundPositionForSharpStrokeRendering=function(e,t){var r=Math.round(t%2)===1,n=Math.round(e);return r?n+.5:n};Ld.makeShapesOptionsAndPlotinfo=function(e,t){var r=e._fullLayout.shapes[t]||{},n=e._fullLayout._plots[r.xref+r.yref],i=!!n;return i?n._hadPlotinfo=!0:(n={},r.xref&amp;&amp;r.xref!=="paper"&amp;&amp;(n.xaxis=e._fullLayout[r.xref+"axis"]),r.yref&amp;&amp;r.yref!=="paper"&amp;&amp;(n.yaxis=e._fullLayout[r.yref+"axis"])),n.xsizemode=r.xsizemode,n.ysizemode=r.ysizemode,n.xanchor=r.xanchor,n.yanchor=r.yanchor,{options:r,plotinfo:n}};Ld.makeSelectionsOptionsAndPlotinfo=function(e,t){var r=e._fullLayout.selections[t]||{},n=e._fullLayout._plots[r.xref+r.yref],i=!!n;return i?n._hadPlotinfo=!0:(n={},r.xref&amp;&amp;(n.xaxis=e._fullLayout[r.xref+"axis"]),r.yref&amp;&amp;(n.yaxis=e._fullLayout[r.yref+"axis"])),{options:r,plotinfo:n}};Ld.getPathString=function(e,t){var r=t.type,n=YL.getRefType(t.xref),i=YL.getRefType(t.yref),a=YL.getFromId(e,t.xref),o=YL.getFromId(e,t.yref),s=e._fullLayout._size,l,u,c,f,h=fM(a,t.x0shift),d=fM(a,t.x1shift),v=fM(o,t.y0shift),x=fM(o,t.y1shift),b,p,E,k;if(a?n==="domain"?u=function(q){return a._offset+a._length*q}:(l=Ld.shapePositionToRange(a),u=function(q){return a._offset+a.r2p(l(q,!0))}):u=function(q){return s.l+s.w*q},o?i==="domain"?f=function(q){return o._offset+o._length*(1-q)}:(c=Ld.shapePositionToRange(o),f=function(q){return o._offset+o.r2p(c(q,!0))}):f=function(q){return s.t+s.h*(1-q)},r==="path")return a&amp;&amp;a.type==="date"&amp;&amp;(u=Ld.decodeDate(u)),o&amp;&amp;o.type==="date"&amp;&amp;(f=Ld.decodeDate(f)),Vlt(t,u,f);if(t.xsizemode==="pixel"){var A=u(t.xanchor);b=A+t.x0+h,p=A+t.x1+d}else b=u(t.x0)+h,p=u(t.x1)+d;if(t.ysizemode==="pixel"){var L=f(t.yanchor);E=L-t.y0+v,k=L-t.y1+x}else E=f(t.y0)+v,k=f(t.y1)+x;if(r==="line")return"M"+b+","+E+"L"+p+","+k;if(r==="rect")return"M"+b+","+E+"H"+p+"V"+k+"H"+b+"Z";var _=(b+p)/2,C=(E+k)/2,M=Math.abs(_-b),g=Math.abs(C-E),P="A"+M+","+g,T=_+M+","+C,F=_+","+(C-g);return"M"+T+P+" 0 1,1 "+F+P+" 0 0,1 "+T+"Z"};function Vlt(e,t,r){var n=e.path,i=e.xsizemode,a=e.ysizemode,o=e.xanchor,s=e.yanchor;return n.replace(Fb.segmentRE,function(l){var u=0,c=l.charAt(0),f=Fb.paramIsX[c],h=Fb.paramIsY[c],d=Fb.numParams[c],v=l.substr(1).replace(Fb.paramRE,function(x){return f[u]?i==="pixel"?x=t(o)+Number(x):x=t(x):h[u]&amp;&amp;(a==="pixel"?x=r(s)-Number(x):x=r(x)),u++,u&gt;d&amp;&amp;(x="X"),x});return u&gt;d&amp;&amp;(v=v.replace(/[\s,]*X.*/,""),mue.log("Ignoring extra params in segment "+l)),c+v})}function fM(e,t){t=t||0;var r=0;return t&amp;&amp;e&amp;&amp;(e.type==="category"||e.type==="multicategory")&amp;&amp;(r=(e.r2p(1)-e.r2p(0))*t),r}});var GB=ye((fir,bue)=&gt;{"use strict";var Hlt=Mr(),G3=Qa(),yue=Pl(),_ue=ao(),Glt=c_().readPaths,HB=h_(),jlt=HB.getPathString,xue=b6(),Wlt=Nh().FROM_TL;bue.exports=function(t,r,n,i){if(i.selectAll(".shape-label").remove(),!!(n.label.text||n.label.texttemplate)){var a;if(n.label.texttemplate){var o={};if(n.type!=="path"){var s=G3.getFromId(t,n.xref),l=G3.getFromId(t,n.yref);for(var u in xue){var c=xue[u](n,s,l);c!==void 0&amp;&amp;(o[u]=c)}}a=Hlt.texttemplateStringForShapes(n.label.texttemplate,{},t._fullLayout._d3locale,o)}else a=n.label.text;var f={"data-index":r},h=n.label.font,d={"data-notex":1},v=i.append("g").attr(f).classed("shape-label",!0),x=v.append("text").attr(d).classed("shape-label-text",!0).text(a),b,p,E,k;if(n.path){var A=jlt(t,n),L=Glt(A,t);b=1/0,E=1/0,p=-1/0,k=-1/0;for(var _=0;_&lt;L.length;_++)for(var C=0;C&lt;L[_].length;C++)for(var M=L[_][C],g=1;g&lt;M.length;g+=2){var P=M[g],T=M[g+1];b=Math.min(b,P),p=Math.max(p,P),E=Math.min(E,T),k=Math.max(k,T)}}else{var F=G3.getFromId(t,n.xref),q=n.x0shift,V=n.x1shift,H=G3.getRefType(n.xref),X=G3.getFromId(t,n.yref),G=n.y0shift,N=n.y1shift,W=G3.getRefType(n.yref),re=function(Ee,Ae){var ze=HB.getDataToPixel(t,F,Ae,!1,H);return ze(Ee)},ae=function(Ee,Ae){var ze=HB.getDataToPixel(t,X,Ae,!0,W);return ze(Ee)};b=re(n.x0,q),p=re(n.x1,V),E=ae(n.y0,G),k=ae(n.y1,N)}var _e=n.label.textangle;_e==="auto"&amp;&amp;(n.type==="line"?_e=Zlt(b,E,p,k):_e=0),x.call(function(Ee){return Ee.call(_ue.font,h).attr({}),yue.convertToTspans(Ee,t),Ee});var Me=_ue.bBox(x.node()),ke=Xlt(b,E,p,k,n,_e,Me),ge=ke.textx,ie=ke.texty,Te=ke.xanchor;x.attr({"text-anchor":{left:"start",center:"middle",right:"end"}[Te],y:ie,x:ge,transform:"rotate("+_e+","+ge+","+ie+")"}).call(yue.positionText,ge,ie)}};function Zlt(e,t,r,n){var i,a;return a=Math.abs(r-e),r&gt;=e?i=t-n:i=n-t,-180/Math.PI*Math.atan2(i,a)}function Xlt(e,t,r,n,i,a,o){var s=i.label.textposition,l=i.label.textangle,u=i.label.padding,c=i.type,f=Math.PI/180*a,h=Math.sin(f),d=Math.cos(f),v=i.label.xanchor,x=i.label.yanchor,b,p,E,k;if(c==="line"){s==="start"?(b=e,p=t):s==="end"?(b=r,p=n):(b=(e+r)/2,p=(t+n)/2),v==="auto"&amp;&amp;(s==="start"?l==="auto"?r&gt;e?v="left":r&lt;e?v="right":v="center":r&gt;e?v="right":r&lt;e?v="left":v="center":s==="end"?l==="auto"?r&gt;e?v="right":r&lt;e?v="left":v="center":r&gt;e?v="left":r&lt;e?v="right":v="center":v="center");var A={left:1,center:0,right:-1},L={bottom:-1,middle:0,top:1};if(l==="auto"){var _=L[x];E=-u*h*_,k=u*d*_}else{var C=A[v],M=L[x];E=u*C,k=u*M}b=b+E,p=p+k}else E=u+3,s.indexOf("right")!==-1?(b=Math.max(e,r)-E,v==="auto"&amp;&amp;(v="right")):s.indexOf("left")!==-1?(b=Math.min(e,r)+E,v==="auto"&amp;&amp;(v="left")):(b=(e+r)/2,v==="auto"&amp;&amp;(v="center")),s.indexOf("top")!==-1?p=Math.min(t,n):s.indexOf("bottom")!==-1?p=Math.max(t,n):p=(t+n)/2,k=u,x==="bottom"?p=p-k:x==="top"&amp;&amp;(p=p+k);var g=Wlt[x],P=i.label.font.size,T=o.height,F=(T*g-P)*h,q=-(T*g-P)*d;return{textx:b+F,texty:p+q,xanchor:v}}});var $L=ye((hir,Cue)=&gt;{"use strict";var Ylt=Mr(),Klt=Ylt.strTranslate,wue=gv(),Sue=Sg(),Jlt=Sue.drawMode,Mue=Sue.selectMode,Eue=ba(),Tue=va(),JL=HL(),$lt=JL.i000,Qlt=JL.i090,eut=JL.i180,tut=JL.i270,rut=e_(),kue=rut.clearOutlineControllers,WB=c_(),KL=WB.pointsOnRectangle,jB=WB.pointsOnEllipse,iut=WB.writePaths,nut=XL().newShapes,aut=XL().createShapeObj,out=VB(),sut=GB();Cue.exports=function e(t,r,n,i){i||(i=0);var a=n.gd;function o(){e(t,r,n,i++),(jB(t[0])||n.hasText)&amp;&amp;s({redrawing:!0})}function s(G){var N={};n.isActiveShape!==void 0&amp;&amp;(n.isActiveShape=!1,N=nut(r,n)),n.isActiveSelection!==void 0&amp;&amp;(n.isActiveSelection=!1,N=out(r,n),a._fullLayout._reselect=!0),Object.keys(N).length&amp;&amp;Eue.call((G||{}).redrawing?"relayout":"_guiRelayout",a,N)}var l=a._fullLayout,u=l._zoomlayer,c=n.dragmode,f=Jlt(c),h=Mue(c);(f||h)&amp;&amp;(a._fullLayout._outlining=!0),kue(a),r.attr("d",iut(t));var d,v,x,b,p;if(!i&amp;&amp;(n.isActiveShape||n.isActiveSelection)){p=lut([],t);var E=u.append("g").attr("class","outline-controllers");P(E),X()}if(f&amp;&amp;n.hasText){var k=u.select(".label-temp"),A=aut(r,n,n.dragmode);sut(a,"label-temp",A,k)}function L(G){x=+G.srcElement.getAttribute("data-i"),b=+G.srcElement.getAttribute("data-j"),d[x][b].moveFn=_}function _(G,N){if(t.length){var W=p[x][b][1],re=p[x][b][2],ae=t[x],_e=ae.length;if(KL(ae)){var Me=G,ke=N;if(n.isActiveSelection){var ge=Aue(ae,b);ge[1]===ae[b][1]?ke=0:Me=0}for(var ie=0;ie&lt;_e;ie++)if(ie!==b){var Te=ae[ie];Te[1]===ae[b][1]&amp;&amp;(Te[1]=W+Me),Te[2]===ae[b][2]&amp;&amp;(Te[2]=re+ke)}if(ae[b][1]=W+Me,ae[b][2]=re+ke,!KL(ae))for(var Ee=0;Ee&lt;_e;Ee++)for(var Ae=0;Ae&lt;ae[Ee].length;Ae++)ae[Ee][Ae]=p[x][Ee][Ae]}else ae[b][1]=W+G,ae[b][2]=re+N;o()}}function C(){s()}function M(){if(t.length&amp;&amp;t[x]&amp;&amp;t[x].length){for(var G=[],N=0;N&lt;t[x].length;N++)N!==b&amp;&amp;G.push(t[x][N]);G.length&gt;1&amp;&amp;!(G.length===2&amp;&amp;G[1][0]==="Z")&amp;&amp;(b===0&amp;&amp;(G[0][0]="M"),t[x]=G,o(),s())}}function g(G,N){if(G===2){x=+N.srcElement.getAttribute("data-i"),b=+N.srcElement.getAttribute("data-j");var W=t[x];!KL(W)&amp;&amp;!jB(W)&amp;&amp;M()}}function P(G){d=[];for(var N=0;N&lt;t.length;N++){var W=t[N],re=KL(W),ae=!re&amp;&amp;jB(W);d[N]=[];for(var _e=W.length,Me=0;Me&lt;_e;Me++)if(W[Me][0]!=="Z"&amp;&amp;!(ae&amp;&amp;Me!==$lt&amp;&amp;Me!==Qlt&amp;&amp;Me!==eut&amp;&amp;Me!==tut)){var ke=re&amp;&amp;n.isActiveSelection,ge;ke&amp;&amp;(ge=Aue(W,Me));var ie=W[Me][1],Te=W[Me][2],Ee=G.append(ke?"rect":"circle").attr("data-i",N).attr("data-j",Me).style({fill:Tue.background,stroke:Tue.defaultLine,"stroke-width":1,"shape-rendering":"crispEdges"});if(ke){var Ae=ge[1]-ie,ze=ge[2]-Te,Ce=ze?5:Math.max(Math.min(25,Math.abs(Ae)-5),5),me=Ae?5:Math.max(Math.min(25,Math.abs(ze)-5),5);Ee.classed(ze?"cursor-ew-resize":"cursor-ns-resize",!0).attr("width",Ce).attr("height",me).attr("x",ie-Ce/2).attr("y",Te-me/2).attr("transform",Klt(Ae/2,ze/2))}else Ee.classed("cursor-grab",!0).attr("r",5).attr("cx",ie).attr("cy",Te);d[N][Me]={element:Ee.node(),gd:a,prepFn:L,doneFn:C,clickFn:g},wue.init(d[N][Me])}}}function T(G,N){if(t.length)for(var W=0;W&lt;t.length;W++)for(var re=0;re&lt;t[W].length;re++)for(var ae=0;ae+2&lt;t[W][re].length;ae+=2)t[W][re][ae+1]=p[W][re][ae+1]+G,t[W][re][ae+2]=p[W][re][ae+2]+N}function F(G,N){T(G,N),o()}function q(G){x=+G.srcElement.getAttribute("data-i"),x||(x=0),v[x].moveFn=F}function V(){s()}function H(G){G===2&amp;&amp;uut(a)}function X(){if(v=[],!!t.length){var G=0;v[G]={element:r[0][0],gd:a,prepFn:q,doneFn:V,clickFn:H},wue.init(v[G])}}};function lut(e,t){for(var r=0;r&lt;t.length;r++){var n=t[r];e[r]=[];for(var i=0;i&lt;n.length;i++){e[r][i]=[];for(var a=0;a&lt;n[i].length;a++)e[r][i][a]=n[i][a]}}return e}function Aue(e,t){var r=e[t][1],n=e[t][2],i=e.length,a,o,s;return a=(t+1)%i,o=e[a][1],s=e[a][2],o===r&amp;&amp;s===n&amp;&amp;(a=(t+2)%i,o=e[a][1],s=e[a][2]),[a,o,s]}function uut(e){if(Mue(e._fullLayout.dragmode)){kue(e);var t=e._fullLayout._activeSelectionIndex,r=(e.layout||{}).selections||[];if(t&lt;r.length){for(var n=[],i=0;i&lt;r.length;i++)i!==t&amp;&amp;n.push(r[i]);delete e._fullLayout._activeSelectionIndex;var a=e._fullLayout.selections[t];e._fullLayout._deselect={xref:a.xref,yref:a.yref},Eue.call("_guiRelayout",e,{selections:n})}}}});var rP=ye((dir,Bue)=&gt;{"use strict";var cut=xa(),zue=ba(),Lue=Mr(),j3=Qa(),fut=c_().readPaths,hut=$L(),eP=GB(),Fue=e_().clearOutlineControllers,ZB=va(),YB=ao(),dut=Vs().arrayEditor,Pue=gv(),Iue=Tg(),qb=cM(),Mp=h_(),XB=Mp.getPathString;Bue.exports={draw:KB,drawOne:que,eraseActiveShape:gut,drawLabel:eP};function KB(e){var t=e._fullLayout;t._shapeUpperLayer.selectAll("path").remove(),t._shapeLowerLayer.selectAll("path").remove(),t._shapeUpperLayer.selectAll("text").remove(),t._shapeLowerLayer.selectAll("text").remove();for(var r in t._plots){var n=t._plots[r].shapelayer;n&amp;&amp;(n.selectAll("path").remove(),n.selectAll("text").remove())}for(var i=0;i&lt;t.shapes.length;i++)t.shapes[i].visible===!0&amp;&amp;que(e,i)}function QL(e){return!!e._fullLayout._outlining}function tP(e){return!e._context.edits.shapePosition}function que(e,t){e._fullLayout._paperdiv.selectAll('.shapelayer [data-index="'+t+'"]').remove();var r=Mp.makeShapesOptionsAndPlotinfo(e,t),n=r.options,i=r.plotinfo;if(!n._input||n.visible!==!0)return;if(n.layer==="above")o(e._fullLayout._shapeUpperLayer);else if(n.xref==="paper"||n.yref==="paper")o(e._fullLayout._shapeLowerLayer);else if(n.layer==="between")o(i.shapelayerBetween);else if(i._hadPlotinfo){var a=i.mainplotinfo||i;o(a.shapelayer)}else o(e._fullLayout._shapeLowerLayer);function o(s){var l=XB(e,n),u={"data-index":t,"fill-rule":n.fillrule,d:l},c=n.opacity,f=n.fillcolor,h=n.line.width?n.line.color:"rgba(0,0,0,0)",d=n.line.width,v=n.line.dash;!d&amp;&amp;n.editable===!0&amp;&amp;(d=5,v="solid");var x=l[l.length-1]!=="Z",b=tP(e)&amp;&amp;n.editable&amp;&amp;e._fullLayout._activeShapeIndex===t;b&amp;&amp;(f=x?"rgba(0,0,0,0)":e._fullLayout.activeshape.fillcolor,c=e._fullLayout.activeshape.opacity);var p=s.append("g").classed("shape-group",!0).attr({"data-index":t}),E=p.append("path").attr(u).style("opacity",c).call(ZB.stroke,h).call(ZB.fill,f).call(YB.dashLine,v,d);Oue(p,e,n),eP(e,t,n,p);var k;if((b||e._context.edits.shapePosition)&amp;&amp;(k=dut(e.layout,"shapes",n)),b){E.style({cursor:"move"});var A={element:E.node(),plotinfo:i,gd:e,editHelpers:k,hasText:n.label.text||n.label.texttemplate,isActiveShape:!0},L=fut(l,e);hut(L,E,A)}else e._context.edits.shapePosition?vut(e,E,n,t,s,k):n.editable===!0&amp;&amp;E.style("pointer-events",x||ZB.opacity(f)*c&lt;=.5?"stroke":"all");E.node().addEventListener("click",function(){return put(e,E)})}}function Oue(e,t,r){var n=(r.xref+r.yref).replace(/paper/g,"").replace(/[xyz][1-9]* *domain/g,"");YB.setClipUrl(e,n?"clip"+t._fullLayout._uid+n:null,t)}function vut(e,t,r,n,i,a){var o=10,s=10,l=r.xsizemode==="pixel",u=r.ysizemode==="pixel",c=r.type==="line",f=r.type==="path",h=a.modifyItem,d,v,x,b,p,E,k,A,L,_,C,M,g,P,T,F=cut.select(t.node().parentNode),q=j3.getFromId(e,r.xref),V=j3.getRefType(r.xref),H=j3.getFromId(e,r.yref),X=j3.getRefType(r.yref),G=r.x0shift,N=r.x1shift,W=r.y0shift,re=r.y1shift,ae=function(rt,ot){var Rt=Mp.getDataToPixel(e,q,ot,!1,V);return Rt(rt)},_e=function(rt,ot){var Rt=Mp.getDataToPixel(e,H,ot,!0,X);return Rt(rt)},Me=Mp.getPixelToData(e,q,!1,V),ke=Mp.getPixelToData(e,H,!0,X),ge=Ee(),ie={element:ge.node(),gd:e,prepFn:Ce,doneFn:me,clickFn:Re},Te;Pue.init(ie),ge.node().onmousemove=ze;function Ee(){return c?Ae():t}function Ae(){var rt=10,ot=Math.max(r.line.width,rt),Rt=i.append("g").attr("data-index",n).attr("drag-helper",!0);Rt.append("path").attr("d",t.attr("d")).style({cursor:"move","stroke-width":ot,"stroke-opacity":"0"});var kt={"fill-opacity":"0"},Ct=Math.max(ot/2,rt);return Rt.append("circle").attr({"data-line-point":"start-point",cx:l?ae(r.xanchor)+r.x0:ae(r.x0,G),cy:u?_e(r.yanchor)-r.y0:_e(r.y0,W),r:Ct}).style(kt).classed("cursor-grab",!0),Rt.append("circle").attr({"data-line-point":"end-point",cx:l?ae(r.xanchor)+r.x1:ae(r.x1,N),cy:u?_e(r.yanchor)-r.y1:_e(r.y1,re),r:Ct}).style(kt).classed("cursor-grab",!0),Rt}function ze(rt){if(QL(e)){Te=null;return}if(c)rt.target.tagName==="path"?Te="move":Te=rt.target.attributes["data-line-point"].value==="start-point"?"resize-over-start-point":"resize-over-end-point";else{var ot=ie.element.getBoundingClientRect(),Rt=ot.right-ot.left,kt=ot.bottom-ot.top,Ct=rt.clientX-ot.left,Yt=rt.clientY-ot.top,xr=!f&amp;&amp;Rt&gt;o&amp;&amp;kt&gt;s&amp;&amp;!rt.shiftKey?Pue.getCursor(Ct/Rt,1-Yt/kt):"move";Iue(t,xr),Te=xr.split("-")[0]}}function Ce(rt){QL(e)||(l&amp;&amp;(p=ae(r.xanchor)),u&amp;&amp;(E=_e(r.yanchor)),r.type==="path"?T=r.path:(d=l?r.x0:ae(r.x0),v=u?r.y0:_e(r.y0),x=l?r.x1:ae(r.x1),b=u?r.y1:_e(r.y1)),d&lt;x?(L=d,g="x0",_=x,P="x1"):(L=x,g="x1",_=d,P="x0"),!u&amp;&amp;v&lt;b||u&amp;&amp;v&gt;b?(k=v,C="y0",A=b,M="y1"):(k=b,C="y1",A=v,M="y0"),ze(rt),nt(i,r),qt(t,r,e),ie.moveFn=Te==="move"?ce:Ge,ie.altKey=rt.altKey)}function me(){QL(e)||(Iue(t),ct(i),Oue(t,e,r),zue.call("_guiRelayout",e,a.getUpdateObj()))}function Re(){QL(e)||ct(i)}function ce(rt,ot){if(r.type==="path"){var Rt=function(Yt){return Yt},kt=Rt,Ct=Rt;l?h("xanchor",r.xanchor=Me(p+rt)):(kt=function(xr){return Me(ae(xr)+rt)},q&amp;&amp;q.type==="date"&amp;&amp;(kt=Mp.encodeDate(kt))),u?h("yanchor",r.yanchor=ke(E+ot)):(Ct=function(xr){return ke(_e(xr)+ot)},H&amp;&amp;H.type==="date"&amp;&amp;(Ct=Mp.encodeDate(Ct))),h("path",r.path=Rue(T,kt,Ct))}else l?h("xanchor",r.xanchor=Me(p+rt)):(h("x0",r.x0=Me(d+rt)),h("x1",r.x1=Me(x+rt))),u?h("yanchor",r.yanchor=ke(E+ot)):(h("y0",r.y0=ke(v+ot)),h("y1",r.y1=ke(b+ot)));t.attr("d",XB(e,r)),nt(i,r),eP(e,n,r,F)}function Ge(rt,ot){if(f){var Rt=function(_r){return _r},kt=Rt,Ct=Rt;l?h("xanchor",r.xanchor=Me(p+rt)):(kt=function(Br){return Me(ae(Br)+rt)},q&amp;&amp;q.type==="date"&amp;&amp;(kt=Mp.encodeDate(kt))),u?h("yanchor",r.yanchor=ke(E+ot)):(Ct=function(Br){return ke(_e(Br)+ot)},H&amp;&amp;H.type==="date"&amp;&amp;(Ct=Mp.encodeDate(Ct))),h("path",r.path=Rue(T,kt,Ct))}else if(c){if(Te==="resize-over-start-point"){var Yt=d+rt,xr=u?v-ot:v+ot;h("x0",r.x0=l?Yt:Me(Yt)),h("y0",r.y0=u?xr:ke(xr))}else if(Te==="resize-over-end-point"){var er=x+rt,Ke=u?b-ot:b+ot;h("x1",r.x1=l?er:Me(er)),h("y1",r.y1=u?Ke:ke(Ke))}}else{var xt=function(_r){return Te.indexOf(_r)!==-1},bt=xt("n"),Lt=xt("s"),St=xt("w"),Et=xt("e"),dt=bt?k+ot:k,Ht=Lt?A+ot:A,$t=St?L+rt:L,fr=Et?_+rt:_;u&amp;&amp;(bt&amp;&amp;(dt=k-ot),Lt&amp;&amp;(Ht=A-ot)),(!u&amp;&amp;Ht-dt&gt;s||u&amp;&amp;dt-Ht&gt;s)&amp;&amp;(h(C,r[C]=u?dt:ke(dt)),h(M,r[M]=u?Ht:ke(Ht))),fr-$t&gt;o&amp;&amp;(h(g,r[g]=l?$t:Me($t)),h(P,r[P]=l?fr:Me(fr)))}t.attr("d",XB(e,r)),nt(i,r),eP(e,n,r,F)}function nt(rt,ot){(l||u)&amp;&amp;Rt();function Rt(){var kt=ot.type!=="path",Ct=rt.selectAll(".visual-cue").data([0]),Yt=1;Ct.enter().append("path").attr({fill:"#fff","fill-rule":"evenodd",stroke:"#000","stroke-width":Yt}).classed("visual-cue",!0);var xr=ae(l?ot.xanchor:Lue.midRange(kt?[ot.x0,ot.x1]:Mp.extractPathCoords(ot.path,qb.paramIsX))),er=_e(u?ot.yanchor:Lue.midRange(kt?[ot.y0,ot.y1]:Mp.extractPathCoords(ot.path,qb.paramIsY)));if(xr=Mp.roundPositionForSharpStrokeRendering(xr,Yt),er=Mp.roundPositionForSharpStrokeRendering(er,Yt),l&amp;&amp;u){var Ke="M"+(xr-1-Yt)+","+(er-1-Yt)+"h-8v2h8 v8h2v-8 h8v-2h-8 v-8h-2 Z";Ct.attr("d",Ke)}else if(l){var xt="M"+(xr-1-Yt)+","+(er-9-Yt)+"v18 h2 v-18 Z";Ct.attr("d",xt)}else{var bt="M"+(xr-9-Yt)+","+(er-1-Yt)+"h18 v2 h-18 Z";Ct.attr("d",bt)}}}function ct(rt){rt.selectAll(".visual-cue").remove()}function qt(rt,ot,Rt){var kt=ot.xref,Ct=ot.yref,Yt=j3.getFromId(Rt,kt),xr=j3.getFromId(Rt,Ct),er="";kt!=="paper"&amp;&amp;!Yt.autorange&amp;&amp;(er+=kt),Ct!=="paper"&amp;&amp;!xr.autorange&amp;&amp;(er+=Ct),YB.setClipUrl(rt,er?"clip"+Rt._fullLayout._uid+er:null,Rt)}}function Rue(e,t,r){return e.replace(qb.segmentRE,function(n){var i=0,a=n.charAt(0),o=qb.paramIsX[a],s=qb.paramIsY[a],l=qb.numParams[a],u=n.substr(1).replace(qb.paramRE,function(c){return i&gt;=l||(o[i]?c=t(c):s[i]&amp;&amp;(c=r(c)),i++),c});return a+u})}function put(e,t){if(tP(e)){var r=t.node(),n=+r.getAttribute("data-index");if(n&gt;=0){if(n===e._fullLayout._activeShapeIndex){Due(e);return}e._fullLayout._activeShapeIndex=n,e._fullLayout._deactivateShape=Due,KB(e)}}}function Due(e){if(tP(e)){var t=e._fullLayout._activeShapeIndex;t&gt;=0&amp;&amp;(Fue(e),delete e._fullLayout._activeShapeIndex,KB(e))}}function gut(e){if(tP(e)){Fue(e);var t=e._fullLayout._activeShapeIndex,r=(e.layout||{}).shapes||[];if(t&lt;r.length){for(var n=[],i=0;i&lt;r.length;i++)i!==t&amp;&amp;n.push(r[i]);return delete e._fullLayout._activeShapeIndex,zue.call("_guiRelayout",e,{shapes:n})}}}});var QB=ye((vir,Xue)=&gt;{"use strict";var S0=ba(),Nue=Xu(),Uue=af(),al=UL(),mut=rP().eraseActiveShape,iP=Mr(),Os=iP._,ol=Xue.exports={};ol.toImage={name:"toImage",title:function(e){var t=e._context.toImageButtonOptions||{},r=t.format||"png";return r==="png"?Os(e,"Download plot as a png"):Os(e,"Download plot")},icon:al.camera,click:function(e){var t=e._context.toImageButtonOptions,r={format:t.format||"png"};iP.notifier(Os(e,"Taking snapshot - this may take a few seconds"),"long"),["filename","width","height","scale"].forEach(function(n){n in t&amp;&amp;(r[n]=t[n])}),S0.call("downloadImage",e,r).then(function(n){iP.notifier(Os(e,"Snapshot succeeded")+" - "+n,"long")}).catch(function(){iP.notifier(Os(e,"Sorry, there was a problem downloading your snapshot!"),"long")})}};ol.sendDataToCloud={name:"sendDataToCloud",title:function(e){return Os(e,"Edit in Chart Studio")},icon:al.disk,click:function(e){Nue.sendDataToCloud(e)}};ol.editInChartStudio={name:"editInChartStudio",title:function(e){return Os(e,"Edit in Chart Studio")},icon:al.pencil,click:function(e){Nue.sendDataToCloud(e)}};ol.zoom2d={name:"zoom2d",_cat:"zoom",title:function(e){return Os(e,"Zoom")},attr:"dragmode",val:"zoom",icon:al.zoombox,click:Ov};ol.pan2d={name:"pan2d",_cat:"pan",title:function(e){return Os(e,"Pan")},attr:"dragmode",val:"pan",icon:al.pan,click:Ov};ol.select2d={name:"select2d",_cat:"select",title:function(e){return Os(e,"Box Select")},attr:"dragmode",val:"select",icon:al.selectbox,click:Ov};ol.lasso2d={name:"lasso2d",_cat:"lasso",title:function(e){return Os(e,"Lasso Select")},attr:"dragmode",val:"lasso",icon:al.lasso,click:Ov};ol.drawclosedpath={name:"drawclosedpath",title:function(e){return Os(e,"Draw closed freeform")},attr:"dragmode",val:"drawclosedpath",icon:al.drawclosedpath,click:Ov};ol.drawopenpath={name:"drawopenpath",title:function(e){return Os(e,"Draw open freeform")},attr:"dragmode",val:"drawopenpath",icon:al.drawopenpath,click:Ov};ol.drawline={name:"drawline",title:function(e){return Os(e,"Draw line")},attr:"dragmode",val:"drawline",icon:al.drawline,click:Ov};ol.drawrect={name:"drawrect",title:function(e){return Os(e,"Draw rectangle")},attr:"dragmode",val:"drawrect",icon:al.drawrect,click:Ov};ol.drawcircle={name:"drawcircle",title:function(e){return Os(e,"Draw circle")},attr:"dragmode",val:"drawcircle",icon:al.drawcircle,click:Ov};ol.eraseshape={name:"eraseshape",title:function(e){return Os(e,"Erase active shape")},icon:al.eraseshape,click:mut};ol.zoomIn2d={name:"zoomIn2d",_cat:"zoomin",title:function(e){return Os(e,"Zoom in")},attr:"zoom",val:"in",icon:al.zoom_plus,click:Ov};ol.zoomOut2d={name:"zoomOut2d",_cat:"zoomout",title:function(e){return Os(e,"Zoom out")},attr:"zoom",val:"out",icon:al.zoom_minus,click:Ov};ol.autoScale2d={name:"autoScale2d",_cat:"autoscale",title:function(e){return Os(e,"Autoscale")},attr:"zoom",val:"auto",icon:al.autoscale,click:Ov};ol.resetScale2d={name:"resetScale2d",_cat:"resetscale",title:function(e){return Os(e,"Reset axes")},attr:"zoom",val:"reset",icon:al.home,click:Ov};ol.hoverClosestCartesian={name:"hoverClosestCartesian",_cat:"hoverclosest",title:function(e){return Os(e,"Show closest data on hover")},attr:"hovermode",val:"closest",icon:al.tooltip_basic,gravity:"ne",click:Ov};ol.hoverCompareCartesian={name:"hoverCompareCartesian",_cat:"hoverCompare",title:function(e){return Os(e,"Compare data on hover")},attr:"hovermode",val:function(e){return e._fullLayout._isHoriz?"y":"x"},icon:al.tooltip_compare,gravity:"ne",click:Ov};function Ov(e,t){var r=t.currentTarget,n=r.getAttribute("data-attr"),i=r.getAttribute("data-val")||!0,a=e._fullLayout,o={},s=Uue.list(e,null,!0),l=a._cartesianSpikesEnabled,u,c;if(n==="zoom"){var f=i==="in"?.5:2,h=(1+f)/2,d=(1-f)/2,v;for(c=0;c&lt;s.length;c++)if(u=s[c],!u.fixedrange)if(v=u._name,i==="auto")o[v+".autorange"]=!0;else if(i==="reset")u._rangeInitial0===void 0&amp;&amp;u._rangeInitial1===void 0?o[v+".autorange"]=!0:u._rangeInitial0===void 0?(o[v+".autorange"]=u._autorangeInitial,o[v+".range"]=[null,u._rangeInitial1]):u._rangeInitial1===void 0?(o[v+".range"]=[u._rangeInitial0,null],o[v+".autorange"]=u._autorangeInitial):o[v+".range"]=[u._rangeInitial0,u._rangeInitial1],u._showSpikeInitial!==void 0&amp;&amp;(o[v+".showspikes"]=u._showSpikeInitial,l==="on"&amp;&amp;!u._showSpikeInitial&amp;&amp;(l="off"));else{var x=[u.r2l(u.range[0]),u.r2l(u.range[1])],b=[h*x[0]+d*x[1],h*x[1]+d*x[0]];o[v+".range[0]"]=u.l2r(b[0]),o[v+".range[1]"]=u.l2r(b[1])}}else n==="hovermode"&amp;&amp;(i==="x"||i==="y")&amp;&amp;(i=a._isHoriz?"y":"x",r.setAttribute("data-val",i)),o[n]=i;a._cartesianSpikesEnabled=l,S0.call("_guiRelayout",e,o)}ol.zoom3d={name:"zoom3d",_cat:"zoom",title:function(e){return Os(e,"Zoom")},attr:"scene.dragmode",val:"zoom",icon:al.zoombox,click:nP};ol.pan3d={name:"pan3d",_cat:"pan",title:function(e){return Os(e,"Pan")},attr:"scene.dragmode",val:"pan",icon:al.pan,click:nP};ol.orbitRotation={name:"orbitRotation",title:function(e){return Os(e,"Orbital rotation")},attr:"scene.dragmode",val:"orbit",icon:al["3d_rotate"],click:nP};ol.tableRotation={name:"tableRotation",title:function(e){return Os(e,"Turntable rotation")},attr:"scene.dragmode",val:"turntable",icon:al["z-axis"],click:nP};function nP(e,t){for(var r=t.currentTarget,n=r.getAttribute("data-attr"),i=r.getAttribute("data-val")||!0,a=e._fullLayout._subplots.gl3d||[],o={},s=n.split("."),l=0;l&lt;a.length;l++)o[a[l]+"."+s[1]]=i;var u=i==="pan"?i:"zoom";o.dragmode=u,S0.call("_guiRelayout",e,o)}ol.resetCameraDefault3d={name:"resetCameraDefault3d",_cat:"resetCameraDefault",title:function(e){return Os(e,"Reset camera to default")},attr:"resetDefault",icon:al.home,click:JB};ol.resetCameraLastSave3d={name:"resetCameraLastSave3d",_cat:"resetCameraLastSave",title:function(e){return Os(e,"Reset camera to last save")},attr:"resetLastSave",icon:al.movie,click:JB};function JB(e,t){for(var r=t.currentTarget,n=r.getAttribute("data-attr"),i=n==="resetLastSave",a=n==="resetDefault",o=e._fullLayout,s=o._subplots.gl3d||[],l={},u=0;u&lt;s.length;u++){var c=s[u],f=c+".camera",h=c+".aspectratio",d=c+".aspectmode",v=o[c]._scene,x;i?(l[f+".up"]=v.viewInitial.up,l[f+".eye"]=v.viewInitial.eye,l[f+".center"]=v.viewInitial.center,x=!0):a&amp;&amp;(l[f+".up"]=null,l[f+".eye"]=null,l[f+".center"]=null,x=!0),x&amp;&amp;(l[h+".x"]=v.viewInitial.aspectratio.x,l[h+".y"]=v.viewInitial.aspectratio.y,l[h+".z"]=v.viewInitial.aspectratio.z,l[d]=v.viewInitial.aspectmode)}S0.call("_guiRelayout",e,l)}ol.hoverClosest3d={name:"hoverClosest3d",_cat:"hoverclosest",title:function(e){return Os(e,"Toggle show closest data on hover")},attr:"hovermode",val:null,toggle:!0,icon:al.tooltip_basic,gravity:"ne",click:yut};function Vue(e,t){var r=t.currentTarget,n=r._previousVal,i=e._fullLayout,a=i._subplots.gl3d||[],o=["xaxis","yaxis","zaxis"],s={},l={};if(n)l=n,r._previousVal=null;else{for(var u=0;u&lt;a.length;u++){var c=a[u],f=i[c],h=c+".hovermode";s[h]=f.hovermode,l[h]=!1;for(var d=0;d&lt;3;d++){var v=o[d],x=c+"."+v+".showspikes";l[x]=!1,s[x]=f[v].showspikes}}r._previousVal=s}return l}function yut(e,t){var r=Vue(e,t);S0.call("_guiRelayout",e,r)}ol.zoomInGeo={name:"zoomInGeo",_cat:"zoomin",title:function(e){return Os(e,"Zoom in")},attr:"zoom",val:"in",icon:al.zoom_plus,click:$B};ol.zoomOutGeo={name:"zoomOutGeo",_cat:"zoomout",title:function(e){return Os(e,"Zoom out")},attr:"zoom",val:"out",icon:al.zoom_minus,click:$B};ol.resetGeo={name:"resetGeo",_cat:"reset",title:function(e){return Os(e,"Reset")},attr:"reset",val:null,icon:al.autoscale,click:$B};ol.hoverClosestGeo={name:"hoverClosestGeo",_cat:"hoverclosest",title:function(e){return Os(e,"Toggle show closest data on hover")},attr:"hovermode",val:null,toggle:!0,icon:al.tooltip_basic,gravity:"ne",click:Gue};function $B(e,t){for(var r=t.currentTarget,n=r.getAttribute("data-attr"),i=r.getAttribute("data-val")||!0,a=e._fullLayout,o=a._subplots.geo||[],s=0;s&lt;o.length;s++){var l=o[s],u=a[l];if(n==="zoom"){var c=u.projection.scale,f=i==="in"?2*c:.5*c;S0.call("_guiRelayout",e,l+".projection.scale",f)}}n==="reset"&amp;&amp;W3(e,"geo")}ol.hoverClosestPie={name:"hoverClosestPie",_cat:"hoverclosest",title:function(e){return Os(e,"Toggle show closest data on hover")},attr:"hovermode",val:"closest",icon:al.tooltip_basic,gravity:"ne",click:Gue};function Hue(e){var t=e._fullLayout;return t.hovermode?!1:t._has("cartesian")?t._isHoriz?"y":"x":"closest"}function Gue(e){var t=Hue(e);S0.call("_guiRelayout",e,"hovermode",t)}ol.resetViewSankey={name:"resetSankeyGroup",title:function(e){return Os(e,"Reset view")},icon:al.home,click:function(e){for(var t={"node.groups":[],"node.x":[],"node.y":[]},r=0;r&lt;e._fullData.length;r++){var n=e._fullData[r]._viewInitial;t["node.groups"].push(n.node.groups.slice()),t["node.x"].push(n.node.x.slice()),t["node.y"].push(n.node.y.slice())}S0.call("restyle",e,t)}};ol.toggleHover={name:"toggleHover",title:function(e){return Os(e,"Toggle show closest data on hover")},attr:"hovermode",val:null,toggle:!0,icon:al.tooltip_basic,gravity:"ne",click:function(e,t){var r=Vue(e,t);r.hovermode=Hue(e),S0.call("_guiRelayout",e,r)}};ol.resetViews={name:"resetViews",title:function(e){return Os(e,"Reset views")},icon:al.home,click:function(e,t){var r=t.currentTarget;r.setAttribute("data-attr","zoom"),r.setAttribute("data-val","reset"),Ov(e,t),r.setAttribute("data-attr","resetLastSave"),JB(e,t),W3(e,"geo"),W3(e,"mapbox"),W3(e,"map")}};ol.toggleSpikelines={name:"toggleSpikelines",title:function(e){return Os(e,"Toggle Spike Lines")},icon:al.spikeline,attr:"_cartesianSpikesEnabled",val:"on",click:function(e){var t=e._fullLayout,r=t._cartesianSpikesEnabled;t._cartesianSpikesEnabled=r==="on"?"off":"on",S0.call("_guiRelayout",e,_ut(e))}};function _ut(e){for(var t=e._fullLayout,r=t._cartesianSpikesEnabled==="on",n=Uue.list(e,null,!0),i={},a=0;a&lt;n.length;a++){var o=n[a];i[o._name+".showspikes"]=r?!0:o._showSpikeInitial}return i}ol.resetViewMapbox={name:"resetViewMapbox",_cat:"resetView",title:function(e){return Os(e,"Reset view")},attr:"reset",icon:al.home,click:function(e){W3(e,"mapbox")}};ol.resetViewMap={name:"resetViewMap",_cat:"resetView",title:function(e){return Os(e,"Reset view")},attr:"reset",icon:al.home,click:function(e){W3(e,"map")}};ol.zoomInMapbox={name:"zoomInMapbox",_cat:"zoomin",title:function(e){return Os(e,"Zoom in")},attr:"zoom",val:"in",icon:al.zoom_plus,click:jue};ol.zoomInMap={name:"zoomInMap",_cat:"zoomin",title:function(e){return Os(e,"Zoom in")},attr:"zoom",val:"in",icon:al.zoom_plus,click:Wue};ol.zoomOutMapbox={name:"zoomOutMapbox",_cat:"zoomout",title:function(e){return Os(e,"Zoom out")},attr:"zoom",val:"out",icon:al.zoom_minus,click:jue};ol.zoomOutMap={name:"zoomOutMap",_cat:"zoomout",title:function(e){return Os(e,"Zoom out")},attr:"zoom",val:"out",icon:al.zoom_minus,click:Wue};function jue(e,t){Zue(e,t,"mapbox")}function Wue(e,t){Zue(e,t,"map")}function Zue(e,t,r){for(var n=t.currentTarget,i=n.getAttribute("data-val"),a=e._fullLayout,o=a._subplots[r]||[],s=1.05,l={},u=0;u&lt;o.length;u++){var c=o[u],f=a[c].zoom,h=i==="in"?s*f:f/s;l[c+".zoom"]=h}S0.call("_guiRelayout",e,l)}function W3(e,t){for(var r=e._fullLayout,n=r._subplots[t]||[],i={},a=0;a&lt;n.length;a++)for(var o=n[a],s=r[o]._subplot,l=s.viewInitial,u=Object.keys(l),c=0;c&lt;u.length;c++){var f=u[c];i[o+"."+f]=l[f]}S0.call("_guiRelayout",e,i)}});var eN=ye((pir,$ue)=&gt;{"use strict";var Yue=QB(),xut=Object.keys(Yue),Kue=["drawline","drawopenpath","drawclosedpath","drawcircle","drawrect","eraseshape"],Jue=["v1hovermode","hoverclosest","hovercompare","togglehover","togglespikelines"].concat(Kue),Z3=[],but=function(e){if(Jue.indexOf(e._cat||e.name)===-1){var t=e.name,r=(e._cat||e.name).toLowerCase();Z3.indexOf(t)===-1&amp;&amp;Z3.push(t),Z3.indexOf(r)===-1&amp;&amp;Z3.push(r)}};xut.forEach(function(e){but(Yue[e])});Z3.sort();$ue.exports={DRAW_MODES:Kue,backButtons:Jue,foreButtons:Z3}});var tN=ye((mir,Que)=&gt;{"use strict";var gir=eN();Que.exports={editType:"modebar",orientation:{valType:"enumerated",values:["v","h"],dflt:"h",editType:"modebar"},bgcolor:{valType:"color",editType:"modebar"},color:{valType:"color",editType:"modebar"},activecolor:{valType:"color",editType:"modebar"},uirevision:{valType:"any",editType:"none"},add:{valType:"string",arrayOk:!0,dflt:"",editType:"modebar"},remove:{valType:"string",arrayOk:!0,dflt:"",editType:"modebar"}}});var tce=ye((yir,ece)=&gt;{"use strict";var wut=Mr(),hM=va(),Tut=Vs(),Aut=tN();ece.exports=function(t,r){var n=t.modebar||{},i=Tut.newContainer(r,"modebar");function a(s,l){return wut.coerce(n,i,Aut,s,l)}a("orientation"),a("bgcolor",hM.addOpacity(r.paper_bgcolor,.5));var o=hM.contrast(hM.rgb(r.modebar.bgcolor));a("color",hM.addOpacity(o,.3)),a("activecolor",hM.addOpacity(o,.7)),a("uirevision",r.uirevision),a("add"),a("remove")}});var ace=ye((_ir,nce)=&gt;{"use strict";var rN=xa(),Sut=uo(),aP=Mr(),rce=UL(),Mut=e6().version,Eut=new DOMParser;function ice(e){this.container=e.container,this.element=document.createElement("div"),this.update(e.graphInfo,e.buttons),this.container.appendChild(this.element)}var Tm=ice.prototype;Tm.update=function(e,t){this.graphInfo=e;var r=this.graphInfo._context,n=this.graphInfo._fullLayout,i="modebar-"+n._uid;this.element.setAttribute("id",i),this._uid=i,this.element.className="modebar",r.displayModeBar==="hover"&amp;&amp;(this.element.className+=" modebar--hover ease-bg"),n.modebar.orientation==="v"&amp;&amp;(this.element.className+=" vertical",t=t.reverse());var a=n.modebar,o="#"+i+" .modebar-group";document.querySelectorAll(o).forEach(function(f){f.style.backgroundColor=a.bgcolor});var s=!this.hasButtons(t),l=this.hasLogo!==r.displaylogo,u=this.locale!==r.locale;if(this.locale=r.locale,(s||l||u)&amp;&amp;(this.removeAllButtons(),this.updateButtons(t),r.watermark||r.displaylogo)){var c=this.getLogo();r.watermark&amp;&amp;(c.className=c.className+" watermark"),n.modebar.orientation==="v"?this.element.insertBefore(c,this.element.childNodes[0]):this.element.appendChild(c),this.hasLogo=!0}this.updateActiveButton(),aP.setStyleOnHover("#"+i+" .modebar-btn",".active",".icon path","fill: "+a.activecolor,"fill: "+a.color,this.element)};Tm.updateButtons=function(e){var t=this;this.buttons=e,this.buttonElements=[],this.buttonsNames=[],this.buttons.forEach(function(r){var n=t.createGroup();r.forEach(function(i){var a=i.name;if(!a)throw new Error("must provide button 'name' in button config");if(t.buttonsNames.indexOf(a)!==-1)throw new Error("button name '"+a+"' is taken");t.buttonsNames.push(a);var o=t.createButton(i);t.buttonElements.push(o),n.appendChild(o)}),t.element.appendChild(n)})};Tm.createGroup=function(){var e=document.createElement("div");e.className="modebar-group";var t=this.graphInfo._fullLayout.modebar;return e.style.backgroundColor=t.bgcolor,e};Tm.createButton=function(e){var t=this,r=document.createElement("a");r.setAttribute("rel","tooltip"),r.className="modebar-btn";var n=e.title;n===void 0?n=e.name:typeof n=="function"&amp;&amp;(n=n(this.graphInfo)),(n||n===0)&amp;&amp;r.setAttribute("data-title",n),e.attr!==void 0&amp;&amp;r.setAttribute("data-attr",e.attr);var i=e.val;i!==void 0&amp;&amp;(typeof i=="function"&amp;&amp;(i=i(this.graphInfo)),r.setAttribute("data-val",i));var a=e.click;if(typeof a!="function")throw new Error("must provide button 'click' function in button config");r.addEventListener("click",function(s){e.click(t.graphInfo,s),t.updateActiveButton(s.currentTarget)}),r.setAttribute("data-toggle",e.toggle||!1),e.toggle&amp;&amp;rN.select(r).classed("active",!0);var o=e.icon;return typeof o=="function"?r.appendChild(o()):r.appendChild(this.createIcon(o||rce.question)),r.setAttribute("data-gravity",e.gravity||"n"),r};Tm.createIcon=function(e){var t=Sut(e.height)?Number(e.height):e.ascent-e.descent,r="http://www.w3.org/2000/svg",n;if(e.path){n=document.createElementNS(r,"svg"),n.setAttribute("viewBox",[0,0,e.width,t].join(" ")),n.setAttribute("class","icon");var i=document.createElementNS(r,"path");i.setAttribute("d",e.path),e.transform?i.setAttribute("transform",e.transform):e.ascent!==void 0&amp;&amp;i.setAttribute("transform","matrix(1 0 0 -1 0 "+e.ascent+")"),n.appendChild(i)}if(e.svg){var a=Eut.parseFromString(e.svg,"application/xml");n=a.childNodes[0]}return n.setAttribute("height","1em"),n.setAttribute("width","1em"),n};Tm.updateActiveButton=function(e){var t=this.graphInfo._fullLayout,r=e!==void 0?e.getAttribute("data-attr"):null;this.buttonElements.forEach(function(n){var i=n.getAttribute("data-val")||!0,a=n.getAttribute("data-attr"),o=n.getAttribute("data-toggle")==="true",s=rN.select(n),l=function(f,h){var d=t.modebar,v=f.querySelector(".icon path");v&amp;&amp;(h||f.matches(":hover")?v.style.fill=d.activecolor:v.style.fill=d.color)};if(o){if(a===r){var u=!s.classed("active");s.classed("active",u),l(n,u)}}else{var c=a===null?a:aP.nestedProperty(t,a).get();s.classed("active",c===i),l(n,c===i)}})};Tm.hasButtons=function(e){var t=this.buttons;if(!t||e.length!==t.length)return!1;for(var r=0;r&lt;e.length;++r){if(e[r].length!==t[r].length)return!1;for(var n=0;n&lt;e[r].length;n++)if(e[r][n].name!==t[r][n].name)return!1}return!0};function kut(e){return e+" (v"+Mut+")"}Tm.getLogo=function(){var e=this.createGroup(),t=document.createElement("a");return t.href="https://plotly.com/",t.target="_blank",t.setAttribute("data-title",kut(aP._(this.graphInfo,"Produced with Plotly.js"))),t.className="modebar-btn plotlyjsicon modebar-btn--logo",t.appendChild(this.createIcon(rce.newplotlylogo)),e.appendChild(t),e};Tm.removeAllButtons=function(){for(;this.element.firstChild;)this.element.removeChild(this.element.firstChild);this.hasLogo=!1};Tm.destroy=function(){aP.removeElement(this.container.querySelector(".modebar"))};function Cut(e,t){var r=e._fullLayout,n=new ice({graphInfo:e,container:r._modebardiv.node(),buttons:t});return r._privateplot&amp;&amp;rN.select(n.element).append("span").classed("badge-private float--left",!0).text("PRIVATE"),n}nce.exports=Cut});var lce=ye((xir,sce)=&gt;{"use strict";var Lut=af(),oce=lu(),iN=ba(),Put=rp().isUnifiedHover,Iut=ace(),oP=QB(),Rut=eN().DRAW_MODES,Dut=Mr().extendDeep;sce.exports=function(t){var r=t._fullLayout,n=t._context,i=r._modeBar;if(!n.displayModeBar&amp;&amp;!n.watermark){i&amp;&amp;(i.destroy(),delete r._modeBar);return}if(!Array.isArray(n.modeBarButtonsToRemove))throw new Error(["*modeBarButtonsToRemove* configuration options","must be an array."].join(" "));if(!Array.isArray(n.modeBarButtonsToAdd))throw new Error(["*modeBarButtonsToAdd* configuration options","must be an array."].join(" "));var a=n.modeBarButtons,o;Array.isArray(a)&amp;&amp;a.length?o=Nut(a):!n.displayModeBar&amp;&amp;n.watermark?o=[]:o=zut(t),i?i.update(t,o):r._modeBar=Iut(t,o)};function zut(e){var t=e._fullLayout,r=e._fullData,n=e._context;function i(N,W){if(typeof W=="string"){if(W.toLowerCase()===N.toLowerCase())return!0}else{var re=W.name,ae=W._cat||W.name;if(re===N||ae===N.toLowerCase())return!0}return!1}var a=t.modebar.add;typeof a=="string"&amp;&amp;(a=[a]);var o=t.modebar.remove;typeof o=="string"&amp;&amp;(o=[o]);var s=n.modeBarButtonsToAdd.concat(a.filter(function(N){for(var W=0;W&lt;n.modeBarButtonsToRemove.length;W++)if(i(N,n.modeBarButtonsToRemove[W]))return!1;return!0})),l=n.modeBarButtonsToRemove.concat(o.filter(function(N){for(var W=0;W&lt;n.modeBarButtonsToAdd.length;W++)if(i(N,n.modeBarButtonsToAdd[W]))return!1;return!0})),u=t._has("cartesian"),c=t._has("gl3d"),f=t._has("geo"),h=t._has("pie"),d=t._has("funnelarea"),v=t._has("ternary"),x=t._has("mapbox"),b=t._has("map"),p=t._has("polar"),E=t._has("smith"),k=t._has("sankey"),A=Fut(t),L=Put(t.hovermode),_=[];function C(N){if(N.length){for(var W=[],re=0;re&lt;N.length;re++){for(var ae=N[re],_e=oP[ae],Me=_e.name.toLowerCase(),ke=(_e._cat||_e.name).toLowerCase(),ge=!1,ie=0;ie&lt;l.length;ie++){var Te=l[ie].toLowerCase();if(Te===Me||Te===ke){ge=!0;break}}ge||W.push(oP[ae])}_.push(W)}}var M=["toImage"];n.showEditInChartStudio?M.push("editInChartStudio"):n.showSendToCloud&amp;&amp;M.push("sendDataToCloud"),C(M);var g=[],P=[],T=[],F=[];(u||h||d||v)+f+c+x+b+p+E&gt;1?(P=["toggleHover"],T=["resetViews"]):f?(g=["zoomInGeo","zoomOutGeo"],P=["hoverClosestGeo"],T=["resetGeo"]):c?(P=["hoverClosest3d"],T=["resetCameraDefault3d","resetCameraLastSave3d"]):x?(g=["zoomInMapbox","zoomOutMapbox"],P=["toggleHover"],T=["resetViewMapbox"]):b?(g=["zoomInMap","zoomOutMap"],P=["toggleHover"],T=["resetViewMap"]):h?P=["hoverClosestPie"]:k?(P=["hoverClosestCartesian","hoverCompareCartesian"],T=["resetViewSankey"]):P=["toggleHover"],u&amp;&amp;P.push("toggleSpikelines","hoverClosestCartesian","hoverCompareCartesian"),(Out(r)||L)&amp;&amp;(P=[]),u&amp;&amp;!A&amp;&amp;(g=["zoomIn2d","zoomOut2d","autoScale2d"],T[0]!=="resetViews"&amp;&amp;(T=["resetScale2d"])),c?F=["zoom3d","pan3d","orbitRotation","tableRotation"]:u&amp;&amp;!A||v?F=["zoom2d","pan2d"]:x||b||f?F=["pan2d"]:p&amp;&amp;(F=["zoom2d"]),qut(r)&amp;&amp;F.push("select2d","lasso2d");var q=[],V=function(N){q.indexOf(N)===-1&amp;&amp;P.indexOf(N)!==-1&amp;&amp;q.push(N)};if(Array.isArray(s)){for(var H=[],X=0;X&lt;s.length;X++){var G=s[X];typeof G=="string"?(G=G.toLowerCase(),Rut.indexOf(G)!==-1?(t._has("mapbox")||t._has("map")||t._has("cartesian"))&amp;&amp;F.push(G):G==="togglespikelines"?V("toggleSpikelines"):G==="togglehover"?V("toggleHover"):G==="hovercompare"?V("hoverCompareCartesian"):G==="hoverclosest"?(V("hoverClosestCartesian"),V("hoverClosestGeo"),V("hoverClosest3d"),V("hoverClosestPie")):G==="v1hovermode"&amp;&amp;(V("hoverClosestCartesian"),V("hoverCompareCartesian"),V("hoverClosestGeo"),V("hoverClosest3d"),V("hoverClosestPie"))):H.push(G)}s=H}return C(F),C(g.concat(T)),C(q),But(_,s)}function Fut(e){for(var t=Lut.list({_fullLayout:e},null,!0),r=0;r&lt;t.length;r++)if(!t[r].fixedrange)return!1;return!0}function qut(e){for(var t=!1,r=0;r&lt;e.length&amp;&amp;!t;r++){var n=e[r];!n._module||!n._module.selectPoints||(iN.traceIs(n,"scatter-like")?(oce.hasMarkers(n)||oce.hasText(n))&amp;&amp;(t=!0):iN.traceIs(n,"box-violin")?(n.boxpoints==="all"||n.points==="all")&amp;&amp;(t=!0):t=!0)}return t}function Out(e){for(var t=0;t&lt;e.length;t++)if(!iN.traceIs(e[t],"noHover"))return!1;return!0}function But(e,t){if(t.length)if(Array.isArray(t[0]))for(var r=0;r&lt;t.length;r++)e.push(t[r]);else e.push(t);return e}function Nut(e){for(var t=Dut([],e),r=0;r&lt;t.length;r++)for(var n=t[r],i=0;i&lt;n.length;i++){var a=n[i];if(typeof a=="string")if(oP[a]!==void 0)t[r][i]=oP[a];else throw new Error(["*modeBarButtons* configuration options","invalid button name"].join(" "))}return t}});var nN=ye((bir,uce)=&gt;{"use strict";uce.exports={moduleType:"component",name:"modebar",layoutAttributes:tN(),supplyLayoutDefaults:tce(),manage:lce()}});var aN=ye((wir,cce)=&gt;{"use strict";var Uut=Nh().FROM_BL;cce.exports=function(t,r,n){n===void 0&amp;&amp;(n=Uut[t.constraintoward||"center"]);var i=[t.r2l(t.range[0]),t.r2l(t.range[1])],a=i[0]+(i[1]-i[0])*n;t.range=t._input.range=[t.l2r(a+(i[0]-a)*r),t.l2r(a+(i[1]-a)*r)],t.setScale()}});var Bb=ye(dM=&gt;{"use strict";var Ob=Mr(),oN=wg(),Mg=af().id2name,Vut=Cd(),fce=aN(),Hut=ym(),Gut=es().ALMOST_EQUAL,jut=Nh().FROM_BL;dM.handleDefaults=function(e,t,r){var n=r.axIds,i=r.axHasImage,a=t._axisConstraintGroups=[],o=t._axisMatchGroups=[],s,l,u,c,f,h,d,v;for(s=0;s&lt;n.length;s++)c=Mg(n[s]),f=e[c],h=t[c],Wut(f,h,{axIds:n,layoutOut:t,hasImage:i[c]});function x(M,g){for(s=0;s&lt;M.length;s++){l=M[s];for(u in l)t[Mg(u)][g]=l}}for(x(o,"_matchGroup"),s=0;s&lt;a.length;s++){l=a[s];for(u in l)if(h=t[Mg(u)],h.fixedrange){for(var b in l){var p=Mg(b);(e[p]||{}).fixedrange===!1&amp;&amp;Ob.warn("fixedrange was specified as false for axis "+p+" but was overridden because another axis in its constraint group has fixedrange true"),t[p].fixedrange=!0}break}}for(s=0;s&lt;a.length;){l=a[s];for(u in l){h=t[Mg(u)],h._matchGroup&amp;&amp;Object.keys(h._matchGroup).length===Object.keys(l).length&amp;&amp;(a.splice(s,1),s--);break}s++}x(a,"_constraintGroup");var E=["constrain","range","autorange","rangemode","rangebreaks","categoryorder","categoryarray"],k=!1,A=!1;function L(){v=h[d],d==="rangebreaks"&amp;&amp;(A=h._hasDayOfWeekBreaks)}for(s=0;s&lt;o.length;s++){l=o[s];for(var _=0;_&lt;E.length;_++){d=E[_],v=null;var C;for(u in l)if(c=Mg(u),f=e[c],h=t[c],d in h){if(!h.matches&amp;&amp;(C=h,d in f)){L();break}v===null&amp;&amp;d in f&amp;&amp;L()}if(d==="range"&amp;&amp;v&amp;&amp;f.range&amp;&amp;f.range.length===2&amp;&amp;f.range[0]!==null&amp;&amp;f.range[1]!==null&amp;&amp;(k=!0),d==="autorange"&amp;&amp;v===null&amp;&amp;k&amp;&amp;(v=!1),v===null&amp;&amp;d in C&amp;&amp;(v=C[d]),v!==null)for(u in l)h=t[Mg(u)],h[d]=d==="range"?v.slice():v,d==="rangebreaks"&amp;&amp;(h._hasDayOfWeekBreaks=A,Hut(h,t))}}};function Wut(e,t,r){var n=r.axIds,i=r.layoutOut,a=r.hasImage,o=i._axisConstraintGroups,s=i._axisMatchGroups,l=t._id,u=l.charAt(0),c=((i._splomAxes||{})[u]||{})[l]||{},f=t._id,h=f.charAt(0)==="x";t._matchGroup=null,t._constraintGroup=null;function d(F,q){return Ob.coerce(e,t,Vut,F,q)}d("constrain",a?"domain":"range"),Ob.coerce(e,t,{constraintoward:{valType:"enumerated",values:h?["left","center","right"]:["bottom","middle","top"],dflt:h?"center":"middle"}},"constraintoward");var v=t.type,x,b,p=[];for(x=0;x&lt;n.length;x++)if(b=n[x],b!==f){var E=i[Mg(b)];E.type===v&amp;&amp;p.push(b)}var k=vce(o,f);if(k){var A=[];for(x=0;x&lt;p.length;x++)b=p[x],k[b]||A.push(b);p=A}var L=p.length,_,C;L&amp;&amp;(e.matches||c.matches)&amp;&amp;(_=Ob.coerce(e,t,{matches:{valType:"enumerated",values:p,dflt:p.indexOf(c.matches)!==-1?c.matches:void 0}},"matches"));var M=a&amp;&amp;!h?t.anchor:void 0;if(L&amp;&amp;!_&amp;&amp;(e.scaleanchor||M)&amp;&amp;(C=Ob.coerce(e,t,{scaleanchor:{valType:"enumerated",values:p.concat([!1])}},"scaleanchor",M)),_){t._matchGroup=sN(s,f,_,1);var g=i[Mg(_)],P=hce(i,t)/hce(i,g);h!==(_.charAt(0)==="x")&amp;&amp;(P=(h?"x":"y")+P),sN(o,f,_,P)}else e.matches&amp;&amp;n.indexOf(e.matches)!==-1&amp;&amp;Ob.warn("ignored "+t._name+'.matches: "'+e.matches+'" to avoid an infinite loop');if(C){var T=d("scaleratio");T||(T=t.scaleratio=1),sN(o,f,C,T)}else e.scaleanchor&amp;&amp;n.indexOf(e.scaleanchor)!==-1&amp;&amp;Ob.warn("ignored "+t._name+'.scaleanchor: "'+e.scaleanchor+'" to avoid either an infinite loop and possibly inconsistent scaleratios, or because this axis declares a *matches* constraint.')}function hce(e,t){var r=t.domain;return r||(r=e[Mg(t.overlaying)].domain),r[1]-r[0]}function vce(e,t){for(var r=0;r&lt;e.length;r++)if(e[r][t])return e[r];return null}function sN(e,t,r,n){var i,a,o,s,l,u=vce(e,t);u===null?(u={},u[t]=1,l=e.length,e.push(u)):l=e.indexOf(u);var c=Object.keys(u);for(i=0;i&lt;e.length;i++)if(o=e[i],i!==l&amp;&amp;o[r]){var f=o[r];for(a=0;a&lt;c.length;a++)s=c[a],o[s]=lN(f,lN(n,u[s]));e.splice(l,1);return}if(n!==1)for(a=0;a&lt;c.length;a++){var h=c[a];u[h]=lN(n,u[h])}u[r]=1}function lN(e,t){var r="",n="",i,a;typeof e=="string"&amp;&amp;(r=e.match(/^[xy]*/)[0],i=r.length,e=+e.substr(i)),typeof t=="string"&amp;&amp;(n=t.match(/^[xy]*/)[0],a=n.length,t=+t.substr(a));var o=e*t;return!i&amp;&amp;!a?o:!i||!a||r.charAt(0)===n.charAt(0)?r+n+e*t:i===a?o:(i&gt;a?r.substr(a):n.substr(i))+o}function Zut(e,t){for(var r=t._size,n=r.h/r.w,i={},a=Object.keys(e),o=0;o&lt;a.length;o++){var s=a[o],l=e[s];if(typeof l=="string"){var u=l.match(/^[xy]*/)[0],c=u.length;l=+l.substr(c);for(var f=u.charAt(0)==="y"?n:1/n,h=0;h&lt;c;h++)l*=f}i[s]=l}return i}dM.enforce=function(t){var r=t._fullLayout,n=r._axisConstraintGroups||[],i,a,o,s,l,u,c,f;for(i=0;i&lt;n.length;i++){o=Zut(n[i],r);var h=Object.keys(o),d=1/0,v=0,x=1/0,b={},p={},E=!1;for(a=0;a&lt;h.length;a++)s=h[a],p[s]=l=r[Mg(s)],l._inputDomain?l.domain=l._inputDomain.slice():l._inputDomain=l.domain.slice(),l._inputRange||(l._inputRange=l.range.slice()),l.setScale(),b[s]=u=Math.abs(l._m)/o[s],d=Math.min(d,u),(l.constrain==="domain"||!l._constraintShrinkable)&amp;&amp;(x=Math.min(x,u)),delete l._constraintShrinkable,v=Math.max(v,u),l.constrain==="domain"&amp;&amp;(E=!0);if(!(d&gt;Gut*v&amp;&amp;!E)){for(a=0;a&lt;h.length;a++)if(s=h[a],u=b[s],l=p[s],c=l.constrain,u!==x||c==="domain")if(f=u/x,c==="range")fce(l,f);else{var k=l._inputDomain,A=(l.domain[1]-l.domain[0])/(k[1]-k[0]),L=(l.r2l(l.range[1])-l.r2l(l.range[0]))/(l.r2l(l._inputRange[1])-l.r2l(l._inputRange[0]));if(f/=A,f*L&lt;1){l.domain=l._input.domain=k.slice(),fce(l,f);continue}if(L&lt;1&amp;&amp;(l.range=l._input.range=l._inputRange.slice(),f*=L),l.autorange){var _=l.r2l(l.range[0]),C=l.r2l(l.range[1]),M=(_+C)/2,g=M,P=M,T=Math.abs(C-M),F=M-T*f*1.0001,q=M+T*f*1.0001,V=oN.makePadFn(r,l,0),H=oN.makePadFn(r,l,1);dce(l,f);var X=Math.abs(l._m),G=oN.concatExtremes(t,l),N=G.min,W=G.max,re,ae;for(ae=0;ae&lt;N.length;ae++)re=N[ae].val-V(N[ae])/X,re&gt;F&amp;&amp;re&lt;g&amp;&amp;(g=re);for(ae=0;ae&lt;W.length;ae++)re=W[ae].val+H(W[ae])/X,re&lt;q&amp;&amp;re&gt;P&amp;&amp;(P=re);var _e=(P-g)/(2*T);f/=_e,g=l.l2r(g),P=l.l2r(P),l.range=l._input.range=_&lt;C?[g,P]:[P,g]}dce(l,f)}}}};dM.getAxisGroup=function(t,r){for(var n=t._axisMatchGroups,i=0;i&lt;n.length;i++){var a=n[i];if(a[r])return"g"+i}return r};dM.clean=function(t,r){if(r._inputDomain){for(var n=!1,i=r._id,a=t._fullLayout._axisConstraintGroups,o=0;o&lt;a.length;o++)if(a[o][i]){n=!0;break}(!n||r.constrain!=="domain")&amp;&amp;(r._input.domain=r.domain=r._inputDomain,delete r._inputDomain)}};function dce(e,t){var r=e._inputDomain,n=jut[e.constraintoward],i=r[0]+(r[1]-r[0])*n;e.domain=e._input.domain=[i+(r[0]-i)/t,i+(r[1]-i)/t],e.setScale()}});var gM=ye(ld=&gt;{"use strict";var lP=xa(),Bv=ba(),Jp=Xu(),M0=Mr(),uN=Pl(),cN=lM(),vM=va(),X3=ao(),pce=Mb(),xce=nN(),pM=Qa(),ky=Nh(),bce=Bb(),Xut=bce.enforce,Yut=bce.clean,gce=wg().doAutoRange,wce="start",Kut="middle",Tce="end",Jut=ad().zindexSeparator;ld.layoutStyles=function(e){return M0.syncOrAsync([Jp.doAutoMargin,Qut],e)};function $ut(e,t,r){for(var n=0;n&lt;r.length;n++){var i=r[n][0],a=r[n][1];if(!(i[0]&gt;=e[1]||i[1]&lt;=e[0])&amp;&amp;a[0]&lt;t[1]&amp;&amp;a[1]&gt;t[0])return!0}return!1}function Qut(e){var t=e._fullLayout,r=t._size,n=r.p,i=pM.list(e,"",!0),a,o,s,l,u,c;if(t._paperdiv.style({width:e._context.responsive&amp;&amp;t.autosize&amp;&amp;!e._context._hasZeroWidth&amp;&amp;!e.layout.width?"100%":t.width+"px",height:e._context.responsive&amp;&amp;t.autosize&amp;&amp;!e._context._hasZeroHeight&amp;&amp;!e.layout.height?"100%":t.height+"px"}).selectAll(".main-svg").call(X3.setSize,t.width,t.height),e._context.setBackground(e,t.paper_bgcolor),ld.drawMainTitle(e),xce.manage(e),!t._has("cartesian"))return Jp.previousPromises(e);function f(Ce,me,Re){var ce=Ce._lw/2;if(Ce._id.charAt(0)==="x"){if(me){if(Re==="top")return me._offset-n-ce}else return r.t+r.h*(1-(Ce.position||0))+ce%1;return me._offset+me._length+n+ce}if(me){if(Re==="right")return me._offset+me._length+n+ce}else return r.l+r.w*(Ce.position||0)+ce%1;return me._offset-n-ce}for(a=0;a&lt;i.length;a++){l=i[a];var h=l._anchorAxis;l._linepositions={},l._lw=X3.crispRound(e,l.linewidth,1),l._mainLinePosition=f(l,h,l.side),l._mainMirrorPosition=l.mirror&amp;&amp;h?f(l,h,ky.OPPOSITE_SIDE[l.side]):null}var d=[],v=[],x=[],b=vM.opacity(t.paper_bgcolor)===1&amp;&amp;vM.opacity(t.plot_bgcolor)===1&amp;&amp;t.paper_bgcolor===t.plot_bgcolor;for(o in t._plots)if(s=t._plots[o],s.mainplot)s.bg&amp;&amp;s.bg.remove(),s.bg=void 0;else{var p=s.xaxis.domain,E=s.yaxis.domain,k=s.plotgroup;if($ut(p,E,x)&amp;&amp;o.indexOf(Jut)===-1){var A=k.node(),L=s.bg=M0.ensureSingle(k,"rect","bg");A.insertBefore(L.node(),A.childNodes[0]),v.push(o)}else k.select("rect.bg").remove(),x.push([p,E]),b||(d.push(o),v.push(o))}var _=t._bgLayer.selectAll(".bg").data(d);for(_.enter().append("rect").classed("bg",!0),_.exit().remove(),_.each(function(Ce){t._plots[Ce].bg=lP.select(this)}),a=0;a&lt;v.length;a++)s=t._plots[v[a]],u=s.xaxis,c=s.yaxis,s.bg&amp;&amp;u._offset!==void 0&amp;&amp;c._offset!==void 0&amp;&amp;s.bg.call(X3.setRect,u._offset-n,c._offset-n,u._length+2*n,c._length+2*n).call(vM.fill,t.plot_bgcolor).style("stroke-width",0);if(!t._hasOnlyLargeSploms)for(o in t._plots){s=t._plots[o],u=s.xaxis,c=s.yaxis;var C=s.clipId="clip"+t._uid+o+"plot",M=M0.ensureSingleById(t._clips,"clipPath",C,function(Ce){Ce.classed("plotclip",!0).append("rect")});s.clipRect=M.select("rect").attr({width:u._length,height:c._length}),X3.setTranslate(s.plot,u._offset,c._offset);var g,P;s._hasClipOnAxisFalse?(g=null,P=C):(g=C,P=null),X3.setClipUrl(s.plot,g,e),s.layerClipId=P}var T,F,q,V,H,X,G,N,W,re,ae,_e,Me;function ke(Ce){return"M"+T+","+Ce+"H"+F}function ge(Ce){return"M"+u._offset+","+Ce+"h"+u._length}function ie(Ce){return"M"+Ce+","+N+"V"+G}function Te(Ce){return c._shift!==void 0&amp;&amp;(Ce+=c._shift),"M"+Ce+","+c._offset+"v"+c._length}function Ee(Ce,me,Re){if(!Ce.showline||o!==Ce._mainSubplot)return"";if(!Ce._anchorAxis)return Re(Ce._mainLinePosition);var ce=me(Ce._mainLinePosition);return Ce.mirror&amp;&amp;(ce+=me(Ce._mainMirrorPosition)),ce}for(o in t._plots){s=t._plots[o],u=s.xaxis,c=s.yaxis;var Ae="M0,0";mce(u,o)&amp;&amp;(H=sP(u,"left",c,i),T=u._offset-(H?n+H:0),X=sP(u,"right",c,i),F=u._offset+u._length+(X?n+X:0),q=f(u,c,"bottom"),V=f(u,c,"top"),Me=!u._anchorAxis||o!==u._mainSubplot,Me&amp;&amp;(u.mirror==="allticks"||u.mirror==="all")&amp;&amp;(u._linepositions[o]=[q,V]),Ae=Ee(u,ke,ge),Me&amp;&amp;u.showline&amp;&amp;(u.mirror==="all"||u.mirror==="allticks")&amp;&amp;(Ae+=ke(q)+ke(V)),s.xlines.style("stroke-width",u._lw+"px").call(vM.stroke,u.showline?u.linecolor:"rgba(0,0,0,0)")),s.xlines.attr("d",Ae);var ze="M0,0";mce(c,o)&amp;&amp;(ae=sP(c,"bottom",u,i),G=c._offset+c._length+(ae?n:0),_e=sP(c,"top",u,i),N=c._offset-(_e?n:0),W=f(c,u,"left"),re=f(c,u,"right"),Me=!c._anchorAxis||o!==c._mainSubplot,Me&amp;&amp;(c.mirror==="allticks"||c.mirror==="all")&amp;&amp;(c._linepositions[o]=[W,re]),ze=Ee(c,ie,Te),Me&amp;&amp;c.showline&amp;&amp;(c.mirror==="all"||c.mirror==="allticks")&amp;&amp;(ze+=ie(W)+ie(re)),s.ylines.style("stroke-width",c._lw+"px").call(vM.stroke,c.showline?c.linecolor:"rgba(0,0,0,0)")),s.ylines.attr("d",ze)}return pM.makeClipPaths(e),Jp.previousPromises(e)}function mce(e,t){return(e.ticks||e.showline)&amp;&amp;(t===e._mainSubplot||e.mirror==="all"||e.mirror==="allticks")}function yce(e,t,r){if(!r.showline||!r._lw)return!1;if(r.mirror==="all"||r.mirror==="allticks")return!0;var n=r._anchorAxis;if(!n)return!1;var i=ky.FROM_BL[t];return r.side===t?n.domain[i]===e.domain[i]:r.mirror&amp;&amp;n.domain[1-i]===e.domain[1-i]}function sP(e,t,r,n){if(yce(e,t,r))return r._lw;for(var i=0;i&lt;n.length;i++){var a=n[i];if(a._mainAxis===r._mainAxis&amp;&amp;yce(e,t,a))return a._lw}return 0}ld.drawMainTitle=function(e){var t=e._fullLayout.title,r=e._fullLayout,n=oct(r),i=sct(r),a=act(r,i),o=nct(r,n);if(pce.draw(e,"gtitle",{propContainer:r,propName:"title.text",subtitlePropName:"title.subtitle.text",placeholder:r._dfltTitle.plot,subtitlePlaceholder:r._dfltTitle.subtitle,attributes:{x:o,y:a,"text-anchor":n,dy:i}}),t.text&amp;&amp;t.automargin){var s=lP.selectAll(".gtitle"),l=X3.bBox(lP.selectAll(".g-gtitle").node()).height,u=rct(e,t,l);if(u&gt;0){ict(e,a,u,l),s.attr({x:o,y:a,"text-anchor":n,dy:_ce(t.yanchor)}).call(uN.positionText,o,a);var c=(t.text.match(uN.BR_TAG_ALL)||[]).length;if(c){var f=ky.LINE_SPACING*c+ky.MID_SHIFT;t.y===0&amp;&amp;(f=-f),s.selectAll(".line").each(function(){var b=+this.getAttribute("dy").slice(0,-2)-f+"em";this.setAttribute("dy",b)})}var h=lP.selectAll(".gtitle-subtitle");if(h.node()){var d=s.node().getBBox(),v=d.y+d.height,x=v+pce.SUBTITLE_PADDING_EM*t.subtitle.font.size;h.attr({x:o,y:x,"text-anchor":n,dy:_ce(t.yanchor)}).call(uN.positionText,o,x)}}}};function ect(e,t,r,n,i){var a=t.yref==="paper"?e._fullLayout._size.h:e._fullLayout.height,o=M0.isTopAnchor(t)?n:n-i,s=r==="b"?a-o:o;return M0.isTopAnchor(t)&amp;&amp;r==="t"||M0.isBottomAnchor(t)&amp;&amp;r==="b"?!1:s&lt;i}function tct(e,t,r,n,i){var a=0;return r==="middle"&amp;&amp;(a+=i/2),e==="t"?(r==="top"&amp;&amp;(a+=i),a+=n-t*n):(r==="bottom"&amp;&amp;(a+=i),a+=t*n),a}function rct(e,t,r){var n=t.y,i=t.yanchor,a=n&gt;.5?"t":"b",o=e._fullLayout.margin[a],s=0;return t.yref==="paper"?s=r+t.pad.t+t.pad.b:t.yref==="container"&amp;&amp;(s=tct(a,n,i,e._fullLayout.height,r)+t.pad.t+t.pad.b),s&gt;o?s:0}function ict(e,t,r,n){var i="title.automargin",a=e._fullLayout.title,o=a.y&gt;.5?"t":"b",s={x:a.x,y:a.y,t:0,b:0},l={};a.yref==="paper"&amp;&amp;ect(e,a,o,t,n)?s[o]=r:a.yref==="container"&amp;&amp;(l[o]=r,e._fullLayout._reservedMargin[i]=l),Jp.allowAutoMargin(e,i),Jp.autoMargin(e,i,s)}function nct(e,t){var r=e.title,n=e._size,i=0;switch(t===wce?i=r.pad.l:t===Tce&amp;&amp;(i=-r.pad.r),r.xref){case"paper":return n.l+n.w*r.x+i;case"container":default:return e.width*r.x+i}}function act(e,t){var r=e.title,n=e._size,i=0;if(t==="0em"||!t?i=-r.pad.b:t===ky.CAP_SHIFT+"em"&amp;&amp;(i=r.pad.t),r.y==="auto")return n.t/2;switch(r.yref){case"paper":return n.t+n.h-n.h*r.y+i;case"container":default:return e.height-e.height*r.y+i}}function _ce(e){return e==="top"?ky.CAP_SHIFT+.3+"em":e==="bottom"?"-0.3em":ky.MID_SHIFT+"em"}function oct(e){var t=e.title,r=Kut;return M0.isRightAnchor(t)?r=Tce:M0.isLeftAnchor(t)&amp;&amp;(r=wce),r}function sct(e){var t=e.title,r="0em";return M0.isTopAnchor(t)?r=ky.CAP_SHIFT+"em":M0.isMiddleAnchor(t)&amp;&amp;(r=ky.MID_SHIFT+"em"),r}ld.doTraceStyle=function(e){var t=e.calcdata,r=[],n;for(n=0;n&lt;t.length;n++){var i=t[n],a=i[0]||{},o=a.trace||{},s=o._module||{},l=s.arraysToCalcdata;l&amp;&amp;l(i,o);var u=s.editStyle;u&amp;&amp;r.push({fn:u,cd0:a})}if(r.length){for(n=0;n&lt;r.length;n++){var c=r[n];c.fn(e,c.cd0)}cN(e),ld.redrawReglTraces(e)}return Jp.style(e),Bv.getComponentMethod("legend","draw")(e),Jp.previousPromises(e)};ld.doColorBars=function(e){return Bv.getComponentMethod("colorbar","draw")(e),Jp.previousPromises(e)};ld.layoutReplot=function(e){var t=e.layout;return e.layout=void 0,Bv.call("_doPlot",e,"",t)};ld.doLegend=function(e){return Bv.getComponentMethod("legend","draw")(e),Jp.previousPromises(e)};ld.doTicksRelayout=function(e){return pM.draw(e,"redraw"),e._fullLayout._hasOnlyLargeSploms&amp;&amp;(Bv.subplotsRegistry.splom.updateGrid(e),cN(e),ld.redrawReglTraces(e)),ld.drawMainTitle(e),Jp.previousPromises(e)};ld.doModeBar=function(e){var t=e._fullLayout;xce.manage(e);for(var r=0;r&lt;t._basePlotModules.length;r++){var n=t._basePlotModules[r].updateFx;n&amp;&amp;n(e)}return Jp.previousPromises(e)};ld.doCamera=function(e){for(var t=e._fullLayout,r=t._subplots.gl3d,n=0;n&lt;r.length;n++){var i=t[r[n]],a=i._scene;a.setViewport(i)}};ld.drawData=function(e){var t=e._fullLayout;cN(e);for(var r=t._basePlotModules,n=0;n&lt;r.length;n++)r[n].plot(e);return ld.redrawReglTraces(e),Jp.style(e),Bv.getComponentMethod("selections","draw")(e),Bv.getComponentMethod("shapes","draw")(e),Bv.getComponentMethod("annotations","draw")(e),Bv.getComponentMethod("images","draw")(e),t._replotting=!1,Jp.previousPromises(e)};ld.redrawReglTraces=function(e){var t=e._fullLayout;if(t._has("regl")){var r=e._fullData,n=[],i=[],a,o;for(t._hasOnlyLargeSploms&amp;&amp;t._splomGrid.draw(),a=0;a&lt;r.length;a++){var s=r[a];s.visible===!0&amp;&amp;s._length!==0&amp;&amp;(s.type==="splom"?t._splomScenes[s.uid].draw():s.type==="scattergl"?M0.pushUnique(n,s.xaxis+s.yaxis):s.type==="scatterpolargl"&amp;&amp;M0.pushUnique(i,s.subplot))}for(a=0;a&lt;n.length;a++)o=t._plots[n[a]],o._scene&amp;&amp;o._scene.draw();for(a=0;a&lt;i.length;a++)o=t[i[a]]._subplot,o._scene&amp;&amp;o._scene.draw()}};ld.doAutoRangeAndConstraints=function(e){for(var t=pM.list(e,"",!0),r,n={},i=0;i&lt;t.length;i++)if(r=t[i],!n[r._id]){n[r._id]=1,Yut(e,r),gce(e,r);var a=r._matchGroup;if(a)for(var o in a){var s=pM.getFromId(e,o);gce(e,s,r.range),n[o]=1}}Xut(e)};ld.finalDraw=function(e){Bv.getComponentMethod("rangeslider","draw")(e),Bv.getComponentMethod("rangeselector","draw")(e)};ld.drawMarginPushers=function(e){Bv.getComponentMethod("legend","draw")(e),Bv.getComponentMethod("rangeselector","draw")(e),Bv.getComponentMethod("sliders","draw")(e),Bv.getComponentMethod("updatemenus","draw")(e),Bv.getComponentMethod("colorbar","draw")(e)}});var dN=ye((Sir,kce)=&gt;{"use strict";var lct=c_().readPaths,uct=$L(),Ace=e_().clearOutlineControllers,fN=va(),Sce=ao(),cct=Vs().arrayEditor,Mce=h_(),fct=Mce.getPathString;kce.exports={draw:uP,drawOne:Ece,activateLastSelection:vct};function uP(e){var t=e._fullLayout;Ace(e),t._selectionLayer.selectAll("path").remove();for(var r in t._plots){var n=t._plots[r].selectionLayer;n&amp;&amp;n.selectAll("path").remove()}for(var i=0;i&lt;t.selections.length;i++)Ece(e,i)}function cP(e){return e._context.editSelection}function Ece(e,t){e._fullLayout._paperdiv.selectAll('.selectionlayer [data-index="'+t+'"]').remove();var r=Mce.makeSelectionsOptionsAndPlotinfo(e,t),n=r.options,i=r.plotinfo;if(!n._input)return;a(e._fullLayout._selectionLayer);function a(o){var s=fct(e,n),l={"data-index":t,"fill-rule":"evenodd",d:s},u=n.opacity,c="rgba(0,0,0,0)",f=n.line.color||fN.contrast(e._fullLayout.plot_bgcolor),h=n.line.width,d=n.line.dash;h||(h=5,d="solid");var v=cP(e)&amp;&amp;e._fullLayout._activeSelectionIndex===t;v&amp;&amp;(c=e._fullLayout.activeselection.fillcolor,u=e._fullLayout.activeselection.opacity);for(var x=[],b=1;b&gt;=0;b--){var p=o.append("path").attr(l).style("opacity",b?.1:u).call(fN.stroke,f).call(fN.fill,c).call(Sce.dashLine,b?"solid":d,b?4+h:h);if(hct(p,e,n),v){var E=cct(e.layout,"selections",n);p.style({cursor:"move"});var k={element:p.node(),plotinfo:i,gd:e,editHelpers:E,isActiveSelection:!0},A=lct(s,e);uct(A,p,k)}else p.style("pointer-events",b?"all":"none");x[b]=p}var L=x[0],_=x[1];_.node().addEventListener("click",function(){return dct(e,L)})}}function hct(e,t,r){var n=r.xref+r.yref;Sce.setClipUrl(e,"clip"+t._fullLayout._uid+n,t)}function dct(e,t){if(cP(e)){var r=t.node(),n=+r.getAttribute("data-index");if(n&gt;=0){if(n===e._fullLayout._activeSelectionIndex){hN(e);return}e._fullLayout._activeSelectionIndex=n,e._fullLayout._deactivateSelection=hN,uP(e)}}}function vct(e){if(cP(e)){var t=e._fullLayout.selections.length-1;e._fullLayout._activeSelectionIndex=t,e._fullLayout._deactivateSelection=hN,uP(e)}}function hN(e){if(cP(e)){var t=e._fullLayout._activeSelectionIndex;t&gt;=0&amp;&amp;(Ace(e),delete e._fullLayout._activeSelectionIndex,uP(e))}}});var Lce=ye((Mir,Cce)=&gt;{function pct(){var e,t=0,r=!1;function n(i,a){return e.list.push({type:i,data:a?JSON.parse(JSON.stringify(a)):void 0}),e}return e={list:[],segmentId:function(){return t++},checkIntersection:function(i,a){return n("check",{seg1:i,seg2:a})},segmentChop:function(i,a){return n("div_seg",{seg:i,pt:a}),n("chop",{seg:i,pt:a})},statusRemove:function(i){return n("pop_seg",{seg:i})},segmentUpdate:function(i){return n("seg_update",{seg:i})},segmentNew:function(i,a){return n("new_seg",{seg:i,primary:a})},segmentRemove:function(i){return n("rem_seg",{seg:i})},tempStatus:function(i,a,o){return n("temp_status",{seg:i,above:a,below:o})},rewind:function(i){return n("rewind",{seg:i})},status:function(i,a,o){return n("status",{seg:i,above:a,below:o})},vert:function(i){return i===r?e:(r=i,n("vert",{x:i}))},log:function(i){return typeof i!="string"&amp;&amp;(i=JSON.stringify(i,!1,"  ")),n("log",{txt:i})},reset:function(){return n("reset")},selected:function(i){return n("selected",{segs:i})},chainStart:function(i){return n("chain_start",{seg:i})},chainRemoveHead:function(i,a){return n("chain_rem_head",{index:i,pt:a})},chainRemoveTail:function(i,a){return n("chain_rem_tail",{index:i,pt:a})},chainNew:function(i,a){return n("chain_new",{pt1:i,pt2:a})},chainMatch:function(i){return n("chain_match",{index:i})},chainClose:function(i){return n("chain_close",{index:i})},chainAddHead:function(i,a){return n("chain_add_head",{index:i,pt:a})},chainAddTail:function(i,a){return n("chain_add_tail",{index:i,pt:a})},chainConnect:function(i,a){return n("chain_con",{index1:i,index2:a})},chainReverse:function(i){return n("chain_rev",{index:i})},chainJoin:function(i,a){return n("chain_join",{index1:i,index2:a})},done:function(){return n("done")}},e}Cce.exports=pct});var Ice=ye((Eir,Pce)=&gt;{function gct(e){typeof e!="number"&amp;&amp;(e=1e-10);var t={epsilon:function(r){return typeof r=="number"&amp;&amp;(e=r),e},pointAboveOrOnLine:function(r,n,i){var a=n[0],o=n[1],s=i[0],l=i[1],u=r[0],c=r[1];return(s-a)*(c-o)-(l-o)*(u-a)&gt;=-e},pointBetween:function(r,n,i){var a=r[1]-n[1],o=i[0]-n[0],s=r[0]-n[0],l=i[1]-n[1],u=s*o+a*l;if(u&lt;e)return!1;var c=o*o+l*l;return!(u-c&gt;-e)},pointsSameX:function(r,n){return Math.abs(r[0]-n[0])&lt;e},pointsSameY:function(r,n){return Math.abs(r[1]-n[1])&lt;e},pointsSame:function(r,n){return t.pointsSameX(r,n)&amp;&amp;t.pointsSameY(r,n)},pointsCompare:function(r,n){return t.pointsSameX(r,n)?t.pointsSameY(r,n)?0:r[1]&lt;n[1]?-1:1:r[0]&lt;n[0]?-1:1},pointsCollinear:function(r,n,i){var a=r[0]-n[0],o=r[1]-n[1],s=n[0]-i[0],l=n[1]-i[1];return Math.abs(a*l-s*o)&lt;e},linesIntersect:function(r,n,i,a){var o=n[0]-r[0],s=n[1]-r[1],l=a[0]-i[0],u=a[1]-i[1],c=o*u-s*l;if(Math.abs(c)&lt;e)return!1;var f=r[0]-i[0],h=r[1]-i[1],d=(l*h-u*f)/c,v=(o*h-s*f)/c,x={alongA:0,alongB:0,pt:[r[0]+d*o,r[1]+d*s]};return d&lt;=-e?x.alongA=-2:d&lt;e?x.alongA=-1:d-1&lt;=-e?x.alongA=0:d-1&lt;e?x.alongA=1:x.alongA=2,v&lt;=-e?x.alongB=-2:v&lt;e?x.alongB=-1:v-1&lt;=-e?x.alongB=0:v-1&lt;e?x.alongB=1:x.alongB=2,x},pointInsideRegion:function(r,n){for(var i=r[0],a=r[1],o=n[n.length-1][0],s=n[n.length-1][1],l=!1,u=0;u&lt;n.length;u++){var c=n[u][0],f=n[u][1];f-a&gt;e!=s-a&gt;e&amp;&amp;(o-c)*(a-f)/(s-f)+c-i&gt;e&amp;&amp;(l=!l),o=c,s=f}return l}};return t}Pce.exports=gct});var Dce=ye((kir,Rce)=&gt;{var mct={create:function(){var e={root:{root:!0,next:null},exists:function(t){return!(t===null||t===e.root)},isEmpty:function(){return e.root.next===null},getHead:function(){return e.root.next},insertBefore:function(t,r){for(var n=e.root,i=e.root.next;i!==null;){if(r(i)){t.prev=i.prev,t.next=i,i.prev.next=t,i.prev=t;return}n=i,i=i.next}n.next=t,t.prev=n,t.next=null},findTransition:function(t){for(var r=e.root,n=e.root.next;n!==null&amp;&amp;!t(n);)r=n,n=n.next;return{before:r===e.root?null:r,after:n,insert:function(i){return i.prev=r,i.next=n,r.next=i,n!==null&amp;&amp;(n.prev=i),i}}}};return e},node:function(e){return e.prev=null,e.next=null,e.remove=function(){e.prev.next=e.next,e.next&amp;&amp;(e.next.prev=e.prev),e.prev=null,e.next=null},e}};Rce.exports=mct});var Fce=ye((Cir,zce)=&gt;{var mM=Dce();function yct(e,t,r){function n(v,x){return{id:r?r.segmentId():-1,start:v,end:x,myFill:{above:null,below:null},otherFill:null}}function i(v,x,b){return{id:r?r.segmentId():-1,start:v,end:x,myFill:{above:b.myFill.above,below:b.myFill.below},otherFill:null}}var a=mM.create();function o(v,x,b,p,E,k){var A=t.pointsCompare(x,E);return A!==0?A:t.pointsSame(b,k)?0:v!==p?v?1:-1:t.pointAboveOrOnLine(b,p?E:k,p?k:E)?1:-1}function s(v,x){a.insertBefore(v,function(b){var p=o(v.isStart,v.pt,x,b.isStart,b.pt,b.other.pt);return p&lt;0})}function l(v,x){var b=mM.node({isStart:!0,pt:v.start,seg:v,primary:x,other:null,status:null});return s(b,v.end),b}function u(v,x,b){var p=mM.node({isStart:!1,pt:x.end,seg:x,primary:b,other:v,status:null});v.other=p,s(p,v.pt)}function c(v,x){var b=l(v,x);return u(b,v,x),b}function f(v,x){r&amp;&amp;r.segmentChop(v.seg,x),v.other.remove(),v.seg.end=x,v.other.pt=x,s(v.other,v.pt)}function h(v,x){var b=i(x,v.seg.end,v.seg);return f(v,x),c(b,v.primary)}function d(v,x){var b=mM.create();function p(H,X){var G=H.seg.start,N=H.seg.end,W=X.seg.start,re=X.seg.end;return t.pointsCollinear(G,W,re)?t.pointsCollinear(N,W,re)||t.pointAboveOrOnLine(N,W,re)?1:-1:t.pointAboveOrOnLine(G,W,re)?1:-1}function E(H){return b.findTransition(function(X){var G=p(H,X.ev);return G&gt;0})}function k(H,X){var G=H.seg,N=X.seg,W=G.start,re=G.end,ae=N.start,_e=N.end;r&amp;&amp;r.checkIntersection(G,N);var Me=t.linesIntersect(W,re,ae,_e);if(Me===!1){if(!t.pointsCollinear(W,re,ae)||t.pointsSame(W,_e)||t.pointsSame(re,ae))return!1;var ke=t.pointsSame(W,ae),ge=t.pointsSame(re,_e);if(ke&amp;&amp;ge)return X;var ie=!ke&amp;&amp;t.pointBetween(W,ae,_e),Te=!ge&amp;&amp;t.pointBetween(re,ae,_e);if(ke)return Te?h(X,re):h(H,_e),X;ie&amp;&amp;(ge||(Te?h(X,re):h(H,_e)),h(X,W))}else Me.alongA===0&amp;&amp;(Me.alongB===-1?h(H,ae):Me.alongB===0?h(H,Me.pt):Me.alongB===1&amp;&amp;h(H,_e)),Me.alongB===0&amp;&amp;(Me.alongA===-1?h(X,W):Me.alongA===0?h(X,Me.pt):Me.alongA===1&amp;&amp;h(X,re));return!1}for(var A=[];!a.isEmpty();){var L=a.getHead();if(r&amp;&amp;r.vert(L.pt[0]),L.isStart){let H=function(){if(C){var X=k(L,C);if(X)return X}return M?k(L,M):!1};var V=H;r&amp;&amp;r.segmentNew(L.seg,L.primary);var _=E(L),C=_.before?_.before.ev:null,M=_.after?_.after.ev:null;r&amp;&amp;r.tempStatus(L.seg,C?C.seg:!1,M?M.seg:!1);var g=H();if(g){if(e){var P;L.seg.myFill.below===null?P=!0:P=L.seg.myFill.above!==L.seg.myFill.below,P&amp;&amp;(g.seg.myFill.above=!g.seg.myFill.above)}else g.seg.otherFill=L.seg.myFill;r&amp;&amp;r.segmentUpdate(g.seg),L.other.remove(),L.remove()}if(a.getHead()!==L){r&amp;&amp;r.rewind(L.seg);continue}if(e){var P;L.seg.myFill.below===null?P=!0:P=L.seg.myFill.above!==L.seg.myFill.below,M?L.seg.myFill.below=M.seg.myFill.above:L.seg.myFill.below=v,P?L.seg.myFill.above=!L.seg.myFill.below:L.seg.myFill.above=L.seg.myFill.below}else if(L.seg.otherFill===null){var T;M?L.primary===M.primary?T=M.seg.otherFill.above:T=M.seg.myFill.above:T=L.primary?x:v,L.seg.otherFill={above:T,below:T}}r&amp;&amp;r.status(L.seg,C?C.seg:!1,M?M.seg:!1),L.other.status=_.insert(mM.node({ev:L}))}else{var F=L.status;if(F===null)throw new Error("PolyBool: Zero-length segment detected; your epsilon is probably too small or too large");if(b.exists(F.prev)&amp;&amp;b.exists(F.next)&amp;&amp;k(F.prev.ev,F.next.ev),r&amp;&amp;r.statusRemove(F.ev.seg),F.remove(),!L.primary){var q=L.seg.myFill;L.seg.myFill=L.seg.otherFill,L.seg.otherFill=q}A.push(L.seg)}a.getHead().remove()}return r&amp;&amp;r.done(),A}return e?{addRegion:function(v){for(var x,b=v[v.length-1],p=0;p&lt;v.length;p++){x=b,b=v[p];var E=t.pointsCompare(x,b);E!==0&amp;&amp;c(n(E&lt;0?x:b,E&lt;0?b:x),!0)}},calculate:function(v){return d(v,!1)}}:{calculate:function(v,x,b,p){return v.forEach(function(E){c(i(E.start,E.end,E),!0)}),b.forEach(function(E){c(i(E.start,E.end,E),!1)}),d(x,p)}}}zce.exports=yct});var Oce=ye((Lir,qce)=&gt;{function _ct(e,t,r){var n=[],i=[];return e.forEach(function(a){var o=a.start,s=a.end;if(t.pointsSame(o,s)){console.warn("PolyBool: Warning: Zero-length segment detected; your epsilon is probably too small or too large");return}r&amp;&amp;r.chainStart(a);var l={index:0,matches_head:!1,matches_pt1:!1},u={index:0,matches_head:!1,matches_pt1:!1},c=l;function f(V,H,X){return c.index=V,c.matches_head=H,c.matches_pt1=X,c===l?(c=u,!1):(c=null,!0)}for(var h=0;h&lt;n.length;h++){var d=n[h],v=d[0],x=d[1],b=d[d.length-1],p=d[d.length-2];if(t.pointsSame(v,o)){if(f(h,!0,!0))break}else if(t.pointsSame(v,s)){if(f(h,!0,!1))break}else if(t.pointsSame(b,o)){if(f(h,!1,!0))break}else if(t.pointsSame(b,s)&amp;&amp;f(h,!1,!1))break}if(c===l){n.push([o,s]),r&amp;&amp;r.chainNew(o,s);return}if(c===u){r&amp;&amp;r.chainMatch(l.index);var E=l.index,k=l.matches_pt1?s:o,A=l.matches_head,d=n[E],L=A?d[0]:d[d.length-1],_=A?d[1]:d[d.length-2],C=A?d[d.length-1]:d[0],M=A?d[d.length-2]:d[1];if(t.pointsCollinear(_,L,k)&amp;&amp;(A?(r&amp;&amp;r.chainRemoveHead(l.index,k),d.shift()):(r&amp;&amp;r.chainRemoveTail(l.index,k),d.pop()),L=_),t.pointsSame(C,k)){n.splice(E,1),t.pointsCollinear(M,C,L)&amp;&amp;(A?(r&amp;&amp;r.chainRemoveTail(l.index,L),d.pop()):(r&amp;&amp;r.chainRemoveHead(l.index,L),d.shift())),r&amp;&amp;r.chainClose(l.index),i.push(d);return}A?(r&amp;&amp;r.chainAddHead(l.index,k),d.unshift(k)):(r&amp;&amp;r.chainAddTail(l.index,k),d.push(k));return}function g(V){r&amp;&amp;r.chainReverse(V),n[V].reverse()}function P(V,H){var X=n[V],G=n[H],N=X[X.length-1],W=X[X.length-2],re=G[0],ae=G[1];t.pointsCollinear(W,N,re)&amp;&amp;(r&amp;&amp;r.chainRemoveTail(V,N),X.pop(),N=W),t.pointsCollinear(N,re,ae)&amp;&amp;(r&amp;&amp;r.chainRemoveHead(H,re),G.shift()),r&amp;&amp;r.chainJoin(V,H),n[V]=X.concat(G),n.splice(H,1)}var T=l.index,F=u.index;r&amp;&amp;r.chainConnect(T,F);var q=n[T].length&lt;n[F].length;l.matches_head?u.matches_head?q?(g(T),P(T,F)):(g(F),P(F,T)):P(F,T):u.matches_head?P(T,F):q?(g(T),P(F,T)):(g(F),P(T,F))}),i}qce.exports=_ct});var Nce=ye((Pir,Bce)=&gt;{function yM(e,t,r){var n=[];return e.forEach(function(i){var a=(i.myFill.above?8:0)+(i.myFill.below?4:0)+(i.otherFill&amp;&amp;i.otherFill.above?2:0)+(i.otherFill&amp;&amp;i.otherFill.below?1:0);t[a]!==0&amp;&amp;n.push({id:r?r.segmentId():-1,start:i.start,end:i.end,myFill:{above:t[a]===1,below:t[a]===2},otherFill:null})}),r&amp;&amp;r.selected(n),n}var xct={union:function(e,t){return yM(e,[0,2,1,0,2,2,0,0,1,0,1,0,0,0,0,0],t)},intersect:function(e,t){return yM(e,[0,0,0,0,0,2,0,2,0,0,1,1,0,2,1,0],t)},difference:function(e,t){return yM(e,[0,0,0,0,2,0,2,0,1,1,0,0,0,1,2,0],t)},differenceRev:function(e,t){return yM(e,[0,2,1,0,0,0,1,1,0,2,0,2,0,0,0,0],t)},xor:function(e,t){return yM(e,[0,2,1,0,2,0,0,1,1,0,0,2,0,1,2,0],t)}};Bce.exports=xct});var Vce=ye((Iir,Uce)=&gt;{var bct={toPolygon:function(e,t){function r(a){if(a.length&lt;=0)return e.segments({inverted:!1,regions:[]});function o(u){var c=u.slice(0,u.length-1);return e.segments({inverted:!1,regions:[c]})}for(var s=o(a[0]),l=1;l&lt;a.length;l++)s=e.selectDifference(e.combine(s,o(a[l])));return s}if(t.type==="Polygon")return e.polygon(r(t.coordinates));if(t.type==="MultiPolygon"){for(var n=e.segments({inverted:!1,regions:[]}),i=0;i&lt;t.coordinates.length;i++)n=e.selectUnion(e.combine(n,r(t.coordinates[i])));return e.polygon(n)}throw new Error("PolyBool: Cannot convert GeoJSON object to PolyBool polygon")},fromPolygon:function(e,t,r){r=e.polygon(e.segments(r));function n(d,v){return t.pointInsideRegion([(d[0][0]+d[1][0])*.5,(d[0][1]+d[1][1])*.5],v)}function i(d){return{region:d,children:[]}}var a=i(null);function o(d,v){for(var x=0;x&lt;d.children.length;x++){var b=d.children[x];if(n(v,b.region)){o(b,v);return}}for(var p=i(v),x=0;x&lt;d.children.length;x++){var b=d.children[x];n(b.region,v)&amp;&amp;(p.children.push(b),d.children.splice(x,1),x--)}d.children.push(p)}for(var s=0;s&lt;r.regions.length;s++){var l=r.regions[s];l.length&lt;3||o(a,l)}function u(d,v){for(var x=0,b=d[d.length-1][0],p=d[d.length-1][1],E=[],k=0;k&lt;d.length;k++){var A=d[k][0],L=d[k][1];E.push([A,L]),x+=L*b-A*p,b=A,p=L}var _=x&lt;0;return _!==v&amp;&amp;E.reverse(),E.push([E[0][0],E[0][1]]),E}var c=[];function f(d){var v=[u(d.region,!1)];c.push(v);for(var x=0;x&lt;d.children.length;x++)v.push(h(d.children[x]))}function h(d){for(var v=0;v&lt;d.children.length;v++)f(d.children[v]);return u(d.region,!0)}for(var s=0;s&lt;a.children.length;s++)f(a.children[s]);return c.length&lt;=0?{type:"Polygon",coordinates:[]}:c.length==1?{type:"Polygon",coordinates:c[0]}:{type:"MultiPolygon",coordinates:c}}};Uce.exports=bct});var Wce=ye((Rir,jce)=&gt;{var wct=Lce(),Tct=Ice(),Hce=Fce(),Act=Oce(),_M=Nce(),Gce=Vce(),E0=!1,xM=Tct(),Ep;Ep={buildLog:function(e){return e===!0?E0=wct():e===!1&amp;&amp;(E0=!1),E0===!1?!1:E0.list},epsilon:function(e){return xM.epsilon(e)},segments:function(e){var t=Hce(!0,xM,E0);return e.regions.forEach(t.addRegion),{segments:t.calculate(e.inverted),inverted:e.inverted}},combine:function(e,t){var r=Hce(!1,xM,E0);return{combined:r.calculate(e.segments,e.inverted,t.segments,t.inverted),inverted1:e.inverted,inverted2:t.inverted}},selectUnion:function(e){return{segments:_M.union(e.combined,E0),inverted:e.inverted1||e.inverted2}},selectIntersect:function(e){return{segments:_M.intersect(e.combined,E0),inverted:e.inverted1&amp;&amp;e.inverted2}},selectDifference:function(e){return{segments:_M.difference(e.combined,E0),inverted:e.inverted1&amp;&amp;!e.inverted2}},selectDifferenceRev:function(e){return{segments:_M.differenceRev(e.combined,E0),inverted:!e.inverted1&amp;&amp;e.inverted2}},selectXor:function(e){return{segments:_M.xor(e.combined,E0),inverted:e.inverted1!==e.inverted2}},polygon:function(e){return{regions:Act(e.segments,xM,E0),inverted:e.inverted}},polygonFromGeoJSON:function(e){return Gce.toPolygon(Ep,e)},polygonToGeoJSON:function(e){return Gce.fromPolygon(Ep,xM,e)},union:function(e,t){return bM(e,t,Ep.selectUnion)},intersect:function(e,t){return bM(e,t,Ep.selectIntersect)},difference:function(e,t){return bM(e,t,Ep.selectDifference)},differenceRev:function(e,t){return bM(e,t,Ep.selectDifferenceRev)},xor:function(e,t){return bM(e,t,Ep.selectXor)}};function bM(e,t,r){var n=Ep.segments(e),i=Ep.segments(t),a=Ep.combine(n,i),o=r(a);return Ep.polygon(o)}typeof window=="object"&amp;&amp;(window.PolyBool=Ep);jce.exports=Ep});var Xce=ye((Dir,Zce)=&gt;{Zce.exports=function(t,r,n,i){var a=t[0],o=t[1],s=!1;n===void 0&amp;&amp;(n=0),i===void 0&amp;&amp;(i=r.length);for(var l=i-n,u=0,c=l-1;u&lt;l;c=u++){var f=r[u+n][0],h=r[u+n][1],d=r[c+n][0],v=r[c+n][1],x=h&gt;o!=v&gt;o&amp;&amp;a&lt;(d-f)*(o-h)/(v-h)+f;x&amp;&amp;(s=!s)}return s}});var wM=ye((zir,Yce)=&gt;{"use strict";var vN=m6().dot,fP=es().BADNUM,hP=Yce.exports={};hP.tester=function(t){var r=t.slice(),n=r[0][0],i=n,a=r[0][1],o=a,s;for((r[r.length-1][0]!==r[0][0]||r[r.length-1][1]!==r[0][1])&amp;&amp;r.push(r[0]),s=1;s&lt;r.length;s++)n=Math.min(n,r[s][0]),i=Math.max(i,r[s][0]),a=Math.min(a,r[s][1]),o=Math.max(o,r[s][1]);var l=!1,u;r.length===5&amp;&amp;(r[0][0]===r[1][0]?r[2][0]===r[3][0]&amp;&amp;r[0][1]===r[3][1]&amp;&amp;r[1][1]===r[2][1]&amp;&amp;(l=!0,u=function(v){return v[0]===r[0][0]}):r[0][1]===r[1][1]&amp;&amp;r[2][1]===r[3][1]&amp;&amp;r[0][0]===r[3][0]&amp;&amp;r[1][0]===r[2][0]&amp;&amp;(l=!0,u=function(v){return v[1]===r[0][1]}));function c(v,x){var b=v[0],p=v[1];return!(b===fP||b&lt;n||b&gt;i||p===fP||p&lt;a||p&gt;o||x&amp;&amp;u(v))}function f(v,x){var b=v[0],p=v[1];if(b===fP||b&lt;n||b&gt;i||p===fP||p&lt;a||p&gt;o)return!1;var E=r.length,k=r[0][0],A=r[0][1],L=0,_,C,M,g,P;for(_=1;_&lt;E;_++)if(C=k,M=A,k=r[_][0],A=r[_][1],g=Math.min(C,k),!(b&lt;g||b&gt;Math.max(C,k)||p&gt;Math.max(M,A)))if(p&lt;Math.min(M,A))b!==g&amp;&amp;L++;else{if(k===C?P=p:P=M+(b-C)*(A-M)/(k-C),p===P)return!(_===1&amp;&amp;x);p&lt;=P&amp;&amp;b!==g&amp;&amp;L++}return L%2===1}var h=!0,d=r[0];for(s=1;s&lt;r.length;s++)if(d[0]!==r[s][0]||d[1]!==r[s][1]){h=!1;break}return{xmin:n,xmax:i,ymin:a,ymax:o,pts:r,contains:l?c:f,isRect:l,degenerate:h}};hP.isSegmentBent=function(t,r,n,i){var a=t[r],o=[t[n][0]-a[0],t[n][1]-a[1]],s=vN(o,o),l=Math.sqrt(s),u=[-o[1]/l,o[0]/l],c,f,h;for(c=r+1;c&lt;n;c++)if(f=[t[c][0]-a[0],t[c][1]-a[1]],h=vN(f,o),h&lt;0||h&gt;s||Math.abs(vN(f,u))&gt;i)return!0;return!1};hP.filter=function(t,r){var n=[t[0]],i=0,a=0;function o(l){t.push(l);var u=n.length,c=i;n.splice(a+1);for(var f=c+1;f&lt;t.length;f++)(f===t.length-1||hP.isSegmentBent(t,c,f+1,r))&amp;&amp;(n.push(t[f]),n.length&lt;u-2&amp;&amp;(i=f,a=n.length-1),c=f)}if(t.length&gt;1){var s=t.pop();o(s)}return{addPt:o,raw:t,filtered:n}}});var Jce=ye((Fir,Kce)=&gt;{"use strict";Kce.exports={BENDPX:1.5,MINSELECT:12,SELECTDELAY:100,SELECTID:"-select"}});var _fe=ye((qir,yfe)=&gt;{"use strict";var $ce=Wce(),Sct=Xce(),SM=ba(),Mct=ao().dashStyle,TM=va(),Ect=Nc(),kct=rp().makeEventData,LM=Sg(),Cct=LM.freeMode,Lct=LM.rectMode,MM=LM.drawMode,yN=LM.openMode,_N=LM.selectMode,Qce=h_(),efe=cM(),afe=$L(),ofe=e_().clearOutline,sfe=c_(),pN=sfe.handleEllipse,Pct=sfe.readPaths,Ict=XL().newShapes,Rct=VB(),Dct=dN().activateLastSelection,vP=Mr(),zct=vP.sorterAsc,lfe=wM(),AM=P6(),k0=af().getFromId,Fct=lM(),qct=gM().redrawReglTraces,pP=Jce(),Am=pP.MINSELECT,Oct=lfe.filter,xN=lfe.tester,bN=GL(),tfe=bN.p2r,Bct=bN.axValue,Nct=bN.getTransform;function wN(e){return e.subplot!==void 0}function Uct(e,t,r,n,i){var a=!wN(n),o=Cct(i),s=Lct(i),l=yN(i),u=MM(i),c=_N(i),f=i==="drawline",h=i==="drawcircle",d=f||h,v=n.gd,x=v._fullLayout,b=c&amp;&amp;x.newselection.mode==="immediate"&amp;&amp;a,p=x._zoomlayer,E=n.element.getBoundingClientRect(),k=n.plotinfo,A=Nct(k),L=t-E.left,_=r-E.top;x._calcInverseTransform(v);var C=vP.apply3DTransform(x._invTransform)(L,_);L=C[0],_=C[1];var M=x._invScaleX,g=x._invScaleY,P=L,T=_,F="M"+L+","+_,q=n.xaxes[0],V=n.yaxes[0],H=q._length,X=V._length,G=e.altKey&amp;&amp;!(MM(i)&amp;&amp;l),N,W,re,ae,_e,Me,ke;cfe(e,v,n),o&amp;&amp;(N=Oct([[L,_]],pP.BENDPX));var ge=p.selectAll("path.select-outline-"+k.id).data([1]),ie=u?x.newshape:x.newselection;u&amp;&amp;(n.hasText=ie.label.text||ie.label.texttemplate);var Te=u&amp;&amp;!l?ie.fillcolor:"rgba(0,0,0,0)",Ee=ie.line.color||(a?TM.contrast(v._fullLayout.plot_bgcolor):"#7f7f7f");ge.enter().append("path").attr("class","select-outline select-outline-"+k.id).style({opacity:u?ie.opacity/2:1,"stroke-dasharray":Mct(ie.line.dash,ie.line.width),"stroke-width":ie.line.width+"px","shape-rendering":"crispEdges"}).call(TM.stroke,Ee).call(TM.fill,Te).attr("fill-rule","evenodd").classed("cursor-move",!!u).attr("transform",A).attr("d",F+"Z");var Ae=p.append("path").attr("class","zoombox-corners").style({fill:TM.background,stroke:TM.defaultLine,"stroke-width":1}).attr("transform",A).attr("d","M0,0Z");if(u&amp;&amp;n.hasText){var ze=p.select(".label-temp");ze.empty()&amp;&amp;(ze=p.append("g").classed("label-temp",!0).classed("select-outline",!0).style({opacity:.8}))}var Ce=x._uid+pP.SELECTID,me=[],Re=gP(v,n.xaxes,n.yaxes,n.subplot);b&amp;&amp;!e.shiftKey&amp;&amp;(n._clearSubplotSelections=function(){if(a){var Ge=q._id,nt=V._id;pfe(v,Ge,nt,Re);for(var ct=(v.layout||{}).selections||[],qt=[],rt=!1,ot=0;ot&lt;ct.length;ot++){var Rt=x.selections[ot];!Rt||Rt.xref!==Ge||Rt.yref!==nt?qt.push(ct[ot]):rt=!0}rt&amp;&amp;(v._fullLayout._noEmitSelectedAtStart=!0,SM.call("_guiRelayout",v,{selections:qt}))}});var ce=tft(n);n.moveFn=function(Ge,nt){n._clearSubplotSelections&amp;&amp;(n._clearSubplotSelections(),n._clearSubplotSelections=void 0),P=Math.max(0,Math.min(H,M*Ge+L)),T=Math.max(0,Math.min(X,g*nt+_));var ct=Math.abs(P-L),qt=Math.abs(T-_);if(s){var rt,ot,Rt;if(c){var kt=x.selectdirection;switch(kt==="any"?qt&lt;Math.min(ct*.6,Am)?rt="h":ct&lt;Math.min(qt*.6,Am)?rt="v":rt="d":rt=kt,rt){case"h":ot=h?X/2:0,Rt=X;break;case"v":ot=h?H/2:0,Rt=H;break}}if(u)switch(x.newshape.drawdirection){case"vertical":rt="h",ot=h?X/2:0,Rt=X;break;case"horizontal":rt="v",ot=h?H/2:0,Rt=H;break;case"ortho":ct&lt;qt?(rt="h",ot=_,Rt=T):(rt="v",ot=L,Rt=P);break;default:rt="d"}rt==="h"?(ae=d?pN(h,[P,ot],[P,Rt]):[[L,ot],[L,Rt],[P,Rt],[P,ot]],ae.xmin=d?P:Math.min(L,P),ae.xmax=d?P:Math.max(L,P),ae.ymin=Math.min(ot,Rt),ae.ymax=Math.max(ot,Rt),Ae.attr("d","M"+ae.xmin+","+(_-Am)+"h-4v"+2*Am+"h4ZM"+(ae.xmax-1)+","+(_-Am)+"h4v"+2*Am+"h-4Z")):rt==="v"?(ae=d?pN(h,[ot,T],[Rt,T]):[[ot,_],[ot,T],[Rt,T],[Rt,_]],ae.xmin=Math.min(ot,Rt),ae.xmax=Math.max(ot,Rt),ae.ymin=d?T:Math.min(_,T),ae.ymax=d?T:Math.max(_,T),Ae.attr("d","M"+(L-Am)+","+ae.ymin+"v-4h"+2*Am+"v4ZM"+(L-Am)+","+(ae.ymax-1)+"v4h"+2*Am+"v-4Z")):rt==="d"&amp;&amp;(ae=d?pN(h,[L,_],[P,T]):[[L,_],[L,T],[P,T],[P,_]],ae.xmin=Math.min(L,P),ae.xmax=Math.max(L,P),ae.ymin=Math.min(_,T),ae.ymax=Math.max(_,T),Ae.attr("d","M0,0Z"))}else o&amp;&amp;(N.addPt([P,T]),ae=N.filtered);if(n.selectionDefs&amp;&amp;n.selectionDefs.length?(re=ffe(n.mergedPolygons,ae,G),ae.subtract=G,W=TN(n.selectionDefs.concat([ae]))):(re=[ae],W=xN(ae)),afe(dfe(re,l),ge,n),c){var Ct=mN(v,!1),Yt=Ct.eventData?Ct.eventData.points.slice():[];Ct=mN(v,!1,W,Re,n),W=Ct.selectionTesters,ke=Ct.eventData;var xr;N?xr=N.filtered:xr=gfe(re),AM.throttle(Ce,pP.SELECTDELAY,function(){me=vfe(W,Re);for(var er=me.slice(),Ke=0;Ke&lt;Yt.length;Ke++){for(var xt=Yt[Ke],bt=!1,Lt=0;Lt&lt;er.length;Lt++)if(er[Lt].curveNumber===xt.curveNumber&amp;&amp;er[Lt].pointNumber===xt.pointNumber){bt=!0;break}bt||er.push(xt)}er.length&amp;&amp;(ke||(ke={}),ke.points=er),ce(ke,xr),rft(v,ke)})}},n.clickFn=function(Ge,nt){if(Ae.remove(),v._fullLayout._activeShapeIndex&gt;=0){v._fullLayout._deactivateShape(v);return}if(!u){var ct=x.clickmode;AM.done(Ce).then(function(){if(AM.clear(Ce),Ge===2){for(ge.remove(),_e=0;_e&lt;Re.length;_e++)Me=Re[_e],Me._module.selectPoints(Me,!1);if(kM(v,Re),EM(n),SN(v),Re.length){var qt=Re[0].xaxis,rt=Re[0].yaxis;if(qt&amp;&amp;rt){for(var ot=[],Rt=v._fullLayout.selections,kt=0;kt&lt;Rt.length;kt++){var Ct=Rt[kt];Ct&amp;&amp;(Ct.xref!==qt._id||Ct.yref!==rt._id)&amp;&amp;ot.push(Ct)}ot.length&lt;Rt.length&amp;&amp;(v._fullLayout._noEmitSelectedAtStart=!0,SM.call("_guiRelayout",v,{selections:ot}))}}}else ct.indexOf("select")&gt;-1&amp;&amp;ufe(nt,v,n.xaxes,n.yaxes,n.subplot,n,ge),ct==="event"&amp;&amp;CM(v,void 0);Ect.click(v,nt,k.id)}).catch(vP.error)}},n.doneFn=function(){Ae.remove(),AM.done(Ce).then(function(){AM.clear(Ce),!b&amp;&amp;ae&amp;&amp;n.selectionDefs&amp;&amp;(ae.subtract=G,n.selectionDefs.push(ae),n.mergedPolygons.length=0,[].push.apply(n.mergedPolygons,re)),(b||u)&amp;&amp;EM(n,b),n.doneFnCompleted&amp;&amp;n.doneFnCompleted(me),c&amp;&amp;CM(v,ke)}).catch(vP.error)}}function ufe(e,t,r,n,i,a,o){var s=t._hoverdata,l=t._fullLayout,u=l.clickmode,c=u.indexOf("event")&gt;-1,f=[],h,d,v,x,b,p,E,k,A,L;if(Wct(s)){cfe(e,t,a),h=gP(t,r,n,i);var _=Zct(s,h),C=_.pointNumbers.length&gt;0;if(C?Xct(h,_):Yct(h)&amp;&amp;(E=ife(_))){for(o&amp;&amp;o.remove(),L=0;L&lt;h.length;L++)d=h[L],d._module.selectPoints(d,!1);kM(t,h),EM(a),c&amp;&amp;SN(t)}else{k=e.shiftKey&amp;&amp;(E!==void 0?E:ife(_)),v=Vct(_.pointNumber,_.searchInfo,k);var M=a.selectionDefs.concat([v]);for(x=TN(M,x),L=0;L&lt;h.length;L++)if(b=h[L]._module.selectPoints(h[L],x),p=hfe(b,h[L]),f.length)for(var g=0;g&lt;p.length;g++)f.push(p[g]);else f=p;if(A={points:f},kM(t,h,A),v&amp;&amp;a&amp;&amp;a.selectionDefs.push(v),o){var P=a.mergedPolygons,T=yN(a.dragmode);afe(dfe(P,T),o,a)}c&amp;&amp;CM(t,A)}}}function Vct(e,t,r){return{pointNumber:e,searchInfo:t,subtract:!!r}}function gN(e){return"pointNumber"in e&amp;&amp;"searchInfo"in e}function Hct(e){return{xmin:0,xmax:0,ymin:0,ymax:0,pts:[],contains:function(t,r,n,i){var a=e.searchInfo.cd[0].trace.index,o=i.cd[0].trace.index;return o===a&amp;&amp;n===e.pointNumber},isRect:!1,degenerate:!1,subtract:!!e.subtract}}function TN(e){if(!e.length)return;for(var t=[],r=gN(e[0])?0:e[0][0][0],n=r,i=gN(e[0])?0:e[0][0][1],a=i,o=0;o&lt;e.length;o++)if(gN(e[o]))t.push(Hct(e[o]));else{var s=xN(e[o]);s.subtract=!!e[o].subtract,t.push(s),r=Math.min(r,s.xmin),n=Math.max(n,s.xmax),i=Math.min(i,s.ymin),a=Math.max(a,s.ymax)}function l(u,c,f,h){for(var d=!1,v=0;v&lt;t.length;v++)t[v].contains(u,c,f,h)&amp;&amp;(d=!t[v].subtract);return d}return{xmin:r,xmax:n,ymin:i,ymax:a,pts:[],contains:l,isRect:!1,degenerate:!1}}function cfe(e,t,r){var n=t._fullLayout,i=r.plotinfo,a=r.dragmode,o=n._lastSelectedSubplot&amp;&amp;n._lastSelectedSubplot===i.id,s=(e.shiftKey||e.altKey)&amp;&amp;!(MM(a)&amp;&amp;yN(a));o&amp;&amp;s&amp;&amp;i.selection&amp;&amp;i.selection.selectionDefs&amp;&amp;!r.selectionDefs?(r.selectionDefs=i.selection.selectionDefs,r.mergedPolygons=i.selection.mergedPolygons):(!s||!i.selection)&amp;&amp;EM(r),o||(ofe(t),n._lastSelectedSubplot=i.id)}function Gct(e){return e._fullLayout._activeShapeIndex&gt;=0}function jct(e){return e._fullLayout._activeSelectionIndex&gt;=0}function EM(e,t){var r=e.dragmode,n=e.plotinfo,i=e.gd;Gct(i)&amp;&amp;i._fullLayout._deactivateShape(i),jct(i)&amp;&amp;i._fullLayout._deactivateSelection(i);var a=i._fullLayout,o=a._zoomlayer,s=MM(r),l=_N(r);if(s||l){var u=o.selectAll(".select-outline-"+n.id);if(u&amp;&amp;i._fullLayout._outlining){var c;s&amp;&amp;(c=Ict(u,e)),c&amp;&amp;SM.call("_guiRelayout",i,{shapes:c});var f;l&amp;&amp;!wN(e)&amp;&amp;(f=Rct(u,e)),f&amp;&amp;(i._fullLayout._noEmitSelectedAtStart=!0,SM.call("_guiRelayout",i,{selections:f}).then(function(){t&amp;&amp;Dct(i)})),i._fullLayout._outlining=!1}}n.selection={},n.selection.selectionDefs=e.selectionDefs=[],n.selection.mergedPolygons=e.mergedPolygons=[]}function rfe(e){return e._id}function gP(e,t,r,n){if(!e.calcdata)return[];var i=[],a=t.map(rfe),o=r.map(rfe),s,l,u;for(u=0;u&lt;e.calcdata.length;u++)if(s=e.calcdata[u],l=s[0].trace,!(l.visible!==!0||!l._module||!l._module.selectPoints))if(wN({subplot:n})&amp;&amp;(l.subplot===n||l.geo===n))i.push(dP(l._module,s,t[0],r[0]));else if(l.type==="splom"){if(l._xaxes[a[0]]&amp;&amp;l._yaxes[o[0]]){var c=dP(l._module,s,t[0],r[0]);c.scene=e._fullLayout._splomScenes[l.uid],i.push(c)}}else if(l.type==="sankey"){var f=dP(l._module,s,t[0],r[0]);i.push(f)}else{if(a.indexOf(l.xaxis)===-1&amp;&amp;(!l._xA||!l._xA.overlaying)||o.indexOf(l.yaxis)===-1&amp;&amp;(!l._yA||!l._yA.overlaying))continue;i.push(dP(l._module,s,k0(e,l.xaxis),k0(e,l.yaxis)))}return i}function dP(e,t,r,n){return{_module:e,cd:t,xaxis:r,yaxis:n}}function Wct(e){return e&amp;&amp;Array.isArray(e)&amp;&amp;e[0].hoverOnBox!==!0}function Zct(e,t){var r=e[0],n=-1,i=[],a,o;for(o=0;o&lt;t.length;o++)if(a=t[o],r.fullData.index===a.cd[0].trace.index){if(r.hoverOnBox===!0)break;r.pointNumber!==void 0?n=r.pointNumber:r.binNumber!==void 0&amp;&amp;(n=r.binNumber,i=r.pointNumbers);break}return{pointNumber:n,pointNumbers:i,searchInfo:a}}function ife(e){var t=e.searchInfo.cd[0].trace,r=e.pointNumber,n=e.pointNumbers,i=n.length&gt;0,a=i?n[0]:r;return t.selectedpoints?t.selectedpoints.indexOf(a)&gt;-1:!1}function Xct(e,t){var r=[],n,i,a,o;for(o=0;o&lt;e.length;o++)n=e[o],n.cd[0].trace.selectedpoints&amp;&amp;n.cd[0].trace.selectedpoints.length&gt;0&amp;&amp;r.push(n);if(r.length===1&amp;&amp;(a=r[0]===t.searchInfo,a&amp;&amp;(i=t.searchInfo.cd[0].trace,i.selectedpoints.length===t.pointNumbers.length))){for(o=0;o&lt;t.pointNumbers.length;o++)if(i.selectedpoints.indexOf(t.pointNumbers[o])&lt;0)return!1;return!0}return!1}function Yct(e){var t=0,r,n,i;for(i=0;i&lt;e.length;i++)if(r=e[i],n=r.cd[0].trace,n.selectedpoints&amp;&amp;(n.selectedpoints.length&gt;1||(t+=n.selectedpoints.length,t&gt;1)))return!1;return t===1}function kM(e,t,r){var n;for(n=0;n&lt;t.length;n++){var i=t[n].cd[0].trace._fullInput,a=e._fullLayout._tracePreGUI[i.uid]||{};a.selectedpoints===void 0&amp;&amp;(a.selectedpoints=i._input.selectedpoints||null)}var o;if(r){var s=r.points||[];for(n=0;n&lt;t.length;n++)o=t[n].cd[0].trace,o._input.selectedpoints=o._fullInput.selectedpoints=[],o._fullInput!==o&amp;&amp;(o.selectedpoints=[]);for(var l=0;l&lt;s.length;l++){var u=s[l],c=u.data,f=u.fullData,h=u.pointIndex,d=u.pointIndices;d?([].push.apply(c.selectedpoints,d),o._fullInput!==o&amp;&amp;[].push.apply(f.selectedpoints,d)):(c.selectedpoints.push(h),o._fullInput!==o&amp;&amp;f.selectedpoints.push(h))}}else for(n=0;n&lt;t.length;n++)o=t[n].cd[0].trace,delete o.selectedpoints,delete o._input.selectedpoints,o._fullInput!==o&amp;&amp;delete o._fullInput.selectedpoints;Kct(e,t)}function Kct(e,t){for(var r=!1,n=0;n&lt;t.length;n++){var i=t[n],a=i.cd;SM.traceIs(a[0].trace,"regl")&amp;&amp;(r=!0);var o=i._module,s=o.styleOnSelect||o.style;s&amp;&amp;(s(e,a,a[0].node3),a[0].nodeRangePlot3&amp;&amp;s(e,a,a[0].nodeRangePlot3))}r&amp;&amp;(Fct(e),qct(e))}function ffe(e,t,r){for(var n=r?$ce.difference:$ce.union,i=n({regions:e},{regions:[t]}),a=i.regions.reverse(),o=0;o&lt;a.length;o++){var s=a[o];s.subtract=AN(s,a.slice(0,o))}return a}function hfe(e,t){if(Array.isArray(e))for(var r=t.cd,n=t.cd[0].trace,i=0;i&lt;e.length;i++)e[i]=kct(e[i],n,r);return e}function dfe(e,t){for(var r=[],n=0;n&lt;e.length;n++){r[n]=[];for(var i=0;i&lt;e[n].length;i++){r[n][i]=[],r[n][i][0]=i?"L":"M";for(var a=0;a&lt;e[n][i].length;a++)r[n][i].push(e[n][i][a])}t||r[n].push(["Z",r[n][0][1],r[n][0][2]])}return r}function vfe(e,t){for(var r=[],n,i=[],a,o=0;o&lt;t.length;o++){var s=t[o];a=s._module.selectPoints(s,e),i.push(a),n=hfe(a,s),r=r.concat(n)}return r}function mN(e,t,r,n,i){var a=!!n,o,s,l;i&amp;&amp;(o=i.plotinfo,s=i.xaxes[0]._id,l=i.yaxes[0]._id);var u=[],c=[],f=nfe(e),h=e._fullLayout;if(o){var d=h._zoomlayer,v=h.dragmode,x=MM(v),b=_N(v);if(x||b){var p=k0(e,s,"x"),E=k0(e,l,"y");if(p&amp;&amp;E){var k=d.selectAll(".select-outline-"+o.id);if(k&amp;&amp;e._fullLayout._outlining&amp;&amp;k.length){for(var A=k[0][0],L=A.getAttribute("d"),_=Pct(L,e,o),C=[],M=0;M&lt;_.length;M++){for(var g=_[M],P=[],T=0;T&lt;g.length;T++)P.push([d_(p,g[T][1]),d_(E,g[T][2])]);P.xref=s,P.yref=l,P.subtract=AN(P,C),C.push(P)}f=f.concat(C)}}}}var F=s&amp;&amp;l?[s+l]:h._subplots.cartesian;Jct(e);for(var q={},V=0;V&lt;F.length;V++){var H=F[V],X=H.indexOf("y"),G=H.slice(0,X),N=H.slice(X),W=s&amp;&amp;l?r:void 0;if(W=Qct(f,G,N,W),W){var re=n;if(!a){var ae=k0(e,G,"x"),_e=k0(e,N,"y");re=gP(e,[ae],[_e],H);for(var Me=0;Me&lt;re.length;Me++){var ke=re[Me],ge=ke.cd[0],ie=ge.trace;if(ke._module.name==="scattergl"&amp;&amp;!ge.t.xpx){var Te=ie.x,Ee=ie.y,Ae=ie._length;ge.t.xpx=[],ge.t.ypx=[];for(var ze=0;ze&lt;Ae;ze++)ge.t.xpx[ze]=ae.c2p(Te[ze]),ge.t.ypx[ze]=_e.c2p(Ee[ze])}ke._module.name==="splom"&amp;&amp;(q[ie.uid]||(q[ie.uid]=!0))}}var Ce=vfe(W,re);u=u.concat(Ce),c=c.concat(re)}}var me={points:u};kM(e,c,me);var Re=h.clickmode,ce=Re.indexOf("event")&gt;-1&amp;&amp;t;if(!o&amp;&amp;t){var Ge=nfe(e,!0);if(Ge.length){var nt=Ge[0].xref,ct=Ge[0].yref;if(nt&amp;&amp;ct){var qt=gfe(Ge),rt=mfe([k0(e,nt,"x"),k0(e,ct,"y")]);rt(me,qt)}}e._fullLayout._noEmitSelectedAtStart?e._fullLayout._noEmitSelectedAtStart=!1:ce&amp;&amp;CM(e,me),h._reselect=!1}if(!o&amp;&amp;h._deselect){var ot=h._deselect;s=ot.xref,l=ot.yref,$ct(s,l,c)||pfe(e,s,l,n),ce&amp;&amp;(me.points.length?CM(e,me):SN(e)),h._deselect=!1}return{eventData:me,selectionTesters:r}}function Jct(e){var t=e.calcdata;if(t)for(var r=0;r&lt;t.length;r++){var n=t[r][0],i=n.trace,a=e._fullLayout._splomScenes;if(a){var o=a[i.uid];o&amp;&amp;(o.selectBatch=[])}}}function $ct(e,t,r){for(var n=0;n&lt;r.length;n++){var i=r[n];if(i.xaxis&amp;&amp;i.xaxis._id===e&amp;&amp;i.yaxis&amp;&amp;i.yaxis._id===t)return!0}return!1}function pfe(e,t,r,n){n=gP(e,[k0(e,t,"x")],[k0(e,r,"y")],t+r);for(var i=0;i&lt;n.length;i++){var a=n[i];a._module.selectPoints(a,!1)}kM(e,n)}function Qct(e,t,r,n){for(var i,a=0;a&lt;e.length;a++){var o=e[a];if(!(t!==o.xref||r!==o.yref))if(i){var s=!!o.subtract;i=ffe(i,o,s),n=TN(i)}else i=[o],n=xN(o)}return n}function nfe(e,t){for(var r=[],n=e._fullLayout,i=n.selections,a=i.length,o=0;o&lt;a;o++)if(!(t&amp;&amp;o!==n._activeSelectionIndex)){var s=i[o];if(s){var l=s.xref,u=s.yref,c=k0(e,l,"x"),f=k0(e,u,"y"),h,d,v,x,b;if(s.type==="rect"){b=[];var p=d_(c,s.x0),E=d_(c,s.x1),k=d_(f,s.y0),A=d_(f,s.y1);b=[[p,k],[p,A],[E,A],[E,k]],h=Math.min(p,E),d=Math.max(p,E),v=Math.min(k,A),x=Math.max(k,A),b.xmin=h,b.xmax=d,b.ymin=v,b.ymax=x,b.xref=l,b.yref=u,b.subtract=!1,b.isRect=!0,r.push(b)}else if(s.type==="path")for(var L=s.path.split("Z"),_=[],C=0;C&lt;L.length;C++){var M=L[C];if(M){M+="Z";var g=Qce.extractPathCoords(M,efe.paramIsX,"raw"),P=Qce.extractPathCoords(M,efe.paramIsY,"raw");h=1/0,d=-1/0,v=1/0,x=-1/0,b=[];for(var T=0;T&lt;g.length;T++){var F=d_(c,g[T]),q=d_(f,P[T]);b.push([F,q]),h=Math.min(F,h),d=Math.max(F,d),v=Math.min(q,v),x=Math.max(q,x)}b.xmin=h,b.xmax=d,b.ymin=v,b.ymax=x,b.xref=l,b.yref=u,b.subtract=AN(b,_),_.push(b),r.push(b)}}}}return r}function AN(e,t){for(var r=!1,n=0;n&lt;t.length;n++)for(var i=t[n],a=0;a&lt;e.length;a++)if(Sct(e[a],i)){r=!r;break}return r}function d_(e,t){return e.type==="date"&amp;&amp;(t=t.replace("_"," ")),e.type==="log"?e.c2p(t):e.r2p(t,null,e.calendar)}function gfe(e){for(var t=e.length,r=[],n=0;n&lt;t;n++){var i=e[n];r=r.concat(i),r=r.concat([i[0]])}return eft(r)}function eft(e){return e.isRect=e.length===5&amp;&amp;e[0][0]===e[4][0]&amp;&amp;e[0][1]===e[4][1]&amp;&amp;e[0][0]===e[1][0]&amp;&amp;e[2][0]===e[3][0]&amp;&amp;e[0][1]===e[3][1]&amp;&amp;e[1][1]===e[2][1]||e[0][1]===e[1][1]&amp;&amp;e[2][1]===e[3][1]&amp;&amp;e[0][0]===e[3][0]&amp;&amp;e[1][0]===e[2][0],e.isRect&amp;&amp;(e.xmin=Math.min(e[0][0],e[2][0]),e.xmax=Math.max(e[0][0],e[2][0]),e.ymin=Math.min(e[0][1],e[2][1]),e.ymax=Math.max(e[0][1],e[2][1])),e}function mfe(e){return function(t,r){for(var n,i,a=0;a&lt;e.length;a++){var o=e[a],s=o._id,l=s.charAt(0);if(r.isRect){n||(n={});var u=r[l+"min"],c=r[l+"max"];u!==void 0&amp;&amp;c!==void 0&amp;&amp;(n[s]=[tfe(o,u),tfe(o,c)].sort(zct))}else i||(i={}),i[s]=r.map(Bct(o))}n&amp;&amp;(t.range=n),i&amp;&amp;(t.lassoPoints=i)}}function tft(e){var t=e.plotinfo;return t.fillRangeItems||mfe(e.xaxes.concat(e.yaxes))}function rft(e,t){e.emit("plotly_selecting",t)}function CM(e,t){t&amp;&amp;(t.selections=(e.layout||{}).selections||[]),e.emit("plotly_selected",t)}function SN(e){e.emit("plotly_deselect",null)}yfe.exports={reselect:mN,prepSelect:Uct,clearOutline:ofe,clearSelectionsCache:EM,selectOnClick:ufe}});var MN=ye((Oir,xfe)=&gt;{"use strict";xfe.exports=[{path:"",backoff:0},{path:"M-2.4,-3V3L0.6,0Z",backoff:.6},{path:"M-3.7,-2.5V2.5L1.3,0Z",backoff:1.3},{path:"M-4.45,-3L-1.65,-0.2V0.2L-4.45,3L1.55,0Z",backoff:1.55},{path:"M-2.2,-2.2L-0.2,-0.2V0.2L-2.2,2.2L-1.4,3L1.6,0L-1.4,-3Z",backoff:1.6},{path:"M-4.4,-2.1L-0.6,-0.2V0.2L-4.4,2.1L-4,3L2,0L-4,-3Z",backoff:2},{path:"M2,0A2,2 0 1,1 0,-2A2,2 0 0,1 2,0Z",backoff:0,noRotate:!0},{path:"M2,2V-2H-2V2Z",backoff:0,noRotate:!0}]});var PM=ye((Bir,bfe)=&gt;{"use strict";bfe.exports={axisRefDescription:function(e,t,r){return["If set to a",e,"axis id (e.g. *"+e+"* or","*"+e+"2*), the `"+e+"` position refers to a",e,"coordinate. If set to *paper*, the `"+e+"`","position refers to the distance from the",t,"of the plotting","area in normalized coordinates where *0* (*1*) corresponds to the",t,"("+r+"). If set to a",e,"axis ID followed by","*domain* (separated by a space), the position behaves like for","*paper*, but refers to the distance in fractions of the domain","length from the",t,"of the domain of that axis: e.g.,","*"+e+"2 domain* refers to the domain of the second",e," axis and a",e,"position of 0.5 refers to the","point between the",t,"and the",r,"of the domain of the","second",e,"axis."].join(" ")}}});var Nb=ye((Uir,Afe)=&gt;{"use strict";var wfe=MN(),Tfe=Su(),mP=ad(),ift=Vs().templatedArray,Nir=PM();Afe.exports=ift("annotation",{visible:{valType:"boolean",dflt:!0,editType:"calc+arraydraw"},text:{valType:"string",editType:"calc+arraydraw"},textangle:{valType:"angle",dflt:0,editType:"calc+arraydraw"},font:Tfe({editType:"calc+arraydraw",colorEditType:"arraydraw"}),width:{valType:"number",min:1,dflt:null,editType:"calc+arraydraw"},height:{valType:"number",min:1,dflt:null,editType:"calc+arraydraw"},opacity:{valType:"number",min:0,max:1,dflt:1,editType:"arraydraw"},align:{valType:"enumerated",values:["left","center","right"],dflt:"center",editType:"arraydraw"},valign:{valType:"enumerated",values:["top","middle","bottom"],dflt:"middle",editType:"arraydraw"},bgcolor:{valType:"color",dflt:"rgba(0,0,0,0)",editType:"arraydraw"},bordercolor:{valType:"color",dflt:"rgba(0,0,0,0)",editType:"arraydraw"},borderpad:{valType:"number",min:0,dflt:1,editType:"calc+arraydraw"},borderwidth:{valType:"number",min:0,dflt:1,editType:"calc+arraydraw"},showarrow:{valType:"boolean",dflt:!0,editType:"calc+arraydraw"},arrowcolor:{valType:"color",editType:"arraydraw"},arrowhead:{valType:"integer",min:0,max:wfe.length,dflt:1,editType:"arraydraw"},startarrowhead:{valType:"integer",min:0,max:wfe.length,dflt:1,editType:"arraydraw"},arrowside:{valType:"flaglist",flags:["end","start"],extras:["none"],dflt:"end",editType:"arraydraw"},arrowsize:{valType:"number",min:.3,dflt:1,editType:"calc+arraydraw"},startarrowsize:{valType:"number",min:.3,dflt:1,editType:"calc+arraydraw"},arrowwidth:{valType:"number",min:.1,editType:"calc+arraydraw"},standoff:{valType:"number",min:0,dflt:0,editType:"calc+arraydraw"},startstandoff:{valType:"number",min:0,dflt:0,editType:"calc+arraydraw"},ax:{valType:"any",editType:"calc+arraydraw"},ay:{valType:"any",editType:"calc+arraydraw"},axref:{valType:"enumerated",dflt:"pixel",values:["pixel",mP.idRegex.x.toString()],editType:"calc"},ayref:{valType:"enumerated",dflt:"pixel",values:["pixel",mP.idRegex.y.toString()],editType:"calc"},xref:{valType:"enumerated",values:["paper",mP.idRegex.x.toString()],editType:"calc"},x:{valType:"any",editType:"calc+arraydraw"},xanchor:{valType:"enumerated",values:["auto","left","center","right"],dflt:"auto",editType:"calc+arraydraw"},xshift:{valType:"number",dflt:0,editType:"calc+arraydraw"},yref:{valType:"enumerated",values:["paper",mP.idRegex.y.toString()],editType:"calc"},y:{valType:"any",editType:"calc+arraydraw"},yanchor:{valType:"enumerated",values:["auto","top","middle","bottom"],dflt:"auto",editType:"calc+arraydraw"},yshift:{valType:"number",dflt:0,editType:"calc+arraydraw"},clicktoshow:{valType:"enumerated",values:[!1,"onoff","onout"],dflt:!1,editType:"arraydraw"},xclick:{valType:"any",editType:"arraydraw"},yclick:{valType:"any",editType:"arraydraw"},hovertext:{valType:"string",editType:"arraydraw"},hoverlabel:{bgcolor:{valType:"color",editType:"arraydraw"},bordercolor:{valType:"color",editType:"arraydraw"},font:Tfe({editType:"arraydraw"}),editType:"arraydraw"},captureevents:{valType:"boolean",editType:"arraydraw"},editType:"calc"})});var Sm=ye((Vir,Sfe)=&gt;{"use strict";Sfe.exports={PTS_LINESONLY:20,minTolerance:.2,toleranceGrowth:10,maxScreensAway:20,eventDataKeys:[]}});var Eg=ye((Hir,Mfe)=&gt;{"use strict";Mfe.exports=function(t){return{valType:"color",editType:"style",anim:!0}}});var Uc=ye((Gir,Ife)=&gt;{"use strict";var Efe=Oc().axisHoverFormat,nft=Wo().texttemplateAttrs,aft=Wo().hovertemplateAttrs,kfe=Jl(),oft=Su(),sft=Ed().dash,lft=Ed().pattern,uft=ao(),cft=Sm(),yP=no().extendFlat,fft=Eg();function Cfe(e){return{valType:"any",dflt:0,editType:"calc"}}function Lfe(e){return{valType:"any",editType:"calc"}}function Pfe(e){return{valType:"enumerated",values:["start","middle","end"],dflt:"middle",editType:"calc"}}Ife.exports={x:{valType:"data_array",editType:"calc+clearAxisTypes",anim:!0},x0:{valType:"any",dflt:0,editType:"calc+clearAxisTypes",anim:!0},dx:{valType:"number",dflt:1,editType:"calc",anim:!0},y:{valType:"data_array",editType:"calc+clearAxisTypes",anim:!0},y0:{valType:"any",dflt:0,editType:"calc+clearAxisTypes",anim:!0},dy:{valType:"number",dflt:1,editType:"calc",anim:!0},xperiod:Cfe("x"),yperiod:Cfe("y"),xperiod0:Lfe("x0"),yperiod0:Lfe("y0"),xperiodalignment:Pfe("x"),yperiodalignment:Pfe("y"),xhoverformat:Efe("x"),yhoverformat:Efe("y"),offsetgroup:{valType:"string",dflt:"",editType:"calc"},alignmentgroup:{valType:"string",dflt:"",editType:"calc"},stackgroup:{valType:"string",dflt:"",editType:"calc"},orientation:{valType:"enumerated",values:["v","h"],editType:"calc"},groupnorm:{valType:"enumerated",values:["","fraction","percent"],dflt:"",editType:"calc"},stackgaps:{valType:"enumerated",values:["infer zero","interpolate"],dflt:"infer zero",editType:"calc"},text:{valType:"string",dflt:"",arrayOk:!0,editType:"calc"},texttemplate:nft({},{}),hovertext:{valType:"string",dflt:"",arrayOk:!0,editType:"style"},mode:{valType:"flaglist",flags:["lines","markers","text"],extras:["none"],editType:"calc"},hoveron:{valType:"flaglist",flags:["points","fills"],editType:"style"},hovertemplate:aft({},{keys:cft.eventDataKeys}),line:{color:{valType:"color",editType:"style",anim:!0},width:{valType:"number",min:0,dflt:2,editType:"style",anim:!0},shape:{valType:"enumerated",values:["linear","spline","hv","vh","hvh","vhv"],dflt:"linear",editType:"plot"},smoothing:{valType:"number",min:0,max:1.3,dflt:1,editType:"plot"},dash:yP({},sft,{editType:"style"}),backoff:{valType:"number",min:0,dflt:"auto",arrayOk:!0,editType:"plot"},simplify:{valType:"boolean",dflt:!0,editType:"plot"},editType:"plot"},connectgaps:{valType:"boolean",dflt:!1,editType:"calc"},cliponaxis:{valType:"boolean",dflt:!0,editType:"plot"},fill:{valType:"enumerated",values:["none","tozeroy","tozerox","tonexty","tonextx","toself","tonext"],editType:"calc"},fillcolor:fft(!0),fillgradient:yP({type:{valType:"enumerated",values:["radial","horizontal","vertical","none"],dflt:"none",editType:"calc"},start:{valType:"number",editType:"calc"},stop:{valType:"number",editType:"calc"},colorscale:{valType:"colorscale",editType:"style"},editType:"calc"}),fillpattern:lft,marker:yP({symbol:{valType:"enumerated",values:uft.symbolList,dflt:"circle",arrayOk:!0,editType:"style"},opacity:{valType:"number",min:0,max:1,arrayOk:!0,editType:"style",anim:!0},angle:{valType:"angle",dflt:0,arrayOk:!0,editType:"plot",anim:!1},angleref:{valType:"enumerated",values:["previous","up"],dflt:"up",editType:"plot",anim:!1},standoff:{valType:"number",min:0,dflt:0,arrayOk:!0,editType:"plot",anim:!0},size:{valType:"number",min:0,dflt:6,arrayOk:!0,editType:"calc",anim:!0},maxdisplayed:{valType:"number",min:0,dflt:0,editType:"plot"},sizeref:{valType:"number",dflt:1,editType:"calc"},sizemin:{valType:"number",min:0,dflt:0,editType:"calc"},sizemode:{valType:"enumerated",values:["diameter","area"],dflt:"diameter",editType:"calc"},line:yP({width:{valType:"number",min:0,arrayOk:!0,editType:"style",anim:!0},editType:"calc"},kfe("marker.line",{anim:!0})),gradient:{type:{valType:"enumerated",values:["radial","horizontal","vertical","none"],arrayOk:!0,dflt:"none",editType:"calc"},color:{valType:"color",arrayOk:!0,editType:"calc"},editType:"calc"},editType:"calc"},kfe("marker",{anim:!0})),selected:{marker:{opacity:{valType:"number",min:0,max:1,editType:"style"},color:{valType:"color",editType:"style"},size:{valType:"number",min:0,editType:"style"},editType:"style"},textfont:{color:{valType:"color",editType:"style"},editType:"style"},editType:"style"},unselected:{marker:{opacity:{valType:"number",min:0,max:1,editType:"style"},color:{valType:"color",editType:"style"},size:{valType:"number",min:0,editType:"style"},editType:"style"},textfont:{color:{valType:"color",editType:"style"},editType:"style"},editType:"style"},textposition:{valType:"enumerated",values:["top left","top center","top right","middle left","middle center","middle right","bottom left","bottom center","bottom right"],dflt:"middle center",arrayOk:!0,editType:"calc"},textfont:oft({editType:"calc",colorEditType:"style",arrayOk:!0}),zorder:{valType:"integer",dflt:0,editType:"plot"}}});var EN=ye((Wir,zfe)=&gt;{"use strict";var Rfe=Nb(),Dfe=Uc().line,hft=Ed().dash,_P=no().extendFlat,dft=Bu().overrideAll,vft=Vs().templatedArray,jir=PM();zfe.exports=dft(vft("selection",{type:{valType:"enumerated",values:["rect","path"]},xref:_P({},Rfe.xref,{}),yref:_P({},Rfe.yref,{}),x0:{valType:"any"},x1:{valType:"any"},y0:{valType:"any"},y1:{valType:"any"},path:{valType:"string",editType:"arraydraw"},opacity:{valType:"number",min:0,max:1,dflt:.7,editType:"arraydraw"},line:{color:Dfe.color,width:_P({},Dfe.width,{min:1,dflt:1}),dash:_P({},hft,{dflt:"dot"})}}),"arraydraw","from-root")});var Bfe=ye((Zir,Ofe)=&gt;{"use strict";var Ffe=Mr(),xP=Qa(),pft=Zd(),gft=EN(),qfe=h_();Ofe.exports=function(t,r){pft(t,r,{name:"selections",handleItemDefaults:mft});for(var n=r.selections,i=0;i&lt;n.length;i++){var a=n[i];a&amp;&amp;a.path===void 0&amp;&amp;(a.x0===void 0||a.x1===void 0||a.y0===void 0||a.y1===void 0)&amp;&amp;(r.selections[i]=null)}};function mft(e,t,r){function n(_,C){return Ffe.coerce(e,t,gft,_,C)}var i=n("path"),a=i?"path":"rect",o=n("type",a),s=o!=="path";s&amp;&amp;delete t.path,n("opacity"),n("line.color"),n("line.width"),n("line.dash");for(var l=["x","y"],u=0;u&lt;2;u++){var c=l[u],f={_fullLayout:r},h,d,v,x=xP.coerceRef(e,t,f,c);if(h=xP.getFromId(f,x),h._selectionIndices.push(t._index),v=qfe.rangeToShapePosition(h),d=qfe.shapePositionToRange(h),s){var b=c+"0",p=c+"1",E=e[b],k=e[p];e[b]=d(e[b],!0),e[p]=d(e[p],!0),xP.coercePosition(t,f,n,x,b),xP.coercePosition(t,f,n,x,p);var A=t[b],L=t[p];A!==void 0&amp;&amp;L!==void 0&amp;&amp;(t[b]=v(A),t[p]=v(L),e[b]=E,e[p]=k)}}s&amp;&amp;Ffe.noneOrAll(e,t,["x0","x1","y0","y1"])}});var Ufe=ye((Xir,Nfe)=&gt;{"use strict";Nfe.exports=function(t,r,n){n("newselection.mode");var i=n("newselection.line.width");i&amp;&amp;(n("newselection.line.color"),n("newselection.line.dash")),n("activeselection.fillcolor"),n("activeselection.opacity")}});var IM=ye((Yir,Gfe)=&gt;{"use strict";var yft=ba(),Vfe=Mr(),Hfe=af();Gfe.exports=function(t){return function(n,i){var a=n[t];if(Array.isArray(a))for(var o=yft.subplotsRegistry.cartesian,s=o.idRegex,l=i._subplots,u=l.xaxis,c=l.yaxis,f=l.cartesian,h=i._has("cartesian"),d=0;d&lt;a.length;d++){var v=a[d];if(Vfe.isPlainObject(v)){var x=Hfe.cleanId(v.xref,"x",!1),b=Hfe.cleanId(v.yref,"y",!1),p=s.x.test(x),E=s.y.test(b);if(p||E){h||Vfe.pushUnique(i._basePlotModules,o);var k=!1;p&amp;&amp;u.indexOf(x)===-1&amp;&amp;(u.push(x),k=!0),E&amp;&amp;c.indexOf(b)===-1&amp;&amp;(c.push(b),k=!0),k&amp;&amp;p&amp;&amp;E&amp;&amp;f.push(x+b)}}}}}});var wf=ye((Kir,Wfe)=&gt;{"use strict";var jfe=dN(),RM=_fe();Wfe.exports={moduleType:"component",name:"selections",layoutAttributes:EN(),supplyLayoutDefaults:Bfe(),supplyDrawNewSelectionDefaults:Ufe(),includeBasePlot:IM()("selections"),draw:jfe.draw,drawOne:jfe.drawOne,reselect:RM.reselect,prepSelect:RM.prepSelect,clearOutline:RM.clearOutline,clearSelectionsCache:RM.clearSelectionsCache,selectOnClick:RM.selectOnClick}});var DN=ye((Jir,hhe)=&gt;{"use strict";var IN=xa(),C0=Mr(),Zfe=C0.numberFormat,_ft=id(),xft=kL(),bP=ba(),rhe=C0.strTranslate,bft=Pl(),Xfe=va(),v_=ao(),wft=Nc(),Yfe=Qa(),Tft=Tg(),Aft=gv(),ihe=Sg(),wP=ihe.selectingOrDrawing,Sft=ihe.freeMode,Mft=Nh().FROM_TL,Eft=lM(),kft=gM().redrawReglTraces,Cft=Xu(),CN=af().getFromId,Lft=wf().prepSelect,Pft=wf().clearOutline,Ift=wf().selectOnClick,kN=aN(),RN=ad(),Kfe=RN.MINDRAG,np=RN.MINZOOM,Jfe=!0;function Rft(e,t,r,n,i,a,o,s){var l=e._fullLayout._zoomlayer,u=o+s==="nsew",c=(o+s).length===1,f,h,d,v,x,b,p,E,k,A,L,_,C,M,g,P,T,F,q,V,H,X,G;r+=t.yaxis._shift;function N(){if(f=t.xaxis,h=t.yaxis,k=f._length,A=h._length,p=f._offset,E=h._offset,d={},d[f._id]=f,v={},v[h._id]=h,o&amp;&amp;s)for(var Et=t.overlays,dt=0;dt&lt;Et.length;dt++){var Ht=Et[dt].xaxis;d[Ht._id]=Ht;var $t=Et[dt].yaxis;v[$t._id]=$t}x=the(d),b=the(v),C=$fe(x,s),M=$fe(b,o),g=!M&amp;&amp;!C,_=ehe(e,e._fullLayout._axisMatchGroups,d,v),L=ehe(e,e._fullLayout._axisConstraintGroups,d,v,_);var fr=L.isSubplotConstrained||_.isSubplotConstrained;P=s||fr,T=o||fr;var _r=e._fullLayout;F=_r._has("scattergl"),q=_r._has("splom"),V=_r._has("svg")}N();var W=Fft(M+C,e._fullLayout.dragmode,u),re=ahe(t,o+s+"drag",W,r,n,i,a);if(g&amp;&amp;!u)return re.onmousedown=null,re.style.pointerEvents="none",re;var ae={element:re,gd:e,plotinfo:t};ae.prepFn=function(Et,dt,Ht){var $t=ae.dragmode,fr=e._fullLayout.dragmode;fr!==$t&amp;&amp;(ae.dragmode=fr),N(),X=e._fullLayout._invScaleX,G=e._fullLayout._invScaleY,g||(u?Et.shiftKey?fr==="pan"?fr="zoom":wP(fr)||(fr="pan"):Et.ctrlKey&amp;&amp;(fr="pan"):fr="pan"),Sft(fr)?ae.minDrag=1:ae.minDrag=void 0,wP(fr)?(ae.xaxes=x,ae.yaxes=b,Lft(Et,dt,Ht,ae,fr)):(ae.clickFn=Me,wP($t)&amp;&amp;_e(),g||(fr==="zoom"?(ae.moveFn=Ge,ae.doneFn=ct,ae.minDrag=1,ce(Et,dt,Ht)):fr==="pan"&amp;&amp;(ae.moveFn=Ct,ae.doneFn=Ke))),e._fullLayout._redrag=function(){var _r=e._dragdata;if(_r&amp;&amp;_r.element===re){var Br=e._fullLayout.dragmode;wP(Br)||(N(),xt([0,0,k,A]),ae.moveFn(_r.dx,_r.dy))}}};function _e(){ae.plotinfo.selection=!1,Pft(e)}function Me(Et,dt){var Ht=ae.gd;if(Ht._fullLayout._activeShapeIndex&gt;=0){Ht._fullLayout._deactivateShape(Ht);return}var $t=Ht._fullLayout.clickmode;if(PN(Ht),Et===2&amp;&amp;!c&amp;&amp;er(),u)$t.indexOf("select")&gt;-1&amp;&amp;Ift(dt,Ht,x,b,t.id,ae),$t.indexOf("event")&gt;-1&amp;&amp;wft.click(Ht,dt,t.id);else if(Et===1&amp;&amp;c){var fr=o?h:f,_r=o==="s"||s==="w"?0:1,Br=fr._name+".range["+_r+"]",Or=Dft(fr,_r),Nr="left",ut="middle";if(fr.fixedrange)return;o?(ut=o==="n"?"top":"bottom",fr.side==="right"&amp;&amp;(Nr="right")):s==="e"&amp;&amp;(Nr="right"),Ht._context.showAxisRangeEntryBoxes&amp;&amp;IN.select(re).call(bft.makeEditable,{gd:Ht,immediate:!0,background:Ht._fullLayout.paper_bgcolor,text:String(Or),fill:fr.tickfont?fr.tickfont.color:"#444",horizontalAlign:Nr,verticalAlign:ut}).on("edit",function(Ne){var Ye=fr.d2r(Ne);Ye!==void 0&amp;&amp;bP.call("_guiRelayout",Ht,Br,Ye)})}}Aft.init(ae);var ke,ge,ie,Te,Ee,Ae,ze,Ce,me,Re;function ce(Et,dt,Ht){var $t=re.getBoundingClientRect();ke=dt-$t.left,ge=Ht-$t.top,e._fullLayout._calcInverseTransform(e);var fr=C0.apply3DTransform(e._fullLayout._invTransform)(ke,ge);ke=fr[0],ge=fr[1],ie={l:ke,r:ke,w:0,t:ge,b:ge,h:0},Te=e._hmpixcount?e._hmlumcount/e._hmpixcount:_ft(e._fullLayout.plot_bgcolor).getLuminance(),Ee="M0,0H"+k+"V"+A+"H0V0",Ae=!1,ze="xy",Re=!1,Ce=ohe(l,Te,p,E,Ee),me=she(l,p,E)}function Ge(Et,dt){if(e._transitioningWithDuration)return!1;var Ht=Math.max(0,Math.min(k,X*Et+ke)),$t=Math.max(0,Math.min(A,G*dt+ge)),fr=Math.abs(Ht-ke),_r=Math.abs($t-ge);ie.l=Math.min(ke,Ht),ie.r=Math.max(ke,Ht),ie.t=Math.min(ge,$t),ie.b=Math.max(ge,$t);function Br(){ze="",ie.r=ie.l,ie.t=ie.b,me.attr("d","M0,0Z")}if(L.isSubplotConstrained)fr&gt;np||_r&gt;np?(ze="xy",fr/k&gt;_r/A?(_r=fr*A/k,ge&gt;$t?ie.t=ge-_r:ie.b=ge+_r):(fr=_r*k/A,ke&gt;Ht?ie.l=ke-fr:ie.r=ke+fr),me.attr("d",TP(ie))):Br();else if(_.isSubplotConstrained)if(fr&gt;np||_r&gt;np){ze="xy";var Or=Math.min(ie.l/k,(A-ie.b)/A),Nr=Math.max(ie.r/k,(A-ie.t)/A);ie.l=Or*k,ie.r=Nr*k,ie.b=(1-Or)*A,ie.t=(1-Nr)*A,me.attr("d",TP(ie))}else Br();else!M||_r&lt;Math.min(Math.max(fr*.6,Kfe),np)?fr&lt;Kfe||!C?Br():(ie.t=0,ie.b=A,ze="x",me.attr("d",qft(ie,ge))):!C||fr&lt;Math.min(_r*.6,np)?(ie.l=0,ie.r=k,ze="y",me.attr("d",Oft(ie,ke))):(ze="xy",me.attr("d",TP(ie)));ie.w=ie.r-ie.l,ie.h=ie.b-ie.t,ze&amp;&amp;(Re=!0),e._dragged=Re,lhe(Ce,me,ie,Ee,Ae,Te),nt(),e.emit("plotly_relayouting",H),Ae=!0}function nt(){H={},(ze==="xy"||ze==="x")&amp;&amp;(LN(x,ie.l/k,ie.r/k,H,L.xaxes),Yt("x",H)),(ze==="xy"||ze==="y")&amp;&amp;(LN(b,(A-ie.b)/A,(A-ie.t)/A,H,L.yaxes),Yt("y",H))}function ct(){nt(),PN(e),Ke(),che(e)}var qt=[0,0,k,A],rt=null,ot=RN.REDRAWDELAY,Rt=t.mainplot?e._fullLayout._plots[t.mainplot]:t;function kt(Et){if(!e._context._scrollZoom.cartesian&amp;&amp;!e._fullLayout._enablescrollzoom)return;if(_e(),e._transitioningWithDuration){Et.preventDefault(),Et.stopPropagation();return}N(),clearTimeout(rt);var dt=-Et.deltaY;if(isFinite(dt)||(dt=Et.wheelDelta/10),!isFinite(dt)){C0.log("Did not find wheel motion attributes: ",Et);return}var Ht=Math.exp(-Math.min(Math.max(dt,-20),20)/200),$t=Rt.draglayer.select(".nsewdrag").node().getBoundingClientRect(),fr=(Et.clientX-$t.left)/$t.width,_r=($t.bottom-Et.clientY)/$t.height,Br;function Or(Nr,ut,Ne){if(Nr.fixedrange)return;var Ye=C0.simpleMap(Nr.range,Nr.r2l),Ve=Ye[0]+(Ye[1]-Ye[0])*ut;function Xe(ht){return Nr.l2r(Ve+(ht-Ve)*Ne)}Nr.range=Ye.map(Xe)}if(P){for(s||(fr=.5),Br=0;Br&lt;x.length;Br++)Or(x[Br],fr,Ht);Yt("x"),qt[2]*=Ht,qt[0]+=qt[2]*fr*(1/Ht-1)}if(T){for(o||(_r=.5),Br=0;Br&lt;b.length;Br++)Or(b[Br],_r,Ht);Yt("y"),qt[3]*=Ht,qt[1]+=qt[3]*(1-_r)*(1/Ht-1)}xt(qt),xr(),e.emit("plotly_relayouting",H),rt=setTimeout(function(){e._fullLayout&amp;&amp;(qt=[0,0,k,A],Ke())},ot),Et.preventDefault()}o.length*s.length!==1&amp;&amp;fhe(re,kt);function Ct(Et,dt){if(Et=Et*X,dt=dt*G,e._transitioningWithDuration)return;if(e._fullLayout._replotting=!0,C==="ew"||M==="ns"){var Ht=C?-Et:0,$t=M?-dt:0;if(_.isSubplotConstrained){if(C&amp;&amp;M){var fr=(Et/k-dt/A)/2;Et=fr*k,dt=-fr*A,Ht=-Et,$t=-dt}M?Ht=-$t*k/A:$t=-Ht*A/k}C&amp;&amp;(Qfe(x,Et),Yt("x")),M&amp;&amp;(Qfe(b,dt),Yt("y")),xt([Ht,$t,k,A]),xr(),e.emit("plotly_relayouting",H);return}function _r(Xe,ht,Le){for(var xe=1-ht,Se,lt,Gt=0;Gt&lt;Xe.length;Gt++){var Vt=Xe[Gt];if(!Vt.fixedrange){Se=Vt,lt=Vt._rl[xe]+(Vt._rl[ht]-Vt._rl[xe])/zft(Le/Vt._length);var ar=Vt.l2r(lt);ar!==!1&amp;&amp;ar!==void 0&amp;&amp;(Vt.range[ht]=ar)}}return Se._length*(Se._rl[ht]-lt)/(Se._rl[ht]-Se._rl[xe])}var Br=C==="w"==(M==="n")?1:-1;if(C&amp;&amp;M&amp;&amp;(L.isSubplotConstrained||_.isSubplotConstrained)){var Or=(Et/k+Br*dt/A)/2;Et=Or*k,dt=Br*Or*A}var Nr,ut;if(C==="w"?Et=_r(x,0,Et):C==="e"?Et=_r(x,1,-Et):C||(Et=0),M==="n"?dt=_r(b,1,dt):M==="s"?dt=_r(b,0,-dt):M||(dt=0),Nr=C==="w"?Et:0,ut=M==="n"?dt:0,L.isSubplotConstrained&amp;&amp;!_.isSubplotConstrained||_.isSubplotConstrained&amp;&amp;C&amp;&amp;M&amp;&amp;Br&gt;0){var Ne;if(_.isSubplotConstrained||!C&amp;&amp;M.length===1){for(Ne=0;Ne&lt;x.length;Ne++)x[Ne].range=x[Ne]._r.slice(),kN(x[Ne],1-dt/A);Et=dt*k/A,Nr=Et/2}if(_.isSubplotConstrained||!M&amp;&amp;C.length===1){for(Ne=0;Ne&lt;b.length;Ne++)b[Ne].range=b[Ne]._r.slice(),kN(b[Ne],1-Et/k);dt=Et*A/k,ut=dt/2}}(!_.isSubplotConstrained||!M)&amp;&amp;Yt("x"),(!_.isSubplotConstrained||!C)&amp;&amp;Yt("y");var Ye=k-Et,Ve=A-dt;_.isSubplotConstrained&amp;&amp;!(C&amp;&amp;M)&amp;&amp;(C?(ut=Nr?0:Et*A/k,Ve=Ye*A/k):(Nr=ut?0:dt*k/A,Ye=Ve*k/A)),xt([Nr,ut,Ye,Ve]),xr(),e.emit("plotly_relayouting",H)}function Yt(Et,dt){for(var Ht=_.isSubplotConstrained?{x:b,y:x}[Et]:_[Et+"axes"],$t=_.isSubplotConstrained?{x,y:b}[Et]:[],fr=0;fr&lt;Ht.length;fr++){var _r=Ht[fr],Br=_r._id,Or=_.xLinks[Br]||_.yLinks[Br],Nr=$t[0]||d[Or]||v[Or];Nr&amp;&amp;(dt?(dt[_r._name+".range[0]"]=dt[Nr._name+".range[0]"],dt[_r._name+".range[1]"]=dt[Nr._name+".range[1]"]):_r.range=Nr.range.slice())}}function xr(){var Et=[],dt;function Ht(Br){for(dt=0;dt&lt;Br.length;dt++)Br[dt].fixedrange||Et.push(Br[dt]._id)}function $t(Br,Or){for(dt=0;dt&lt;Br.length;dt++){var Nr=Br[dt],ut=Nr[Or];!Nr.fixedrange&amp;&amp;ut.tickmode==="sync"&amp;&amp;Et.push(ut._id)}}for(P&amp;&amp;(Ht(x),Ht(L.xaxes),Ht(_.xaxes),$t(t.overlays,"xaxis")),T&amp;&amp;(Ht(b),Ht(L.yaxes),Ht(_.yaxes),$t(t.overlays,"yaxis")),H={},dt=0;dt&lt;Et.length;dt++){var fr=Et[dt],_r=CN(e,fr);Yfe.drawOne(e,_r,{skipTitle:!0}),H[_r._name+".range[0]"]=_r.range[0],H[_r._name+".range[1]"]=_r.range[1]}Yfe.redrawComponents(e,Et)}function er(){if(!e._transitioningWithDuration){var Et=e._context.doubleClick,dt=[];C&amp;&amp;(dt=dt.concat(x)),M&amp;&amp;(dt=dt.concat(b)),_.xaxes&amp;&amp;(dt=dt.concat(_.xaxes)),_.yaxes&amp;&amp;(dt=dt.concat(_.yaxes));var Ht={},$t,fr;if(Et==="reset+autosize")for(Et="autosize",fr=0;fr&lt;dt.length;fr++){$t=dt[fr];var _r=$t._rangeInitial0,Br=$t._rangeInitial1,Or=_r!==void 0||Br!==void 0;if(Or&amp;&amp;(_r!==void 0&amp;&amp;_r!==$t.range[0]||Br!==void 0&amp;&amp;Br!==$t.range[1])||!Or&amp;&amp;$t.autorange!==!0){Et="reset";break}}if(Et==="autosize")for(fr=0;fr&lt;dt.length;fr++)$t=dt[fr],$t.fixedrange||(Ht[$t._name+".autorange"]=!0);else if(Et==="reset"){for((C||L.isSubplotConstrained)&amp;&amp;(dt=dt.concat(L.xaxes)),M&amp;&amp;!L.isSubplotConstrained&amp;&amp;(dt=dt.concat(L.yaxes)),L.isSubplotConstrained&amp;&amp;(C?M||(dt=dt.concat(b)):dt=dt.concat(x)),fr=0;fr&lt;dt.length;fr++)if($t=dt[fr],!$t.fixedrange){var Nr=$t._name,ut=$t._autorangeInitial;$t._rangeInitial0===void 0&amp;&amp;$t._rangeInitial1===void 0?Ht[Nr+".autorange"]=!0:$t._rangeInitial0===void 0?(Ht[Nr+".autorange"]=ut,Ht[Nr+".range"]=[null,$t._rangeInitial1]):$t._rangeInitial1===void 0?(Ht[Nr+".range"]=[$t._rangeInitial0,null],Ht[Nr+".autorange"]=ut):Ht[Nr+".range"]=[$t._rangeInitial0,$t._rangeInitial1]}}e.emit("plotly_doubleclick",null),bP.call("_guiRelayout",e,Ht)}}function Ke(){xt([0,0,k,A]),C0.syncOrAsync([Cft.previousPromises,function(){e._fullLayout._replotting=!1,bP.call("_guiRelayout",e,H)}],e)}function xt(Et){var dt=e._fullLayout,Ht=dt._plots,$t=dt._subplots.cartesian,fr,_r,Br,Or;if(q&amp;&amp;bP.subplotsRegistry.splom.drag(e),F){for(fr=0;fr&lt;$t.length;fr++)if(_r=Ht[$t[fr]],Br=_r.xaxis,Or=_r.yaxis,_r._scene){Br.limitRange&amp;&amp;Br.limitRange(),Or.limitRange&amp;&amp;Or.limitRange();var Nr=C0.simpleMap(Br.range,Br.r2l),ut=C0.simpleMap(Or.range,Or.r2l);_r._scene.update({range:[Nr[0],ut[0],Nr[1],ut[1]]})}}if((q||F)&amp;&amp;(Eft(e),kft(e)),V){var Ne=Et[2]/f._length,Ye=Et[3]/h._length;for(fr=0;fr&lt;$t.length;fr++){_r=Ht[$t[fr]],Br=_r.xaxis,Or=_r.yaxis;var Ve=(P||_.isSubplotConstrained)&amp;&amp;!Br.fixedrange&amp;&amp;d[Br._id],Xe=(T||_.isSubplotConstrained)&amp;&amp;!Or.fixedrange&amp;&amp;v[Or._id],ht,Le,xe,Se;if(Ve?(ht=Ne,xe=s||_.isSubplotConstrained?Et[0]:St(Br,ht)):_.xaHash[Br._id]?(ht=Ne,xe=Et[0]*Br._length/f._length):_.yaHash[Br._id]?(ht=Ye,xe=M==="ns"?-Et[1]*Br._length/h._length:St(Br,ht,{n:"top",s:"bottom"}[M])):(ht=bt(Br,Ne,Ye),xe=Lt(Br,ht)),ht&gt;1&amp;&amp;(Br.maxallowed!==void 0&amp;&amp;P===(Br.range[0]&lt;Br.range[1]?"e":"w")||Br.minallowed!==void 0&amp;&amp;P===(Br.range[0]&lt;Br.range[1]?"w":"e"))&amp;&amp;(ht=1,xe=0),Xe?(Le=Ye,Se=o||_.isSubplotConstrained?Et[1]:St(Or,Le)):_.yaHash[Or._id]?(Le=Ye,Se=Et[1]*Or._length/h._length):_.xaHash[Or._id]?(Le=Ne,Se=C==="ew"?-Et[0]*Or._length/f._length:St(Or,Le,{e:"right",w:"left"}[C])):(Le=bt(Or,Ne,Ye),Se=Lt(Or,Le)),Le&gt;1&amp;&amp;(Or.maxallowed!==void 0&amp;&amp;T===(Or.range[0]&lt;Or.range[1]?"n":"s")||Or.minallowed!==void 0&amp;&amp;T===(Or.range[0]&lt;Or.range[1]?"s":"n"))&amp;&amp;(Le=1,Se=0),!(!ht&amp;&amp;!Le)){ht||(ht=1),Le||(Le=1);var lt=Br._offset-xe/ht,Gt=Or._offset-Se/Le;_r.clipRect.call(v_.setTranslate,xe,Se).call(v_.setScale,ht,Le),_r.plot.call(v_.setTranslate,lt,Gt).call(v_.setScale,1/ht,1/Le),(ht!==_r.xScaleFactor||Le!==_r.yScaleFactor)&amp;&amp;(v_.setPointGroupScale(_r.zoomScalePts,ht,Le),v_.setTextPointsScale(_r.zoomScaleTxt,ht,Le)),v_.hideOutsideRangePoints(_r.clipOnAxisFalseTraces,_r),_r.xScaleFactor=ht,_r.yScaleFactor=Le}}}}function bt(Et,dt,Ht){return Et.fixedrange?0:P&amp;&amp;L.xaHash[Et._id]?dt:T&amp;&amp;(L.isSubplotConstrained?L.xaHash:L.yaHash)[Et._id]?Ht:0}function Lt(Et,dt){return dt?(Et.range=Et._r.slice(),kN(Et,dt),St(Et,dt)):0}function St(Et,dt,Ht){return Et._length*(1-dt)*Mft[Ht||Et.constraintoward||"middle"]}return re}function nhe(e,t,r,n){var i=C0.ensureSingle(e.draglayer,t,r,function(a){a.classed("drag",!0).style({fill:"transparent","stroke-width":0}).attr("data-subplot",e.id)});return i.call(Tft,n),i.node()}function ahe(e,t,r,n,i,a,o){var s=nhe(e,"rect",t,r);return IN.select(s).call(v_.setRect,n,i,a,o),s}function $fe(e,t){for(var r=0;r&lt;e.length;r++)if(!e[r].fixedrange)return t;return""}function Dft(e,t){var r=e.range[t],n=Math.abs(r-e.range[1-t]),i;return e.type==="date"?r:e.type==="log"?(i=Math.ceil(Math.max(0,-Math.log(n)/Math.LN10))+3,Zfe("."+i+"g")(Math.pow(10,r))):(i=Math.floor(Math.log(Math.abs(r))/Math.LN10)-Math.floor(Math.log(n)/Math.LN10)+4,Zfe("."+String(i)+"g")(r))}function LN(e,t,r,n,i){for(var a=0;a&lt;e.length;a++){var o=e[a];if(!o.fixedrange)if(o.rangebreaks){var s=o._id.charAt(0)==="y",l=s?1-t:t,u=s?1-r:r;n[o._name+".range[0]"]=o.l2r(o.p2l(l*o._length)),n[o._name+".range[1]"]=o.l2r(o.p2l(u*o._length))}else{var c=o._rl[0],f=o._rl[1]-c;n[o._name+".range[0]"]=o.l2r(c+f*t),n[o._name+".range[1]"]=o.l2r(c+f*r)}}if(i&amp;&amp;i.length){var h=(t+(1-r))/2;LN(i,h,1-h,n,[])}}function Qfe(e,t){for(var r=0;r&lt;e.length;r++){var n=e[r];if(!n.fixedrange){if(n.rangebreaks){var i=0,a=n._length,o=n.p2l(i+t)-n.p2l(i),s=n.p2l(a+t)-n.p2l(a),l=(o+s)/2;n.range=[n.l2r(n._rl[0]-l),n.l2r(n._rl[1]-l)]}else n.range=[n.l2r(n._rl[0]-t/n._m),n.l2r(n._rl[1]-t/n._m)];n.limitRange&amp;&amp;n.limitRange()}}}function zft(e){return 1-(e&gt;=0?Math.min(e,.9):1/(1/Math.max(e,-.3)+3.222))}function Fft(e,t,r){return e?e==="nsew"?r?"":t==="pan"?"move":"crosshair":e.toLowerCase()+"-resize":"pointer"}function ohe(e,t,r,n,i){return e.append("path").attr("class","zoombox").style({fill:t&gt;.2?"rgba(0,0,0,0)":"rgba(255,255,255,0)","stroke-width":0}).attr("transform",rhe(r,n)).attr("d",i+"Z")}function she(e,t,r){return e.append("path").attr("class","zoombox-corners").style({fill:Xfe.background,stroke:Xfe.defaultLine,"stroke-width":1,opacity:0}).attr("transform",rhe(t,r)).attr("d","M0,0Z")}function lhe(e,t,r,n,i,a){e.attr("d",n+"M"+r.l+","+r.t+"v"+r.h+"h"+r.w+"v-"+r.h+"h-"+r.w+"Z"),uhe(e,t,i,a)}function uhe(e,t,r,n){r||(e.transition().style("fill",n&gt;.2?"rgba(0,0,0,0.4)":"rgba(255,255,255,0.3)").duration(200),t.transition().style("opacity",1).duration(200))}function PN(e){IN.select(e).selectAll(".zoombox,.js-zoombox-backdrop,.js-zoombox-menu,.zoombox-corners").remove()}function che(e){Jfe&amp;&amp;e.data&amp;&amp;e._context.showTips&amp;&amp;(C0.notifier(C0._(e,"Double-click to zoom back out"),"long"),Jfe=!1)}function qft(e,t){return"M"+(e.l-.5)+","+(t-np-.5)+"h-3v"+(2*np+1)+"h3ZM"+(e.r+.5)+","+(t-np-.5)+"h3v"+(2*np+1)+"h-3Z"}function Oft(e,t){return"M"+(t-np-.5)+","+(e.t-.5)+"v-3h"+(2*np+1)+"v3ZM"+(t-np-.5)+","+(e.b+.5)+"v3h"+(2*np+1)+"v-3Z"}function TP(e){var t=Math.floor(Math.min(e.b-e.t,e.r-e.l,np)/2);return"M"+(e.l-3.5)+","+(e.t-.5+t)+"h3v"+-t+"h"+t+"v-3h-"+(t+3)+"ZM"+(e.r+3.5)+","+(e.t-.5+t)+"h-3v"+-t+"h"+-t+"v-3h"+(t+3)+"ZM"+(e.r+3.5)+","+(e.b+.5-t)+"h-3v"+t+"h"+-t+"v3h"+(t+3)+"ZM"+(e.l-3.5)+","+(e.b+.5-t)+"h3v"+t+"h"+t+"v3h-"+(t+3)+"Z"}function ehe(e,t,r,n,i){for(var a=!1,o={},s={},l,u,c,f,h=(i||{}).xaHash,d=(i||{}).yaHash,v=0;v&lt;t.length;v++){var x=t[v];for(l in r)if(x[l]){for(c in x)!(i&amp;&amp;(h[c]||d[c]))&amp;&amp;!(c.charAt(0)==="x"?r:n)[c]&amp;&amp;(o[c]=l);for(u in n)!(i&amp;&amp;(h[u]||d[u]))&amp;&amp;x[u]&amp;&amp;(a=!0)}for(u in n)if(x[u])for(f in x)!(i&amp;&amp;(h[f]||d[f]))&amp;&amp;!(f.charAt(0)==="x"?r:n)[f]&amp;&amp;(s[f]=u)}a&amp;&amp;(C0.extendFlat(o,s),s={});var b={},p=[];for(c in o){var E=CN(e,c);p.push(E),b[E._id]=E}var k={},A=[];for(f in s){var L=CN(e,f);A.push(L),k[L._id]=L}return{xaHash:b,yaHash:k,xaxes:p,yaxes:A,xLinks:o,yLinks:s,isSubplotConstrained:a}}function fhe(e,t){if(!xft)e.onwheel!==void 0?e.onwheel=t:e.onmousewheel!==void 0?e.onmousewheel=t:e.isAddedWheelEvent||(e.isAddedWheelEvent=!0,e.addEventListener("wheel",t,{passive:!1}));else{var r=e.onwheel!==void 0?"wheel":"mousewheel";e._onwheel&amp;&amp;e.removeEventListener(r,e._onwheel),e._onwheel=t,e.addEventListener(r,t,{passive:!1})}}function the(e){var t=[];for(var r in e)t.push(e[r]);return t}hhe.exports={makeDragBox:Rft,makeDragger:nhe,makeRectDragger:ahe,makeZoombox:ohe,makeCorners:she,updateZoombox:lhe,xyCorners:TP,transitionZoombox:uhe,removeZoombox:PN,showDoubleClickNotifier:che,attachWheelEventHandler:fhe}});var zN=ye(SP=&gt;{"use strict";var Bft=xa(),AP=Nc(),Nft=gv(),Uft=Tg(),kg=DN().makeDragBox,ud=ad().DRAGGERSIZE;SP.initInteractions=function(t){var r=t._fullLayout;if(t._context.staticPlot){Bft.select(t).selectAll(".drag").remove();return}if(!(!r._has("cartesian")&amp;&amp;!r._has("splom"))){var n=Object.keys(r._plots||{}).sort(function(a,o){if((r._plots[a].mainplot&amp;&amp;!0)===(r._plots[o].mainplot&amp;&amp;!0)){var s=a.split("y"),l=o.split("y");return s[0]===l[0]?Number(s[1]||1)-Number(l[1]||1):Number(s[0]||1)-Number(l[0]||1)}return r._plots[a].mainplot?1:-1});n.forEach(function(a){var o=r._plots[a],s=o.xaxis,l=o.yaxis;if(!o.mainplot){var u=kg(t,o,s._offset,l._offset,s._length,l._length,"ns","ew");u.onmousemove=function(h){t._fullLayout._rehover=function(){t._fullLayout._hoversubplot===a&amp;&amp;t._fullLayout._plots[a]&amp;&amp;AP.hover(t,h,a)},AP.hover(t,h,a),t._fullLayout._lasthover=u,t._fullLayout._hoversubplot=a},u.onmouseout=function(h){t._dragging||(t._fullLayout._hoversubplot=null,Nft.unhover(t,h))},t._context.showAxisDragHandles&amp;&amp;(kg(t,o,s._offset-ud,l._offset-ud,ud,ud,"n","w"),kg(t,o,s._offset+s._length,l._offset-ud,ud,ud,"n","e"),kg(t,o,s._offset-ud,l._offset+l._length,ud,ud,"s","w"),kg(t,o,s._offset+s._length,l._offset+l._length,ud,ud,"s","e"))}if(t._context.showAxisDragHandles){if(a===s._mainSubplot){var c=s._mainLinePosition;s.side==="top"&amp;&amp;(c-=ud),kg(t,o,s._offset+s._length*.1,c,s._length*.8,ud,"","ew"),kg(t,o,s._offset,c,s._length*.1,ud,"","w"),kg(t,o,s._offset+s._length*.9,c,s._length*.1,ud,"","e")}if(a===l._mainSubplot){var f=l._mainLinePosition;l.side!=="right"&amp;&amp;(f-=ud),kg(t,o,f,l._offset+l._length*.1,ud,l._length*.8,"ns",""),kg(t,o,f,l._offset+l._length*.9,ud,l._length*.1,"s",""),kg(t,o,f,l._offset,ud,l._length*.1,"n","")}}});var i=r._hoverlayer.node();i.onmousemove=function(a){a.target=t._fullLayout._lasthover,AP.hover(t,a,r._hoversubplot)},i.onclick=function(a){a.target=t._fullLayout._lasthover,AP.click(t,a)},i.onmousedown=function(a){t._fullLayout._lasthover.onmousedown(a)},SP.updateFx(t)}};SP.updateFx=function(e){var t=e._fullLayout,r=t.dragmode==="pan"?"move":"crosshair";Uft(t._draggers,r)}});var phe=ye((Qir,vhe)=&gt;{"use strict";var dhe=ba();vhe.exports=function(t){for(var r=dhe.layoutArrayContainers,n=dhe.layoutArrayRegexes,i=t.split("[")[0],a,o,s=0;s&lt;n.length;s++)if(o=t.match(n[s]),o&amp;&amp;o.index===0){a=o[0];break}if(a||(a=r[r.indexOf(i)]),!a)return!1;var l=t.substr(a.length);return l?(o=l.match(/^\[(0|[1-9][0-9]*)\](\.(.+))?$/),o?{array:a,index:Number(o[1]),property:o[3]||""}:!1):{array:a,index:"",property:""}}});var mhe=ye(zM=&gt;{"use strict";var Vft=gy(),FN=g6(),DM=G1(),Hft=k6().sorterAsc,qN=ba();zM.containerArrayMatch=phe();var Gft=zM.isAddVal=function(t){return t==="add"||Vft(t)},ghe=zM.isRemoveVal=function(t){return t===null||t==="remove"};zM.applyContainerArrayChanges=function(t,r,n,i,a){var o=r.astr,s=qN.getComponentMethod(o,"supplyLayoutDefaults"),l=qN.getComponentMethod(o,"draw"),u=qN.getComponentMethod(o,"drawOne"),c=i.replot||i.recalc||s===FN||l===FN,f=t.layout,h=t._fullLayout;if(n[""]){Object.keys(n).length&gt;1&amp;&amp;DM.warn("Full array edits are incompatible with other edits",o);var d=n[""][""];if(ghe(d))r.set(null);else if(Array.isArray(d))r.set(d);else return DM.warn("Unrecognized full array edit value",o,d),!0;return c?!1:(s(f,h),l(t),!0)}var v=Object.keys(n).map(Number).sort(Hft),x=r.get(),b=x||[],p=a(h,o).get(),E=[],k=-1,A=b.length,L,_,C,M,g,P,T,F;for(L=0;L&lt;v.length;L++){if(C=v[L],M=n[C],g=Object.keys(M),P=M[""],T=Gft(P),C&lt;0||C&gt;b.length-(T?0:1)){DM.warn("index out of range",o,C);continue}if(P!==void 0)g.length&gt;1&amp;&amp;DM.warn("Insertion &amp; removal are incompatible with edits to the same index.",o,C),ghe(P)?E.push(C):T?(P==="add"&amp;&amp;(P={}),b.splice(C,0,P),p&amp;&amp;p.splice(C,0,{})):DM.warn("Unrecognized full object edit value",o,C,P),k===-1&amp;&amp;(k=C);else for(_=0;_&lt;g.length;_++)F=o+"["+C+"].",a(b[C],g[_],F).set(M[g[_]])}for(L=E.length-1;L&gt;=0;L--)b.splice(E[L],1),p&amp;&amp;p.splice(E[L],1);if(b.length?x||r.set(b):r.set(null),c)return!1;if(s(f,h),u!==FN){var q;if(k===-1)q=v;else{for(A=Math.max(b.length,A),q=[],L=0;L&lt;v.length&amp;&amp;(C=v[L],!(C&gt;=k));L++)q.push(C);for(L=k;L&lt;A;L++)q.push(L)}for(L=0;L&lt;q.length;L++)u(t,q[L])}else l(t);return!0}});var She=ye(Cg=&gt;{"use strict";var bhe=uo(),tnr=Lq(),whe=ba(),kp=Mr(),FM=Xu(),The=af(),Ahe=va(),qM=The.cleanId,jft=The.getFromTrace,ON=whe.traceIs;Cg.clearPromiseQueue=function(e){Array.isArray(e._promises)&amp;&amp;e._promises.length&gt;0&amp;&amp;kp.log("Clearing previous rejected promises from queue."),e._promises=[]};Cg.cleanLayout=function(e){var t,r;e||(e={}),e.xaxis1&amp;&amp;(e.xaxis||(e.xaxis=e.xaxis1),delete e.xaxis1),e.yaxis1&amp;&amp;(e.yaxis||(e.yaxis=e.yaxis1),delete e.yaxis1),e.scene1&amp;&amp;(e.scene||(e.scene=e.scene1),delete e.scene1);var n=(FM.subplotsRegistry.cartesian||{}).attrRegex,i=(FM.subplotsRegistry.polar||{}).attrRegex,a=(FM.subplotsRegistry.ternary||{}).attrRegex,o=(FM.subplotsRegistry.gl3d||{}).attrRegex,s=Object.keys(e);for(t=0;t&lt;s.length;t++){var l=s[t];if(n&amp;&amp;n.test(l)){var u=e[l];u.anchor&amp;&amp;u.anchor!=="free"&amp;&amp;(u.anchor=qM(u.anchor)),u.overlaying&amp;&amp;(u.overlaying=qM(u.overlaying)),u.type||(u.isdate?u.type="date":u.islog?u.type="log":u.isdate===!1&amp;&amp;u.islog===!1&amp;&amp;(u.type="linear")),(u.autorange==="withzero"||u.autorange==="tozero")&amp;&amp;(u.autorange=!0,u.rangemode="tozero"),u.insiderange&amp;&amp;delete u.range,delete u.islog,delete u.isdate,delete u.categories,MP(u,"domain")&amp;&amp;delete u.domain}}var c=Array.isArray(e.annotations)?e.annotations.length:0;for(t=0;t&lt;c;t++){var f=e.annotations[t];kp.isPlainObject(f)&amp;&amp;(Y3(f,"xref"),Y3(f,"yref"))}var h=Array.isArray(e.shapes)?e.shapes.length:0;for(t=0;t&lt;h;t++){var d=e.shapes[t];kp.isPlainObject(d)&amp;&amp;(Y3(d,"xref"),Y3(d,"yref"))}var v=Array.isArray(e.images)?e.images.length:0;for(t=0;t&lt;v;t++){var x=e.images[t];kp.isPlainObject(x)&amp;&amp;(Y3(x,"xref"),Y3(x,"yref"))}var b=e.legend;return b&amp;&amp;(b.x&gt;3?(b.x=1.02,b.xanchor="left"):b.x&lt;-2&amp;&amp;(b.x=-.02,b.xanchor="right"),b.y&gt;3?(b.y=1.02,b.yanchor="bottom"):b.y&lt;-2&amp;&amp;(b.y=-.02,b.yanchor="top")),e.dragmode==="rotate"&amp;&amp;(e.dragmode="orbit"),Ahe.clean(e),e.template&amp;&amp;e.template.layout&amp;&amp;Cg.cleanLayout(e.template.layout),e};function Y3(e,t){var r=e[t],n=t.charAt(0);r&amp;&amp;r!=="paper"&amp;&amp;(e[t]=qM(r,n,!0))}Cg.cleanData=function(e){for(var t=0;t&lt;e.length;t++){var r=e[t],n;if(r.type==="histogramy"&amp;&amp;"xbins"in r&amp;&amp;!("ybins"in r)&amp;&amp;(r.ybins=r.xbins,delete r.xbins),r.type==="histogramy"&amp;&amp;Cg.swapXYData(r),(r.type==="histogramx"||r.type==="histogramy")&amp;&amp;(r.type="histogram"),"scl"in r&amp;&amp;!("colorscale"in r)&amp;&amp;(r.colorscale=r.scl,delete r.scl),"reversescl"in r&amp;&amp;!("reversescale"in r)&amp;&amp;(r.reversescale=r.reversescl,delete r.reversescl),r.xaxis&amp;&amp;(r.xaxis=qM(r.xaxis,"x")),r.yaxis&amp;&amp;(r.yaxis=qM(r.yaxis,"y")),ON(r,"gl3d")&amp;&amp;r.scene&amp;&amp;(r.scene=FM.subplotsRegistry.gl3d.cleanId(r.scene)),!ON(r,"pie-like")&amp;&amp;!ON(r,"bar-like"))if(Array.isArray(r.textposition))for(n=0;n&lt;r.textposition.length;n++)r.textposition[n]=_he(r.textposition[n]);else r.textposition&amp;&amp;(r.textposition=_he(r.textposition));var i=whe.getModule(r);if(i&amp;&amp;i.colorbar){var a=i.colorbar.container,o=a?r[a]:r;o&amp;&amp;o.colorscale&amp;&amp;(o.colorscale==="YIGnBu"&amp;&amp;(o.colorscale="YlGnBu"),o.colorscale==="YIOrRd"&amp;&amp;(o.colorscale="YlOrRd"))}if(r.type==="surface"&amp;&amp;kp.isPlainObject(r.contours)){var s=["x","y","z"];for(n=0;n&lt;s.length;n++){var l=r.contours[s[n]];kp.isPlainObject(l)&amp;&amp;(l.highlightColor&amp;&amp;(l.highlightcolor=l.highlightColor,delete l.highlightColor),l.highlightWidth&amp;&amp;(l.highlightwidth=l.highlightWidth,delete l.highlightWidth))}}if(r.type==="candlestick"||r.type==="ohlc"){var u=(r.increasing||{}).showlegend!==!1,c=(r.decreasing||{}).showlegend!==!1,f=yhe(r.increasing),h=yhe(r.decreasing);if(f!==!1&amp;&amp;h!==!1){var d=Wft(f,h,u,c);d&amp;&amp;(r.name=d)}else(f||h)&amp;&amp;!r.name&amp;&amp;(r.name=f||h)}MP(r,"line")&amp;&amp;delete r.line,"marker"in r&amp;&amp;(MP(r.marker,"line")&amp;&amp;delete r.marker.line,MP(r,"marker")&amp;&amp;delete r.marker),Ahe.clean(r),r.autobinx&amp;&amp;(delete r.autobinx,delete r.xbins),r.autobiny&amp;&amp;(delete r.autobiny,delete r.ybins)}};function yhe(e){if(!kp.isPlainObject(e))return!1;var t=e.name;return delete e.name,delete e.showlegend,(typeof t=="string"||typeof t=="number")&amp;&amp;String(t)}function Wft(e,t,r,n){if(r&amp;&amp;!n)return e;if(n&amp;&amp;!r||!e.trim())return t;if(!t.trim())return e;var i=Math.min(e.length,t.length),a;for(a=0;a&lt;i&amp;&amp;e.charAt(a)===t.charAt(a);a++);var o=e.substr(0,a);return o.trim()}function _he(e){var t="middle",r="center";return typeof e=="string"&amp;&amp;(e.indexOf("top")!==-1?t="top":e.indexOf("bottom")!==-1&amp;&amp;(t="bottom"),e.indexOf("left")!==-1?r="left":e.indexOf("right")!==-1&amp;&amp;(r="right")),t+" "+r}function MP(e,t){return t in e&amp;&amp;typeof e[t]=="object"&amp;&amp;Object.keys(e[t]).length===0}Cg.swapXYData=function(e){var t;if(kp.swapAttrs(e,["?","?0","d?","?bins","nbins?","autobin?","?src","error_?"]),Array.isArray(e.z)&amp;&amp;Array.isArray(e.z[0])&amp;&amp;(e.transpose?delete e.transpose:e.transpose=!0),e.error_x&amp;&amp;e.error_y){var r=e.error_y,n="copy_ystyle"in r?r.copy_ystyle:!(r.color||r.thickness||r.width);kp.swapAttrs(e,["error_?.copy_ystyle"]),n&amp;&amp;kp.swapAttrs(e,["error_?.color","error_?.thickness","error_?.width"])}if(typeof e.hoverinfo=="string"){var i=e.hoverinfo.split("+");for(t=0;t&lt;i.length;t++)i[t]==="x"?i[t]="y":i[t]==="y"&amp;&amp;(i[t]="x");e.hoverinfo=i.join("+")}};Cg.coerceTraceIndices=function(e,t){if(bhe(t))return[t];if(!Array.isArray(t)||!t.length)return e.data.map(function(i,a){return a});if(Array.isArray(t)){for(var r=[],n=0;n&lt;t.length;n++)kp.isIndex(t[n],e.data.length)?r.push(t[n]):kp.warn("trace index (",t[n],") is not a number or is out of bounds");return r}return t};Cg.manageArrayContainers=function(e,t,r){var n=e.obj,i=e.parts,a=i.length,o=i[a-1],s=bhe(o);if(s&amp;&amp;t===null){var l=i.slice(0,a-1).join("."),u=kp.nestedProperty(n,l).get();u.splice(o,1)}else s&amp;&amp;e.get()===void 0&amp;&amp;e.get()===void 0&amp;&amp;(r[e.astr]=null),e.set(t)};var Zft=/(\.[^\[\]\.]+|\[[^\[\]\.]+\])$/;function xhe(e){var t=e.search(Zft);if(t&gt;0)return e.substr(0,t)}Cg.hasParent=function(e,t){for(var r=xhe(t);r;){if(r in e)return!0;r=xhe(r)}return!1};var Xft=["x","y","z"];Cg.clearAxisTypes=function(e,t,r){for(var n=0;n&lt;t.length;n++)for(var i=e._fullData[n],a=0;a&lt;3;a++){var o=jft(e,i,Xft[a]);if(o&amp;&amp;o.type!=="log"){var s=o._name,l=o._id.substr(1);if(l.substr(0,5)==="scene"){if(r[l]!==void 0)continue;s=l+"."+s}var u=s+".type";r[s]===void 0&amp;&amp;r[u]===void 0&amp;&amp;kp.nestedProperty(e.layout,u).set(null)}}}});var OP=ye(pl=&gt;{"use strict";var CP=xa(),Yft=uo(),Kft=$q(),sa=Mr(),Yu=sa.nestedProperty,UN=g3(),ap=lne(),L0=ba(),FP=_3(),Ho=Xu(),Nv=Qa(),Jft=dB(),$ft=Cd(),BN=ao(),Qft=va(),eht=zN().initInteractions,tht=Zp(),rht=wf().clearOutline,Lhe=ub().dfltConfig,EP=mhe(),yh=She(),$l=gM(),p_=Bu(),iht=ad().AX_NAME_PATTERN,NN=0,Mhe=5;function nht(e,t,r,n){var i;if(e=sa.getGraphDiv(e),UN.init(e),sa.isPlainObject(t)){var a=t;t=a.data,r=a.layout,n=a.config,i=a.frames}var o=UN.triggerHandler(e,"plotly_beforeplot",[t,r,n]);if(o===!1)return Promise.reject();!t&amp;&amp;!r&amp;&amp;!sa.isPlotDiv(e)&amp;&amp;sa.warn("Calling _doPlot as if redrawing but this container doesn't yet have a plot.",e);function s(){if(i)return pl.addFrames(e,i)}Ihe(e,n),r||(r={}),CP.select(e).classed("js-plotly-plot",!0),BN.makeTester(),Array.isArray(e._promises)||(e._promises=[]);var l=(e.data||[]).length===0&amp;&amp;Array.isArray(t);Array.isArray(t)&amp;&amp;(yh.cleanData(t),l?e.data=t:e.data.push.apply(e.data,t),e.empty=!1),(!e.layout||l)&amp;&amp;(e.layout=yh.cleanLayout(r)),Ho.supplyDefaults(e);var u=e._fullLayout,c=u._has("cartesian");u._replotting=!0,(l||u._shouldCreateBgLayer)&amp;&amp;(Eht(e),u._shouldCreateBgLayer&amp;&amp;delete u._shouldCreateBgLayer),BN.initGradients(e),BN.initPatterns(e),l&amp;&amp;Nv.saveShowSpikeInitial(e);var f=!e.calcdata||e.calcdata.length!==(e._fullData||[]).length;f&amp;&amp;Ho.doCalcdata(e);for(var h=0;h&lt;e.calcdata.length;h++)e.calcdata[h][0].trace=e._fullData[h];e._context.responsive?e._responsiveChartHandler||(e._responsiveChartHandler=function(){sa.isHidden(e)||Ho.resize(e)},window.addEventListener("resize",e._responsiveChartHandler)):sa.clearResponsive(e);var d=sa.extendFlat({},u._size),v=0;function x(){for(var C=u._basePlotModules,M=0;M&lt;C.length;M++)C[M].drawFramework&amp;&amp;C[M].drawFramework(e);!u._glcanvas&amp;&amp;u._has("gl")&amp;&amp;(u._glcanvas=u._glcontainer.selectAll(".gl-canvas").data([{key:"contextLayer",context:!0,pick:!1},{key:"focusLayer",context:!1,pick:!1},{key:"pickLayer",context:!1,pick:!0}],function(F){return F.key}),u._glcanvas.enter().append("canvas").attr("class",function(F){return"gl-canvas gl-canvas-"+F.key.replace("Layer","")}).style({position:"absolute",top:0,left:0,overflow:"visible","pointer-events":"none"}));var g=e._context.plotGlPixelRatio;if(u._glcanvas){u._glcanvas.attr("width",u.width*g).attr("height",u.height*g).style("width",u.width+"px").style("height",u.height+"px");var P=u._glcanvas.data()[0].regl;if(P&amp;&amp;(Math.floor(u.width*g)!==P._gl.drawingBufferWidth||Math.floor(u.height*g)!==P._gl.drawingBufferHeight)){var T="WebGL context buffer and canvas dimensions do not match due to browser/WebGL bug.";if(v)sa.error(T);else return sa.log(T+" Clearing graph and plotting again."),Ho.cleanPlot([],{},e._fullData,u),Ho.supplyDefaults(e),u=e._fullLayout,Ho.doCalcdata(e),v++,x()}}return u.modebar.orientation==="h"?u._modebardiv.style("height",null).style("width","100%"):u._modebardiv.style("width",null).style("height",u.height+"px"),Ho.previousPromises(e)}function b(){if(Ho.clearAutoMarginIds(e),$l.drawMarginPushers(e),Nv.allowAutoMargin(e),e._fullLayout.title.text&amp;&amp;e._fullLayout.title.automargin&amp;&amp;Ho.allowAutoMargin(e,"title.automargin"),u._has("pie"))for(var C=e._fullData,M=0;M&lt;C.length;M++){var g=C[M];g.type==="pie"&amp;&amp;g.automargin&amp;&amp;Ho.allowAutoMargin(e,"pie."+g.uid+".automargin")}return Ho.doAutoMargin(e),Ho.previousPromises(e)}function p(){if(Ho.didMarginChange(d,u._size))return sa.syncOrAsync([b,$l.layoutStyles],e)}function E(){if(!f){k();return}return sa.syncOrAsync([L0.getComponentMethod("shapes","calcAutorange"),L0.getComponentMethod("annotations","calcAutorange"),k],e)}function k(){e._transitioning||($l.doAutoRangeAndConstraints(e),l&amp;&amp;Nv.saveRangeInitial(e),L0.getComponentMethod("rangeslider","calcAutorange")(e))}function A(){return Nv.draw(e,l?"":"redraw")}var L=[Ho.previousPromises,s,x,b,p];c&amp;&amp;L.push(E),L.push($l.layoutStyles),c&amp;&amp;L.push(A,function(M){var g=M._fullLayout._insideTickLabelsUpdaterange;if(g)return M._fullLayout._insideTickLabelsUpdaterange=void 0,OM(M,g).then(function(){Nv.saveRangeInitial(M,!0)})}),L.push($l.drawData,$l.finalDraw,eht,Ho.addLinks,Ho.rehover,Ho.redrag,Ho.reselect,Ho.doAutoMargin,Ho.previousPromises);var _=sa.syncOrAsync(L,e);return(!_||!_.then)&amp;&amp;(_=Promise.resolve()),_.then(function(){return BM(e),e})}function BM(e){var t=e._fullLayout;t._redrawFromAutoMarginCount?t._redrawFromAutoMarginCount--:e.emit("plotly_afterplot")}function aht(e){return sa.extendFlat(Lhe,e)}function Phe(e,t){try{e._fullLayout._paper.style("background",t)}catch(r){sa.error(r)}}function oht(e,t){var r=Qft.combine(t,"white");Phe(e,r)}function Ihe(e,t){if(!e._context){e._context=sa.extendDeep({},Lhe);var r=CP.select("base");e._context._baseUrl=r.size()&amp;&amp;r.attr("href")?window.location.href.split("#")[0]:""}var n=e._context,i,a,o;if(t){for(a=Object.keys(t),i=0;i&lt;a.length;i++)o=a[i],!(o==="editable"||o==="edits")&amp;&amp;o in n&amp;&amp;(o==="setBackground"&amp;&amp;t[o]==="opaque"?n[o]=oht:n[o]=t[o]);var s=t.editable;if(s!==void 0)for(n.editable=s,a=Object.keys(n.edits),i=0;i&lt;a.length;i++)n.edits[a[i]]=s;if(t.edits)for(a=Object.keys(t.edits),i=0;i&lt;a.length;i++)o=a[i],o in n.edits&amp;&amp;(n.edits[o]=t.edits[o]);n._exportedPlot=t._exportedPlot}n.staticPlot&amp;&amp;(n.editable=!1,n.edits={},n.autosizable=!1,n.scrollZoom=!1,n.doubleClick=!1,n.showTips=!1,n.showLink=!1,n.displayModeBar=!1),n.displayModeBar==="hover"&amp;&amp;!Kft&amp;&amp;(n.displayModeBar=!0),(n.setBackground==="transparent"||typeof n.setBackground!="function")&amp;&amp;(n.setBackground=Phe),n._hasZeroHeight=n._hasZeroHeight||e.clientHeight===0,n._hasZeroWidth=n._hasZeroWidth||e.clientWidth===0;var l=n.scrollZoom,u=n._scrollZoom={};if(l===!0)u.cartesian=1,u.gl3d=1,u.geo=1,u.mapbox=1,u.map=1;else if(typeof l=="string"){var c=l.split("+");for(i=0;i&lt;c.length;i++)u[c[i]]=1}else l!==!1&amp;&amp;(u.gl3d=1,u.geo=1,u.mapbox=1,u.map=1)}function sht(e){if(e=sa.getGraphDiv(e),!sa.isPlotDiv(e))throw new Error("This element is not a Plotly plot: "+e);return yh.cleanData(e.data),yh.cleanLayout(e.layout),e.calcdata=void 0,pl._doPlot(e).then(function(){return e.emit("plotly_redraw"),e})}function lht(e,t,r,n){return e=sa.getGraphDiv(e),Ho.cleanPlot([],{},e._fullData||[],e._fullLayout||{}),Ho.purge(e),pl._doPlot(e,t,r,n)}function LP(e,t){var r=t+1,n=[],i,a;for(i=0;i&lt;e.length;i++)a=e[i],a&lt;0?n.push(r+a):n.push(a);return n}function PP(e,t,r){var n,i;for(n=0;n&lt;t.length;n++){if(i=t[n],i!==parseInt(i,10))throw new Error("all values in "+r+" must be integers");if(i&gt;=e.data.length||i&lt;-e.data.length)throw new Error(r+" must be valid indices for gd.data.");if(t.indexOf(i,n+1)&gt;-1||i&gt;=0&amp;&amp;t.indexOf(-e.data.length+i)&gt;-1||i&lt;0&amp;&amp;t.indexOf(e.data.length+i)&gt;-1)throw new Error("each index in "+r+" must be unique.")}}function Rhe(e,t,r){if(!Array.isArray(e.data))throw new Error("gd.data must be an array.");if(typeof t=="undefined")throw new Error("currentIndices is a required argument.");if(Array.isArray(t)||(t=[t]),PP(e,t,"currentIndices"),typeof r!="undefined"&amp;&amp;!Array.isArray(r)&amp;&amp;(r=[r]),typeof r!="undefined"&amp;&amp;PP(e,r,"newIndices"),typeof r!="undefined"&amp;&amp;t.length!==r.length)throw new Error("current and new indices must be of equal length.")}function uht(e,t,r){var n,i;if(!Array.isArray(e.data))throw new Error("gd.data must be an array.");if(typeof t=="undefined")throw new Error("traces must be defined.");for(Array.isArray(t)||(t=[t]),n=0;n&lt;t.length;n++)if(i=t[n],typeof i!="object"||Array.isArray(i)||i===null)throw new Error("all values in traces array must be non-array objects");if(typeof r!="undefined"&amp;&amp;!Array.isArray(r)&amp;&amp;(r=[r]),typeof r!="undefined"&amp;&amp;r.length!==t.length)throw new Error("if indices is specified, traces.length must equal indices.length")}function cht(e,t,r,n){var i=sa.isPlainObject(n);if(!Array.isArray(e.data))throw new Error("gd.data must be an array");if(!sa.isPlainObject(t))throw new Error("update must be a key:value object");if(typeof r=="undefined")throw new Error("indices must be an integer or array of integers");PP(e,r,"indices");for(var a in t){if(!Array.isArray(t[a])||t[a].length!==r.length)throw new Error("attribute "+a+" must be an array of length equal to indices array length");if(i&amp;&amp;(!(a in n)||!Array.isArray(n[a])||n[a].length!==t[a].length))throw new Error("when maxPoints is set as a key:value object it must contain a 1:1 corrispondence with the keys and number of traces in the update object")}}function fht(e,t,r,n){var i=sa.isPlainObject(n),a=[],o,s,l,u,c;Array.isArray(r)||(r=[r]),r=LP(r,e.data.length-1);for(var f in t)for(var h=0;h&lt;r.length;h++){if(o=e.data[r[h]],l=Yu(o,f),s=l.get(),u=t[f][h],!sa.isArrayOrTypedArray(u))throw new Error("attribute: "+f+" index: "+h+" must be an array");if(!sa.isArrayOrTypedArray(s))throw new Error("cannot extend missing or non-array attribute: "+f);if(s.constructor!==u.constructor)throw new Error("cannot extend array with an array of a different type: "+f);c=i?n[f][h]:n,Yft(c)||(c=-1),a.push({prop:l,target:s,insert:u,maxp:Math.floor(c)})}return a}function Dhe(e,t,r,n,i){cht(e,t,r,n);for(var a=fht(e,t,r,n),o={},s={},l=0;l&lt;a.length;l++){var u=a[l].prop,c=a[l].maxp,f=i(a[l].target,a[l].insert,c);u.set(f[0]),Array.isArray(o[u.astr])||(o[u.astr]=[]),o[u.astr].push(f[1]),Array.isArray(s[u.astr])||(s[u.astr]=[]),s[u.astr].push(a[l].target.length)}return{update:o,maxPoints:s}}function zhe(e,t){var r=new e.constructor(e.length+t.length);return r.set(e),r.set(t,e.length),r}function Fhe(e,t,r,n){e=sa.getGraphDiv(e);function i(l,u,c){var f,h;if(sa.isTypedArray(l))if(c&lt;0){var d=new l.constructor(0),v=zhe(l,u);c&lt;0?(f=v,h=d):(f=d,h=v)}else if(f=new l.constructor(c),h=new l.constructor(l.length+u.length-c),c===u.length)f.set(u),h.set(l);else if(c&lt;u.length){var x=u.length-c;f.set(u.subarray(x)),h.set(l),h.set(u.subarray(0,x),l.length)}else{var b=c-u.length,p=l.length-b;f.set(l.subarray(p)),f.set(u,b),h.set(l.subarray(0,p))}else f=l.concat(u),h=c&gt;=0&amp;&amp;c&lt;f.length?f.splice(0,f.length-c):[];return[f,h]}var a=Dhe(e,t,r,n,i),o=pl.redraw(e),s=[e,a.update,r,a.maxPoints];return ap.add(e,pl.prependTraces,s,Fhe,arguments),o}function qhe(e,t,r,n){e=sa.getGraphDiv(e);function i(l,u,c){var f,h;if(sa.isTypedArray(l))if(c&lt;=0){var d=new l.constructor(0),v=zhe(u,l);c&lt;0?(f=v,h=d):(f=d,h=v)}else if(f=new l.constructor(c),h=new l.constructor(l.length+u.length-c),c===u.length)f.set(u),h.set(l);else if(c&lt;u.length){var x=u.length-c;f.set(u.subarray(0,x)),h.set(u.subarray(x)),h.set(l,x)}else{var b=c-u.length;f.set(u),f.set(l.subarray(0,b),u.length),h.set(l.subarray(b))}else f=u.concat(l),h=c&gt;=0&amp;&amp;c&lt;f.length?f.splice(c,f.length):[];return[f,h]}var a=Dhe(e,t,r,n,i),o=pl.redraw(e),s=[e,a.update,r,a.maxPoints];return ap.add(e,pl.extendTraces,s,qhe,arguments),o}function Ohe(e,t,r){e=sa.getGraphDiv(e);var n=[],i=pl.deleteTraces,a=Ohe,o=[e,n],s=[e,t],l,u;for(uht(e,t,r),Array.isArray(t)||(t=[t]),t=t.map(function(c){return sa.extendFlat({},c)}),yh.cleanData(t),l=0;l&lt;t.length;l++)e.data.push(t[l]);for(l=0;l&lt;t.length;l++)n.push(-t.length+l);if(typeof r=="undefined")return u=pl.redraw(e),ap.add(e,i,o,a,s),u;Array.isArray(r)||(r=[r]);try{Rhe(e,n,r)}catch(c){throw e.data.splice(e.data.length-t.length,t.length),c}return ap.startSequence(e),ap.add(e,i,o,a,s),u=pl.moveTraces(e,n,r),ap.stopSequence(e),u}function Bhe(e,t){e=sa.getGraphDiv(e);var r=[],n=pl.addTraces,i=Bhe,a=[e,r,t],o=[e,t],s,l;if(typeof t=="undefined")throw new Error("indices must be an integer or array of integers.");for(Array.isArray(t)||(t=[t]),PP(e,t,"indices"),t=LP(t,e.data.length-1),t.sort(sa.sorterDes),s=0;s&lt;t.length;s+=1)l=e.data.splice(t[s],1)[0],r.push(l);var u=pl.redraw(e);return ap.add(e,n,a,i,o),u}function VN(e,t,r){e=sa.getGraphDiv(e);var n=[],i=[],a=VN,o=VN,s=[e,r,t],l=[e,t,r],u;if(Rhe(e,t,r),t=Array.isArray(t)?t:[t],typeof r=="undefined")for(r=[],u=0;u&lt;t.length;u++)r.push(-t.length+u);for(r=Array.isArray(r)?r:[r],t=LP(t,e.data.length-1),r=LP(r,e.data.length-1),u=0;u&lt;e.data.length;u++)t.indexOf(u)===-1&amp;&amp;n.push(e.data[u]);for(u=0;u&lt;t.length;u++)i.push({newIndex:r[u],trace:e.data[t[u]]});for(i.sort(function(f,h){return f.newIndex-h.newIndex}),u=0;u&lt;i.length;u+=1)n.splice(i[u].newIndex,0,i[u].trace);e.data=n;var c=pl.redraw(e);return ap.add(e,a,s,o,l),c}function IP(e,t,r,n){e=sa.getGraphDiv(e),yh.clearPromiseQueue(e);var i={};if(typeof t=="string")i[t]=r;else if(sa.isPlainObject(t))i=sa.extendFlat({},t),n===void 0&amp;&amp;(n=r);else return sa.warn("Restyle fail.",t,r,n),Promise.reject();Object.keys(i).length&amp;&amp;(e.changed=!0);var a=yh.coerceTraceIndices(e,n),o=Nhe(e,i,a),s=o.flags;s.calc&amp;&amp;(e.calcdata=void 0),s.clearAxisTypes&amp;&amp;yh.clearAxisTypes(e,a,{});var l=[];s.fullReplot?l.push(pl._doPlot):(l.push(Ho.previousPromises),Ho.supplyDefaults(e),s.markerSize&amp;&amp;(Ho.doCalcdata(e),qP(l)),s.style&amp;&amp;l.push($l.doTraceStyle),s.colorbars&amp;&amp;l.push($l.doColorBars),l.push(BM)),l.push(Ho.rehover,Ho.redrag,Ho.reselect),ap.add(e,IP,[e,o.undoit,o.traces],IP,[e,o.redoit,o.traces]);var u=sa.syncOrAsync(l,e);return(!u||!u.then)&amp;&amp;(u=Promise.resolve()),u.then(function(){return e.emit("plotly_restyle",o.eventData),e})}function Cy(e){return e===void 0?null:e}function kP(e,t){return t?function(r,n,i){var a=Yu(r,n),o=a.set;return a.set=function(s){var l=(i||"")+n;RP(l,a.get(),s,e),o(s)},a}:Yu}function RP(e,t,r,n){if(Array.isArray(t)||Array.isArray(r))for(var i=Array.isArray(t)?t:[],a=Array.isArray(r)?r:[],o=Math.max(i.length,a.length),s=0;s&lt;o;s++)RP(e+"["+s+"]",i[s],a[s],n);else if(sa.isPlainObject(t)||sa.isPlainObject(r)){var l=sa.isPlainObject(t)?t:{},u=sa.isPlainObject(r)?r:{},c=sa.extendFlat({},l,u);for(var f in c)RP(e+"."+f,l[f],u[f],n)}else n[e]===void 0&amp;&amp;(n[e]=Cy(t))}function hht(e,t,r){for(var n in r){var i=Yu(e,n);RP(n,i.get(),r[n],t)}}function Nhe(e,t,r){var n=e._fullLayout,i=e._fullData,a=e.data,o=n._guiEditing,s=kP(n._preGUI,o),l=sa.extendDeepAll({},t),u,c=p_.traceFlags(),f={},h={},d;function v(){return r.map(function(){})}function x(me){var Re=Nv.id2name(me);d.indexOf(Re)===-1&amp;&amp;d.push(Re)}function b(me){return"LAYOUT"+me+".autorange"}function p(me){return"LAYOUT"+me+".range"}function E(me){for(var Re=me;Re&lt;i.length;Re++)if(i[Re]._input===a[me])return i[Re]}function k(me,Re,ce){if(Array.isArray(me)){me.forEach(function(qt){k(qt,Re,ce)});return}if(!(me in t||yh.hasParent(t,me))){var Ge;if(me.substr(0,6)==="LAYOUT")Ge=s(e.layout,me.replace("LAYOUT",""));else{var nt=r[ce],ct=n._tracePreGUI[E(nt)._fullInput.uid];Ge=kP(ct,o)(a[nt],me)}me in h||(h[me]=v()),h[me][ce]===void 0&amp;&amp;(h[me][ce]=Cy(Ge.get())),Re!==void 0&amp;&amp;Ge.set(Re)}}function A(me){return function(Re){return i[Re][me]}}function L(me){return function(Re,ce){return Re===!1?i[r[ce]][me]:null}}for(var _ in t){if(yh.hasParent(t,_))throw new Error("cannot set "+_+" and a parent attribute simultaneously");var C=t[_],M,g,P,T,F,q;if((_==="autobinx"||_==="autobiny")&amp;&amp;(_=_.charAt(_.length-1)+"bins",Array.isArray(C)?C=C.map(L(_)):C===!1?C=r.map(A(_)):C=null),f[_]=C,_.substr(0,6)==="LAYOUT"){P=s(e.layout,_.replace("LAYOUT","")),h[_]=[Cy(P.get())],P.set(Array.isArray(C)?C[0]:C),c.calc=!0;continue}for(h[_]=v(),u=0;u&lt;r.length;u++){M=a[r[u]],g=E(r[u]);var V=n._tracePreGUI[g._fullInput.uid];if(P=kP(V,o)(M,_),T=P.get(),F=Array.isArray(C)?C[u%C.length]:C,F!==void 0){var H=P.parts[P.parts.length-1],X=_.substr(0,_.length-H.length-1),G=X?X+".":"",N=X?Yu(g,X).get():g;if(q=FP.getTraceValObject(g,P.parts),q&amp;&amp;q.impliedEdits&amp;&amp;F!==null)for(var W in q.impliedEdits)k(sa.relativeAttr(_,W),q.impliedEdits[W],u);else if((H==="thicknessmode"||H==="lenmode")&amp;&amp;T!==F&amp;&amp;(F==="fraction"||F==="pixels")&amp;&amp;N){var re=n._size,ae=N.orient,_e=ae==="top"||ae==="bottom";if(H==="thicknessmode"){var Me=_e?re.h:re.w;k(G+"thickness",N.thickness*(F==="fraction"?1/Me:Me),u)}else{var ke=_e?re.w:re.h;k(G+"len",N.len*(F==="fraction"?1/ke:ke),u)}}else if(_==="type"&amp;&amp;(F==="pie"!=(T==="pie")||F==="funnelarea"!=(T==="funnelarea"))){var ge="x",ie="y";(F==="bar"||T==="bar")&amp;&amp;M.orientation==="h"&amp;&amp;(ge="y",ie="x"),sa.swapAttrs(M,["?","?src"],"labels",ge),sa.swapAttrs(M,["d?","?0"],"label",ge),sa.swapAttrs(M,["?","?src"],"values",ie),T==="pie"||T==="funnelarea"?(Yu(M,"marker.color").set(Yu(M,"marker.colors").get()),n._pielayer.selectAll("g.trace").remove()):L0.traceIs(M,"cartesian")&amp;&amp;Yu(M,"marker.colors").set(Yu(M,"marker.color").get())}h[_][u]=Cy(T);var Te=["swapxy","swapxyaxes","orientation","orientationaxes"];if(Te.indexOf(_)!==-1){if(_==="orientation"){P.set(F);var Ee=M.x&amp;&amp;!M.y?"h":"v";if((P.get()||Ee)===g.orientation)continue}else _==="orientationaxes"&amp;&amp;(M.orientation={v:"h",h:"v"}[g.orientation]);yh.swapXYData(M),c.calc=c.clearAxisTypes=!0}else Ho.dataArrayContainers.indexOf(P.parts[0])!==-1?(yh.manageArrayContainers(P,F,h),c.calc=!0):(q?q.arrayOk&amp;&amp;!L0.traceIs(g,"regl")&amp;&amp;(sa.isArrayOrTypedArray(F)||sa.isArrayOrTypedArray(T))?c.calc=!0:p_.update(c,q):c.calc=!0,P.set(F))}}if(["swapxyaxes","orientationaxes"].indexOf(_)!==-1&amp;&amp;Nv.swap(e,r),_==="orientationaxes"){var Ae=Yu(e.layout,"hovermode"),ze=Ae.get();ze==="x"?Ae.set("y"):ze==="y"?Ae.set("x"):ze==="x unified"?Ae.set("y unified"):ze==="y unified"&amp;&amp;Ae.set("x unified")}if(["orientation","type"].indexOf(_)!==-1){for(d=[],u=0;u&lt;r.length;u++){var Ce=a[r[u]];L0.traceIs(Ce,"cartesian")&amp;&amp;(x(Ce.xaxis||"x"),x(Ce.yaxis||"y"))}k(d.map(b),!0,0),k(d.map(p),[0,1],0)}}return(c.calc||c.plot)&amp;&amp;(c.fullReplot=!0),{flags:c,undoit:h,redoit:f,traces:r,eventData:sa.extendDeepNoArrays([],[l,r])}}function OM(e,t,r){e=sa.getGraphDiv(e),yh.clearPromiseQueue(e);var n={};if(typeof t=="string")n[t]=r;else if(sa.isPlainObject(t))n=sa.extendFlat({},t);else return sa.warn("Relayout fail.",t,r),Promise.reject();Object.keys(n).length&amp;&amp;(e.changed=!0);var i=Ghe(e,n),a=i.flags;a.calc&amp;&amp;(e.calcdata=void 0);var o=[Ho.previousPromises];a.layoutReplot?o.push($l.layoutReplot):Object.keys(n).length&amp;&amp;(Uhe(e,a,i)||Ho.supplyDefaults(e),a.legend&amp;&amp;o.push($l.doLegend),a.layoutstyle&amp;&amp;o.push($l.layoutStyles),a.axrange&amp;&amp;qP(o,i.rangesAltered),a.ticks&amp;&amp;o.push($l.doTicksRelayout),a.modebar&amp;&amp;o.push($l.doModeBar),a.camera&amp;&amp;o.push($l.doCamera),a.colorbars&amp;&amp;o.push($l.doColorBars),o.push(BM)),o.push(Ho.rehover,Ho.redrag,Ho.reselect),ap.add(e,OM,[e,i.undoit],OM,[e,i.redoit]);var s=sa.syncOrAsync(o,e);return(!s||!s.then)&amp;&amp;(s=Promise.resolve(e)),s.then(function(){return e.emit("plotly_relayout",i.eventData),e})}function Uhe(e,t,r){var n=e._fullLayout;if(!t.axrange)return!1;for(var i in t)if(i!=="axrange"&amp;&amp;t[i])return!1;var a,o,s=function(d,v){return sa.coerce(a,o,$ft,d,v)},l={};for(var u in r.rangesAltered){var c=Nv.id2name(u);if(a=e.layout[c],o=n[c],Jft(a,o,s,l),o._matchGroup){for(var f in o._matchGroup)if(f!==u){var h=n[Nv.id2name(f)];h.autorange=o.autorange,h.range=o.range.slice(),h._input.range=o.range.slice()}}}return!0}function qP(e,t){var r=t?function(n){var i=[],a=!0;for(var o in t){var s=Nv.getFromId(n,o);if(i.push(o),(s.ticklabelposition||"").indexOf("inside")!==-1&amp;&amp;s._anchorAxis&amp;&amp;i.push(s._anchorAxis._id),s._matchGroup)for(var l in s._matchGroup)t[l]||i.push(l)}return Nv.draw(n,i,{skipTitle:a})}:function(n){return Nv.draw(n,"redraw")};e.push(rht,$l.doAutoRangeAndConstraints,r,$l.drawData,$l.finalDraw)}var Vhe=/^[xyz]axis[0-9]*\.range(\[[0|1]\])?$/,Hhe=/^[xyz]axis[0-9]*\.autorange$/,dht=/^[xyz]axis[0-9]*\.domain(\[[0|1]\])?$/;function Ghe(e,t){var r=e.layout,n=e._fullLayout,i=n._guiEditing,a=kP(n._preGUI,i),o=Object.keys(t),s=Nv.list(e),l=sa.extendDeepAll({},t),u={},c,f,h;for(o=Object.keys(t),f=0;f&lt;o.length;f++)if(o[f].indexOf("allaxes")===0){for(h=0;h&lt;s.length;h++){var d=s[h]._id.substr(1),v=d.indexOf("scene")!==-1?d+".":"",x=o[f].replace("allaxes",v+s[h]._name);t[x]||(t[x]=t[o[f]])}delete t[o[f]]}var b=p_.layoutFlags(),p={},E={};function k(ct,qt){if(Array.isArray(ct)){ct.forEach(function(ot){k(ot,qt)});return}if(!(ct in t||yh.hasParent(t,ct))){var rt=a(r,ct);ct in E||(E[ct]=Cy(rt.get())),qt!==void 0&amp;&amp;rt.set(qt)}}var A={},L;function _(ct){var qt=Nv.name2id(ct.split(".")[0]);return A[qt]=1,qt}for(var C in t){if(yh.hasParent(t,C))throw new Error("cannot set "+C+" and a parent attribute simultaneously");for(var M=a(r,C),g=t[C],P=M.parts.length,T=P-1;T&gt;0&amp;&amp;typeof M.parts[T]!="string";)T--;var F=M.parts[T],q=M.parts[T-1]+"."+F,V=M.parts.slice(0,T).join("."),H=Yu(e.layout,V).get(),X=Yu(n,V).get(),G=M.get();if(g!==void 0){p[C]=g,E[C]=F==="reverse"?g:Cy(G);var N=FP.getLayoutValObject(n,M.parts);if(N&amp;&amp;N.impliedEdits&amp;&amp;g!==null)for(var W in N.impliedEdits)k(sa.relativeAttr(C,W),N.impliedEdits[W]);if(["width","height"].indexOf(C)!==-1)if(g){k("autosize",null);var re=C==="height"?"width":"height";k(re,n[re])}else n[C]=e._initialAutoSize[C];else if(C==="autosize")k("width",g?null:n.width),k("height",g?null:n.height);else if(q.match(Vhe))_(q),Yu(n,V+"._inputRange").set(null);else if(q.match(Hhe)){_(q),Yu(n,V+"._inputRange").set(null);var ae=Yu(n,V).get();ae._inputDomain&amp;&amp;(ae._input.domain=ae._inputDomain.slice())}else q.match(dht)&amp;&amp;Yu(n,V+"._inputDomain").set(null);if(F==="type"){L=H;var _e=X.type==="linear"&amp;&amp;g==="log",Me=X.type==="log"&amp;&amp;g==="linear";if(_e||Me){if(!L||!L.range)k(V+".autorange",!0);else if(X.autorange)_e&amp;&amp;(L.range=L.range[1]&gt;L.range[0]?[1,2]:[2,1]);else{var ke=L.range[0],ge=L.range[1];_e?(ke&lt;=0&amp;&amp;ge&lt;=0&amp;&amp;k(V+".autorange",!0),ke&lt;=0?ke=ge/1e6:ge&lt;=0&amp;&amp;(ge=ke/1e6),k(V+".range[0]",Math.log(ke)/Math.LN10),k(V+".range[1]",Math.log(ge)/Math.LN10)):(k(V+".range[0]",Math.pow(10,ke)),k(V+".range[1]",Math.pow(10,ge)))}Array.isArray(n._subplots.polar)&amp;&amp;n._subplots.polar.length&amp;&amp;n[M.parts[0]]&amp;&amp;M.parts[1]==="radialaxis"&amp;&amp;delete n[M.parts[0]]._subplot.viewInitial["radialaxis.range"],L0.getComponentMethod("annotations","convertCoords")(e,X,g,k),L0.getComponentMethod("images","convertCoords")(e,X,g,k)}else k(V+".autorange",!0),k(V+".range",null);Yu(n,V+"._inputRange").set(null)}else if(F.match(iht)){var ie=Yu(n,C).get(),Te=(g||{}).type;(!Te||Te==="-")&amp;&amp;(Te="linear"),L0.getComponentMethod("annotations","convertCoords")(e,ie,Te,k),L0.getComponentMethod("images","convertCoords")(e,ie,Te,k)}var Ee=EP.containerArrayMatch(C);if(Ee){c=Ee.array,f=Ee.index;var Ae=Ee.property,ze=N||{editType:"calc"};f!==""&amp;&amp;Ae===""&amp;&amp;(EP.isAddVal(g)?E[C]=null:EP.isRemoveVal(g)?E[C]=(Yu(r,c).get()||[])[f]:sa.warn("unrecognized full object value",t)),p_.update(b,ze),u[c]||(u[c]={});var Ce=u[c][f];Ce||(Ce=u[c][f]={}),Ce[Ae]=g,delete t[C]}else F==="reverse"?(H.range?H.range.reverse():(k(V+".autorange",!0),H.range=[1,0]),X.autorange?b.calc=!0:b.plot=!0):(C==="dragmode"&amp;&amp;(g===!1&amp;&amp;G!==!1||g!==!1&amp;&amp;G===!1)||n._has("scatter-like")&amp;&amp;n._has("regl")&amp;&amp;C==="dragmode"&amp;&amp;(g==="lasso"||g==="select")&amp;&amp;!(G==="lasso"||G==="select")?b.plot=!0:N?p_.update(b,N):b.calc=!0,M.set(g))}}for(c in u){var me=EP.applyContainerArrayChanges(e,a(r,c),u[c],b,a);me||(b.plot=!0)}for(var Re in A){L=Nv.getFromId(e,Re);var ce=L&amp;&amp;L._constraintGroup;if(ce){b.calc=!0;for(var Ge in ce)A[Ge]||(Nv.getFromId(e,Ge)._constraintShrinkable=!0)}}(jhe(e)||t.height||t.width)&amp;&amp;(b.plot=!0);var nt=n.shapes;for(f=0;f&lt;nt.length;f++)if(nt[f].showlegend){b.calc=!0;break}return(b.plot||b.calc)&amp;&amp;(b.layoutReplot=!0),{flags:b,rangesAltered:A,undoit:E,redoit:p,eventData:l}}function jhe(e){var t=e._fullLayout,r=t.width,n=t.height;return e.layout.autosize&amp;&amp;Ho.plotAutoSize(e,e.layout,t),t.width!==r||t.height!==n}function DP(e,t,r,n){e=sa.getGraphDiv(e),yh.clearPromiseQueue(e),sa.isPlainObject(t)||(t={}),sa.isPlainObject(r)||(r={}),Object.keys(t).length&amp;&amp;(e.changed=!0),Object.keys(r).length&amp;&amp;(e.changed=!0);var i=yh.coerceTraceIndices(e,n),a=Nhe(e,sa.extendFlat({},t),i),o=a.flags,s=Ghe(e,sa.extendFlat({},r)),l=s.flags;(o.calc||l.calc)&amp;&amp;(e.calcdata=void 0),o.clearAxisTypes&amp;&amp;yh.clearAxisTypes(e,i,r);var u=[];l.layoutReplot?u.push($l.layoutReplot):o.fullReplot?u.push(pl._doPlot):(u.push(Ho.previousPromises),Uhe(e,l,s)||Ho.supplyDefaults(e),o.style&amp;&amp;u.push($l.doTraceStyle),(o.colorbars||l.colorbars)&amp;&amp;u.push($l.doColorBars),l.legend&amp;&amp;u.push($l.doLegend),l.layoutstyle&amp;&amp;u.push($l.layoutStyles),l.axrange&amp;&amp;qP(u,s.rangesAltered),l.ticks&amp;&amp;u.push($l.doTicksRelayout),l.modebar&amp;&amp;u.push($l.doModeBar),l.camera&amp;&amp;u.push($l.doCamera),u.push(BM)),u.push(Ho.rehover,Ho.redrag,Ho.reselect),ap.add(e,DP,[e,a.undoit,s.undoit,a.traces],DP,[e,a.redoit,s.redoit,a.traces]);var c=sa.syncOrAsync(u,e);return(!c||!c.then)&amp;&amp;(c=Promise.resolve(e)),c.then(function(){return e.emit("plotly_update",{data:a.eventData,layout:s.eventData}),e})}function GN(e){return function(r){r._fullLayout._guiEditing=!0;var n=e.apply(null,arguments);return r._fullLayout._guiEditing=!1,n}}var vht=[{pattern:/^hiddenlabels/,attr:"legend.uirevision"},{pattern:/^((x|y)axis\d*)\.((auto)?range|title\.text)/},{pattern:/axis\d*\.showspikes$/,attr:"modebar.uirevision"},{pattern:/(hover|drag)mode$/,attr:"modebar.uirevision"},{pattern:/^(scene\d*)\.camera/},{pattern:/^(geo\d*)\.(projection|center|fitbounds)/},{pattern:/^(ternary\d*\.[abc]axis)\.(min|title\.text)$/},{pattern:/^(polar\d*\.radialaxis)\.((auto)?range|angle|title\.text)/},{pattern:/^(polar\d*\.angularaxis)\.rotation/},{pattern:/^(mapbox\d*)\.(center|zoom|bearing|pitch)/},{pattern:/^(map\d*)\.(center|zoom|bearing|pitch)/},{pattern:/^legend\.(x|y)$/,attr:"editrevision"},{pattern:/^(shapes|annotations)/,attr:"editrevision"},{pattern:/^title\.text$/,attr:"editrevision"}],pht=[{pattern:/^selectedpoints$/,attr:"selectionrevision"},{pattern:/(^|value\.)visible$/,attr:"legend.uirevision"},{pattern:/^dimensions\[\d+\]\.constraintrange/},{pattern:/^node\.(x|y|groups)/},{pattern:/^level$/},{pattern:/(^|value\.)name$/},{pattern:/colorbar\.title\.text$/},{pattern:/colorbar\.(x|y)$/,attr:"editrevision"}];function Ehe(e,t){for(var r=0;r&lt;t.length;r++){var n=t[r],i=e.match(n.pattern);if(i){var a=i[1]||"";return{head:a,tail:e.substr(a.length+1),attr:n.attr}}}}function khe(e,t){var r=Yu(t,e).get();if(r!==void 0)return r;var n=e.split(".");for(n.pop();n.length&gt;1;)if(n.pop(),r=Yu(t,n.join(".")+".uirevision").get(),r!==void 0)return r;return t.uirevision}function ght(e,t){for(var r=0;r&lt;t.length;r++)if(t[r]._fullInput.uid===e)return r;return-1}function mht(e,t,r){for(var n=0;n&lt;t.length;n++)if(t[n].uid===e)return n;return!t[r]||t[r].uid?-1:r}function Che(e,t){var r=sa.isPlainObject(e),n=Array.isArray(e);return r||n?(r&amp;&amp;sa.isPlainObject(t)||n&amp;&amp;Array.isArray(t))&amp;&amp;JSON.stringify(e)===JSON.stringify(t):e===t}function yht(e,t,r,n){var i=n._preGUI,a,o,s,l,u,c,f,h,d,v,x=[],b={},p={};for(a in i){if(u=Ehe(a,vht),u){if(d=u.head,v=u.tail,o=u.attr||d+".uirevision",s=Yu(n,o).get(),l=s&amp;&amp;khe(o,t),l&amp;&amp;l===s){if(c=i[a],c===null&amp;&amp;(c=void 0),f=Yu(t,a),h=f.get(),Che(h,c)){h===void 0&amp;&amp;v==="autorange"&amp;&amp;x.push(d),f.set(Cy(Yu(n,a).get()));continue}else if(v==="autorange"||v.substr(0,6)==="range["){var E=i[d+".range[0]"],k=i[d+".range[1]"],A=i[d+".autorange"];if(A||A===null&amp;&amp;E===null&amp;&amp;k===null){if(!(d in b)){var L=Yu(t,d).get();b[d]=L&amp;&amp;(L.autorange||L.autorange!==!1&amp;&amp;(!L.range||L.range.length!==2))}if(b[d]){f.set(Cy(Yu(n,a).get()));continue}}}}}else sa.warn("unrecognized GUI edit: "+a);delete i[a],u&amp;&amp;u.tail.substr(0,6)==="range["&amp;&amp;(p[u.head]=1)}for(var _=0;_&lt;x.length;_++){var C=x[_];if(p[C]){var M=Yu(t,C).get();M&amp;&amp;delete M.autorange}}var g=n._tracePreGUI;for(var P in g){var T=g[P],F=null,q;for(a in T){if(!F){var V=ght(P,r);if(V&lt;0){delete g[P];break}var H=r[V];q=H._fullInput;var X=mht(P,e,q.index);if(X&lt;0){delete g[P];break}F=e[X]}if(u=Ehe(a,pht),u){if(u.attr?(s=Yu(n,u.attr).get(),l=s&amp;&amp;khe(u.attr,t)):(s=q.uirevision,l=F.uirevision,l===void 0&amp;&amp;(l=t.uirevision)),l&amp;&amp;l===s&amp;&amp;(c=T[a],c===null&amp;&amp;(c=void 0),f=Yu(F,a),h=f.get(),Che(h,c))){f.set(Cy(Yu(q,a).get()));continue}}else sa.warn("unrecognized GUI edit: "+a+" in trace uid "+P);delete T[a]}}}function _ht(e,t,r,n){var i,a;function o(){return pl.addFrames(e,i)}e=sa.getGraphDiv(e),yh.clearPromiseQueue(e);var s=e._fullData,l=e._fullLayout;if(!sa.isPlotDiv(e)||!s||!l)a=pl.newPlot(e,t,r,n);else{if(sa.isPlainObject(t)){var u=t;t=u.data,r=u.layout,n=u.config,i=u.frames}var c=!1;if(n){var f=sa.extendDeep({},e._context);e._context=void 0,Ihe(e,n),c=HN(f,e._context)}e.data=t||[],yh.cleanData(e.data),e.layout=r||{},yh.cleanLayout(e.layout),yht(e.data,e.layout,s,l),Ho.supplyDefaults(e,{skipUpdateCalc:!0});var h=e._fullData,d=e._fullLayout,v=d.datarevision===void 0,x=d.transition,b=bht(e,l,d,v,x),p=b.newDataRevision,E=xht(e,s,h,v,x,p);if(jhe(e)&amp;&amp;(b.layoutReplot=!0),E.calc||b.calc){e.calcdata=void 0;for(var k=Object.getOwnPropertyNames(d),A=0;A&lt;k.length;A++){var L=k[A],_=L.substring(0,5);if(_==="xaxis"||_==="yaxis"){var C=d[L]._emptyCategories;C&amp;&amp;C()}}}else Ho.supplyDefaultsUpdateCalc(e.calcdata,h);var M=[];if(i&amp;&amp;(e._transitionData={},Ho.createTransitionData(e),M.push(o)),d.transition&amp;&amp;!c&amp;&amp;(E.anim||b.anim))b.ticks&amp;&amp;M.push($l.doTicksRelayout),Ho.doCalcdata(e),$l.doAutoRangeAndConstraints(e),M.push(function(){return Ho.transitionFromReact(e,E,b,l)});else if(E.fullReplot||b.layoutReplot||c)e._fullLayout._skipDefaults=!0,M.push(pl._doPlot);else{for(var g in b.arrays){var P=b.arrays[g];if(P.length){var T=L0.getComponentMethod(g,"drawOne");if(T!==sa.noop)for(var F=0;F&lt;P.length;F++)T(e,P[F]);else{var q=L0.getComponentMethod(g,"draw");if(q===sa.noop)throw new Error("cannot draw components: "+g);q(e)}}}M.push(Ho.previousPromises),E.style&amp;&amp;M.push($l.doTraceStyle),(E.colorbars||b.colorbars)&amp;&amp;M.push($l.doColorBars),b.legend&amp;&amp;M.push($l.doLegend),b.layoutstyle&amp;&amp;M.push($l.layoutStyles),b.axrange&amp;&amp;qP(M),b.ticks&amp;&amp;M.push($l.doTicksRelayout),b.modebar&amp;&amp;M.push($l.doModeBar),b.camera&amp;&amp;M.push($l.doCamera),M.push(BM)}M.push(Ho.rehover,Ho.redrag,Ho.reselect),a=sa.syncOrAsync(M,e),(!a||!a.then)&amp;&amp;(a=Promise.resolve(e))}return a.then(function(){return e.emit("plotly_react",{data:t,layout:r}),e})}function xht(e,t,r,n,i,a){var o=t.length===r.length;if(!i&amp;&amp;!o)return{fullReplot:!0,calc:!0};var s=p_.traceFlags();s.arrays={},s.nChanges=0,s.nChangesAnim=0;var l,u;function c(d){var v=FP.getTraceValObject(u,d);return!u._module.animatable&amp;&amp;v.anim&amp;&amp;(v.anim=!1),v}var f={getValObject:c,flags:s,immutable:n,transition:i,newDataRevision:a,gd:e},h={};for(l=0;l&lt;t.length;l++)if(r[l]){if(u=r[l]._fullInput,h[u.uid])continue;h[u.uid]=1,zP(t[l]._fullInput,u,[],f)}return(s.calc||s.plot)&amp;&amp;(s.fullReplot=!0),i&amp;&amp;s.nChanges&amp;&amp;s.nChangesAnim&amp;&amp;(s.anim=s.nChanges===s.nChangesAnim&amp;&amp;o?"all":"some"),s}function bht(e,t,r,n,i){var a=p_.layoutFlags();a.arrays={},a.rangesAltered={},a.nChanges=0,a.nChangesAnim=0;function o(h){return FP.getLayoutValObject(r,h)}for(var s in r)if(!(!s.startsWith("xaxis")&amp;&amp;!s.startsWith("yaxis"))&amp;&amp;t[s]){var l=r[s].domain,u=t[s].domain,c=t[s]._inputDomain;t[s]._inputDomain&amp;&amp;(l[0]===c[0]&amp;&amp;l[1]===c[1]?r[s].domain=t[s].domain:(l[0]!==u[0]||l[1]!==u[1])&amp;&amp;(r[s]._inputDomain=null))}var f={getValObject:o,flags:a,immutable:n,transition:i,gd:e};return zP(t,r,[],f),(a.plot||a.calc)&amp;&amp;(a.layoutReplot=!0),i&amp;&amp;a.nChanges&amp;&amp;a.nChangesAnim&amp;&amp;(a.anim=a.nChanges===a.nChangesAnim?"all":"some"),a}function zP(e,t,r,n){var i,a,o,s=n.getValObject,l=n.flags,u=n.immutable,c=n.inArray,f=n.arrayIndex;function h(){var V=i.editType;if(c&amp;&amp;V.indexOf("arraydraw")!==-1){sa.pushUnique(l.arrays[c],f);return}p_.update(l,i),V!=="none"&amp;&amp;l.nChanges++,n.transition&amp;&amp;i.anim&amp;&amp;l.nChangesAnim++,(Vhe.test(o)||Hhe.test(o))&amp;&amp;(l.rangesAltered[r[0]]=1),a==="datarevision"&amp;&amp;(l.newDataRevision=1)}function d(V){return V.valType==="data_array"||V.arrayOk}for(a in e){if(l.calc&amp;&amp;!n.transition)return;var v=e[a],x=t[a],b=r.concat(a);if(o=b.join("."),!(a.charAt(0)==="_"||typeof v=="function"||v===x)){if((a==="tick0"||a==="dtick")&amp;&amp;r[0]!=="geo"){var p=t.tickmode;if(p==="auto"||p==="array"||!p)continue}if(!(a==="range"&amp;&amp;t.autorange)&amp;&amp;!((a==="zmin"||a==="zmax")&amp;&amp;t.type==="contourcarpet")&amp;&amp;(i=s(b),!!i&amp;&amp;!(i._compareAsJSON&amp;&amp;JSON.stringify(v)===JSON.stringify(x)))){var E=i.valType,k,A=d(i),L=Array.isArray(v),_=Array.isArray(x);if(L&amp;&amp;_){var C="_input_"+a,M=e[C],g=t[C];if(Array.isArray(M)&amp;&amp;M===g)continue}if(x===void 0)A&amp;&amp;L?l.calc=!0:h();else if(i._isLinkedToArray){var P=[],T=!1;c||(l.arrays[a]=P);var F=Math.min(v.length,x.length),q=Math.max(v.length,x.length);if(F!==q)if(i.editType==="arraydraw")T=!0;else{h();continue}for(k=0;k&lt;F;k++)zP(v[k],x[k],b.concat(k),sa.extendFlat({inArray:a,arrayIndex:k},n));if(T)for(k=F;k&lt;q;k++)P.push(k)}else!E&amp;&amp;sa.isPlainObject(v)?zP(v,x,b,n):A?L&amp;&amp;_?(u&amp;&amp;(l.calc=!0),(u||n.newDataRevision)&amp;&amp;h()):L!==_?l.calc=!0:h():L&amp;&amp;_?(v.length!==x.length||String(v)!==String(x))&amp;&amp;h():h()}}}for(a in t)if(!(a in e||a.charAt(0)==="_"||typeof t[a]=="function"))if(i=s(r.concat(a)),d(i)&amp;&amp;Array.isArray(t[a])){l.calc=!0;return}else h()}function HN(e,t){var r;for(r in e)if(r.charAt(0)!=="_"){var n=e[r],i=t[r];if(n!==i)if(sa.isPlainObject(n)&amp;&amp;sa.isPlainObject(i)){if(HN(n,i))return!0}else if(Array.isArray(n)&amp;&amp;Array.isArray(i)){if(n.length!==i.length)return!0;for(var a=0;a&lt;n.length;a++)if(n[a]!==i[a])if(sa.isPlainObject(n[a])&amp;&amp;sa.isPlainObject(i[a])){if(HN(n[a],i[a]))return!0}else return!0}else return!0}}function wht(e,t,r){if(e=sa.getGraphDiv(e),!sa.isPlotDiv(e))throw new Error("This element is not a Plotly plot: "+e+". It's likely that you've failed to create a plot before animating it. For more details, see https://plotly.com/javascript/animations/");var n=e._transitionData;n._frameQueue||(n._frameQueue=[]),r=Ho.supplyAnimationDefaults(r);var i=r.transition,a=r.frame;n._frameWaitingCnt===void 0&amp;&amp;(n._frameWaitingCnt=0);function o(u){return Array.isArray(i)?u&gt;=i.length?i[0]:i[u]:i}function s(u){return Array.isArray(a)?u&gt;=a.length?a[0]:a[u]:a}function l(u,c){var f=0;return function(){if(u&amp;&amp;++f===c)return u()}}return new Promise(function(u,c){function f(){if(n._frameQueue.length!==0){for(;n._frameQueue.length;){var F=n._frameQueue.pop();F.onInterrupt&amp;&amp;F.onInterrupt()}e.emit("plotly_animationinterrupted",[])}}function h(F){if(F.length!==0){for(var q=0;q&lt;F.length;q++){var V;F[q].type==="byname"?V=Ho.computeFrame(e,F[q].name):V=F[q].data;var H=s(q),X=o(q);X.duration=Math.min(X.duration,H.duration);var G={frame:V,name:F[q].name,frameOpts:H,transitionOpts:X};q===F.length-1&amp;&amp;(G.onComplete=l(u,2),G.onInterrupt=c),n._frameQueue.push(G)}r.mode==="immediate"&amp;&amp;(n._lastFrameAt=-1/0),n._animationRaf||x()}}function d(){e.emit("plotly_animated"),window.cancelAnimationFrame(n._animationRaf),n._animationRaf=null}function v(){n._currentFrame&amp;&amp;n._currentFrame.onComplete&amp;&amp;n._currentFrame.onComplete();var F=n._currentFrame=n._frameQueue.shift();if(F){var q=F.name?F.name.toString():null;e._fullLayout._currentFrame=q,n._lastFrameAt=Date.now(),n._timeToNext=F.frameOpts.duration,Ho.transition(e,F.frame.data,F.frame.layout,yh.coerceTraceIndices(e,F.frame.traces),F.frameOpts,F.transitionOpts).then(function(){F.onComplete&amp;&amp;F.onComplete()}),e.emit("plotly_animatingframe",{name:q,frame:F.frame,animation:{frame:F.frameOpts,transition:F.transitionOpts}})}else d()}function x(){e.emit("plotly_animating"),n._lastFrameAt=-1/0,n._timeToNext=0,n._runningTransitions=0,n._currentFrame=null;var F=function(){n._animationRaf=window.requestAnimationFrame(F),Date.now()-n._lastFrameAt&gt;n._timeToNext&amp;&amp;v()};F()}var b=0;function p(F){return Array.isArray(i)?b&gt;=i.length?F.transitionOpts=i[b]:F.transitionOpts=i[0]:F.transitionOpts=i,b++,F}var E,k,A=[],L=t==null,_=Array.isArray(t),C=!L&amp;&amp;!_&amp;&amp;sa.isPlainObject(t);if(C)A.push({type:"object",data:p(sa.extendFlat({},t))});else if(L||["string","number"].indexOf(typeof t)!==-1)for(E=0;E&lt;n._frames.length;E++)k=n._frames[E],k&amp;&amp;(L||String(k.group)===String(t))&amp;&amp;A.push({type:"byname",name:String(k.name),data:p({name:k.name})});else if(_)for(E=0;E&lt;t.length;E++){var M=t[E];["number","string"].indexOf(typeof M)!==-1?(M=String(M),A.push({type:"byname",name:M,data:p({name:M})})):sa.isPlainObject(M)&amp;&amp;A.push({type:"object",data:p(sa.extendFlat({},M))})}for(E=0;E&lt;A.length;E++)if(k=A[E],k.type==="byname"&amp;&amp;!n._frameHash[k.data.name]){sa.warn('animate failure: frame not found: "'+k.data.name+'"'),c();return}["next","immediate"].indexOf(r.mode)!==-1&amp;&amp;f(),r.direction==="reverse"&amp;&amp;A.reverse();var g=e._fullLayout._currentFrame;if(g&amp;&amp;r.fromcurrent){var P=-1;for(E=0;E&lt;A.length;E++)if(k=A[E],k.type==="byname"&amp;&amp;k.name===g){P=E;break}if(P&gt;0&amp;&amp;P&lt;A.length-1){var T=[];for(E=0;E&lt;A.length;E++)k=A[E],(A[E].type!=="byname"||E&gt;P)&amp;&amp;T.push(k);A=T}}A.length&gt;0?h(A):(e.emit("plotly_animated"),u())})}function Tht(e,t,r){if(e=sa.getGraphDiv(e),t==null)return Promise.resolve();if(!sa.isPlotDiv(e))throw new Error("This element is not a Plotly plot: "+e+". It's likely that you've failed to create a plot before adding frames. For more details, see https://plotly.com/javascript/animations/");var n,i,a,o,s=e._transitionData._frames,l=e._transitionData._frameHash;if(!Array.isArray(t))throw new Error("addFrames failure: frameList must be an Array of frame definitions"+t);var u=s.length+t.length*2,c=[],f={};for(n=t.length-1;n&gt;=0;n--)if(sa.isPlainObject(t[n])){var h=t[n].name,d=(l[h]||f[h]||{}).name,v=t[n].name,x=l[d]||f[d];d&amp;&amp;v&amp;&amp;typeof v=="number"&amp;&amp;x&amp;&amp;NN&lt;Mhe&amp;&amp;(NN++,sa.warn('addFrames: overwriting frame "'+(l[d]||f[d]).name+'" with a frame whose name of type "number" also equates to "'+d+'". This is valid but may potentially lead to unexpected behavior since all plotly.js frame names are stored internally as strings.'),NN===Mhe&amp;&amp;sa.warn("addFrames: This API call has yielded too many of these warnings. For the rest of this call, further warnings about numeric frame names will be suppressed.")),f[h]={name:h},c.push({frame:Ho.supplyFrameDefaults(t[n]),index:r&amp;&amp;r[n]!==void 0&amp;&amp;r[n]!==null?r[n]:u+n})}c.sort(function(C,M){return C.index&gt;M.index?-1:C.index&lt;M.index?1:0});var b=[],p=[],E=s.length;for(n=c.length-1;n&gt;=0;n--){if(i=c[n].frame,typeof i.name=="number"&amp;&amp;sa.warn("Warning: addFrames accepts frames with numeric names, but the numbers areimplicitly cast to strings"),!i.name)for(;l[i.name="frame "+e._transitionData._counter++];);if(l[i.name]){for(a=0;a&lt;s.length&amp;&amp;(s[a]||{}).name!==i.name;a++);b.push({type:"replace",index:a,value:i}),p.unshift({type:"replace",index:a,value:s[a]})}else o=Math.max(0,Math.min(c[n].index,E)),b.push({type:"insert",index:o,value:i}),p.unshift({type:"delete",index:o}),E++}var k=Ho.modifyFrames,A=Ho.modifyFrames,L=[e,p],_=[e,b];return ap&amp;&amp;ap.add(e,k,L,A,_),Ho.modifyFrames(e,b)}function Aht(e,t){if(e=sa.getGraphDiv(e),!sa.isPlotDiv(e))throw new Error("This element is not a Plotly plot: "+e);var r,n,i=e._transitionData._frames,a=[],o=[];if(!t)for(t=[],r=0;r&lt;i.length;r++)t.push(r);for(t=t.slice(),t.sort(),r=t.length-1;r&gt;=0;r--)n=t[r],a.push({type:"delete",index:n}),o.unshift({type:"insert",index:n,value:i[n]});var s=Ho.modifyFrames,l=Ho.modifyFrames,u=[e,o],c=[e,a];return ap&amp;&amp;ap.add(e,s,u,l,c),Ho.modifyFrames(e,a)}function Sht(e){e=sa.getGraphDiv(e);var t=e._fullLayout||{},r=e._fullData||[];return Ho.cleanPlot([],{},r,t),Ho.purge(e),UN.purge(e),t._container&amp;&amp;t._container.remove(),delete e._context,e}function Mht(e){var t=e._fullLayout,r=e.getBoundingClientRect();if(!sa.equalDomRects(r,t._lastBBox)){var n=t._invTransform=sa.inverseTransformMatrix(sa.getFullTransformMatrix(e));t._invScaleX=Math.sqrt(n[0][0]*n[0][0]+n[0][1]*n[0][1]+n[0][2]*n[0][2]),t._invScaleY=Math.sqrt(n[1][0]*n[1][0]+n[1][1]*n[1][1]+n[1][2]*n[1][2]),t._lastBBox=r}}function Eht(e){var t=CP.select(e),r=e._fullLayout;if(r._calcInverseTransform=Mht,r._calcInverseTransform(e),r._container=t.selectAll(".plot-container").data([0]),r._container.enter().insert("div",":first-child").classed("plot-container",!0).classed("plotly",!0).style({width:"100%",height:"100%"}),r._paperdiv=r._container.selectAll(".svg-container").data([0]),r._paperdiv.enter().append("div").classed("user-select-none",!0).classed("svg-container",!0).style("position","relative"),r._glcontainer=r._paperdiv.selectAll(".gl-container").data([{}]),r._glcontainer.enter().append("div").classed("gl-container",!0),r._paperdiv.selectAll(".main-svg").remove(),r._paperdiv.select(".modebar-container").remove(),r._paper=r._paperdiv.insert("svg",":first-child").classed("main-svg",!0),r._toppaper=r._paperdiv.append("svg").classed("main-svg",!0),r._modebardiv=r._paperdiv.append("div"),delete r._modeBar,r._hoverpaper=r._paperdiv.append("svg").classed("main-svg",!0),!r._uid){var n={};CP.selectAll("defs").each(function(){this.id&amp;&amp;(n[this.id.split("-")[1]]=1)}),r._uid=sa.randstr(n)}r._paperdiv.selectAll(".main-svg").attr(tht.svgAttrs),r._defs=r._paper.append("defs").attr("id","defs-"+r._uid),r._clips=r._defs.append("g").classed("clips",!0),r._topdefs=r._toppaper.append("defs").attr("id","topdefs-"+r._uid),r._topclips=r._topdefs.append("g").classed("clips",!0),r._bgLayer=r._paper.append("g").classed("bglayer",!0),r._draggers=r._paper.append("g").classed("draglayer",!0);var i=r._paper.append("g").classed("layer-below",!0);r._imageLowerLayer=i.append("g").classed("imagelayer",!0),r._shapeLowerLayer=i.append("g").classed("shapelayer",!0),r._cartesianlayer=r._paper.append("g").classed("cartesianlayer",!0),r._polarlayer=r._paper.append("g").classed("polarlayer",!0),r._smithlayer=r._paper.append("g").classed("smithlayer",!0),r._ternarylayer=r._paper.append("g").classed("ternarylayer",!0),r._geolayer=r._paper.append("g").classed("geolayer",!0),r._funnelarealayer=r._paper.append("g").classed("funnelarealayer",!0),r._pielayer=r._paper.append("g").classed("pielayer",!0),r._iciclelayer=r._paper.append("g").classed("iciclelayer",!0),r._treemaplayer=r._paper.append("g").classed("treemaplayer",!0),r._sunburstlayer=r._paper.append("g").classed("sunburstlayer",!0),r._indicatorlayer=r._toppaper.append("g").classed("indicatorlayer",!0),r._glimages=r._paper.append("g").classed("glimages",!0);var a=r._toppaper.append("g").classed("layer-above",!0);r._imageUpperLayer=a.append("g").classed("imagelayer",!0),r._shapeUpperLayer=a.append("g").classed("shapelayer",!0),r._selectionLayer=r._toppaper.append("g").classed("selectionlayer",!0),r._infolayer=r._toppaper.append("g").classed("infolayer",!0),r._menulayer=r._toppaper.append("g").classed("menulayer",!0),r._zoomlayer=r._toppaper.append("g").classed("zoomlayer",!0),r._hoverlayer=r._hoverpaper.append("g").classed("hoverlayer",!0),r._modebardiv.classed("modebar-container",!0).style("position","absolute").style("top","0px").style("right","0px"),e.emit("plotly_framework")}pl.animate=wht;pl.addFrames=Tht;pl.deleteFrames=Aht;pl.addTraces=Ohe;pl.deleteTraces=Bhe;pl.extendTraces=Fhe;pl.moveTraces=VN;pl.prependTraces=qhe;pl.newPlot=lht;pl._doPlot=nht;pl.purge=Sht;pl.react=_ht;pl.redraw=sht;pl.relayout=OM;pl.restyle=IP;pl.setPlotConfig=aht;pl.update=DP;pl._guiRelayout=GN(OM);pl._guiRestyle=GN(IP);pl._guiUpdate=GN(DP);pl._storeDirectGUIEdit=hht});var Ly=ye(Mm=&gt;{"use strict";var kht=ba();Mm.getDelay=function(e){return e._has&amp;&amp;(e._has("gl3d")||e._has("mapbox")||e._has("map"))?500:0};Mm.getRedrawFunc=function(e){return function(){kht.getComponentMethod("colorbar","draw")(e)}};Mm.encodeSVG=function(e){return"data:image/svg+xml,"+encodeURIComponent(e)};Mm.encodeJSON=function(e){return"data:application/json,"+encodeURIComponent(e)};var Whe=window.URL||window.webkitURL;Mm.createObjectURL=function(e){return Whe.createObjectURL(e)};Mm.revokeObjectURL=function(e){return Whe.revokeObjectURL(e)};Mm.createBlob=function(e,t){if(t==="svg")return new window.Blob([e],{type:"image/svg+xml;charset=utf-8"});if(t==="full-json")return new window.Blob([e],{type:"application/json;charset=utf-8"});var r=Cht(window.atob(e));return new window.Blob([r],{type:"image/"+t})};Mm.octetStream=function(e){document.location.href="data:application/octet-stream"+e};function Cht(e){for(var t=e.length,r=new ArrayBuffer(t),n=new Uint8Array(r),i=0;i&lt;t;i++)n[i]=e.charCodeAt(i);return r}Mm.IMAGE_URL_PREFIX=/^data:image\/\w+;base64,/});var BP=ye((snr,Zhe)=&gt;{"use strict";var WN=xa(),anr=Mr(),Lht=ao(),Pht=va(),onr=Zp(),jN=/"/g,NM="TOBESTRIPPED",Iht=new RegExp('("'+NM+")|("+NM+'")',"g");function Rht(e){var t=WN.select("body").append("div").style({display:"none"}).html(""),r=e.replace(/(&amp;[^;]*;)/gi,function(n){return n==="&amp;lt;"?"&amp;#60;":n==="&amp;rt;"?"&amp;#62;":n.indexOf("&lt;")!==-1||n.indexOf("&gt;")!==-1?"":t.html(n).text()});return t.remove(),r}function Dht(e){return e.replace(/&amp;(?!\w+;|\#[0-9]+;| \#x[0-9A-F]+;)/g,"&amp;amp;")}Zhe.exports=function(t,r,n){var i=t._fullLayout,a=i._paper,o=i._toppaper,s=i.width,l=i.height,u;a.insert("rect",":first-child").call(Lht.setRect,0,0,s,l).call(Pht.fill,i.paper_bgcolor);var c=i._basePlotModules||[];for(u=0;u&lt;c.length;u++){var f=c[u];f.toSVG&amp;&amp;f.toSVG(t)}if(o){var h=o.node().childNodes,d=Array.prototype.slice.call(h);for(u=0;u&lt;d.length;u++){var v=d[u];v.childNodes.length&amp;&amp;a.node().appendChild(v)}}i._draggers&amp;&amp;i._draggers.remove(),a.node().style.background="",a.selectAll("text").attr({"data-unformatted":null,"data-math":null}).each(function(){var b=WN.select(this);if(this.style.visibility==="hidden"||this.style.display==="none"){b.remove();return}else b.style({visibility:null,display:null});var p=this.style.fontFamily;p&amp;&amp;p.indexOf('"')!==-1&amp;&amp;b.style("font-family",p.replace(jN,NM));var E=this.style.fontWeight;E&amp;&amp;(E==="normal"||E==="400")&amp;&amp;b.style("font-weight",void 0);var k=this.style.fontStyle;k&amp;&amp;k==="normal"&amp;&amp;b.style("font-style",void 0);var A=this.style.fontVariant;A&amp;&amp;A==="normal"&amp;&amp;b.style("font-variant",void 0)}),a.selectAll(".gradient_filled,.pattern_filled").each(function(){var b=WN.select(this),p=this.style.fill;p&amp;&amp;p.indexOf("url(")!==-1&amp;&amp;b.style("fill",p.replace(jN,NM));var E=this.style.stroke;E&amp;&amp;E.indexOf("url(")!==-1&amp;&amp;b.style("stroke",E.replace(jN,NM))}),(r==="pdf"||r==="eps")&amp;&amp;a.selectAll("#MathJax_SVG_glyphs path").attr("stroke-width",0),r==="svg"&amp;&amp;n&amp;&amp;(a.attr("width",n*s),a.attr("height",n*l),a.attr("viewBox","0 0 "+s+" "+l));var x=new window.XMLSerializer().serializeToString(a.node());return x=Rht(x),x=Dht(x),x=x.replace(Iht,"'"),x}});var NP=ye((lnr,Xhe)=&gt;{"use strict";var zht=Mr(),Fht=vb().EventEmitter,UM=Ly();function qht(e){var t=e.emitter||new Fht,r=new Promise(function(n,i){var a=window.Image,o=e.svg,s=e.format||"png",l=e.canvas,u=e.scale||1,c=e.width||300,f=e.height||150,h=u*c,d=u*f,v=l.getContext("2d",{willReadFrequently:!0}),x=new a,b,p;s==="svg"||zht.isSafari()?p=UM.encodeSVG(o):(b=UM.createBlob(o,"svg"),p=UM.createObjectURL(b)),l.width=h,l.height=d,x.onload=function(){var E;switch(b=null,UM.revokeObjectURL(p),s!=="svg"&amp;&amp;v.drawImage(x,0,0,h,d),s){case"jpeg":E=l.toDataURL("image/jpeg");break;case"png":E=l.toDataURL("image/png");break;case"webp":E=l.toDataURL("image/webp");break;case"svg":E=p;break;default:var k="Image format is not jpeg, png, svg or webp.";if(i(new Error(k)),!e.promise)return t.emit("error",k)}n(E),e.promise||t.emit("success",E)},x.onerror=function(E){if(b=null,UM.revokeObjectURL(p),i(E),!e.promise)return t.emit("error",E)},x.src=p});return e.promise?r:t}Xhe.exports=qht});var XN=ye((unr,Jhe)=&gt;{"use strict";var Yhe=uo(),Khe=OP(),Oht=Xu(),Em=Mr(),VM=Ly(),Bht=BP(),Nht=NP(),Uht=e6().version,ZN={format:{valType:"enumerated",values:["png","jpeg","webp","svg","full-json"],dflt:"png"},width:{valType:"number",min:1},height:{valType:"number",min:1},scale:{valType:"number",min:0,dflt:1},setBackground:{valType:"any",dflt:!1},imageDataOnly:{valType:"boolean",dflt:!1}};function Vht(e,t){t=t||{};var r,n,i,a;Em.isPlainObject(e)?(r=e.data||[],n=e.layout||{},i=e.config||{},a={}):(e=Em.getGraphDiv(e),r=Em.extendDeep([],e.data),n=Em.extendDeep({},e.layout),i=e._context,a=e._fullLayout||{});function o(_){return!(_ in t)||Em.validate(t[_],ZN[_])}if(!o("width")&amp;&amp;t.width!==null||!o("height")&amp;&amp;t.height!==null)throw new Error("Height and width should be pixel values.");if(!o("format"))throw new Error("Export format is not "+Em.join2(ZN.format.values,", "," or ")+".");var s={};function l(_,C){return Em.coerce(t,s,ZN,_,C)}var u=l("format"),c=l("width"),f=l("height"),h=l("scale"),d=l("setBackground"),v=l("imageDataOnly"),x=document.createElement("div");x.style.position="absolute",x.style.left="-5000px",document.body.appendChild(x);var b=Em.extendFlat({},n);c?b.width=c:t.width===null&amp;&amp;Yhe(a.width)&amp;&amp;(b.width=a.width),f?b.height=f:t.height===null&amp;&amp;Yhe(a.height)&amp;&amp;(b.height=a.height);var p=Em.extendFlat({},i,{_exportedPlot:!0,staticPlot:!0,setBackground:d}),E=VM.getRedrawFunc(x);function k(){return new Promise(function(_){setTimeout(_,VM.getDelay(x._fullLayout))})}function A(){return new Promise(function(_,C){var M=Bht(x,u,h),g=x._fullLayout.width,P=x._fullLayout.height;function T(){Khe.purge(x),document.body.removeChild(x)}if(u==="full-json"){var F=Oht.graphJson(x,!1,"keepdata","object",!0,!0);return F.version=Uht,F=JSON.stringify(F),T(),_(v?F:VM.encodeJSON(F))}if(T(),u==="svg")return _(v?M:VM.encodeSVG(M));var q=document.createElement("canvas");q.id=Em.randstr(),Nht({format:u,width:g,height:P,scale:h,canvas:q,svg:M,promise:!0}).then(_).catch(C)})}function L(_){return v?_.replace(VM.IMAGE_URL_PREFIX,""):_}return new Promise(function(_,C){Khe.newPlot(x,r,b,p).then(E).then(k).then(A).then(function(M){_(L(M))}).catch(function(M){C(M)})})}Jhe.exports=Vht});var tde=ye((cnr,ede)=&gt;{"use strict";var P0=Mr(),Hht=Xu(),Ght=_3(),jht=ub().dfltConfig,Lg=P0.isPlainObject,Vb=Array.isArray,$he=P0.isArrayOrTypedArray;ede.exports=function(t,r){t===void 0&amp;&amp;(t=[]),r===void 0&amp;&amp;(r={});var n=Ght.get(),i=[],a={_context:P0.extendFlat({},jht)},o,s;Vb(t)?(a.data=P0.extendDeep([],t),o=t):(a.data=[],o=[],i.push(cd("array","data"))),Lg(r)?(a.layout=P0.extendDeep({},r),s=r):(a.layout={},s={},arguments.length&gt;1&amp;&amp;i.push(cd("object","layout"))),Hht.supplyDefaults(a);for(var l=a._fullData,u=o.length,c=0;c&lt;u;c++){var f=o[c],h=["data",c];if(!Lg(f)){i.push(cd("object",h));continue}var d=l[c],v=d.type,x=n.traces[v].attributes;x.type={valType:"enumerated",values:[v]},d.visible===!1&amp;&amp;f.visible!==!1&amp;&amp;i.push(cd("invisible",h)),UP(f,d,x,i,h)}var b=a._fullLayout,p=Wht(n,l);return UP(s,b,p,i,"layout"),i.length===0?void 0:i};function UP(e,t,r,n,i,a){a=a||[];for(var o=Object.keys(e),s=0;s&lt;o.length;s++){var l=o[s],u=a.slice();u.push(l);var c=e[l],f=t[l],h=Yht(r,l),d=(h||{}).valType,v=d==="info_array",x=d==="colorscale",b=(h||{}).items;if(!Xht(r,l))n.push(cd("schema",i,u));else if(Lg(c)&amp;&amp;Lg(f)&amp;&amp;d!=="any")UP(c,f,h,n,i,u);else if(v&amp;&amp;Vb(c)){c.length&gt;f.length&amp;&amp;n.push(cd("unused",i,u.concat(f.length)));var p=f.length,E=Array.isArray(b);E&amp;&amp;(p=Math.min(p,b.length));var k,A,L,_,C;if(h.dimensions===2)for(A=0;A&lt;p;A++)if(Vb(c[A])){c[A].length&gt;f[A].length&amp;&amp;n.push(cd("unused",i,u.concat(A,f[A].length)));var M=f[A].length;for(k=0;k&lt;(E?Math.min(M,b[A].length):M);k++)L=E?b[A][k]:b,_=c[A][k],C=f[A][k],P0.validate(_,L)?C!==_&amp;&amp;C!==+_&amp;&amp;n.push(cd("dynamic",i,u.concat(A,k),_,C)):n.push(cd("value",i,u.concat(A,k),_))}else n.push(cd("array",i,u.concat(A),c[A]));else for(A=0;A&lt;p;A++)L=E?b[A]:b,_=c[A],C=f[A],P0.validate(_,L)?C!==_&amp;&amp;C!==+_&amp;&amp;n.push(cd("dynamic",i,u.concat(A),_,C)):n.push(cd("value",i,u.concat(A),_))}else if(h.items&amp;&amp;!v&amp;&amp;Vb(c)){var g=b[Object.keys(b)[0]],P=[],T,F;for(T=0;T&lt;f.length;T++){var q=f[T]._index||T;if(F=u.slice(),F.push(q),Lg(c[q])&amp;&amp;Lg(f[T])){P.push(q);var V=c[q],H=f[T];Lg(V)&amp;&amp;V.visible!==!1&amp;&amp;H.visible===!1?n.push(cd("invisible",i,F)):UP(V,H,g,n,i,F)}}for(T=0;T&lt;c.length;T++)F=u.slice(),F.push(T),Lg(c[T])?P.indexOf(T)===-1&amp;&amp;n.push(cd("unused",i,F)):n.push(cd("object",i,F,c[T]))}else!Lg(c)&amp;&amp;Lg(f)?n.push(cd("object",i,u,c)):!$he(c)&amp;&amp;$he(f)&amp;&amp;!v&amp;&amp;!x?n.push(cd("array",i,u,c)):l in t?P0.validate(c,h)?h.valType==="enumerated"&amp;&amp;(h.coerceNumber&amp;&amp;c!==+f||c!==f)&amp;&amp;n.push(cd("dynamic",i,u,c,f)):n.push(cd("value",i,u,c)):n.push(cd("unused",i,u,c))}return n}function Wht(e,t){for(var r=e.layout.layoutAttributes,n=0;n&lt;t.length;n++){var i=t[n],a=e.traces[i.type],o=a.layoutAttributes;o&amp;&amp;(i.subplot?P0.extendFlat(r[a.attributes.subplot.dflt],o):P0.extendFlat(r,o))}return r}var Zht={object:function(e,t){var r;return e==="layout"&amp;&amp;t===""?r="The layout argument":e[0]==="data"&amp;&amp;t===""?r="Trace "+e[1]+" in the data argument":r=Ub(e)+"key "+t,r+" must be linked to an object container"},array:function(e,t){var r;return e==="data"?r="The data argument":r=Ub(e)+"key "+t,r+" must be linked to an array container"},schema:function(e,t){return Ub(e)+"key "+t+" is not part of the schema"},unused:function(e,t,r){var n=Lg(r)?"container":"key";return Ub(e)+n+" "+t+" did not get coerced"},dynamic:function(e,t,r,n){return[Ub(e)+"key",t,"(set to '"+r+"')","got reset to","'"+n+"'","during defaults."].join(" ")},invisible:function(e,t){return(t?Ub(e)+"item "+t:"Trace "+e[1])+" got defaulted to be not visible"},value:function(e,t,r){return[Ub(e)+"key "+t,"is set to an invalid value ("+r+")"].join(" ")}};function Ub(e){return Vb(e)?"In data trace "+e[1]+", ":"In "+e+", "}function cd(e,t,r,n,i){r=r||"";var a,o;Vb(t)?(a=t[0],o=t[1]):(a=t,o=null);var s=Jht(r),l=Zht[e](t,s,n,i);return P0.log(l),{code:e,container:a,trace:o,path:r,astr:s,msg:l}}function Xht(e,t){var r=Qhe(t),n=r.keyMinusId,i=r.id;return n in e&amp;&amp;e[n]._isSubplotObj&amp;&amp;i?!0:t in e}function Yht(e,t){if(t in e)return e[t];var r=Qhe(t);return e[r.keyMinusId]}var Kht=P0.counterRegex("([a-z]+)");function Qhe(e){var t=e.match(Kht);return{keyMinusId:t&amp;&amp;t[1],id:t&amp;&amp;t[2]}}function Jht(e){if(!Vb(e))return String(e);for(var t="",r=0;r&lt;e.length;r++){var n=e[r];typeof n=="number"?t=t.substr(0,t.length-1)+"["+n+"]":t+=n,r&lt;e.length-1&amp;&amp;(t+=".")}return t}});var ide=ye((fnr,rde)=&gt;{"use strict";var $ht=Mr(),VP=Ly();function Qht(e,t,r){var n=document.createElement("a"),i="download"in n,a=new Promise(function(o,s){var l,u;if(i)return l=VP.createBlob(e,r),u=VP.createObjectURL(l),n.href=u,n.download=t,document.body.appendChild(n),n.click(),document.body.removeChild(n),VP.revokeObjectURL(u),l=null,o(t);if($ht.isSafari()){var c=r==="svg"?",":";base64,";return VP.octetStream(c+encodeURIComponent(e)),o(t)}s(new Error("download error"))});return a}rde.exports=Qht});var YN=ye((dnr,ade)=&gt;{"use strict";var nde=Mr(),edt=XN(),tdt=ide(),hnr=Ly();function rdt(e,t){var r;return nde.isPlainObject(e)||(r=nde.getGraphDiv(e)),t=t||{},t.format=t.format||"png",t.width=t.width||null,t.height=t.height||null,t.imageDataOnly=!0,new Promise(function(n,i){r&amp;&amp;r._snapshotInProgress&amp;&amp;i(new Error("Snapshotting already in progress.")),r&amp;&amp;(r._snapshotInProgress=!0);var a=edt(e,t),o=t.filename||e.fn||"newplot";o+="."+t.format.replace("-","."),a.then(function(s){return r&amp;&amp;(r._snapshotInProgress=!1),tdt(s,o,t.format)}).then(function(s){n(s)}).catch(function(s){r&amp;&amp;(r._snapshotInProgress=!1),i(s)})})}ade.exports=rdt});var cde=ye(KN=&gt;{"use strict";var Cp=Mr(),Lp=Cp.isPlainObject,ode=_3(),sde=Xu(),idt=vl(),lde=Vs(),ude=ub().dfltConfig;KN.makeTemplate=function(e){e=Cp.isPlainObject(e)?e:Cp.getGraphDiv(e),e=Cp.extendDeep({_context:ude},{data:e.data,layout:e.layout}),sde.supplyDefaults(e);var t=e.data||[],r=e.layout||{};r._basePlotModules=e._fullLayout._basePlotModules,r._modules=e._fullLayout._modules;var n={data:{},layout:{}};t.forEach(function(d){var v={};HM(d,v,adt.bind(null,d));var x=Cp.coerce(d,{},idt,"type"),b=n.data[x];b||(b=n.data[x]=[]),b.push(v)}),HM(r,n.layout,ndt.bind(null,r)),delete n.layout.template;var i=r.template;if(Lp(i)){var a=i.layout,o,s,l,u,c,f;Lp(a)&amp;&amp;HP(a,n.layout);var h=i.data;if(Lp(h)){for(s in n.data)if(l=h[s],Array.isArray(l)){for(c=n.data[s],f=c.length,u=l.length,o=0;o&lt;f;o++)HP(l[o%u],c[o]);for(o=f;o&lt;u;o++)c.push(Cp.extendDeep({},l[o]))}for(s in h)s in n.data||(n.data[s]=Cp.extendDeep([],h[s]))}}return n};function HP(e,t){e=Cp.extendDeep({},e);var r=Object.keys(e).sort(),n,i;function a(c,f,h){if(Lp(f)&amp;&amp;Lp(c))HP(c,f);else if(Array.isArray(f)&amp;&amp;Array.isArray(c)){var d=lde.arrayTemplater({_template:e},h);for(i=0;i&lt;f.length;i++){var v=f[i],x=d.newItem(v)._template;x&amp;&amp;HP(x,v)}var b=d.defaultItems();for(i=0;i&lt;b.length;i++)f.push(b[i]._template);for(i=0;i&lt;f.length;i++)delete f[i].templateitemname}}for(n=0;n&lt;r.length;n++){var o=r[n],s=e[o];if(o in t?a(s,t[o],o):t[o]=s,GP(o)===o)for(var l in t){var u=GP(l);l!==u&amp;&amp;u===o&amp;&amp;!(l in e)&amp;&amp;a(s,t[l],o)}}}function GP(e){return e.replace(/[0-9]+$/,"")}function HM(e,t,r,n,i){var a=i&amp;&amp;r(i);for(var o in e){var s=e[o],l=I0(e,o,n),u=I0(e,o,i),c=r(u);if(!c){var f=GP(o);f!==o&amp;&amp;(u=I0(e,f,i),c=r(u))}if(!(a&amp;&amp;a===c)&amp;&amp;!(!c||c._noTemplating||c.valType==="data_array"||c.arrayOk&amp;&amp;Array.isArray(s)))if(!c.valType&amp;&amp;Lp(s))HM(s,t,r,l,u);else if(c._isLinkedToArray&amp;&amp;Array.isArray(s))for(var h=!1,d=0,v={},x=0;x&lt;s.length;x++){var b=s[x];if(Lp(b)){var p=b.name;if(p)v[p]||(HM(b,t,r,I0(s,d,l),I0(s,d,u)),d++,v[p]=1);else if(!h){var E=lde.arrayDefaultKey(o),k=I0(e,E,n),A=I0(s,d,l);HM(b,t,r,A,I0(s,d,u));var L=Cp.nestedProperty(t,A),_=Cp.nestedProperty(t,k);_.set(L.get()),L.set(null),h=!0}}}else{var C=Cp.nestedProperty(t,l);C.set(s)}}}function ndt(e,t){return ode.getLayoutValObject(e,Cp.nestedProperty({},t).parts)}function adt(e,t){return ode.getTraceValObject(e,Cp.nestedProperty({},t).parts)}function I0(e,t,r){var n;return r?Array.isArray(e)?n=r+"["+t+"]":n=r+"."+t:n=t,n}KN.validateTemplate=function(e,t){var r=Cp.extendDeep({},{_context:ude,data:e.data,layout:e.layout}),n=r.layout||{};Lp(t)||(t=n.template||{});var i=t.layout,a=t.data,o=[];r.layout=n,r.layout.template=t,sde.supplyDefaults(r);var s=r._fullLayout,l=r._fullData,u={};function c(k,A){for(var L in k)if(L.charAt(0)!=="_"&amp;&amp;Lp(k[L])){var _=GP(L),C=[],M;for(M=0;M&lt;A.length;M++)C.push(I0(k,L,A[M])),_!==L&amp;&amp;C.push(I0(k,_,A[M]));for(M=0;M&lt;C.length;M++)u[C[M]]=1;c(k[L],C)}}function f(k,A){for(var L in k)if(L.indexOf("defaults")===-1&amp;&amp;Lp(k[L])){var _=I0(k,L,A);u[_]?f(k[L],_):o.push({code:"unused",path:_})}}if(Lp(i)?(c(s,["layout"]),f(i,"layout")):o.push({code:"layout"}),!Lp(a))o.push({code:"data"});else{for(var h={},d,v=0;v&lt;l.length;v++){var x=l[v];d=x.type,h[d]=(h[d]||0)+1,x._fullInput._template||o.push({code:"missing",index:x.index,traceType:d})}for(d in a){var b=a[d].length,p=h[d]||0;b&gt;p?o.push({code:"unused",traceType:d,templateCount:b,dataCount:p}):p&gt;b&amp;&amp;o.push({code:"reused",traceType:d,templateCount:b,dataCount:p})}}function E(k,A){for(var L in k)if(L.charAt(0)!=="_"){var _=k[L],C=I0(k,L,A);Lp(_)?(Array.isArray(k)&amp;&amp;_._template===!1&amp;&amp;_.templateitemname&amp;&amp;o.push({code:"missing",path:C,templateitemname:_.templateitemname}),E(_,C)):Array.isArray(_)&amp;&amp;odt(_)&amp;&amp;E(_,C)}}if(E({data:l,layout:s},""),o.length)return o.map(sdt)};function odt(e){for(var t=0;t&lt;e.length;t++)if(Lp(e[t]))return!0}function sdt(e){var t;switch(e.code){case"data":t="The template has no key data.";break;case"layout":t="The template has no key layout.";break;case"missing":e.path?t="There are no templates for item "+e.path+" with name "+e.templateitemname:t="There are no templates for trace "+e.index+", of type "+e.traceType+".";break;case"unused":e.path?t="The template item at "+e.path+" was not used in constructing the plot.":e.dataCount?t="Some of the templates of type "+e.traceType+" were not used. The template has "+e.templateCount+" traces, the data only has "+e.dataCount+" of this type.":t="The template has "+e.templateCount+" traces of type "+e.traceType+" but there are none in the data.";break;case"reused":t="Some of the templates of type "+e.traceType+" were used more than once. The template has "+e.templateCount+" traces, the data has "+e.dataCount+" of this type.";break}return e.msg=t,e}});var hde=ye(Sc=&gt;{"use strict";var Hh=OP();Sc._doPlot=Hh._doPlot;Sc.newPlot=Hh.newPlot;Sc.restyle=Hh.restyle;Sc.relayout=Hh.relayout;Sc.redraw=Hh.redraw;Sc.update=Hh.update;Sc._guiRestyle=Hh._guiRestyle;Sc._guiRelayout=Hh._guiRelayout;Sc._guiUpdate=Hh._guiUpdate;Sc._storeDirectGUIEdit=Hh._storeDirectGUIEdit;Sc.react=Hh.react;Sc.extendTraces=Hh.extendTraces;Sc.prependTraces=Hh.prependTraces;Sc.addTraces=Hh.addTraces;Sc.deleteTraces=Hh.deleteTraces;Sc.moveTraces=Hh.moveTraces;Sc.purge=Hh.purge;Sc.addFrames=Hh.addFrames;Sc.deleteFrames=Hh.deleteFrames;Sc.animate=Hh.animate;Sc.setPlotConfig=Hh.setPlotConfig;var ldt=DS().getGraphDiv,udt=rP().eraseActiveShape;Sc.deleteActiveShape=function(e){return udt(ldt(e))};Sc.toImage=XN();Sc.validate=tde();Sc.downloadImage=YN();var fde=cde();Sc.makeTemplate=fde.makeTemplate;Sc.validateTemplate=fde.validateTemplate});var K3=ye((gnr,dde)=&gt;{"use strict";var JN=Mr(),cdt=ba();dde.exports=function(t,r,n,i){var a=i("x"),o=i("y"),s,l=cdt.getComponentMethod("calendars","handleTraceDefaults");if(l(t,r,["x","y"],n),a){var u=JN.minRowLength(a);o?s=Math.min(u,JN.minRowLength(o)):(s=u,i("y0"),i("dy"))}else{if(!o)return 0;s=JN.minRowLength(o),i("x0"),i("dx")}return r._length=s,s}});var Pg=ye((mnr,gde)=&gt;{"use strict";var vde=Mr().dateTick0,fdt=es(),hdt=fdt.ONEWEEK;function pde(e,t){return e%hdt===0?vde(t,1):vde(t,0)}gde.exports=function(t,r,n,i,a){if(a||(a={x:!0,y:!0}),a.x){var o=i("xperiod");o&amp;&amp;(i("xperiod0",pde(o,r.xcalendar)),i("xperiodalignment"))}if(a.y){var s=i("yperiod");s&amp;&amp;(i("yperiod0",pde(s,r.ycalendar)),i("yperiodalignment"))}}});var _de=ye((ynr,yde)=&gt;{"use strict";var mde=["orientation","groupnorm","stackgaps"];yde.exports=function(t,r,n,i){var a=n._scatterStackOpts,o=i("stackgroup");if(o){var s=r.xaxis+r.yaxis,l=a[s];l||(l=a[s]={});var u=l[o],c=!1;u?u.traces.push(r):(u=l[o]={traceIndices:[],traces:[r]},c=!0);for(var f={orientation:r.x&amp;&amp;!r.y?"h":"v"},h=0;h&lt;mde.length;h++){var d=mde[h],v=d+"Found";if(!u[v]){var x=t[d]!==void 0,b=d==="orientation";if((x||c)&amp;&amp;(u[d]=i(d,f[d]),b&amp;&amp;(u.fillDflt=u[d]==="h"?"tonextx":"tonexty"),x&amp;&amp;(u[v]=!0,!c&amp;&amp;(delete u.traces[0][d],b))))for(var p=0;p&lt;u.traces.length-1;p++){var E=u.traces[p];E._input.fill!==E.fill&amp;&amp;(E.fill=u.fillDflt)}}}return u}}});var $p=ye((_nr,Tde)=&gt;{"use strict";var xde=va(),bde=Dv().hasColorscale,wde=Uh(),ddt=lu();Tde.exports=function(t,r,n,i,a,o){var s=ddt.isBubble(t),l=(t.line||{}).color,u;if(o=o||{},l&amp;&amp;(n=l),a("marker.symbol"),a("marker.opacity",s?.7:1),a("marker.size"),o.noAngle||(a("marker.angle"),o.noAngleRef||a("marker.angleref"),o.noStandOff||a("marker.standoff")),a("marker.color",n),bde(t,"marker")&amp;&amp;wde(t,r,i,a,{prefix:"marker.",cLetter:"c"}),o.noSelect||(a("selected.marker.color"),a("unselected.marker.color"),a("selected.marker.size"),a("unselected.marker.size")),o.noLine||(l&amp;&amp;!Array.isArray(l)&amp;&amp;r.marker.color!==l?u=l:s?u=xde.background:u=xde.defaultLine,a("marker.line.color",u),bde(t,"marker.line")&amp;&amp;wde(t,r,i,a,{prefix:"marker.line.",cLetter:"c"}),a("marker.line.width",s?1:0)),s&amp;&amp;(a("marker.sizeref"),a("marker.sizemin"),a("marker.sizemode")),o.gradient){var c=a("marker.gradient.type");c!=="none"&amp;&amp;a("marker.gradient.color")}}});var R0=ye((xnr,Ade)=&gt;{"use strict";var vdt=Mr().isArrayOrTypedArray,pdt=Dv().hasColorscale,gdt=Uh();Ade.exports=function(t,r,n,i,a,o){o||(o={});var s=(t.marker||{}).color;if(s&amp;&amp;s._inputArray&amp;&amp;(s=s._inputArray),a("line.color",n),pdt(t,"line"))gdt(t,r,i,a,{prefix:"line.",cLetter:"c"});else{var l=(vdt(s)?!1:s)||n;a("line.color",l)}a("line.width"),o.noDash||a("line.dash"),o.backoff&amp;&amp;a("line.backoff")}});var J3=ye((bnr,Sde)=&gt;{"use strict";Sde.exports=function(t,r,n){var i=n("line.shape");i==="spline"&amp;&amp;n("line.smoothing")}});var D0=ye((wnr,Mde)=&gt;{"use strict";var mdt=Mr();Mde.exports=function(e,t,r,n,i){i=i||{},n("textposition"),mdt.coerceFont(n,"textfont",i.font||r.font,i),i.noSelect||(n("selected.textfont.color"),n("unselected.textfont.color"))}});var Ig=ye((Tnr,kde)=&gt;{"use strict";var jP=va(),Ede=Mr().isArrayOrTypedArray;function ydt(e){for(var t=jP.interpolate(e[0][1],e[1][1],.5),r=2;r&lt;e.length;r++){var n=jP.interpolate(e[r-1][1],e[r][1],.5);t=jP.interpolate(t,n,e[r-1][0]/e[r][0])}return t}kde.exports=function(t,r,n,i,a){a||(a={});var o=!1;if(r.marker){var s=r.marker.color,l=(r.marker.line||{}).color;s&amp;&amp;!Ede(s)?o=s:l&amp;&amp;!Ede(l)&amp;&amp;(o=l)}var u;if(a.moduleHasFillgradient){var c=i("fillgradient.type");if(c!=="none"){i("fillgradient.start"),i("fillgradient.stop");var f=i("fillgradient.colorscale");f&amp;&amp;(u=ydt(f))}}i("fillcolor",jP.addOpacity((r.line||{}).color||o||u||n,.5))}});var Ide=ye((Anr,Pde)=&gt;{"use strict";var Cde=Mr(),_dt=ba(),xdt=Uc(),bdt=Sm(),$3=lu(),wdt=K3(),Tdt=Pg(),Adt=_de(),Sdt=$p(),Mdt=R0(),Lde=J3(),Edt=D0(),kdt=Ig(),Cdt=Mr().coercePattern;Pde.exports=function(t,r,n,i){function a(d,v){return Cde.coerce(t,r,xdt,d,v)}var o=wdt(t,r,i,a);if(o||(r.visible=!1),!!r.visible){Tdt(t,r,i,a),a("xhoverformat"),a("yhoverformat"),a("zorder");var s=Adt(t,r,i,a);i.scattermode==="group"&amp;&amp;r.orientation===void 0&amp;&amp;a("orientation","v");var l=!s&amp;&amp;o&lt;bdt.PTS_LINESONLY?"lines+markers":"lines";a("text"),a("hovertext"),a("mode",l),$3.hasMarkers(r)&amp;&amp;Sdt(t,r,n,i,a,{gradient:!0}),$3.hasLines(r)&amp;&amp;(Mdt(t,r,n,i,a,{backoff:!0}),Lde(t,r,a),a("connectgaps"),a("line.simplify")),$3.hasText(r)&amp;&amp;(a("texttemplate"),Edt(t,r,i,a));var u=[];($3.hasMarkers(r)||$3.hasText(r))&amp;&amp;(a("cliponaxis"),a("marker.maxdisplayed"),u.push("points")),a("fill",s?s.fillDflt:"none"),r.fill!=="none"&amp;&amp;(kdt(t,r,n,a,{moduleHasFillgradient:!0}),$3.hasLines(r)||Lde(t,r,a),Cdt(a,"fillpattern",r.fillcolor,!1));var c=(r.line||{}).color,f=(r.marker||{}).color;(r.fill==="tonext"||r.fill==="toself")&amp;&amp;u.push("fills"),a("hoveron",u.join("+")||"points"),r.hoveron!=="fills"&amp;&amp;a("hovertemplate");var h=_dt.getComponentMethod("errorbars","supplyDefaults");h(t,r,c||f||n,{axis:"y"}),h(t,r,c||f||n,{axis:"x",inherit:"y"}),Cde.coerceSelectionMarkerOpacity(r,a)}}});var Hb=ye((Snr,Rde)=&gt;{"use strict";var Ldt=Bb().getAxisGroup;Rde.exports=function(t,r,n,i,a){var o=r.orientation,s=r[{v:"x",h:"y"}[o]+"axis"],l=Ldt(n,s)+o,u=n._alignmentOpts||{},c=i("alignmentgroup"),f=u[l];f||(f=u[l]={});var h=f[c];h?h.traces.push(r):h=f[c]={traces:[r],alignmentIndex:Object.keys(f).length,offsetGroups:{}};var d=i("offsetgroup")||"",v=h.offsetGroups,x=v[d];r._offsetIndex=0,(a!=="group"||d)&amp;&amp;(x||(x=v[d]={offsetIndex:Object.keys(v).length}),r._offsetIndex=x.offsetIndex)}});var $N=ye((Mnr,Dde)=&gt;{"use strict";var Pdt=Mr(),Idt=Hb(),Rdt=Uc();Dde.exports=function(t,r){var n,i,a,o=r.scattermode;function s(h){return Pdt.coerce(i._input,i,Rdt,h)}if(r.scattermode==="group")for(a=0;a&lt;t.length;a++)i=t[a],i.type==="scatter"&amp;&amp;(n=i._input,Idt(n,i,r,s,o));for(a=0;a&lt;t.length;a++){var l=t[a];if(l.type==="scatter"){var u=l.fill;if(!(u==="none"||u==="toself")&amp;&amp;(l.opacity=void 0,u==="tonexty"||u==="tonextx"))for(var c=a-1;c&gt;=0;c--){var f=t[c];if(f.type==="scatter"&amp;&amp;f.xaxis===l.xaxis&amp;&amp;f.yaxis===l.yaxis){f.opacity=void 0;break}}}}}});var Fde=ye((Enr,zde)=&gt;{"use strict";var Ddt=Mr(),zdt=V6();zde.exports=function(e,t){function r(i,a){return Ddt.coerce(e,t,zdt,i,a)}var n=t.barmode==="group";t.scattermode==="group"&amp;&amp;r("scattergap",n?t.bargap:.2)}});var Rg=ye((knr,Ode)=&gt;{"use strict";var Fdt=uo(),qde=Mr(),qdt=qde.dateTime2ms,WP=qde.incrementMonth,Odt=es(),Bdt=Odt.ONEAVGMONTH;Ode.exports=function(t,r,n,i){if(r.type!=="date")return{vals:i};var a=t[n+"periodalignment"];if(!a)return{vals:i};var o=t[n+"period"],s;if(Fdt(o)){if(o=+o,o&lt;=0)return{vals:i}}else if(typeof o=="string"&amp;&amp;o.charAt(0)==="M"){var l=+o.substring(1);if(l&gt;0&amp;&amp;Math.round(l)===l)s=l;else return{vals:i}}for(var u=r.calendar,c=a==="start",f=a==="end",h=t[n+"period0"],d=qdt(h,u)||0,v=[],x=[],b=[],p=i.length,E=0;E&lt;p;E++){var k=i[E],A,L,_;if(s){for(A=Math.round((k-d)/(s*Bdt)),_=WP(d,s*A,u);_&gt;k;)_=WP(_,-s,u);for(;_&lt;=k;)_=WP(_,s,u);L=WP(_,-s,u)}else{for(A=Math.round((k-d)/o),_=d+A*o;_&gt;k;)_-=o;for(;_&lt;=k;)_+=o;L=_-o}v[E]=c?L:f?_:(L+_)/2,x[E]=L,b[E]=_}return{vals:v,starts:x,ends:b}}});var z0=ye((Cnr,Nde)=&gt;{"use strict";var QN=Dv().hasColorscale,eU=zv(),Bde=lu();Nde.exports=function(t,r){Bde.hasLines(r)&amp;&amp;QN(r,"line")&amp;&amp;eU(t,r,{vals:r.line.color,containerStr:"line",cLetter:"c"}),Bde.hasMarkers(r)&amp;&amp;(QN(r,"marker")&amp;&amp;eU(t,r,{vals:r.marker.color,containerStr:"marker",cLetter:"c"}),QN(r,"marker.line")&amp;&amp;eU(t,r,{vals:r.marker.line.color,containerStr:"marker.line",cLetter:"c"}))}});var km=ye((Lnr,Ude)=&gt;{"use strict";var Df=Mr();Ude.exports=function(t,r){for(var n=0;n&lt;t.length;n++)t[n].i=n;Df.mergeArray(r.text,t,"tx"),Df.mergeArray(r.texttemplate,t,"txt"),Df.mergeArray(r.hovertext,t,"htx"),Df.mergeArray(r.customdata,t,"data"),Df.mergeArray(r.textposition,t,"tp"),r.textfont&amp;&amp;(Df.mergeArrayCastPositive(r.textfont.size,t,"ts"),Df.mergeArray(r.textfont.color,t,"tc"),Df.mergeArray(r.textfont.family,t,"tf"),Df.mergeArray(r.textfont.weight,t,"tw"),Df.mergeArray(r.textfont.style,t,"ty"),Df.mergeArray(r.textfont.variant,t,"tv"),Df.mergeArray(r.textfont.textcase,t,"tC"),Df.mergeArray(r.textfont.lineposition,t,"tE"),Df.mergeArray(r.textfont.shadow,t,"tS"));var i=r.marker;if(i){Df.mergeArrayCastPositive(i.size,t,"ms"),Df.mergeArrayCastPositive(i.opacity,t,"mo"),Df.mergeArray(i.symbol,t,"mx"),Df.mergeArray(i.angle,t,"ma"),Df.mergeArray(i.standoff,t,"mf"),Df.mergeArray(i.color,t,"mc");var a=i.line;i.line&amp;&amp;(Df.mergeArray(a.color,t,"mlc"),Df.mergeArrayCastPositive(a.width,t,"mlw"));var o=i.gradient;o&amp;&amp;o.type!=="none"&amp;&amp;(Df.mergeArray(o.type,t,"mgt"),Df.mergeArray(o.color,t,"mgc"))}}});var F0=ye((Pnr,Hde)=&gt;{"use strict";var Vde=Mr();Hde.exports=function(t,r){Vde.isArrayOrTypedArray(r.selectedpoints)&amp;&amp;Vde.tagSelected(t,r)}});var q0=ye((Inr,Kde)=&gt;{"use strict";var Gde=uo(),rU=Mr(),GM=Qa(),jde=Rg(),tU=es().BADNUM,iU=lu(),Ndt=z0(),Udt=km(),Vdt=F0();function Hdt(e,t){var r=e._fullLayout,n=t._xA=GM.getFromId(e,t.xaxis||"x","x"),i=t._yA=GM.getFromId(e,t.yaxis||"y","y"),a=n.makeCalcdata(t,"x"),o=i.makeCalcdata(t,"y"),s=jde(t,n,"x",a),l=jde(t,i,"y",o),u=s.vals,c=l.vals,f=t._length,h=new Array(f),d=t.ids,v=nU(t,r,n,i),x=!1,b,p,E,k,A,L;Xde(r,t);var _="x",C="y",M;if(v)rU.pushUnique(v.traceIndices,t.index),b=v.orientation==="v",b?(C="s",M="x"):(_="s",M="y"),A=v.stackgaps==="interpolate";else{var g=Zde(t,f);Wde(e,t,n,i,u,c,g)}var P=!!t.xperiodalignment,T=!!t.yperiodalignment;for(p=0;p&lt;f;p++){var F=h[p]={},q=Gde(u[p]),V=Gde(c[p]);q&amp;&amp;V?(F[_]=u[p],F[C]=c[p],P&amp;&amp;(F.orig_x=a[p],F.xEnd=s.ends[p],F.xStart=s.starts[p]),T&amp;&amp;(F.orig_y=o[p],F.yEnd=l.ends[p],F.yStart=l.starts[p])):v&amp;&amp;(b?q:V)?(F[M]=b?u[p]:c[p],F.gap=!0,A?(F.s=tU,x=!0):F.s=0):F[_]=F[C]=tU,d&amp;&amp;(F.id=String(d[p]))}if(Udt(h,t),Ndt(e,t),Vdt(h,t),v){for(p=0;p&lt;h.length;)h[p][M]===tU?h.splice(p,1):p++;if(rU.sort(h,function(N,W){return N[M]-W[M]||N.i-W.i}),x){for(p=0;p&lt;h.length-1&amp;&amp;h[p].gap;)p++;for(L=h[p].s,L||(L=h[p].s=0),E=0;E&lt;p;E++)h[E].s=L;for(k=h.length-1;k&gt;p&amp;&amp;h[k].gap;)k--;for(L=h[k].s,E=h.length-1;E&gt;k;E--)h[E].s=L;for(;p&lt;k;)if(p++,h[p].gap){for(E=p+1;h[E].gap;)E++;for(var H=h[p-1][M],X=h[p-1].s,G=(h[E].s-X)/(h[E][M]-H);p&lt;E;)h[p].s=X+(h[p][M]-H)*G,p++}}}return h}function Wde(e,t,r,n,i,a,o){var s=t._length,l=e._fullLayout,u=r._id,c=n._id,f=l._firstScatter[Yde(t)]===t.uid,h=(nU(t,l,r,n)||{}).orientation,d=t.fill;r._minDtick=0,n._minDtick=0;var v={padded:!0},x={padded:!0};o&amp;&amp;(v.ppad=x.ppad=o);var b=s&lt;2||i[0]!==i[s-1]||a[0]!==a[s-1];b&amp;&amp;(d==="tozerox"||d==="tonextx"&amp;&amp;(f||h==="h"))?v.tozero=!0:!(t.error_y||{}).visible&amp;&amp;(d==="tonexty"||d==="tozeroy"||!iU.hasMarkers(t)&amp;&amp;!iU.hasText(t))&amp;&amp;(v.padded=!1,v.ppad=0),b&amp;&amp;(d==="tozeroy"||d==="tonexty"&amp;&amp;(f||h==="v"))?x.tozero=!0:(d==="tonextx"||d==="tozerox")&amp;&amp;(x.padded=!1),u&amp;&amp;(t._extremes[u]=GM.findExtremes(r,i,v)),c&amp;&amp;(t._extremes[c]=GM.findExtremes(n,a,x))}function Zde(e,t){if(iU.hasMarkers(e)){var r=e.marker,n=1.6*(e.marker.sizeref||1),i;if(e.marker.sizemode==="area"?i=function(u){return Math.max(Math.sqrt((u||0)/n),3)}:i=function(u){return Math.max((u||0)/n,3)},rU.isArrayOrTypedArray(r.size)){var a={type:"linear"};GM.setConvert(a);for(var o=a.makeCalcdata(e.marker,"size"),s=new Array(t),l=0;l&lt;t;l++)s[l]=i(o[l]);return s}else return i(r.size)}}function Xde(e,t){var r=Yde(t),n=e._firstScatter;n[r]||(n[r]=t.uid)}function Yde(e){var t=e.stackgroup;return e.xaxis+e.yaxis+e.type+(t?"-"+t:"")}function nU(e,t,r,n){var i=e.stackgroup;if(i){var a=t._scatterStackOpts[r._id+n._id][i],o=a.orientation==="v"?n:r;if(o.type==="linear"||o.type==="log")return a}}Kde.exports={calc:Hdt,calcMarkerSize:Zde,calcAxisExpansion:Wde,setFirstScatter:Xde,getStackOpts:nU}});var $de=ye((Rnr,Jde)=&gt;{"use strict";Jde.exports=ZP;var Gdt=Mr().distinctVals;function ZP(e,t){this.traces=e,this.sepNegVal=t.sepNegVal,this.overlapNoMerge=t.overlapNoMerge;for(var r=1/0,n=t.posAxis._id.charAt(0),i=[],a=0;a&lt;e.length;a++){for(var o=e[a],s=0;s&lt;o.length;s++){var l=o[s],u=l.p;u===void 0&amp;&amp;(u=l[n]),u!==void 0&amp;&amp;i.push(u)}o[0]&amp;&amp;o[0].width1&amp;&amp;(r=Math.min(o[0].width1,r))}this.positions=i;var c=Gdt(i);this.distinctPositions=c.vals,c.vals.length===1&amp;&amp;r!==1/0?this.minDiff=r:this.minDiff=Math.min(c.minDiff,r);var f=(t.posAxis||{}).type;(f==="category"||f==="multicategory")&amp;&amp;(this.minDiff=1),this.binWidth=this.minDiff,this.bins={}}ZP.prototype.put=function(t,r,n){var i=this.getLabel(t,r,n),a=this.bins[i]||0;return this.bins[i]=a+n,a};ZP.prototype.get=function(t,r,n){var i=this.getLabel(t,r,n);return this.bins[i]||0};ZP.prototype.getLabel=function(t,r,n){var i=n&lt;0&amp;&amp;this.sepNegVal?"v":"^",a=this.overlapNoMerge?t:Math.round(t/this.binWidth);return i+a+"g"+r}});var Gb=ye((Dnr,rve)=&gt;{"use strict";var O0=uo(),g_=Mr().isArrayOrTypedArray,Q3=es().BADNUM,jdt=ba(),jM=Qa(),Wdt=Bb().getAxisGroup,XP=$de();function Zdt(e,t){for(var r=t.xaxis,n=t.yaxis,i=e._fullLayout,a=e._fullData,o=e.calcdata,s=[],l=[],u=0;u&lt;a.length;u++){var c=a[u];if(c.visible===!0&amp;&amp;jdt.traceIs(c,"bar")&amp;&amp;c.xaxis===r._id&amp;&amp;c.yaxis===n._id&amp;&amp;(c.orientation==="h"?s.push(o[u]):l.push(o[u]),c._computePh))for(var f=e.calcdata[u],h=0;h&lt;f.length;h++)typeof f[h].ph0=="function"&amp;&amp;(f[h].ph0=f[h].ph0()),typeof f[h].ph1=="function"&amp;&amp;(f[h].ph1=f[h].ph1())}var d={xCat:r.type==="category"||r.type==="multicategory",yCat:n.type==="category"||n.type==="multicategory",mode:i.barmode,norm:i.barnorm,gap:i.bargap,groupgap:i.bargroupgap};oU(e,r,n,l,d),oU(e,n,r,s,d)}function oU(e,t,r,n,i){if(n.length){var a,o,s,l,u;switch(Kdt(r,n),i.mode){case"overlay":aU(e,t,r,n,i);break;case"group":for(a=[],o=[],s=0;s&lt;n.length;s++)l=n[s],u=l[0].trace,u.offset===void 0?o.push(l):a.push(l);o.length&amp;&amp;Jdt(e,t,r,o,i),a.length&amp;&amp;aU(e,t,r,a,i);break;case"stack":case"relative":for(a=[],o=[],s=0;s&lt;n.length;s++)l=n[s],u=l[0].trace,u.base===void 0?o.push(l):a.push(l);Ydt(o),o.length&amp;&amp;$dt(e,t,r,o,i),a.length&amp;&amp;aU(e,t,r,a,i);break}Xdt(n),nvt(n,t)}}function Xdt(e){var t,r,n,i,a,o,s;for(t=0;t&lt;e.length;t++)r=e[t],n=r[0].trace,i=r[0].t,i.cornerradiusvalue===void 0&amp;&amp;(a=n.marker?n.marker.cornerradius:void 0,a!==void 0&amp;&amp;(o=O0(a)?+a:+a.slice(0,-1),s=O0(a)?"px":"%",i.cornerradiusvalue=o,i.cornerradiusform=s))}function Ydt(e){if(!(e.length&lt;2)){var t,r,n,i,a,o,s;for(t=0;t&lt;e.length&amp;&amp;(r=e[t],n=r[0].trace,a=n.marker?n.marker.cornerradius:void 0,a===void 0);t++);if(a!==void 0)for(o=O0(a)?+a:+a.slice(0,-1),s=O0(a)?"px":"%",t=0;t&lt;e.length;t++)r=e[t],i=r[0].t,i.cornerradiusvalue=o,i.cornerradiusform=s}}function Kdt(e,t){var r,n;for(r=0;r&lt;t.length;r++){var i=t[r],a=i[0].trace,o=a.type==="funnel"?a._base:a.base,s,l=a.orientation==="h"?a.xcalendar:a.ycalendar,u=e.type==="category"||e.type==="multicategory"?function(){return null}:e.d2c;if(g_(o)){for(n=0;n&lt;Math.min(o.length,i.length);n++)s=u(o[n],0,l),O0(s)?(i[n].b=+s,i[n].hasB=1):i[n].b=0;for(;n&lt;i.length;n++)i[n].b=0}else{s=u(o,0,l);var c=O0(s);for(s=c?s:0,n=0;n&lt;i.length;n++)i[n].b=s,c&amp;&amp;(i[n].hasB=1)}}}function aU(e,t,r,n,i){for(var a=0;a&lt;n.length;a++){var o=n[a],s=new XP([o],{posAxis:t,sepNegVal:!1,overlapNoMerge:!i.norm});sU(e,t,s,i),i.norm?(tve(s),lU(r,s,i)):eve(r,s)}}function Jdt(e,t,r,n,i){var a=new XP(n,{posAxis:t,sepNegVal:!1,overlapNoMerge:!i.norm});sU(e,t,a,i),rvt(a,t),i.norm?(tve(a),lU(r,a,i)):eve(r,a)}function $dt(e,t,r,n,i){var a=new XP(n,{posAxis:t,sepNegVal:i.mode==="relative",overlapNoMerge:!(i.norm||i.mode==="stack"||i.mode==="relative")});sU(e,t,a,i),tvt(r,a,i);for(var o=0;o&lt;n.length;o++)for(var s=n[o],l=s[0].t.offsetindex,u=0;u&lt;s.length;u++){var c=s[u];if(c.s!==Q3){var f=c.b+c.s===a.get(c.p,l,c.s);f&amp;&amp;(c._outmost=!0)}}i.norm&amp;&amp;lU(r,a,i)}function sU(e,t,r,n){var i=e._fullLayout,a=r.positions,o=r.distinctPositions,s=r.minDiff,l=r.traces,u=l.length,c=a.length!==o.length,f=s*(1-n.gap),h,d,v,x;if(t._id==="angularaxis")h=f,d=h*(1-(n.groupgap||0)),v=-d/2;else{var b=Wdt(i,t._id)+l[0][0].trace.orientation;x=i._alignmentOpts[b]||{}}for(var p=0;p&lt;u;p++){var E=l[p],k=E[0].trace;if(t._id!=="angularaxis"){var A=x[k.alignmentgroup]||{},L=Object.keys(A.offsetGroups||{}).length;L?h=f/L:h=c?f/u:f,d=h*(1-(n.groupgap||0)),L?v=((2*k._offsetIndex+1-L)*h-d)/2:v=c?((2*p+1-u)*h-d)/2:-d/2}var _=E[0].t;_.barwidth=d,_.offsetindex=k._offsetIndex||0,_.poffset=v,_.bargroupwidth=f,_.bardelta=s}r.binWidth=l[0][0].t.barwidth/100,Qdt(r),evt(t,r),t._id==="angularaxis"?Qde(t,r):Qde(t,r,c)}function Qdt(e){var t=e.traces,r,n;for(r=0;r&lt;t.length;r++){var i=t[r],a=i[0],o=a.trace,s=a.t,l=o._offset||o.offset,u=s.poffset,c;if(g_(l)){for(c=Array.prototype.slice.call(l,0,i.length),n=0;n&lt;c.length;n++)O0(c[n])||(c[n]=u);for(n=c.length;n&lt;i.length;n++)c.push(u);s.poffset=c}else l!==void 0&amp;&amp;(s.poffset=l);var f=o._width||o.width,h=s.barwidth;if(g_(f)){var d=Array.prototype.slice.call(f,0,i.length);for(n=0;n&lt;d.length;n++)O0(d[n])||(d[n]=h);for(n=d.length;n&lt;i.length;n++)d.push(h);if(s.barwidth=d,l===void 0){for(c=[],n=0;n&lt;i.length;n++)c.push(u+(h-d[n])/2);s.poffset=c}}else f!==void 0&amp;&amp;(s.barwidth=f,l===void 0&amp;&amp;(s.poffset=u+(h-f)/2))}}function evt(e,t){for(var r=t.traces,n=eT(e),i=0;i&lt;r.length;i++)for(var a=r[i],o=a[0].t,s=o.poffset,l=g_(s),u=o.barwidth,c=g_(u),f=0;f&lt;a.length;f++){var h=a[f],d=h.w=c?u[f]:u;h.p===void 0&amp;&amp;(h.p=h[n],h["orig_"+n]=h[n]);var v=(l?s[f]:s)+d/2;h[n]=h.p+v}}function Qde(e,t,r){var n=t.traces,i=t.minDiff,a=i/2;jM.minDtick(e,t.minDiff,t.distinctPositions[0],r);for(var o=0;o&lt;n.length;o++){var s=n[o],l=s[0],u=l.trace,c=[],f,h,d,v;for(v=0;v&lt;s.length;v++)f=s[v],h=f.p-a,d=f.p+a,c.push(h,d);if(u.width||u.offset){var x=l.t,b=x.poffset,p=x.barwidth,E=g_(b),k=g_(p);for(v=0;v&lt;s.length;v++){f=s[v];var A=E?b[v]:b,L=k?p[v]:p;h=f.p+A,d=h+L,c.push(h,d)}}u._extremes[e._id]=jM.findExtremes(e,c,{padded:!1})}}function eve(e,t){for(var r=t.traces,n=eT(e),i=0;i&lt;r.length;i++){for(var a=r[i],o=a[0].trace,s=o.type==="scatter",l=o.orientation==="v",u=[],c=!1,f=0;f&lt;a.length;f++){var h=a[f],d=s?0:h.b,v=s?l?h.y:h.x:d+h.s;h[n]=v,u.push(v),h.hasB&amp;&amp;u.push(d),(!h.hasB||!h.b)&amp;&amp;(c=!0)}o._extremes[e._id]=jM.findExtremes(e,u,{tozero:c,padded:!0})}}function tvt(e,t,r){var n=eT(e),i=t.traces,a,o,s,l,u,c,f;for(l=0;l&lt;i.length;l++)if(a=i[l],o=a[0].trace,o.type==="funnel")for(f=a[0].t.offsetindex,u=0;u&lt;a.length;u++)c=a[u],c.s!==Q3&amp;&amp;t.put(c.p,f,-.5*c.s);for(l=0;l&lt;i.length;l++){a=i[l],o=a[0].trace,s=o.type==="funnel",f=o.type==="barpolar"?0:a[0].t.offsetindex;var h=[];for(u=0;u&lt;a.length;u++)if(c=a[u],c.s!==Q3){var d;s?d=c.s:d=c.s+c.b;var v=t.put(c.p,f,d),x=v+d;c.b=v,c[n]=x,r.norm||(h.push(x),c.hasB&amp;&amp;h.push(v))}r.norm||(o._extremes[e._id]=jM.findExtremes(e,h,{tozero:!0,padded:!0}))}}function tve(e){for(var t=e.traces,r=0;r&lt;t.length;r++)for(var n=t[r],i=n[0].t.offsetindex,a=0;a&lt;n.length;a++){var o=n[a];o.s!==Q3&amp;&amp;e.put(o.p,i,o.b+o.s)}}function rvt(e,t){for(var r=e.traces,n=0;n&lt;r.length;n++){var i=r[n],a=i[0].trace,o=i[0].t.offsetindex;if(a.base===void 0)for(var s=new XP([i],{posAxis:t,sepNegVal:!0,overlapNoMerge:!0}),l=0;l&lt;i.length;l++){var u=i[l];if(u.p!==Q3){var c=s.put(u.p,o,u.b+u.s);c&amp;&amp;(u.b=c)}}}}function lU(e,t,r){var n=t.traces,i=eT(e),a=r.norm==="fraction"?1:100,o=a/1e9,s=e.l2c(e.c2l(0)),l=r.mode==="stack"?a:s;function u(_){return O0(e.c2l(_))&amp;&amp;(_&lt;s-o||_&gt;l+o||!O0(s))}for(var c=0;c&lt;n.length;c++){for(var f=n[c],h=f[0].t.offsetindex,d=f[0].trace,v=[],x=!1,b=!1,p=0;p&lt;f.length;p++){var E=f[p];if(E.s!==Q3){var k=Math.abs(a/t.get(E.p,h,E.s));E.b*=k,E.s*=k;var A=E.b,L=A+E.s;E[i]=L,v.push(L),b=b||u(L),E.hasB&amp;&amp;(v.push(A),b=b||u(A)),(!E.hasB||!E.b)&amp;&amp;(x=!0)}}d._extremes[e._id]=jM.findExtremes(e,v,{tozero:x,padded:b})}}function ivt(e,t,r,n){for(var i=eT(n),a=0;a&lt;e.length;a++)for(var o=e[a],s=0;s&lt;o.length;s++){var l=o[s],u=l[i];l._sMin=t[u],l._sMax=r[u]}}function nvt(e,t){var r=eT(t),n={},i,a,o,s=1/0,l=-1/0;for(i=0;i&lt;e.length;i++)for(o=e[i],a=0;a&lt;o.length;a++){var u=o[a].p;O0(u)&amp;&amp;(s=Math.min(s,u),l=Math.max(l,u))}var c=1e4/(l-s),f=n.round=function(M){return String(Math.round(c*(M-s)))},h={},d={},v=e.some(function(M){var g=M[0].trace;return"marker"in g&amp;&amp;g.marker.cornerradius});for(i=0;i&lt;e.length;i++){o=e[i],o[0].t.extents=n;var x=o[0].t.poffset,b=g_(x);for(a=0;a&lt;o.length;a++){var p=o[a],E=p[r]-p.w/2;if(O0(E)){var k=p[r]+p.w/2,A=f(p.p);n[A]?n[A]=[Math.min(E,n[A][0]),Math.max(k,n[A][1])]:n[A]=[E,k]}if(p.p0=p.p+(b?x[a]:x),p.p1=p.p0+p.w,p.s0=p.b,p.s1=p.s0+p.s,v){var L=Math.min(p.s0,p.s1)||0,_=Math.max(p.s0,p.s1)||0,C=p[r];h[C]=C in h?Math.min(h[C],L):L,d[C]=C in d?Math.max(d[C],_):_}}}v&amp;&amp;ivt(e,h,d,t)}function eT(e){return e._id.charAt(0)}rve.exports={crossTraceCalc:Zdt,setGroupPositions:oU}});var ove=ye((znr,ave)=&gt;{"use strict";var ive=q0(),nve=Gb().setGroupPositions;function avt(e,t){for(var r=t.xaxis,n=t.yaxis,i=e._fullLayout,a=e._fullData,o=e.calcdata,s=[],l=[],u=0;u&lt;a.length;u++){var c=a[u];c.visible===!0&amp;&amp;c.type==="scatter"&amp;&amp;c.xaxis===r._id&amp;&amp;c.yaxis===n._id&amp;&amp;(c.orientation==="h"?s.push(o[u]):c.orientation==="v"&amp;&amp;l.push(o[u]))}var f={mode:i.scattermode,gap:i.scattergap};nve(e,r,n,l,f),nve(e,n,r,s,f)}ave.exports=function(t,r){t._fullLayout.scattermode==="group"&amp;&amp;avt(t,r);var n=r.xaxis,i=r.yaxis,a=n._id+i._id,o=t._fullLayout._scatterStackOpts[a];if(o){var s=t.calcdata,l,u,c,f,h,d,v,x,b,p,E,k,A,L,_;for(var C in o){p=o[C];var M=p.traceIndices;if(M.length){for(E=p.stackgaps==="interpolate",k=p.groupnorm,p.orientation==="v"?(A="x",L="y"):(A="y",L="x"),_=new Array(M.length),l=0;l&lt;_.length;l++)_[l]=!1;d=s[M[0]];var g=new Array(d.length);for(l=0;l&lt;d.length;l++)g[l]=d[l][A];for(l=1;l&lt;M.length;l++){for(h=s[M[l]],u=c=0;u&lt;h.length;u++){for(v=h[u][A];v&gt;g[c]&amp;&amp;c&lt;g.length;c++)uU(h,u,g[c],l,_,E,A),u++;if(v!==g[c]){for(f=0;f&lt;l;f++)uU(s[M[f]],c,v,f,_,E,A);g.splice(c,0,v)}c++}for(;c&lt;g.length;c++)uU(h,u,g[c],l,_,E,A),u++}var P=g.length;for(u=0;u&lt;d.length;u++){for(x=d[u][L]=d[u].s,l=1;l&lt;M.length;l++)h=s[M[l]],h[0].trace._rawLength=h[0].trace._length,h[0].trace._length=P,x+=h[u].s,h[u][L]=x;if(k)for(b=(k==="fraction"?x:x/100)||1,l=0;l&lt;M.length;l++){var T=s[M[l]][u];T[L]/=b,T.sNorm=T.s/b}}for(l=0;l&lt;M.length;l++){h=s[M[l]];var F=h[0].trace,q=ive.calcMarkerSize(F,F._rawLength),V=Array.isArray(q);if(q&amp;&amp;_[l]||V){var H=q;for(q=new Array(P),u=0;u&lt;P;u++)q[u]=h[u].gap?0:V?H[h[u].i]:H}var X=new Array(P),G=new Array(P);for(u=0;u&lt;P;u++)X[u]=h[u].x,G[u]=h[u].y;ive.calcAxisExpansion(t,F,n,i,X,G,q),h[0].t.orientation=p.orientation}}}}};function uU(e,t,r,n,i,a,o){i[n]=!0;var s={i:null,gap:!0,s:0};if(s[o]=r,e.splice(t,0,s),t&amp;&amp;r===e[t-1][o]){var l=e[t-1];s.s=l.s,s.i=l.i,s.gap=l.gap}else a&amp;&amp;(s.s=ovt(e,t,r,o));t||(e[0].t=e[1].t,e[0].trace=e[1].trace,delete e[1].t,delete e[1].trace)}function ovt(e,t,r,n){var i=e[t-1],a=e[t+1];return a?i?i.s+(a.s-i.s)*(r-i[n])/(a[n]-i[n]):a.s:i.s}});var fU=ye((Fnr,hve)=&gt;{"use strict";var svt=ao(),cve=es(),WM=cve.BADNUM,fve=cve.LOG_CLIP,sve=fve+.5,lve=fve-.5,YP=Mr(),lvt=YP.segmentsIntersect,uve=YP.constrain,cU=Sm();hve.exports=function(t,r){var n=r.trace||{},i=r.xaxis,a=r.yaxis,o=i.type==="log",s=a.type==="log",l=i._length,u=a._length,c=r.backoff,f=n.marker,h=r.connectGaps,d=r.baseTolerance,v=r.shape,x=v==="linear",b=n.fill&amp;&amp;n.fill!=="none",p=[],E=cU.minTolerance,k=t.length,A=new Array(k),L=0,_,C,M,g,P,T,F,q,V,H,X,G,N,W,re,ae;function _e(ut){var Ne=t[ut];if(!Ne)return!1;var Ye=r.linearized?i.l2p(Ne.x):i.c2p(Ne.x),Ve=r.linearized?a.l2p(Ne.y):a.c2p(Ne.y);if(Ye===WM){if(o&amp;&amp;(Ye=i.c2p(Ne.x,!0)),Ye===WM)return!1;s&amp;&amp;Ve===WM&amp;&amp;(Ye*=Math.abs(i._m*u*(i._m&gt;0?sve:lve)/(a._m*l*(a._m&gt;0?sve:lve)))),Ye*=1e3}if(Ve===WM){if(s&amp;&amp;(Ve=a.c2p(Ne.y,!0)),Ve===WM)return!1;Ve*=1e3}return[Ye,Ve]}function Me(ut,Ne,Ye,Ve){var Xe=Ye-ut,ht=Ve-Ne,Le=.5-ut,xe=.5-Ne,Se=Xe*Xe+ht*ht,lt=Xe*Le+ht*xe;if(lt&gt;0&amp;&amp;lt&lt;Se){var Gt=Le*ht-xe*Xe;if(Gt*Gt&lt;Se)return!0}}var ke,ge;function ie(ut,Ne){var Ye=ut[0]/l,Ve=ut[1]/u,Xe=Math.max(0,-Ye,Ye-1,-Ve,Ve-1);return Xe&amp;&amp;ke!==void 0&amp;&amp;Me(Ye,Ve,ke,ge)&amp;&amp;(Xe=0),Xe&amp;&amp;Ne&amp;&amp;Me(Ye,Ve,Ne[0]/l,Ne[1]/u)&amp;&amp;(Xe=0),(1+cU.toleranceGrowth*Xe)*d}function Te(ut,Ne){var Ye=ut[0]-Ne[0],Ve=ut[1]-Ne[1];return Math.sqrt(Ye*Ye+Ve*Ve)}var Ee=cU.maxScreensAway,Ae=-l*Ee,ze=l*(1+Ee),Ce=-u*Ee,me=u*(1+Ee),Re=[[Ae,Ce,ze,Ce],[ze,Ce,ze,me],[ze,me,Ae,me],[Ae,me,Ae,Ce]],ce,Ge,nt,ct,qt,rt;function ot(ut,Ne){for(var Ye=[],Ve=0,Xe=0;Xe&lt;4;Xe++){var ht=Re[Xe],Le=lvt(ut[0],ut[1],Ne[0],Ne[1],ht[0],ht[1],ht[2],ht[3]);Le&amp;&amp;(!Ve||Math.abs(Le.x-Ye[0][0])&gt;1||Math.abs(Le.y-Ye[0][1])&gt;1)&amp;&amp;(Le=[Le.x,Le.y],Ve&amp;&amp;Te(Le,ut)&lt;Te(Ye[0],ut)?Ye.unshift(Le):Ye.push(Le),Ve++)}return Ye}function Rt(ut){if(ut[0]&lt;Ae||ut[0]&gt;ze||ut[1]&lt;Ce||ut[1]&gt;me)return[uve(ut[0],Ae,ze),uve(ut[1],Ce,me)]}function kt(ut,Ne){if(ut[0]===Ne[0]&amp;&amp;(ut[0]===Ae||ut[0]===ze)||ut[1]===Ne[1]&amp;&amp;(ut[1]===Ce||ut[1]===me))return!0}function Ct(ut,Ne){var Ye=[],Ve=Rt(ut),Xe=Rt(Ne);return Ve&amp;&amp;Xe&amp;&amp;kt(Ve,Xe)||(Ve&amp;&amp;Ye.push(Ve),Xe&amp;&amp;Ye.push(Xe)),Ye}function Yt(ut,Ne,Ye){return function(Ve,Xe){var ht=Rt(Ve),Le=Rt(Xe),xe=[];if(ht&amp;&amp;Le&amp;&amp;kt(ht,Le))return xe;ht&amp;&amp;xe.push(ht),Le&amp;&amp;xe.push(Le);var Se=2*YP.constrain((Ve[ut]+Xe[ut])/2,Ne,Ye)-((ht||Ve)[ut]+(Le||Xe)[ut]);if(Se){var lt;ht&amp;&amp;Le?lt=Se&gt;0==ht[ut]&gt;Le[ut]?ht:Le:lt=ht||Le,lt[ut]+=Se}return xe}}var xr;v==="linear"||v==="spline"?xr=ot:v==="hv"||v==="vh"?xr=Ct:v==="hvh"?xr=Yt(0,Ae,ze):v==="vhv"&amp;&amp;(xr=Yt(1,Ce,me));function er(ut,Ne){var Ye=Ne[0]-ut[0],Ve=(Ne[1]-ut[1])/Ye,Xe=(ut[1]*Ne[0]-Ne[1]*ut[0])/Ye;return Xe&gt;0?[Ve&gt;0?Ae:ze,me]:[Ve&gt;0?ze:Ae,Ce]}function Ke(ut){var Ne=ut[0],Ye=ut[1],Ve=Ne===A[L-1][0],Xe=Ye===A[L-1][1];if(!(Ve&amp;&amp;Xe))if(L&gt;1){var ht=Ne===A[L-2][0],Le=Ye===A[L-2][1];Ve&amp;&amp;(Ne===Ae||Ne===ze)&amp;&amp;ht?Le?L--:A[L-1]=ut:Xe&amp;&amp;(Ye===Ce||Ye===me)&amp;&amp;Le?ht?L--:A[L-1]=ut:A[L++]=ut}else A[L++]=ut}function xt(ut){A[L-1][0]!==ut[0]&amp;&amp;A[L-1][1]!==ut[1]&amp;&amp;Ke([nt,ct]),Ke(ut),qt=null,nt=ct=0}var bt=YP.isArrayOrTypedArray(f);function Lt(ut){if(ut&amp;&amp;c&amp;&amp;(ut.i=_,ut.d=t,ut.trace=n,ut.marker=bt?f[ut.i]:f,ut.backoff=c),ke=ut[0]/l,ge=ut[1]/u,ce=ut[0]&lt;Ae?Ae:ut[0]&gt;ze?ze:0,Ge=ut[1]&lt;Ce?Ce:ut[1]&gt;me?me:0,ce||Ge){if(!L)A[L++]=[ce||ut[0],Ge||ut[1]];else if(qt){var Ne=xr(qt,ut);Ne.length&gt;1&amp;&amp;(xt(Ne[0]),A[L++]=Ne[1])}else rt=xr(A[L-1],ut)[0],A[L++]=rt;var Ye=A[L-1];ce&amp;&amp;Ge&amp;&amp;(Ye[0]!==ce||Ye[1]!==Ge)?(qt&amp;&amp;(nt!==ce&amp;&amp;ct!==Ge?Ke(nt&amp;&amp;ct?er(qt,ut):[nt||ce,ct||Ge]):nt&amp;&amp;ct&amp;&amp;Ke([nt,ct])),Ke([ce,Ge])):nt-ce&amp;&amp;ct-Ge&amp;&amp;Ke([ce||nt,Ge||ct]),qt=ut,nt=ce,ct=Ge}else qt&amp;&amp;xt(xr(qt,ut)[0]),A[L++]=ut}for(_=0;_&lt;k;_++)if(C=_e(_),!!C){for(L=0,qt=null,Lt(C),_++;_&lt;k;_++){if(g=_e(_),!g){if(h)continue;break}if(!x||!r.simplify){Lt(g);continue}var St=_e(_+1);if(H=Te(g,C),!(!(b&amp;&amp;(L===0||L===k-1))&amp;&amp;H&lt;ie(g,St)*E)){for(q=[(g[0]-C[0])/H,(g[1]-C[1])/H],P=C,X=H,G=W=re=0,F=!1,M=g,_++;_&lt;t.length;_++){if(T=St,St=_e(_+1),!T){if(h)continue;break}if(V=[T[0]-C[0],T[1]-C[1]],ae=V[0]*q[1]-V[1]*q[0],W=Math.min(W,ae),re=Math.max(re,ae),re-W&gt;ie(T,St))break;M=T,N=V[0]*q[0]+V[1]*q[1],N&gt;X?(X=N,g=T,F=!1):N&lt;G&amp;&amp;(G=N,P=T,F=!0)}if(F?(Lt(g),M!==P&amp;&amp;Lt(P)):(P!==C&amp;&amp;Lt(P),M!==g&amp;&amp;Lt(g)),Lt(M),_&gt;=t.length||!T)break;Lt(T),C=T}}qt&amp;&amp;Ke([nt||qt[0],ct||qt[1]]),p.push(A.slice(0,L))}var Et=v.slice(v.length-1);if(c&amp;&amp;Et!=="h"&amp;&amp;Et!=="v"){for(var dt=!1,Ht=-1,$t=[],fr=0;fr&lt;p.length;fr++)for(var _r=0;_r&lt;p[fr].length-1;_r++){var Br=p[fr][_r],Or=p[fr][_r+1],Nr=svt.applyBackoff(Or,Br);(Nr[0]!==Or[0]||Nr[1]!==Or[1])&amp;&amp;(dt=!0),$t[Ht+1]||(Ht++,$t[Ht]=[Br,[Nr[0],Nr[1]]])}return dt?$t:p}return p}});var hU=ye((qnr,vve)=&gt;{"use strict";var dve={tonextx:1,tonexty:1,tonext:1};vve.exports=function(t,r,n){var i,a,o,s,l,u={},c=!1,f=-1,h=0,d=-1;for(a=0;a&lt;n.length;a++)i=n[a][0].trace,o=i.stackgroup||"",o?o in u?l=u[o]:(l=u[o]=h,h++):i.fill in dve&amp;&amp;d&gt;=0?l=d:(l=d=h,h++),l&lt;f&amp;&amp;(c=!0),i._groupIndex=f=l;var v=n.slice();c&amp;&amp;v.sort(function(b,p){var E=b[0].trace,k=p[0].trace;return E._groupIndex-k._groupIndex||E.index-k.index});var x={};for(a=0;a&lt;v.length;a++)i=v[a][0].trace,o=i.stackgroup||"",i.visible===!0?(i._nexttrace=null,i.fill in dve&amp;&amp;(s=x[o],i._prevtrace=s||null,s&amp;&amp;(s._nexttrace=i)),i._ownfill=i.fill&amp;&amp;(i.fill.substr(0,6)==="tozero"||i.fill==="toself"||i.fill.substr(0,2)==="to"&amp;&amp;!i._prevtrace),x[o]=i):i._prevtrace=i._nexttrace=i._ownfill=null;return v}});var iT=ye((Onr,mve)=&gt;{"use strict";var Dg=xa(),uvt=ba(),ZM=Mr(),tT=ZM.ensureSingle,gve=ZM.identity,zf=ao(),rT=lu(),cvt=fU(),fvt=hU(),KP=wM().tester;mve.exports=function(t,r,n,i,a,o){var s,l,u=!a,c=!!a&amp;&amp;a.duration&gt;0,f=fvt(t,r,n);if(s=i.selectAll("g.trace").data(f,function(d){return d[0].trace.uid}),s.enter().append("g").attr("class",function(d){return"trace scatter trace"+d[0].trace.uid}).style("stroke-miterlimit",2),s.order(),hvt(t,s,r),c){o&amp;&amp;(l=o());var h=Dg.transition().duration(a.duration).ease(a.easing).each("end",function(){l&amp;&amp;l()}).each("interrupt",function(){l&amp;&amp;l()});h.each(function(){i.selectAll("g.trace").each(function(d,v){pve(t,v,r,d,f,this,a)})})}else s.each(function(d,v){pve(t,v,r,d,f,this,a)});u&amp;&amp;s.exit().remove(),i.selectAll("path:not([d])").remove()};function hvt(e,t,r){t.each(function(n){var i=tT(Dg.select(this),"g","fills");zf.setClipUrl(i,r.layerClipId,e);var a=n[0].trace,o=[];a._ownfill&amp;&amp;o.push("_ownFill"),a._nexttrace&amp;&amp;o.push("_nextFill");var s=i.selectAll("g").data(o,gve);s.enter().append("g"),s.exit().each(function(l){a[l]=null}).remove(),s.order().each(function(l){a[l]=tT(Dg.select(this),"path","js-fill")})})}function pve(e,t,r,n,i,a,o){var s=e._context.staticPlot,l;dvt(e,t,r,n,i);var u=!!o&amp;&amp;o.duration&gt;0;function c(Yt){return u?Yt.transition():Yt}var f=r.xaxis,h=r.yaxis,d=n[0].trace,v=d.line,x=Dg.select(a),b=tT(x,"g","errorbars"),p=tT(x,"g","lines"),E=tT(x,"g","points"),k=tT(x,"g","text");if(uvt.getComponentMethod("errorbars","plot")(e,b,r,o),d.visible!==!0)return;c(x).style("opacity",d.opacity);var A,L,_=d.fill.charAt(d.fill.length-1);_!=="x"&amp;&amp;_!=="y"&amp;&amp;(_="");var C,M;_==="y"?(C=1,M=h.c2p(0,!0)):_==="x"&amp;&amp;(C=0,M=f.c2p(0,!0)),n[0][r.isRangePlot?"nodeRangePlot3":"node3"]=x;var g="",P=[],T=d._prevtrace,F=null,q=null;T&amp;&amp;(g=T._prevRevpath||"",L=T._nextFill,P=T._ownPolygons,F=T._fillsegments,q=T._fillElement);var V,H,X="",G="",N,W,re,ae,_e,Me,ke=[];d._polygons=[];var ge=[],ie=[],Te=ZM.noop;if(A=d._ownFill,rT.hasLines(d)||d.fill!=="none"){L&amp;&amp;L.datum(n),["hv","vh","hvh","vhv"].indexOf(v.shape)!==-1?(N=zf.steps(v.shape),W=zf.steps(v.shape.split("").reverse().join(""))):v.shape==="spline"?N=W=function(Yt){var xr=Yt[Yt.length-1];return Yt.length&gt;1&amp;&amp;Yt[0][0]===xr[0]&amp;&amp;Yt[0][1]===xr[1]?zf.smoothclosed(Yt.slice(1),v.smoothing):zf.smoothopen(Yt,v.smoothing)}:N=W=function(Yt){return"M"+Yt.join("L")},re=function(Yt){return W(Yt.reverse())},ie=cvt(n,{xaxis:f,yaxis:h,trace:d,connectGaps:d.connectgaps,baseTolerance:Math.max(v.width||1,3)/4,shape:v.shape,backoff:v.backoff,simplify:v.simplify,fill:d.fill}),ge=new Array(ie.length);var Ee=0;for(l=0;l&lt;ie.length;l++){var Ae,ze=ie[l];!Ae||!_?(Ae=ze.slice(),ge[Ee]=Ae,Ee++):Ae.push.apply(Ae,ze)}d._fillElement=null,d._fillExclusionElement=q,d._fillsegments=ge.slice(0,Ee),ge=d._fillsegments,ie.length&amp;&amp;(ae=ie[0][0].slice(),_e=ie[ie.length-1],Me=_e[_e.length-1].slice()),Te=function(Yt){return function(xr){if(V=N(xr),H=re(xr),X?_?(X+="L"+V.substr(1),G=H+("L"+G.substr(1))):(X+="Z"+V,G=H+"Z"+G):(X=V,G=H),rT.hasLines(d)){var er=Dg.select(this);if(er.datum(n),Yt)c(er.style("opacity",0).attr("d",V).call(zf.lineGroupStyle)).style("opacity",1);else{var Ke=c(er);Ke.attr("d",V),zf.singleLineStyle(n,Ke)}}}}}var Ce=p.selectAll(".js-line").data(ie);c(Ce.exit()).style("opacity",0).remove(),Ce.each(Te(!1)),Ce.enter().append("path").classed("js-line",!0).style("vector-effect",s?"none":"non-scaling-stroke").call(zf.lineGroupStyle).each(Te(!0)),zf.setClipUrl(Ce,r.layerClipId,e);function me(Yt){c(Yt).attr("d","M0,0Z")}var Re=function(){var Yt=new Array(ge.length);for(l=0;l&lt;ge.length;l++)Yt[l]=KP(ge[l]);return Yt},ce=function(Yt){var xr,er;if(!Yt||Yt.length===0)for(xr=new Array(ge.length),er=0;er&lt;ge.length;er++){var Ke=ge[er][0].slice(),xt=ge[er][ge[er].length-1].slice();Ke[C]=xt[C]=M;var bt=[xt,Ke],Lt=bt.concat(ge[er]);xr[er]=KP(Lt)}else{for(xr=new Array(Yt.length-1+ge.length),er=0;er&lt;Yt.length-1;er++)xr[er]=KP(Yt[er]);var St=Yt[Yt.length-1].slice();for(St.reverse(),er=0;er&lt;ge.length;er++)xr[Yt.length-1+er]=KP(ge[er].concat(St))}return xr};ie.length?(A?(A.datum(n),ae&amp;&amp;Me&amp;&amp;(_?(ae[C]=Me[C]=M,c(A).attr("d","M"+Me+"L"+ae+"L"+X.substr(1)).call(zf.singleFillStyle,e),ke=ce(null)):(c(A).attr("d",X+"Z").call(zf.singleFillStyle,e),ke=Re())),d._polygons=ke,d._fillElement=A):L&amp;&amp;(d.fill.substr(0,6)==="tonext"&amp;&amp;X&amp;&amp;g?(d.fill==="tonext"?(c(L).attr("d",X+"Z"+g+"Z").call(zf.singleFillStyle,e),ke=Re(),d._polygons=ke.concat(P)):(c(L).attr("d",X+"L"+g.substr(1)+"Z").call(zf.singleFillStyle,e),ke=ce(F),d._polygons=ke),d._fillElement=L):me(L)),d._prevRevpath=G):(A?me(A):L&amp;&amp;me(L),d._prevRevpath=null),d._ownPolygons=ke;function Ge(Yt){return Yt.filter(function(xr){return!xr.gap&amp;&amp;xr.vis})}function nt(Yt){return Yt.filter(function(xr){return xr.vis})}function ct(Yt){return Yt.filter(function(xr){return!xr.gap})}function qt(Yt){return Yt.id}function rt(Yt){if(Yt.ids)return qt}function ot(){return!1}function Rt(Yt,xr,er){var Ke,xt,bt,Lt=er[0].trace,St=rT.hasMarkers(Lt),Et=rT.hasText(Lt),dt=rt(Lt),Ht=ot,$t=ot;if(St||Et){var fr=gve,_r=Lt.stackgroup,Br=_r&amp;&amp;e._fullLayout._scatterStackOpts[f._id+h._id][_r].stackgaps==="infer zero";Lt.marker.maxdisplayed||Lt._needsCull?fr=Br?nt:Ge:_r&amp;&amp;!Br&amp;&amp;(fr=ct),St&amp;&amp;(Ht=fr),Et&amp;&amp;($t=fr)}xt=Yt.selectAll("path.point"),Ke=xt.data(Ht,dt);var Or=Ke.enter().append("path").classed("point",!0);u&amp;&amp;Or.call(zf.pointStyle,Lt,e).call(zf.translatePoints,f,h).style("opacity",0).transition().style("opacity",1),Ke.order();var Nr;St&amp;&amp;(Nr=zf.makePointStyleFns(Lt)),Ke.each(function(ut){var Ne=Dg.select(this),Ye=c(Ne);bt=zf.translatePoint(ut,Ye,f,h),bt?(zf.singlePointStyle(ut,Ye,Lt,Nr,e),r.layerClipId&amp;&amp;zf.hideOutsideRangePoint(ut,Ye,f,h,Lt.xcalendar,Lt.ycalendar),Lt.customdata&amp;&amp;Ne.classed("plotly-customdata",ut.data!==null&amp;&amp;ut.data!==void 0)):Ye.remove()}),u?Ke.exit().transition().style("opacity",0).remove():Ke.exit().remove(),xt=xr.selectAll("g"),Ke=xt.data($t,dt),Ke.enter().append("g").classed("textpoint",!0).append("text"),Ke.order(),Ke.each(function(ut){var Ne=Dg.select(this),Ye=c(Ne.select("text"));bt=zf.translatePoint(ut,Ye,f,h),bt?r.layerClipId&amp;&amp;zf.hideOutsideRangePoint(ut,Ne,f,h,Lt.xcalendar,Lt.ycalendar):Ne.remove()}),Ke.selectAll("text").call(zf.textPointStyle,Lt,e).each(function(ut){var Ne=f.c2p(ut.x),Ye=h.c2p(ut.y);Dg.select(this).selectAll("tspan.line").each(function(){c(Dg.select(this)).attr({x:Ne,y:Ye})})}),Ke.exit().remove()}E.datum(n),k.datum(n),Rt(E,k,n);var kt=d.cliponaxis===!1,Ct=kt?null:r.layerClipId;zf.setClipUrl(E,Ct,e),zf.setClipUrl(k,Ct,e)}function dvt(e,t,r,n,i){var a=r.xaxis,o=r.yaxis,s=Dg.extent(ZM.simpleMap(a.range,a.r2c)),l=Dg.extent(ZM.simpleMap(o.range,o.r2c)),u=n[0].trace;if(rT.hasMarkers(u)){var c=u.marker.maxdisplayed;if(c!==0){var f=n.filter(function(x){return x.x&gt;=s[0]&amp;&amp;x.x&lt;=s[1]&amp;&amp;x.y&gt;=l[0]&amp;&amp;x.y&lt;=l[1]}),h=Math.ceil(f.length/c),d=0;i.forEach(function(x,b){var p=x[0].trace;rT.hasMarkers(p)&amp;&amp;p.marker.maxdisplayed&gt;0&amp;&amp;b&lt;t&amp;&amp;d++});var v=Math.round(d*h/3+Math.floor(d/3)*h/7.1);n.forEach(function(x){delete x.vis}),f.forEach(function(x,b){Math.round((b+v)%h)===0&amp;&amp;(x.vis=!0)})}}}});var Kd=ye((Bnr,yve)=&gt;{"use strict";yve.exports={container:"marker",min:"cmin",max:"cmax"}});var $P=ye((Nnr,_ve)=&gt;{"use strict";var JP=Qa();_ve.exports=function(t,r,n){var i={},a={_fullLayout:n},o=JP.getFromTrace(a,r,"x"),s=JP.getFromTrace(a,r,"y"),l=t.orig_x;l===void 0&amp;&amp;(l=t.x);var u=t.orig_y;return u===void 0&amp;&amp;(u=t.y),i.xLabel=JP.tickText(o,o.c2l(l),!0).text,i.yLabel=JP.tickText(s,s.c2l(u),!0).text,i}});var op=ye((Unr,xve)=&gt;{"use strict";var dU=xa(),nT=ao(),vvt=ba();function pvt(e){var t=dU.select(e).selectAll("g.trace.scatter");t.style("opacity",function(r){return r[0].trace.opacity}),t.selectAll("g.points").each(function(r){var n=dU.select(this),i=r.trace||r[0].trace;vU(n,i,e)}),t.selectAll("g.text").each(function(r){var n=dU.select(this),i=r.trace||r[0].trace;pU(n,i,e)}),t.selectAll("g.trace path.js-line").call(nT.lineGroupStyle),t.selectAll("g.trace path.js-fill").call(nT.fillGroupStyle,e,!1),vvt.getComponentMethod("errorbars","style")(t)}function vU(e,t,r){nT.pointStyle(e.selectAll("path.point"),t,r)}function pU(e,t,r){nT.textPointStyle(e.selectAll("text"),t,r)}function gvt(e,t,r){var n=t[0].trace;n.selectedpoints?(nT.selectedPointStyle(r.selectAll("path.point"),n),nT.selectedTextStyle(r.selectAll("text"),n)):(vU(r,n,e),pU(r,n,e))}xve.exports={style:pvt,stylePoints:vU,styleText:pU,styleOnSelect:gvt}});var oT=ye((Vnr,bve)=&gt;{"use strict";var aT=va(),mvt=lu();bve.exports=function(t,r){var n,i;if(t.mode==="lines")return n=t.line.color,n&amp;&amp;aT.opacity(n)?n:t.fillcolor;if(t.mode==="none")return t.fill?t.fillcolor:"";var a=r.mcc||(t.marker||{}).color,o=r.mlcc||((t.marker||{}).line||{}).color;return i=a&amp;&amp;aT.opacity(a)?a:o&amp;&amp;aT.opacity(o)&amp;&amp;(r.mlw||((t.marker||{}).line||{}).width)?o:"",i?aT.opacity(i)&lt;.3?aT.addOpacity(i,.3):i:(n=(t.line||{}).color,n&amp;&amp;aT.opacity(n)&amp;&amp;mvt.hasLines(t)&amp;&amp;t.line.width?n:t.fillcolor)}});var sT=ye((Hnr,Tve)=&gt;{"use strict";var QP=Mr(),wve=Nc(),yvt=ba(),_vt=oT(),gU=va(),xvt=QP.fillText;Tve.exports=function(t,r,n,i){var a=t.cd,o=a[0].trace,s=t.xa,l=t.ya,u=s.c2p(r),c=l.c2p(n),f=[u,c],h=o.hoveron||"",d=o.mode.indexOf("markers")!==-1?3:.5,v=!!o.xperiodalignment,x=!!o.yperiodalignment;if(h.indexOf("points")!==-1){var b=function(G){if(v){var N=s.c2p(G.xStart),W=s.c2p(G.xEnd);return u&gt;=Math.min(N,W)&amp;&amp;u&lt;=Math.max(N,W)?0:1/0}var re=Math.max(3,G.mrc||0),ae=1-1/re,_e=Math.abs(s.c2p(G.x)-u);return _e&lt;re?ae*_e/re:_e-re+ae},p=function(G){if(x){var N=l.c2p(G.yStart),W=l.c2p(G.yEnd);return c&gt;=Math.min(N,W)&amp;&amp;c&lt;=Math.max(N,W)?0:1/0}var re=Math.max(3,G.mrc||0),ae=1-1/re,_e=Math.abs(l.c2p(G.y)-c);return _e&lt;re?ae*_e/re:_e-re+ae},E=function(G){var N=Math.max(d,G.mrc||0),W=s.c2p(G.x)-u,re=l.c2p(G.y)-c;return Math.max(Math.sqrt(W*W+re*re)-N,1-d/N)},k=wve.getDistanceFunction(i,b,p,E);if(wve.getClosest(a,k,t),t.index!==!1){var A=a[t.index],L=s.c2p(A.x,!0),_=l.c2p(A.y,!0),C=A.mrc||1;t.index=A.i;var M=a[0].t.orientation,g=M&amp;&amp;(A.sNorm||A.s),P=M==="h"?g:A.orig_x!==void 0?A.orig_x:A.x,T=M==="v"?g:A.orig_y!==void 0?A.orig_y:A.y;return QP.extendFlat(t,{color:_vt(o,A),x0:L-C,x1:L+C,xLabelVal:P,y0:_-C,y1:_+C,yLabelVal:T,spikeDistance:E(A),hovertemplate:o.hovertemplate}),xvt(A,o,t),yvt.getComponentMethod("errorbars","hoverInfo")(A,o,t),[t]}}function F(G){if(!G)return!1;var N=G.node();try{var W=new DOMPoint(f[0],f[1]);return N.isPointInFill(W)}catch(ae){var re=N.ownerSVGElement.createSVGPoint();return re.x=f[0],re.y=f[1],N.isPointInFill(re)}}function q(G){var N,W=[],re=1/0,ae=-1/0,_e=1/0,Me=-1/0,ke;for(N=0;N&lt;G.length;N++){var ge=G[N];ge.contains(f)&amp;&amp;(W.push(ge),_e=Math.min(_e,ge.ymin),Me=Math.max(Me,ge.ymax))}if(W.length===0)return null;_e=Math.max(_e,0),Me=Math.min(Me,l._length),ke=(_e+Me)/2;var ie,Te,Ee,Ae,ze,Ce,me;for(N=0;N&lt;W.length;N++)for(Te=W[N].pts,ie=1;ie&lt;Te.length;ie++)Ce=Te[ie-1][1],me=Te[ie][1],Ce&gt;ke!=me&gt;=ke&amp;&amp;(Ae=Te[ie-1][0],ze=Te[ie][0],me-Ce&amp;&amp;(Ee=Ae+(ze-Ae)*(ke-Ce)/(me-Ce),re=Math.min(re,Ee),ae=Math.max(ae,Ee)));return re=Math.max(re,0),ae=Math.min(ae,s._length),{x0:re,x1:ae,y0:ke,y1:ke}}if(h.indexOf("fills")!==-1&amp;&amp;o._fillElement){var V=F(o._fillElement)&amp;&amp;!F(o._fillExclusionElement);if(V){var H=q(o._polygons);H===null&amp;&amp;(H={x0:f[0],x1:f[0],y0:f[1],y1:f[1]});var X=gU.defaultLine;return gU.opacity(o.fillcolor)?X=o.fillcolor:gU.opacity((o.line||{}).color)&amp;&amp;(X=o.line.color),QP.extendFlat(t,{distance:t.maxHoverDistance,x0:H.x0,x1:H.x1,y0:H.y0,y1:H.y1,color:X,hovertemplate:!1}),delete t.index,o.text&amp;&amp;!QP.isArrayOrTypedArray(o.text)?t.text=String(o.text):t.text=o.name,[t]}}}});var lT=ye((Gnr,Sve)=&gt;{"use strict";var Ave=lu();Sve.exports=function(t,r){var n=t.cd,i=t.xaxis,a=t.yaxis,o=[],s=n[0].trace,l,u,c,f,h=!Ave.hasMarkers(s)&amp;&amp;!Ave.hasText(s);if(h)return[];if(r===!1)for(l=0;l&lt;n.length;l++)n[l].selected=0;else for(l=0;l&lt;n.length;l++)u=n[l],c=i.c2p(u.x),f=a.c2p(u.y),u.i!==null&amp;&amp;r.contains([c,f],!1,l,t)?(o.push({pointNumber:u.i,x:i.c2d(u.x),y:a.c2d(u.y)}),u.selected=1):u.selected=0;return o}});var Eve=ye((jnr,Mve)=&gt;{"use strict";Mve.exports={xaxis:{valType:"subplotid",dflt:"x",editType:"calc+clearAxisTypes"},yaxis:{valType:"subplotid",dflt:"y",editType:"calc+clearAxisTypes"}}});var yU=ye((Wnr,Lve)=&gt;{"use strict";var XM=ba().traceIs,mU=L3();Lve.exports=function(t,r,n,i){n("autotypenumbers",i.autotypenumbersDflt);var a=n("type",(i.splomStash||{}).type);a==="-"&amp;&amp;(bvt(r,i.data),r.type==="-"?r.type="linear":t.type=r.type)};function bvt(e,t){if(e.type==="-"){var r=e._id,n=r.charAt(0),i;r.indexOf("scene")!==-1&amp;&amp;(r=n);var a=wvt(t,r,n);if(a){if(a.type==="histogram"&amp;&amp;n==={v:"y",h:"x"}[a.orientation||"v"]){e.type="linear";return}var o=n+"calendar",s=a[o],l={noMultiCategory:!XM(a,"cartesian")||XM(a,"noMultiCategory")};if(a.type==="box"&amp;&amp;a._hasPreCompStats&amp;&amp;n==={h:"x",v:"y"}[a.orientation||"v"]&amp;&amp;(l.noMultiCategory=!0),l.autotypenumbers=e.autotypenumbers,Cve(a,n)){var u=kve(a),c=[];for(i=0;i&lt;t.length;i++){var f=t[i];!XM(f,"box-violin")||(f[n+"axis"]||n)!==r||(f[u]!==void 0?c.push(f[u][0]):f.name!==void 0?c.push(f.name):c.push("text"),f[o]!==s&amp;&amp;(s=void 0))}e.type=mU(c,s,l)}else if(a.type==="splom"){var h=a.dimensions,d=h[a._axesDim[r]];d.visible&amp;&amp;(e.type=mU(d.values,s,l))}else e.type=mU(a[n]||[a[n+"0"]],s,l)}}}function wvt(e,t,r){for(var n=0;n&lt;e.length;n++){var i=e[n];if(i.type==="splom"&amp;&amp;i._length&gt;0&amp;&amp;(i["_"+r+"axes"]||{})[t])return i;if((i[r+"axis"]||r)===t){if(Cve(i,r))return i;if((i[r]||[]).length||i[r+"0"])return i}}}function kve(e){return{v:"x",h:"y"}[e.orientation||"v"]}function Cve(e,t){var r=kve(e),n=XM(e,"box-violin"),i=XM(e._fullInput||{},"candlestick");return n&amp;&amp;!i&amp;&amp;t===r&amp;&amp;e[r]===void 0&amp;&amp;e[r+"0"]===void 0}});var eI=ye((Znr,Pve)=&gt;{"use strict";var Tvt=vv().isTypedArraySpec;function Avt(e,t){var r=t.dataAttr||e._id.charAt(0),n={},i,a,o;if(t.axData)i=t.axData;else for(i=[],a=0;a&lt;t.data.length;a++){var s=t.data[a];s[r+"axis"]===e._id&amp;&amp;i.push(s)}for(a=0;a&lt;i.length;a++){var l=i[a][r];for(o=0;o&lt;l.length;o++){var u=l[o];u!=null&amp;&amp;(n[u]=1)}}return Object.keys(n)}Pve.exports=function(t,r,n,i){if(r.type==="category"){var a=t.categoryarray,o=Array.isArray(a)&amp;&amp;a.length&gt;0||Tvt(a),s;o&amp;&amp;(s="array");var l=n("categoryorder",s),u;l==="array"&amp;&amp;(u=n("categoryarray")),!o&amp;&amp;l==="array"&amp;&amp;(l=r.categoryorder="trace"),l==="trace"?r._initialCategories=[]:l==="array"?r._initialCategories=u.slice():(u=Avt(r,i).sort(),l==="category ascending"?r._initialCategories=u:l==="category descending"&amp;&amp;(r._initialCategories=u.reverse()))}}});var YM=ye((Xnr,Rve)=&gt;{"use strict";var Ive=id().mix,Svt=dh(),Mvt=Mr();Rve.exports=function(t,r,n,i){i=i||{};var a=i.dfltColor;function o(C,M){return Mvt.coerce2(t,r,i.attributes,C,M)}var s=o("linecolor",a),l=o("linewidth"),u=n("showline",i.showLine||!!s||!!l);u||(delete r.linecolor,delete r.linewidth);var c=Ive(a,i.bgColor,i.blend||Svt.lightFraction).toRgbString(),f=o("gridcolor",c),h=o("gridwidth"),d=o("griddash"),v=n("showgrid",i.showGrid||!!f||!!h||!!d);if(v||(delete r.gridcolor,delete r.gridwidth,delete r.griddash),i.hasMinor){var x=Ive(r.gridcolor,i.bgColor,67).toRgbString(),b=o("minor.gridcolor",x),p=o("minor.gridwidth",r.gridwidth||1),E=o("minor.griddash",r.griddash||"solid"),k=n("minor.showgrid",!!b||!!p||!!E);k||(delete r.minor.gridcolor,delete r.minor.gridwidth,delete r.minor.griddash)}if(!i.noZeroLine){var A=o("zerolinecolor",a),L=o("zerolinewidth"),_=n("zeroline",i.showGrid||!!A||!!L);_||(delete r.zerolinecolor,delete r.zerolinewidth)}}});var JM=ye((Ynr,Bve)=&gt;{"use strict";var Dve=uo(),Evt=ba(),KM=Mr(),kvt=Vs(),Cvt=Zd(),_U=Cd(),zve=xb(),Fve=T3(),Lvt=t_(),Pvt=r_(),Ivt=eI(),Rvt=YM(),Dvt=dB(),qve=ym(),tI=ad().WEEKDAY_PATTERN,zvt=ad().HOUR_PATTERN;Bve.exports=function(t,r,n,i,a){var o=i.letter,s=i.font||{},l=i.splomStash||{},u=n("visible",!i.visibleDflt),c=r._template||{},f=r.type||c.type||"-",h;if(f==="date"){var d=Evt.getComponentMethod("calendars","handleDefaults");d(t,r,"calendar",i.calendar),i.noTicklabelmode||(h=n("ticklabelmode"))}!i.noTicklabelindex&amp;&amp;(f==="date"||f==="linear")&amp;&amp;n("ticklabelindex");var v="";(!i.noTicklabelposition||f==="multicategory")&amp;&amp;(v=KM.coerce(t,r,{ticklabelposition:{valType:"enumerated",dflt:"outside",values:h==="period"?["outside","inside"]:o==="x"?["outside","inside","outside left","inside left","outside right","inside right"]:["outside","inside","outside top","inside top","outside bottom","inside bottom"]}},"ticklabelposition")),i.noTicklabeloverflow||n("ticklabeloverflow",v.indexOf("inside")!==-1?"hide past domain":f==="category"||f==="multicategory"?"allow":"hide past div"),qve(r,a),Dvt(t,r,n,i),Ivt(t,r,n,i),f!=="category"&amp;&amp;!i.noHover&amp;&amp;n("hoverformat");var x=n("color"),b=x!==_U.color.dflt?x:s.color,p=l.label||a._dfltTitle[o];if(Pvt(t,r,n,f,i),!u)return r;n("title.text",p),KM.coerceFont(n,"title.font",s,{overrideDflt:{size:KM.bigFont(s.size),color:b}}),zve(t,r,n,f);var E=i.hasMinor;if(E&amp;&amp;(kvt.newContainer(r,"minor"),zve(t,r,n,f,{isMinor:!0})),Lvt(t,r,n,f,i),Fve(t,r,n,i),E){var k=i.isMinor;i.isMinor=!0,Fve(t,r,n,i),i.isMinor=k}Rvt(t,r,n,{dfltColor:x,bgColor:i.bgColor,showGrid:i.showGrid,hasMinor:E,attributes:_U}),E&amp;&amp;!r.minor.ticks&amp;&amp;!r.minor.showgrid&amp;&amp;delete r.minor,(r.showline||r.ticks)&amp;&amp;n("mirror");var A=f==="multicategory";if(!i.noTickson&amp;&amp;(f==="category"||A)&amp;&amp;(r.ticks||r.showgrid)){var L;A&amp;&amp;(L="boundaries");var _=n("tickson",L);_==="boundaries"&amp;&amp;delete r.ticklabelposition}if(A){var C=n("showdividers");C&amp;&amp;(n("dividercolor"),n("dividerwidth"))}if(f==="date")if(Cvt(t,r,{name:"rangebreaks",inclusionAttr:"enabled",handleItemDefaults:Fvt}),!r.rangebreaks.length)delete r.rangebreaks;else{for(var M=0;M&lt;r.rangebreaks.length;M++)if(r.rangebreaks[M].pattern===tI){r._hasDayOfWeekBreaks=!0;break}if(qve(r,a),a._has("scattergl")||a._has("splom"))for(var g=0;g&lt;i.data.length;g++){var P=i.data[g];(P.type==="scattergl"||P.type==="splom")&amp;&amp;(P.visible=!1,KM.warn(P.type+" traces do not work on axes with rangebreaks. Setting trace "+P.index+" to `visible: false`."))}}return r};function Fvt(e,t,r){function n(h,d){return KM.coerce(e,t,_U.rangebreaks,h,d)}var i=n("enabled");if(i){var a=n("bounds");if(a&amp;&amp;a.length&gt;=2){var o="",s,l;if(a.length===2){for(s=0;s&lt;2;s++)if(l=Ove(a[s]),l){o=tI;break}}var u=n("pattern",o);if(u===tI)for(s=0;s&lt;2;s++)l=Ove(a[s]),l&amp;&amp;(t.bounds[s]=a[s]=l-1);if(u)for(s=0;s&lt;2;s++)switch(l=a[s],u){case tI:if(!Dve(l)){t.enabled=!1;return}if(l=+l,l!==Math.floor(l)||l&lt;0||l&gt;=7){t.enabled=!1;return}t.bounds[s]=a[s]=l;break;case zvt:if(!Dve(l)){t.enabled=!1;return}if(l=+l,l&lt;0||l&gt;24){t.enabled=!1;return}t.bounds[s]=a[s]=l;break}if(r.autorange===!1){var c=r.range;if(c[0]&lt;c[1]){if(a[0]&lt;c[0]&amp;&amp;a[1]&gt;c[1]){t.enabled=!1;return}}else if(a[0]&gt;c[0]&amp;&amp;a[1]&lt;c[1]){t.enabled=!1;return}}}else{var f=n("values");if(f&amp;&amp;f.length)n("dvalue");else{t.enabled=!1;return}}}}var qvt={sun:1,mon:2,tue:3,wed:4,thu:5,fri:6,sat:7};function Ove(e){if(typeof e=="string")return qvt[e.substr(0,3).toLowerCase()]}});var iI=ye((Knr,Nve)=&gt;{"use strict";var Ovt=uo(),rI=Mr();Nve.exports=function(t,r,n,i){var a=i.counterAxes||[],o=i.overlayableAxes||[],s=i.letter,l=i.grid,u=i.overlayingDomain,c,f,h,d,v,x;l&amp;&amp;(f=l._domains[s][l._axisMap[r._id]],c=l._anchors[r._id],f&amp;&amp;(h=l[s+"side"].split(" ")[0],d=l.domain[s][h==="right"||h==="top"?1:0])),f=f||[0,1],c=c||(Ovt(t.position)?"free":a[0]||"free"),h=h||(s==="x"?"bottom":"left"),d=d||0,v=0,x=!1;var b=rI.coerce(t,r,{anchor:{valType:"enumerated",values:["free"].concat(a),dflt:c}},"anchor"),p=rI.coerce(t,r,{side:{valType:"enumerated",values:s==="x"?["bottom","top"]:["left","right"],dflt:h}},"side");if(b==="free"){if(s==="y"){var E=n("autoshift");E&amp;&amp;(d=p==="left"?u[0]:u[1],x=r.automargin?r.automargin:!0,v=p==="left"?-3:3),n("shift",v)}n("position",d)}n("automargin",x);var k=!1;if(o.length&amp;&amp;(k=rI.coerce(t,r,{overlaying:{valType:"enumerated",values:[!1].concat(o),dflt:!1}},"overlaying")),!k){var A=n("domain",f);A[0]&gt;A[1]-1/4096&amp;&amp;(r.domain=f),rI.noneOrAll(t.domain,r.domain,f),r.tickmode==="sync"&amp;&amp;(r.tickmode="auto")}return n("layer"),r}});var Yve=ye((Jnr,Xve)=&gt;{"use strict";var jb=Mr(),Uve=va(),Bvt=rp().isUnifiedHover,Nvt=OB(),Vve=Vs(),Uvt=s3(),Hve=Cd(),Vvt=yU(),Gve=JM(),Hvt=Bb(),jve=iI(),bU=af(),Cm=bU.id2name,Wve=bU.name2id,Gvt=ad().AX_ID_PATTERN,Zve=ba(),nI=Zve.traceIs,xU=Zve.getComponentMethod;function aI(e,t,r){Array.isArray(e[t])?e[t].push(r):e[t]=[r]}Xve.exports=function(t,r,n){var i=r.autotypenumbers,a={},o={},s={},l={},u={},c={},f={},h={},d={},v={},x,b;for(x=0;x&lt;n.length;x++){var p=n[x];if(nI(p,"cartesian")){var E;if(p.xaxis)E=Cm(p.xaxis),aI(a,E,p);else if(p.xaxes)for(b=0;b&lt;p.xaxes.length;b++)aI(a,Cm(p.xaxes[b]),p);var k;if(p.yaxis)k=Cm(p.yaxis),aI(a,k,p);else if(p.yaxes)for(b=0;b&lt;p.yaxes.length;b++)aI(a,Cm(p.yaxes[b]),p);if(p.type==="funnel"?p.orientation==="h"?(E&amp;&amp;(o[E]=!0),k&amp;&amp;(f[k]=!0)):k&amp;&amp;(s[k]=!0):p.type==="image"?(k&amp;&amp;(h[k]=!0),E&amp;&amp;(h[E]=!0)):(k&amp;&amp;(u[k]=!0,c[k]=!0),(!nI(p,"carpet")||p.type==="carpet"&amp;&amp;!p._cheater)&amp;&amp;E&amp;&amp;(l[E]=!0)),p.type==="carpet"&amp;&amp;p._cheater&amp;&amp;E&amp;&amp;(o[E]=!0),nI(p,"2dMap")&amp;&amp;(d[E]=!0,d[k]=!0),nI(p,"oriented")){var A=p.orientation==="h"?k:E;v[A]=!0}}}var L=r._subplots,_=L.xaxis,C=L.yaxis,M=jb.simpleMap(_,Cm),g=jb.simpleMap(C,Cm),P=M.concat(g),T=Uve.background;_.length&amp;&amp;C.length&amp;&amp;(T=jb.coerce(t,r,Uvt,"plot_bgcolor"));var F=Uve.combine(T,r.paper_bgcolor),q,V,H,X,G;function N(){var xt=a[q]||[];G._traceIndices=xt.map(function(bt){return bt.index}),G._annIndices=[],G._shapeIndices=[],G._selectionIndices=[],G._imgIndices=[],G._subplotsWith=[],G._counterAxes=[],G._name=G._attr=q,G._id=V}function W(xt,bt){return jb.coerce(X,G,Hve,xt,bt)}function re(xt,bt){return jb.coerce2(X,G,Hve,xt,bt)}function ae(xt){return xt==="x"?C:_}function _e(xt,bt){for(var Lt=xt==="x"?M:g,St=[],Et=0;Et&lt;Lt.length;Et++){var dt=Lt[Et];dt!==bt&amp;&amp;!(t[dt]||{}).overlaying&amp;&amp;St.push(Wve(dt))}return St}var Me={x:ae("x"),y:ae("y")},ke=Me.x.concat(Me.y),ge={},ie=[];function Te(){var xt=X.matches;Gvt.test(xt)&amp;&amp;ke.indexOf(xt)===-1&amp;&amp;(ge[xt]=X.type,ie=Object.keys(ge))}var Ee=Nvt(t,r),Ae=Bvt(Ee);for(x=0;x&lt;P.length;x++){q=P[x],V=Wve(q),H=q.charAt(0),jb.isPlainObject(t[q])||(t[q]={}),X=t[q],G=Vve.newContainer(r,q,H+"axis"),N();var ze=H==="x"&amp;&amp;!l[q]&amp;&amp;o[q]||H==="y"&amp;&amp;!u[q]&amp;&amp;s[q],Ce=H==="y"&amp;&amp;(!c[q]&amp;&amp;f[q]||h[q]),me={hasMinor:!0,letter:H,font:r.font,outerTicks:d[q],showGrid:!v[q],data:a[q]||[],bgColor:F,calendar:r.calendar,automargin:!0,visibleDflt:ze,reverseDflt:Ce,autotypenumbersDflt:i,splomStash:((r._splomAxes||{})[H]||{})[V],noAutotickangles:H==="y"};W("uirevision",r.uirevision),Vvt(X,G,W,me),Gve(X,G,W,me,r);var Re=Ae&amp;&amp;H===Ee.charAt(0),ce=re("spikecolor",Ae?G.color:void 0),Ge=re("spikethickness",Ae?1.5:void 0),nt=re("spikedash",Ae?"dot":void 0),ct=re("spikemode",Ae?"across":void 0),qt=re("spikesnap"),rt=W("showspikes",!!Re||!!ce||!!Ge||!!nt||!!ct||!!qt);rt||(delete G.spikecolor,delete G.spikethickness,delete G.spikedash,delete G.spikemode,delete G.spikesnap);var ot=Cm(X.overlaying),Rt=[0,1];if(r[ot]!==void 0){var kt=Cm(r[ot].anchor);r[kt]!==void 0&amp;&amp;(Rt=r[kt].domain)}jve(X,G,W,{letter:H,counterAxes:Me[H],overlayableAxes:_e(H,q),grid:r.grid,overlayingDomain:Rt}),W("title.standoff"),Te(),G._input=X}for(x=0;x&lt;ie.length;){V=ie[x++],q=Cm(V),H=q.charAt(0),jb.isPlainObject(t[q])||(t[q]={}),X=t[q],G=Vve.newContainer(r,q,H+"axis"),N();var Ct={letter:H,font:r.font,outerTicks:d[q],showGrid:!v[q],data:[],bgColor:F,calendar:r.calendar,automargin:!0,visibleDflt:!1,reverseDflt:!1,autotypenumbersDflt:i,splomStash:((r._splomAxes||{})[H]||{})[V]};W("uirevision",r.uirevision),G.type=ge[V]||"linear",Gve(X,G,W,Ct,r),jve(X,G,W,{letter:H,counterAxes:Me[H],overlayableAxes:_e(H,q),grid:r.grid}),W("fixedrange"),Te(),G._input=X}var Yt=xU("rangeslider","handleDefaults"),xr=xU("rangeselector","handleDefaults");for(x=0;x&lt;M.length;x++)q=M[x],X=t[q],G=r[q],Yt(t,r,q),G.type==="date"&amp;&amp;xr(X,G,r,g,G.calendar),W("fixedrange");for(x=0;x&lt;g.length;x++){q=g[x],X=t[q],G=r[q];var er=r[Cm(G.anchor)],Ke=xU("rangeslider","isVisible")(er);W("fixedrange",Ke)}Hvt.handleDefaults(t,r,{axIds:ke.concat(ie).sort(bU.idSort),axHasImage:h})}});var $ve=ye(($nr,Jve)=&gt;{"use strict";var jvt=xa(),Kve=ba(),oI=Mr(),Qp=ao(),sI=Qa();Jve.exports=function(t,r,n,i){var a=t._fullLayout;if(r.length===0){sI.redrawComponents(t);return}function o(b){var p=b.xaxis,E=b.yaxis;a._defs.select("#"+b.clipId+"&gt; rect").call(Qp.setTranslate,0,0).call(Qp.setScale,1,1),b.plot.call(Qp.setTranslate,p._offset,E._offset).call(Qp.setScale,1,1);var k=b.plot.selectAll(".scatterlayer .trace");k.selectAll(".point").call(Qp.setPointGroupScale,1,1),k.selectAll(".textpoint").call(Qp.setTextPointsScale,1,1),k.call(Qp.hideOutsideRangePoints,b)}function s(b,p){var E=b.plotinfo,k=E.xaxis,A=E.yaxis,L=k._length,_=A._length,C=!!b.xr1,M=!!b.yr1,g=[];if(C){var P=oI.simpleMap(b.xr0,k.r2l),T=oI.simpleMap(b.xr1,k.r2l),F=P[1]-P[0],q=T[1]-T[0];g[0]=(P[0]*(1-p)+p*T[0]-P[0])/(P[1]-P[0])*L,g[2]=L*(1-p+p*q/F),k.range[0]=k.l2r(P[0]*(1-p)+p*T[0]),k.range[1]=k.l2r(P[1]*(1-p)+p*T[1])}else g[0]=0,g[2]=L;if(M){var V=oI.simpleMap(b.yr0,A.r2l),H=oI.simpleMap(b.yr1,A.r2l),X=V[1]-V[0],G=H[1]-H[0];g[1]=(V[1]*(1-p)+p*H[1]-V[1])/(V[0]-V[1])*_,g[3]=_*(1-p+p*G/X),A.range[0]=k.l2r(V[0]*(1-p)+p*H[0]),A.range[1]=A.l2r(V[1]*(1-p)+p*H[1])}else g[1]=0,g[3]=_;sI.drawOne(t,k,{skipTitle:!0}),sI.drawOne(t,A,{skipTitle:!0}),sI.redrawComponents(t,[k._id,A._id]);var N=C?L/g[2]:1,W=M?_/g[3]:1,re=C?g[0]:0,ae=M?g[1]:0,_e=C?g[0]/g[2]*L:0,Me=M?g[1]/g[3]*_:0,ke=k._offset-_e,ge=A._offset-Me;E.clipRect.call(Qp.setTranslate,re,ae).call(Qp.setScale,1/N,1/W),E.plot.call(Qp.setTranslate,ke,ge).call(Qp.setScale,N,W),Qp.setPointGroupScale(E.zoomScalePts,1/N,1/W),Qp.setTextPointsScale(E.zoomScaleTxt,1/N,1/W)}var l;i&amp;&amp;(l=i());function u(){for(var b={},p=0;p&lt;r.length;p++){var E=r[p],k=E.plotinfo.xaxis,A=E.plotinfo.yaxis;E.xr1&amp;&amp;(b[k._name+".range"]=E.xr1.slice()),E.yr1&amp;&amp;(b[A._name+".range"]=E.yr1.slice())}return l&amp;&amp;l(),Kve.call("relayout",t,b).then(function(){for(var L=0;L&lt;r.length;L++)o(r[L].plotinfo)})}function c(){for(var b={},p=0;p&lt;r.length;p++){var E=r[p],k=E.plotinfo.xaxis,A=E.plotinfo.yaxis;E.xr0&amp;&amp;(b[k._name+".range"]=E.xr0.slice()),E.yr0&amp;&amp;(b[A._name+".range"]=E.yr0.slice())}return Kve.call("relayout",t,b).then(function(){for(var L=0;L&lt;r.length;L++)o(r[L].plotinfo)})}var f,h,d,v=jvt.ease(n.easing);t._transitionData._interruptCallbacks.push(function(){return window.cancelAnimationFrame(d),d=null,c()});function x(){h=Date.now();for(var b=Math.min(1,(h-f)/n.duration),p=v(b),E=0;E&lt;r.length;E++)s(r[E],p);h-f&gt;n.duration?(u(),d=window.cancelAnimationFrame(x)):d=window.requestAnimationFrame(x)}return f=Date.now(),d=window.requestAnimationFrame(x),Promise.resolve()}});var Jf=ye(yv=&gt;{"use strict";var uI=xa(),Qve=ba(),Wb=Mr(),Wvt=Xu(),Zvt=ao(),epe=kd().getModuleCalcData,m_=af(),zg=ad(),Xvt=Zp(),ql=Wb.ensureSingle;function lI(e,t,r){return Wb.ensureSingle(e,t,r,function(n){n.datum(r)})}var Zb=zg.zindexSeparator;yv.name="cartesian";yv.attr=["xaxis","yaxis"];yv.idRoot=["x","y"];yv.idRegex=zg.idRegex;yv.attrRegex=zg.attrRegex;yv.attributes=Eve();yv.layoutAttributes=Cd();yv.supplyLayoutDefaults=Yve();yv.transitionAxes=$ve();yv.finalizeSubplots=function(e,t){var r=t._subplots,n=r.xaxis,i=r.yaxis,a=r.cartesian,o=a,s={},l={},u,c,f;for(u=0;u&lt;o.length;u++){var h=o[u].split("y");s[h[0]]=1,l["y"+h[1]]=1}for(u=0;u&lt;n.length;u++)c=n[u],s[c]||(f=(e[m_.id2name(c)]||{}).anchor,zg.idRegex.y.test(f)||(f="y"),a.push(c+f),o.push(c+f),l[f]||(l[f]=1,Wb.pushUnique(i,f)));for(u=0;u&lt;i.length;u++)f=i[u],l[f]||(c=(e[m_.id2name(f)]||{}).anchor,zg.idRegex.x.test(c)||(c="x"),a.push(c+f),o.push(c+f),s[c]||(s[c]=1,Wb.pushUnique(n,c)));if(!o.length){c="",f="";for(var d in e)if(zg.attrRegex.test(d)){var v=d.charAt(0);v==="x"?(!c||+d.substr(5)&lt;+c.substr(5))&amp;&amp;(c=d):(!f||+d.substr(5)&lt;+f.substr(5))&amp;&amp;(f=d)}c=c?m_.name2id(c):"x",f=f?m_.name2id(f):"y",n.push(c),i.push(f),a.push(c+f)}};yv.plot=function(e,t,r,n){var i=e._fullLayout,a=i._subplots.cartesian,o=e.calcdata,s;if(!Array.isArray(t))for(t=[],s=0;s&lt;o.length;s++)t.push(s);for(var l=i._zindices,u=0;u&lt;l.length;u++){var c=l[u];for(s=0;s&lt;a.length;s++){var f=a[s],h=i._plots[f];if(u&gt;0){var d=h.id;if(d.indexOf(Zb)!==-1)continue;d+=Zb+(u+1),h=Wb.extendFlat({},h,{id:d,plot:i._cartesianlayer.selectAll(".subplot").select("."+d)})}for(var v=[],x,b=0;b&lt;o.length;b++){var p=o[b],E=p[0].trace;c===(E.zorder||0)&amp;&amp;E.xaxis+E.yaxis===f&amp;&amp;((t.indexOf(E.index)!==-1||E.carpet)&amp;&amp;(x&amp;&amp;x[0].trace.xaxis+x[0].trace.yaxis===f&amp;&amp;["tonextx","tonexty","tonext"].indexOf(E.fill)!==-1&amp;&amp;v.indexOf(x)===-1&amp;&amp;v.push(x),v.push(p)),x=p)}tpe(e,h,v,r,n)}}};function tpe(e,t,r,n,i){for(var a=zg.traceLayerClasses,o=e._fullLayout,s=o._zindices,l=o._modules,u,c,f,h=[],d=[],v=0;v&lt;s.length;v++)for(var x=s[v],b=0;b&lt;l.length;b++){u=l[b];var p=u.name,E=Qve.modules[p].categories;if(E.svg){var k=u.layerName||p+"layer",A=k+(v?Number(v)+1:""),L=u.plot;c=epe(r,L,x),f=c[0],r=c[1],f.length&amp;&amp;h.push({i:a.indexOf(k),zindex:v,className:A,plotMethod:L,cdModule:f}),E.zoomScale&amp;&amp;d.push("."+A)}}h.sort(function(M,g){return(M.zindex||0)-(g.zindex||0)||M.i-g.i});var _=t.plot.selectAll("g.mlayer").data(h,function(M){return M.className});if(_.enter().append("g").attr("class",function(M){return M.className}).classed("mlayer",!0).classed("rangeplot",t.isRangePlot),_.exit().remove(),_.order(),_.each(function(M){var g=uI.select(this),P=M.className;M.plotMethod(e,t,M.cdModule,g,n,i),zg.clipOnAxisFalseQuery.indexOf("."+P)===-1&amp;&amp;Zvt.setClipUrl(g,t.layerClipId,e)}),o._has("scattergl")&amp;&amp;(u=Qve.getModule("scattergl"),f=epe(r,u)[0],u.plot(e,t,f)),!e._context.staticPlot&amp;&amp;(t._hasClipOnAxisFalse&amp;&amp;(t.clipOnAxisFalseTraces=t.plot.selectAll(zg.clipOnAxisFalseQuery.join(",")).selectAll(".trace")),d.length)){var C=t.plot.selectAll(d.join(",")).selectAll(".trace");t.zoomScalePts=C.selectAll("path.point"),t.zoomScaleTxt=C.selectAll(".textpoint")}}yv.clean=function(e,t,r,n){var i=n._plots||{},a=t._plots||{},o=n._subplots||{},s,l,u;if(n._hasOnlyLargeSploms&amp;&amp;!t._hasOnlyLargeSploms)for(u in i)s=i[u],s.plotgroup&amp;&amp;s.plotgroup.remove();var c=n._has&amp;&amp;n._has("gl"),f=t._has&amp;&amp;t._has("gl");if(c&amp;&amp;!f)for(u in i)s=i[u],s._scene&amp;&amp;s._scene.destroy();if(o.xaxis&amp;&amp;o.yaxis){var h=m_.listIds({_fullLayout:n});for(l=0;l&lt;h.length;l++){var d=h[l];t[m_.id2name(d)]||n._infolayer.selectAll(".g-"+d+"title").remove()}}var v=n._has&amp;&amp;n._has("cartesian"),x=t._has&amp;&amp;t._has("cartesian");if(v&amp;&amp;!x)ipe(n._cartesianlayer.selectAll(".subplot"),n),n._defs.selectAll(".axesclip").remove(),delete n._axisConstraintGroups,delete n._axisMatchGroups;else if(o.cartesian)for(l=0;l&lt;o.cartesian.length;l++){var b=o.cartesian[l];if(b.indexOf(Zb)===-1&amp;&amp;!a[b]){var p="."+b+",."+b+"-x,."+b+"-y";n._cartesianlayer.selectAll(p).remove(),npe(b,n)}}};yv.drawFramework=function(e){var t=e._fullLayout,r=e.calcdata,n,i={};for(n=0;n&lt;r.length;n++){var a=r[n][0],o=a.trace,s=o.zorder||0;i[s]||(i[s]=[]),i[s].push(a)}var l=Object.keys(i).map(Number).sort(Wb.sorterAsc);l.length||(l=[0]),t._zindices=l;var u=Yvt(e),c=u.length,f=[];for(n=0;n&lt;c;n++)f[n]=u[n].slice();for(var h=1;h&lt;l.length;h++){var d=[];for(n=0;n&lt;c;n++)d[n]=u[n].slice(),d[n][0]+=Zb+(h+1);f=f.concat(d)}var v=t._cartesianlayer.selectAll(".subplot").data(f,String);v.enter().append("g").attr("class",function(x){return"subplot "+x[0]}),v.order(),v.exit().call(ipe,t),v.each(function(x){var b=x[0],p=b.indexOf(Zb),E=p!==-1,k=E?b.slice(0,p):b,A=t._plots[b];A||(A=Wb.extendFlat({},t._plots[k]),A&amp;&amp;(A.id=b,t._plots[b]=A,t._subplots.cartesian.push(b))),A&amp;&amp;(A.plotgroup=uI.select(this),rpe(e,A),E||(A.draglayer=ql(t._draggers,"g",b)))})};yv.rangePlot=function(e,t,r){rpe(e,t),tpe(e,t,r),Wvt.style(e)};function Yvt(e){var t=e._fullLayout,r=t._zindices.length,n=t._subplots.cartesian,i=n.length,a,o,s,l,u,c,f=[],h=[];for(a=0;a&lt;i;a++){s=n[a],l=t._plots[s],u=l.xaxis,c=l.yaxis;var d=u._mainAxis,v=c._mainAxis,x=d._id+v._id,b=t._plots[x];l.overlays=[],x!==s&amp;&amp;b?(l.mainplot=x,l.mainplotinfo=b,h.push(s)):(l.mainplot=void 0,l.mainplotinfo=void 0,f.push(s))}for(a=0;a&lt;h.length;a++)s=h[a],l=t._plots[s],l.mainplotinfo.overlays.push(l);var p=f.concat(h),E=[];for(a=0;a&lt;i;a++){s=p[a],l=t._plots[s],u=l.xaxis,c=l.yaxis;for(var k=[],A=1;A&lt;=r;A++){var L="";for(A&gt;1&amp;&amp;(L+=Zb+A),k.push(s+L),o=0;o&lt;l.overlays.length;o++)k.push(l.overlays[o].id+L)}k=k.concat([u.layer,c.layer,u.overlaying||"",c.overlaying||""]),E.push(k)}return E}function rpe(e,t){var r=e._fullLayout,n=t.plotgroup,i=t.id,a=i.indexOf(Zb),o=a!==-1,s=zg.layerValue2layerClass[t.xaxis.layer],l=zg.layerValue2layerClass[t.yaxis.layer],u=r._hasOnlyLargeSploms,c=r._zindices.length&gt;1,f=t.mainplotinfo;if(!t.mainplot||c)if(u)t.xlines=ql(n,"path","xlines-above"),t.ylines=ql(n,"path","ylines-above"),t.xaxislayer=ql(n,"g","xaxislayer-above"),t.yaxislayer=ql(n,"g","yaxislayer-above");else{if(!o){var h=ql(n,"g","layer-subplot");t.shapelayer=ql(h,"g","shapelayer"),t.imagelayer=ql(h,"g","imagelayer"),f&amp;&amp;c?(t.minorGridlayer=f.minorGridlayer,t.gridlayer=f.gridlayer,t.zerolinelayer=f.zerolinelayer):(t.minorGridlayer=ql(n,"g","minor-gridlayer"),t.gridlayer=ql(n,"g","gridlayer"),t.zerolinelayer=ql(n,"g","zerolinelayer"));var d=ql(n,"g","layer-between");t.shapelayerBetween=ql(d,"g","shapelayer"),t.imagelayerBetween=ql(d,"g","imagelayer"),ql(n,"path","xlines-below"),ql(n,"path","ylines-below"),t.overlinesBelow=ql(n,"g","overlines-below"),ql(n,"g","xaxislayer-below"),ql(n,"g","yaxislayer-below"),t.overaxesBelow=ql(n,"g","overaxes-below")}t.overplot=ql(n,"g","overplot"),t.plot=ql(t.overplot,"g",i),o||(t.xlines=ql(n,"path","xlines-above"),t.ylines=ql(n,"path","ylines-above"),t.overlinesAbove=ql(n,"g","overlines-above"),ql(n,"g","xaxislayer-above"),ql(n,"g","yaxislayer-above"),t.overaxesAbove=ql(n,"g","overaxes-above"),t.xlines=n.select(".xlines-"+s),t.ylines=n.select(".ylines-"+l),t.xaxislayer=n.select(".xaxislayer-"+s),t.yaxislayer=n.select(".yaxislayer-"+l))}else{var v=f.plotgroup,x=i+"-x",b=i+"-y";t.minorGridlayer=f.minorGridlayer,t.gridlayer=f.gridlayer,t.zerolinelayer=f.zerolinelayer,ql(f.overlinesBelow,"path",x),ql(f.overlinesBelow,"path",b),ql(f.overaxesBelow,"g",x),ql(f.overaxesBelow,"g",b),t.plot=ql(f.overplot,"g",i),ql(f.overlinesAbove,"path",x),ql(f.overlinesAbove,"path",b),ql(f.overaxesAbove,"g",x),ql(f.overaxesAbove,"g",b),t.xlines=v.select(".overlines-"+s).select("."+x),t.ylines=v.select(".overlines-"+l).select("."+b),t.xaxislayer=v.select(".overaxes-"+s).select("."+x),t.yaxislayer=v.select(".overaxes-"+l).select("."+b)}o||(u||(lI(t.minorGridlayer,"g",t.xaxis._id),lI(t.minorGridlayer,"g",t.yaxis._id),t.minorGridlayer.selectAll("g").map(function(p){return p[0]}).sort(m_.idSort),lI(t.gridlayer,"g",t.xaxis._id),lI(t.gridlayer,"g",t.yaxis._id),t.gridlayer.selectAll("g").map(function(p){return p[0]}).sort(m_.idSort)),t.xlines.style("fill","none").classed("crisp",!0),t.ylines.style("fill","none").classed("crisp",!0))}function ipe(e,t){if(e){var r={};e.each(function(l){var u=l[0],c=uI.select(this);c.remove(),npe(u,t),r[u]=!0});for(var n in t._plots)for(var i=t._plots[n],a=i.overlays||[],o=0;o&lt;a.length;o++){var s=a[o];r[s.id]&amp;&amp;s.plot.selectAll(".trace").remove()}}}function npe(e,t){t._draggers.selectAll("g."+e).remove(),t._defs.select("#clip"+t._uid+e+"plot").remove()}yv.toSVG=function(e){var t=e._fullLayout._glimages,r=uI.select(e).selectAll(".svg-container"),n=r.filter(function(a,o){return o===r.size()-1}).selectAll(".gl-canvas-context, .gl-canvas-focus");function i(){var a=this,o=a.toDataURL("image/png"),s=t.append("svg:image");s.attr({xmlns:Xvt.svg,"xlink:href":o,preserveAspectRatio:"none",x:0,y:0,width:a.style.width,height:a.style.height})}n.each(i)};yv.updateFx=zN().updateFx});var ope=ye((ear,ape)=&gt;{"use strict";var cI=lu();ape.exports={hasLines:cI.hasLines,hasMarkers:cI.hasMarkers,hasText:cI.hasText,isBubble:cI.isBubble,attributes:Uc(),layoutAttributes:V6(),supplyDefaults:Ide(),crossTraceDefaults:$N(),supplyLayoutDefaults:Fde(),calc:q0().calc,crossTraceCalc:ove(),arraysToCalcdata:km(),plot:iT(),colorbar:Kd(),formatLabels:$P(),style:op().style,styleOnSelect:op().styleOnSelect,hoverPoints:sT(),selectPoints:lT(),animatable:!0,moduleType:"trace",name:"scatter",basePlotModule:Jf(),categories:["cartesian","svg","symbols","errorBarsOK","showLegend","scatter-like","zoomScale"],meta:{}}});var upe=ye((tar,lpe)=&gt;{"use strict";var Kvt=xa(),Jvt=va(),spe=MN(),wU=Mr(),$vt=wU.strScale,Qvt=wU.strRotate,ept=wU.strTranslate;lpe.exports=function(t,r,n){var i=t.node(),a=spe[n.arrowhead||0],o=spe[n.startarrowhead||0],s=(n.arrowwidth||1)*(n.arrowsize||1),l=(n.arrowwidth||1)*(n.startarrowsize||1),u=r.indexOf("start")&gt;=0,c=r.indexOf("end")&gt;=0,f=a.backoff*s+n.standoff,h=o.backoff*l+n.startstandoff,d,v,x,b;if(i.nodeName==="line"){d={x:+t.attr("x1"),y:+t.attr("y1")},v={x:+t.attr("x2"),y:+t.attr("y2")};var p=d.x-v.x,E=d.y-v.y;if(x=Math.atan2(E,p),b=x+Math.PI,f&amp;&amp;h&amp;&amp;f+h&gt;Math.sqrt(p*p+E*E)){V();return}if(f){if(f*f&gt;p*p+E*E){V();return}var k=f*Math.cos(x),A=f*Math.sin(x);v.x+=k,v.y+=A,t.attr({x2:v.x,y2:v.y})}if(h){if(h*h&gt;p*p+E*E){V();return}var L=h*Math.cos(x),_=h*Math.sin(x);d.x-=L,d.y-=_,t.attr({x1:d.x,y1:d.y})}}else if(i.nodeName==="path"){var C=i.getTotalLength(),M="";if(C&lt;f+h){V();return}var g=i.getPointAtLength(0),P=i.getPointAtLength(.1);x=Math.atan2(g.y-P.y,g.x-P.x),d=i.getPointAtLength(Math.min(h,C)),M="0px,"+h+"px,";var T=i.getPointAtLength(C),F=i.getPointAtLength(C-.1);b=Math.atan2(T.y-F.y,T.x-F.x),v=i.getPointAtLength(Math.max(0,C-f));var q=M?h+f:f;M+=C-q+"px,"+C+"px",t.style("stroke-dasharray",M)}function V(){t.style("stroke-dasharray","0px,100px")}function H(X,G,N,W){X.path&amp;&amp;(X.noRotate&amp;&amp;(N=0),Kvt.select(i.parentNode).append("path").attr({class:t.attr("class"),d:X.path,transform:ept(G.x,G.y)+Qvt(N*180/Math.PI)+$vt(W)}).style({fill:Jvt.rgb(n.arrowcolor),"stroke-width":0}))}u&amp;&amp;H(o,d,x,l),c&amp;&amp;H(a,v,b,s)}});var fI=ye((rar,vpe)=&gt;{"use strict";var cpe=xa(),TU=ba(),tpt=Xu(),__=Mr(),AU=__.strTranslate,QM=Qa(),Xb=va(),Py=ao(),fpe=Nc(),SU=Pl(),MU=Tg(),$M=gv(),rpt=Vs().arrayEditor,ipt=upe();vpe.exports={draw:npt,drawOne:hpe,drawRaw:dpe};function npt(e){var t=e._fullLayout;t._infolayer.selectAll(".annotation").remove();for(var r=0;r&lt;t.annotations.length;r++)t.annotations[r].visible&amp;&amp;hpe(e,r);return tpt.previousPromises(e)}function hpe(e,t){var r=e._fullLayout,n=r.annotations[t]||{},i=QM.getFromId(e,n.xref),a=QM.getFromId(e,n.yref);i&amp;&amp;i.setScale(),a&amp;&amp;a.setScale(),dpe(e,n,t,!1,i,a)}function y_(e,t,r,n,i){var a=i[r],o=i[r+"ref"],s=r.indexOf("y")!==-1,l=QM.getRefType(o)==="domain",u=s?n.h:n.w;return e?l?a+(s?-t:t)/e._length:e.p2r(e.r2p(a)+t):a+(s?-t:t)/u}function dpe(e,t,r,n,i,a){var o=e._fullLayout,s=e._fullLayout._size,l=e._context.edits,u,c;n?(u="annotation-"+n,c=n+".annotations"):(u="annotation",c="annotations");var f=rpt(e.layout,c,t),h=f.modifyBase,d=f.modifyItem,v=f.getUpdateObj;o._infolayer.selectAll("."+u+'[data-index="'+r+'"]').remove();var x="clip"+o._uid+"_ann"+r;if(!t._input||t.visible===!1){cpe.selectAll("#"+x).remove();return}var b={x:{},y:{}},p=+t.textangle||0,E=o._infolayer.append("g").classed(u,!0).attr("data-index",String(r)).style("opacity",t.opacity),k=E.append("g").classed("annotation-text-g",!0),A=l[t.showarrow?"annotationTail":"annotationPosition"],L=t.captureevents||l.annotationText||A;function _(W){var re={index:r,annotation:t._input,fullAnnotation:t,event:W};return n&amp;&amp;(re.subplotId=n),re}var C=k.append("g").style("pointer-events",L?"all":null).call(MU,"pointer").on("click",function(){e._dragging=!1,e.emit("plotly_clickannotation",_(cpe.event))});t.hovertext&amp;&amp;C.on("mouseover",function(){var W=t.hoverlabel,re=W.font,ae=this.getBoundingClientRect(),_e=e.getBoundingClientRect();fpe.loneHover({x0:ae.left-_e.left,x1:ae.right-_e.left,y:(ae.top+ae.bottom)/2-_e.top,text:t.hovertext,color:W.bgcolor,borderColor:W.bordercolor,fontFamily:re.family,fontSize:re.size,fontColor:re.color,fontWeight:re.weight,fontStyle:re.style,fontVariant:re.variant,fontShadow:re.fontShadow,fontLineposition:re.fontLineposition,fontTextcase:re.fontTextcase},{container:o._hoverlayer.node(),outerContainer:o._paper.node(),gd:e})}).on("mouseout",function(){fpe.loneUnhover(o._hoverlayer.node())});var M=t.borderwidth,g=t.borderpad,P=M+g,T=C.append("rect").attr("class","bg").style("stroke-width",M+"px").call(Xb.stroke,t.bordercolor).call(Xb.fill,t.bgcolor),F=t.width||t.height,q=o._topclips.selectAll("#"+x).data(F?[0]:[]);q.enter().append("clipPath").classed("annclip",!0).attr("id",x).append("rect"),q.exit().remove();var V=t.font,H=o._meta?__.templateString(t.text,o._meta):t.text,X=C.append("text").classed("annotation-text",!0).text(H);function G(W){return W.call(Py.font,V).attr({"text-anchor":{left:"start",right:"end"}[t.align]||"middle"}),SU.convertToTspans(W,e,N),W}function N(){var W=X.selectAll("a");if(W.size()===1&amp;&amp;W.text()===X.text()){var re=C.insert("a",":first-child").attr({"xlink:xlink:href":W.attr("xlink:href"),"xlink:xlink:show":W.attr("xlink:show")}).style({cursor:"pointer"});re.node().appendChild(T.node())}var ae=C.select(".annotation-text-math-group"),_e=!ae.empty(),Me=Py.bBox((_e?ae:X).node()),ke=Me.width,ge=Me.height,ie=t.width||ke,Te=t.height||ge,Ee=Math.round(ie+2*P),Ae=Math.round(Te+2*P);function ze(Ve,Xe){return Xe==="auto"&amp;&amp;(Ve&lt;1/3?Xe="left":Ve&gt;2/3?Xe="right":Xe="center"),{center:0,middle:0,left:.5,bottom:-.5,right:-.5,top:.5}[Xe]}for(var Ce=!1,me=["x","y"],Re=0;Re&lt;me.length;Re++){var ce=me[Re],Ge=t[ce+"ref"]||ce,nt=t["a"+ce+"ref"],ct={x:i,y:a}[ce],qt=(p+(ce==="x"?0:-90))*Math.PI/180,rt=Ee*Math.cos(qt),ot=Ae*Math.sin(qt),Rt=Math.abs(rt)+Math.abs(ot),kt=t[ce+"anchor"],Ct=t[ce+"shift"]*(ce==="x"?1:-1),Yt=b[ce],xr,er,Ke,xt,bt,Lt=QM.getRefType(Ge);if(ct&amp;&amp;Lt!=="domain"){var St=ct.r2fraction(t[ce]);(St&lt;0||St&gt;1)&amp;&amp;(nt===Ge?(St=ct.r2fraction(t["a"+ce]),(St&lt;0||St&gt;1)&amp;&amp;(Ce=!0)):Ce=!0),xr=ct._offset+ct.r2p(t[ce]),xt=.5}else{var Et=Lt==="domain";ce==="x"?(Ke=t[ce],xr=Et?ct._offset+ct._length*Ke:xr=s.l+s.w*Ke):(Ke=1-t[ce],xr=Et?ct._offset+ct._length*Ke:xr=s.t+s.h*Ke),xt=t.showarrow?.5:Ke}if(t.showarrow){Yt.head=xr;var dt=t["a"+ce];if(bt=rt*ze(.5,t.xanchor)-ot*ze(.5,t.yanchor),nt===Ge){var Ht=QM.getRefType(nt);Ht==="domain"?(ce==="y"&amp;&amp;(dt=1-dt),Yt.tail=ct._offset+ct._length*dt):Ht==="paper"?ce==="y"?(dt=1-dt,Yt.tail=s.t+s.h*dt):Yt.tail=s.l+s.w*dt:Yt.tail=ct._offset+ct.r2p(dt),er=bt}else Yt.tail=xr+dt,er=bt+dt;Yt.text=Yt.tail+bt;var $t=o[ce==="x"?"width":"height"];if(Ge==="paper"&amp;&amp;(Yt.head=__.constrain(Yt.head,1,$t-1)),nt==="pixel"){var fr=-Math.max(Yt.tail-3,Yt.text),_r=Math.min(Yt.tail+3,Yt.text)-$t;fr&gt;0?(Yt.tail+=fr,Yt.text+=fr):_r&gt;0&amp;&amp;(Yt.tail-=_r,Yt.text-=_r)}Yt.tail+=Ct,Yt.head+=Ct}else bt=Rt*ze(xt,kt),er=bt,Yt.text=xr+bt;Yt.text+=Ct,bt+=Ct,er+=Ct,t["_"+ce+"padplus"]=Rt/2+er,t["_"+ce+"padminus"]=Rt/2-er,t["_"+ce+"size"]=Rt,t["_"+ce+"shift"]=bt}if(Ce){C.remove();return}var Br=0,Or=0;if(t.align!=="left"&amp;&amp;(Br=(ie-ke)*(t.align==="center"?.5:1)),t.valign!=="top"&amp;&amp;(Or=(Te-ge)*(t.valign==="middle"?.5:1)),_e)ae.select("svg").attr({x:P+Br-1,y:P+Or}).call(Py.setClipUrl,F?x:null,e);else{var Nr=P+Or-Me.top,ut=P+Br-Me.left;X.call(SU.positionText,ut,Nr).call(Py.setClipUrl,F?x:null,e)}q.select("rect").call(Py.setRect,P,P,ie,Te),T.call(Py.setRect,M/2,M/2,Ee-M,Ae-M),C.call(Py.setTranslate,Math.round(b.x.text-Ee/2),Math.round(b.y.text-Ae/2)),k.attr({transform:"rotate("+p+","+b.x.text+","+b.y.text+")"});var Ne=function(Ve,Xe){E.selectAll(".annotation-arrow-g").remove();var ht=b.x.head,Le=b.y.head,xe=b.x.tail+Ve,Se=b.y.tail+Xe,lt=b.x.text+Ve,Gt=b.y.text+Xe,Vt=__.rotationXYMatrix(p,lt,Gt),ar=__.apply2DTransform(Vt),Qr=__.apply2DTransform2(Vt),ai=+T.attr("width"),jr=+T.attr("height"),ri=lt-.5*ai,bi=ri+ai,nn=Gt-.5*jr,Wi=nn+jr,Ni=[[ri,nn,ri,Wi],[ri,Wi,bi,Wi],[bi,Wi,bi,nn],[bi,nn,ri,nn]].map(Qr);if(!Ni.reduce(function(Vr,gi){return Vr^!!__.segmentsIntersect(ht,Le,ht+1e6,Le+1e6,gi[0],gi[1],gi[2],gi[3])},!1)){Ni.forEach(function(Vr){var gi=__.segmentsIntersect(xe,Se,ht,Le,Vr[0],Vr[1],Vr[2],Vr[3]);gi&amp;&amp;(xe=gi.x,Se=gi.y)});var _n=t.arrowwidth,$i=t.arrowcolor,zn=t.arrowside,Wn=E.append("g").style({opacity:Xb.opacity($i)}).classed("annotation-arrow-g",!0),It=Wn.append("path").attr("d","M"+xe+","+Se+"L"+ht+","+Le).style("stroke-width",_n+"px").call(Xb.stroke,Xb.rgb($i));if(ipt(It,zn,t),l.annotationPosition&amp;&amp;It.node().parentNode&amp;&amp;!n){var ft=ht,jt=Le;if(t.standoff){var Zt=Math.sqrt(Math.pow(ht-xe,2)+Math.pow(Le-Se,2));ft+=t.standoff*(xe-ht)/Zt,jt+=t.standoff*(Se-Le)/Zt}var yr=Wn.append("path").classed("annotation-arrow",!0).classed("anndrag",!0).classed("cursor-move",!0).attr({d:"M3,3H-3V-3H3ZM0,0L"+(xe-ft)+","+(Se-jt),transform:AU(ft,jt)}).style("stroke-width",_n+6+"px").call(Xb.stroke,"rgba(0,0,0,0)").call(Xb.fill,"rgba(0,0,0,0)"),Fr,Zr;$M.init({element:yr.node(),gd:e,prepFn:function(){var Vr=Py.getTranslate(C);Fr=Vr.x,Zr=Vr.y,i&amp;&amp;i.autorange&amp;&amp;h(i._name+".autorange",!0),a&amp;&amp;a.autorange&amp;&amp;h(a._name+".autorange",!0)},moveFn:function(Vr,gi){var Si=ar(Fr,Zr),Mi=Si[0]+Vr,Pi=Si[1]+gi;C.call(Py.setTranslate,Mi,Pi),d("x",y_(i,Vr,"x",s,t)),d("y",y_(a,gi,"y",s,t)),t.axref===t.xref&amp;&amp;d("ax",y_(i,Vr,"ax",s,t)),t.ayref===t.yref&amp;&amp;d("ay",y_(a,gi,"ay",s,t)),Wn.attr("transform",AU(Vr,gi)),k.attr({transform:"rotate("+p+","+Mi+","+Pi+")"})},doneFn:function(){TU.call("_guiRelayout",e,v());var Vr=document.querySelector(".js-notes-box-panel");Vr&amp;&amp;Vr.redraw(Vr.selectedObj)}})}}};if(t.showarrow&amp;&amp;Ne(0,0),A){var Ye;$M.init({element:C.node(),gd:e,prepFn:function(){Ye=k.attr("transform")},moveFn:function(Ve,Xe){var ht="pointer";if(t.showarrow)t.axref===t.xref?d("ax",y_(i,Ve,"ax",s,t)):d("ax",t.ax+Ve),t.ayref===t.yref?d("ay",y_(a,Xe,"ay",s.w,t)):d("ay",t.ay+Xe),Ne(Ve,Xe);else{if(n)return;var Le,xe;if(i)Le=y_(i,Ve,"x",s,t);else{var Se=t._xsize/s.w,lt=t.x+(t._xshift-t.xshift)/s.w-Se/2;Le=$M.align(lt+Ve/s.w,Se,0,1,t.xanchor)}if(a)xe=y_(a,Xe,"y",s,t);else{var Gt=t._ysize/s.h,Vt=t.y-(t._yshift+t.yshift)/s.h-Gt/2;xe=$M.align(Vt-Xe/s.h,Gt,0,1,t.yanchor)}d("x",Le),d("y",xe),(!i||!a)&amp;&amp;(ht=$M.getCursor(i?.5:Le,a?.5:xe,t.xanchor,t.yanchor))}k.attr({transform:AU(Ve,Xe)+Ye}),MU(C,ht)},clickFn:function(Ve,Xe){t.captureevents&amp;&amp;e.emit("plotly_clickannotation",_(Xe))},doneFn:function(){MU(C),TU.call("_guiRelayout",e,v());var Ve=document.querySelector(".js-notes-box-panel");Ve&amp;&amp;Ve.redraw(Ve.selectedObj)}})}}l.annotationText?X.call(SU.makeEditable,{delegate:C,gd:e}).call(G).on("edit",function(W){t.text=W,this.call(G),d("text",W),i&amp;&amp;i.autorange&amp;&amp;h(i._name+".autorange",!0),a&amp;&amp;a.autorange&amp;&amp;h(a._name+".autorange",!0),TU.call("_guiRelayout",e,v())}):X.call(G)}});var xpe=ye((iar,_pe)=&gt;{"use strict";var ppe=Mr(),apt=ba(),gpe=Vs().arrayEditor;_pe.exports={hasClickToShow:opt,onClick:spt};function opt(e,t){var r=ype(e,t);return r.on.length&gt;0||r.explicitOff.length&gt;0}function spt(e,t){var r=ype(e,t),n=r.on,i=r.off.concat(r.explicitOff),a={},o=e._fullLayout.annotations,s,l;if(n.length||i.length){for(s=0;s&lt;n.length;s++)l=gpe(e.layout,"annotations",o[n[s]]),l.modifyItem("visible",!0),ppe.extendFlat(a,l.getUpdateObj());for(s=0;s&lt;i.length;s++)l=gpe(e.layout,"annotations",o[i[s]]),l.modifyItem("visible",!1),ppe.extendFlat(a,l.getUpdateObj());return apt.call("update",e,{},a)}}function ype(e,t){var r=e._fullLayout.annotations,n=[],i=[],a=[],o=(t||[]).length,s,l,u,c,f,h,d,v;for(s=0;s&lt;r.length;s++)if(u=r[s],c=u.clicktoshow,c){for(l=0;l&lt;o;l++)if(f=t[l],h=f.xaxis,d=f.yaxis,h._id===u.xref&amp;&amp;d._id===u.yref&amp;&amp;h.d2r(f.x)===mpe(u._xclick,h)&amp;&amp;d.d2r(f.y)===mpe(u._yclick,d)){u.visible?c==="onout"?v=i:v=a:v=n,v.push(s);break}l===o&amp;&amp;u.visible&amp;&amp;c==="onout"&amp;&amp;i.push(s)}return{on:n,off:i,explicitOff:a}}function mpe(e,t){return t.type==="log"?t.l2r(e):t.d2r(e)}});var kU=ye((nar,bpe)=&gt;{"use strict";var EU=Mr(),uT=va();bpe.exports=function(t,r,n,i){i("opacity");var a=i("bgcolor"),o=i("bordercolor"),s=uT.opacity(o);i("borderpad");var l=i("borderwidth"),u=i("showarrow");i("text",u?" ":n._dfltTitle.annotation),i("textangle"),EU.coerceFont(i,"font",n.font),i("width"),i("align");var c=i("height");if(c&amp;&amp;i("valign"),u){var f=i("arrowside"),h,d;f.indexOf("end")!==-1&amp;&amp;(h=i("arrowhead"),d=i("arrowsize")),f.indexOf("start")!==-1&amp;&amp;(i("startarrowhead",h),i("startarrowsize",d)),i("arrowcolor",s?r.bordercolor:uT.defaultLine),i("arrowwidth",(s&amp;&amp;l||1)*2),i("standoff"),i("startstandoff")}var v=i("hovertext"),x=n.hoverlabel||{};if(v){var b=i("hoverlabel.bgcolor",x.bgcolor||(uT.opacity(a)?uT.rgb(a):uT.defaultLine)),p=i("hoverlabel.bordercolor",x.bordercolor||uT.contrast(b)),E=EU.extendFlat({},x.font);E.color||(E.color=p),EU.coerceFont(i,"hoverlabel.font",E)}i("captureevents",!!v)}});var Tpe=ye((aar,wpe)=&gt;{"use strict";var CU=Mr(),Yb=Qa(),lpt=Zd(),upt=kU(),cpt=Nb();wpe.exports=function(t,r){lpt(t,r,{name:"annotations",handleItemDefaults:fpt})};function fpt(e,t,r){function n(k,A){return CU.coerce(e,t,cpt,k,A)}var i=n("visible"),a=n("clicktoshow");if(i||a){upt(e,t,r,n);for(var o=t.showarrow,s=["x","y"],l=[-10,-30],u={_fullLayout:r},c=0;c&lt;2;c++){var f=s[c],h=Yb.coerceRef(e,t,u,f,"","paper");if(h!=="paper"){var d=Yb.getFromId(u,h);d._annIndices.push(t._index)}if(Yb.coercePosition(t,u,n,h,f,.5),o){var v="a"+f,x=Yb.coerceRef(e,t,u,v,"pixel",["pixel","paper"]);x!=="pixel"&amp;&amp;x!==h&amp;&amp;(x=t[v]="pixel");var b=x==="pixel"?l[c]:.4;Yb.coercePosition(t,u,n,x,v,b)}n(f+"anchor"),n(f+"shift")}if(CU.noneOrAll(e,t,["x","y"]),o&amp;&amp;CU.noneOrAll(e,t,["ax","ay"]),a){var p=n("xclick"),E=n("yclick");t._xclick=p===void 0?t.x:Yb.cleanPosition(p,u,t.xref),t._yclick=E===void 0?t.y:Yb.cleanPosition(E,u,t.yref)}}}});var Mpe=ye((oar,Spe)=&gt;{"use strict";var LU=Mr(),Kb=Qa(),hpt=fI().draw;Spe.exports=function(t){var r=t._fullLayout,n=LU.filterVisible(r.annotations);if(n.length&amp;&amp;t._fullData.length)return LU.syncOrAsync([hpt,dpt],t)};function dpt(e){var t=e._fullLayout;LU.filterVisible(t.annotations).forEach(function(r){var n=Kb.getFromId(e,r.xref),i=Kb.getFromId(e,r.yref),a=Kb.getRefType(r.xref),o=Kb.getRefType(r.yref);r._extremes={},a==="range"&amp;&amp;Ape(r,n),o==="range"&amp;&amp;Ape(r,i)})}function Ape(e,t){var r=t._id,n=r.charAt(0),i=e[n],a=e["a"+n],o=e[n+"ref"],s=e["a"+n+"ref"],l=e["_"+n+"padplus"],u=e["_"+n+"padminus"],c={x:1,y:-1}[n]*e[n+"shift"],f=3*e.arrowsize*e.arrowwidth||0,h=f+c,d=f-c,v=3*e.startarrowsize*e.arrowwidth||0,x=v+c,b=v-c,p;if(s===o){var E=Kb.findExtremes(t,[t.r2c(i)],{ppadplus:h,ppadminus:d}),k=Kb.findExtremes(t,[t.r2c(a)],{ppadplus:Math.max(l,x),ppadminus:Math.max(u,b)});p={min:[E.min[0],k.min[0]],max:[E.max[0],k.max[0]]}}else x=a?x+a:x,b=a?b-a:b,p=Kb.findExtremes(t,[t.r2c(i)],{ppadplus:Math.max(l,h,x),ppadminus:Math.max(u,d,b)});e._extremes[r]=p}});var kpe=ye((sar,Epe)=&gt;{"use strict";var vpt=uo(),ppt=u6();Epe.exports=function(t,r,n,i){r=r||{};var a=n==="log"&amp;&amp;r.type==="linear",o=n==="linear"&amp;&amp;r.type==="log";if(!(a||o))return;var s=t._fullLayout.annotations,l=r._id.charAt(0),u,c;function f(d){var v=u[d],x=null;a?x=ppt(v,r.range):x=Math.pow(10,v),vpt(x)||(x=null),i(c+d,x)}for(var h=0;h&lt;s.length;h++)u=s[h],c="annotations["+h+"].",u[l+"ref"]===r._id&amp;&amp;f(l),u["a"+l+"ref"]===r._id&amp;&amp;f("a"+l)}});var Ppe=ye((lar,Lpe)=&gt;{"use strict";var PU=fI(),Cpe=xpe();Lpe.exports={moduleType:"component",name:"annotations",layoutAttributes:Nb(),supplyLayoutDefaults:Tpe(),includeBasePlot:IM()("annotations"),calcAutorange:Mpe(),draw:PU.draw,drawOne:PU.drawOne,drawRaw:PU.drawRaw,hasClickToShow:Cpe.hasClickToShow,onClick:Cpe.onClick,convertCoords:kpe()}});var hI=ye((uar,Ipe)=&gt;{"use strict";var Ku=Nb(),gpt=Bu().overrideAll,mpt=Vs().templatedArray;Ipe.exports=gpt(mpt("annotation",{visible:Ku.visible,x:{valType:"any"},y:{valType:"any"},z:{valType:"any"},ax:{valType:"number"},ay:{valType:"number"},xanchor:Ku.xanchor,xshift:Ku.xshift,yanchor:Ku.yanchor,yshift:Ku.yshift,text:Ku.text,textangle:Ku.textangle,font:Ku.font,width:Ku.width,height:Ku.height,opacity:Ku.opacity,align:Ku.align,valign:Ku.valign,bgcolor:Ku.bgcolor,bordercolor:Ku.bordercolor,borderpad:Ku.borderpad,borderwidth:Ku.borderwidth,showarrow:Ku.showarrow,arrowcolor:Ku.arrowcolor,arrowhead:Ku.arrowhead,startarrowhead:Ku.startarrowhead,arrowside:Ku.arrowside,arrowsize:Ku.arrowsize,startarrowsize:Ku.startarrowsize,arrowwidth:Ku.arrowwidth,standoff:Ku.standoff,startstandoff:Ku.startstandoff,hovertext:Ku.hovertext,hoverlabel:Ku.hoverlabel,captureevents:Ku.captureevents}),"calc","from-root")});var Dpe=ye((car,Rpe)=&gt;{"use strict";var IU=Mr(),ypt=Qa(),_pt=Zd(),xpt=kU(),bpt=hI();Rpe.exports=function(t,r,n){_pt(t,r,{name:"annotations",handleItemDefaults:wpt,fullLayout:n.fullLayout})};function wpt(e,t,r,n){function i(s,l){return IU.coerce(e,t,bpt,s,l)}function a(s){var l=s+"axis",u={_fullLayout:{}};return u._fullLayout[l]=r[l],ypt.coercePosition(t,u,i,s,s,.5)}var o=i("visible");o&amp;&amp;(xpt(e,t,n.fullLayout,i),a("x"),a("y"),a("z"),IU.noneOrAll(e,t,["x","y","z"]),t.xref="x",t.yref="y",t.zref="z",i("xanchor"),i("yanchor"),i("xshift"),i("yshift"),t.showarrow&amp;&amp;(t.axref="pixel",t.ayref="pixel",i("ax",-10),i("ay",-30),IU.noneOrAll(e,t,["ax","ay"])))}});var Ope=ye((far,qpe)=&gt;{"use strict";var zpe=Mr(),Fpe=Qa();qpe.exports=function(t){for(var r=t.fullSceneLayout,n=r.annotations,i=0;i&lt;n.length;i++)Tpt(n[i],t);t.fullLayout._infolayer.selectAll(".annotation-"+t.id).remove()};function Tpt(e,t){var r=t.fullSceneLayout,n=r.domain,i=t.fullLayout._size,a={pdata:null,type:"linear",autorange:!1,range:[-1/0,1/0]};e._xa={},zpe.extendFlat(e._xa,a),Fpe.setConvert(e._xa),e._xa._offset=i.l+n.x[0]*i.w,e._xa.l2p=function(){return .5*(1+e._pdata[0]/e._pdata[3])*i.w*(n.x[1]-n.x[0])},e._ya={},zpe.extendFlat(e._ya,a),Fpe.setConvert(e._ya),e._ya._offset=i.t+(1-n.y[1])*i.h,e._ya.l2p=function(){return .5*(1-e._pdata[1]/e._pdata[3])*i.h*(n.y[1]-n.y[0])}}});var DU=ye((har,Bpe)=&gt;{"use strict";function RU(e,t){var r=[0,0,0,0],n,i;for(n=0;n&lt;4;++n)for(i=0;i&lt;4;++i)r[i]+=e[4*n+i]*t[n];return r}function Apt(e,t){var r=RU(e.projection,RU(e.view,RU(e.model,[t[0],t[1],t[2],1])));return r}Bpe.exports=Apt});var Upe=ye((dar,Npe)=&gt;{"use strict";var Spt=fI().drawRaw,Mpt=DU(),Ept=["x","y","z"];Npe.exports=function(t){for(var r=t.fullSceneLayout,n=t.dataScale,i=r.annotations,a=0;a&lt;i.length;a++){for(var o=i[a],s=!1,l=0;l&lt;3;l++){var u=Ept[l],c=o[u],f=r[u+"axis"],h=f.r2fraction(c);if(h&lt;0||h&gt;1){s=!0;break}}s?t.fullLayout._infolayer.select(".annotation-"+t.id+'[data-index="'+a+'"]').remove():(o._pdata=Mpt(t.glplot.cameraParams,[r.xaxis.r2l(o.x)*n[0],r.yaxis.r2l(o.y)*n[1],r.zaxis.r2l(o.z)*n[2]]),Spt(t.graphDiv,o,a,t.id,o._xa,o._ya))}}});var Gpe=ye((par,Hpe)=&gt;{"use strict";var kpt=ba(),Vpe=Mr();Hpe.exports={moduleType:"component",name:"annotations3d",schema:{subplots:{scene:{annotations:hI()}}},layoutAttributes:hI(),handleDefaults:Dpe(),includeBasePlot:Cpt,convert:Ope(),draw:Upe()};function Cpt(e,t){var r=kpt.subplotsRegistry.gl3d;if(r)for(var n=r.attrRegex,i=Object.keys(e),a=0;a&lt;i.length;a++){var o=i[a];n.test(o)&amp;&amp;(e[o].annotations||[]).length&amp;&amp;(Vpe.pushUnique(t._basePlotModules,r),Vpe.pushUnique(t._subplots.gl3d,o))}}});var zU=ye((mar,Xpe)=&gt;{"use strict";var jpe=Nb(),Wpe=Su(),Zpe=Uc().line,Lpt=Ed().dash,Fg=no().extendFlat,Ppt=Vs().templatedArray,gar=PM(),cT=vl(),Ipt=Wo().shapeTexttemplateAttrs,Rpt=b6();Xpe.exports=Ppt("shape",{visible:Fg({},cT.visible,{editType:"calc+arraydraw"}),showlegend:{valType:"boolean",dflt:!1,editType:"calc+arraydraw"},legend:Fg({},cT.legend,{editType:"calc+arraydraw"}),legendgroup:Fg({},cT.legendgroup,{editType:"calc+arraydraw"}),legendgrouptitle:{text:Fg({},cT.legendgrouptitle.text,{editType:"calc+arraydraw"}),font:Wpe({editType:"calc+arraydraw"}),editType:"calc+arraydraw"},legendrank:Fg({},cT.legendrank,{editType:"calc+arraydraw"}),legendwidth:Fg({},cT.legendwidth,{editType:"calc+arraydraw"}),type:{valType:"enumerated",values:["circle","rect","path","line"],editType:"calc+arraydraw"},layer:{valType:"enumerated",values:["below","above","between"],dflt:"above",editType:"arraydraw"},xref:Fg({},jpe.xref,{}),xsizemode:{valType:"enumerated",values:["scaled","pixel"],dflt:"scaled",editType:"calc+arraydraw"},xanchor:{valType:"any",editType:"calc+arraydraw"},x0:{valType:"any",editType:"calc+arraydraw"},x1:{valType:"any",editType:"calc+arraydraw"},x0shift:{valType:"number",dflt:0,min:-1,max:1,editType:"calc"},x1shift:{valType:"number",dflt:0,min:-1,max:1,editType:"calc"},yref:Fg({},jpe.yref,{}),ysizemode:{valType:"enumerated",values:["scaled","pixel"],dflt:"scaled",editType:"calc+arraydraw"},yanchor:{valType:"any",editType:"calc+arraydraw"},y0:{valType:"any",editType:"calc+arraydraw"},y1:{valType:"any",editType:"calc+arraydraw"},y0shift:{valType:"number",dflt:0,min:-1,max:1,editType:"calc"},y1shift:{valType:"number",dflt:0,min:-1,max:1,editType:"calc"},path:{valType:"string",editType:"calc+arraydraw"},opacity:{valType:"number",min:0,max:1,dflt:1,editType:"arraydraw"},line:{color:Fg({},Zpe.color,{editType:"arraydraw"}),width:Fg({},Zpe.width,{editType:"calc+arraydraw"}),dash:Fg({},Lpt,{editType:"arraydraw"}),editType:"calc+arraydraw"},fillcolor:{valType:"color",dflt:"rgba(0,0,0,0)",editType:"arraydraw"},fillrule:{valType:"enumerated",values:["evenodd","nonzero"],dflt:"evenodd",editType:"arraydraw"},editable:{valType:"boolean",dflt:!1,editType:"calc+arraydraw"},label:{text:{valType:"string",dflt:"",editType:"arraydraw"},texttemplate:Ipt({},{keys:Object.keys(Rpt)}),font:Wpe({editType:"calc+arraydraw",colorEditType:"arraydraw"}),textposition:{valType:"enumerated",values:["top left","top center","top right","middle left","middle center","middle right","bottom left","bottom center","bottom right","start","middle","end"],editType:"arraydraw"},textangle:{valType:"angle",dflt:"auto",editType:"calc+arraydraw"},xanchor:{valType:"enumerated",values:["auto","left","center","right"],dflt:"auto",editType:"calc+arraydraw"},yanchor:{valType:"enumerated",values:["top","middle","bottom"],editType:"calc+arraydraw"},padding:{valType:"number",dflt:3,min:0,editType:"arraydraw"},editType:"arraydraw"},editType:"arraydraw"})});var Jpe=ye((yar,Kpe)=&gt;{"use strict";var e4=Mr(),fT=Qa(),Dpt=Zd(),zpt=zU(),Ype=h_();Kpe.exports=function(t,r){Dpt(t,r,{name:"shapes",handleItemDefaults:qpt})};function Fpt(e,t){return e?"bottom":t.indexOf("top")!==-1?"top":t.indexOf("bottom")!==-1?"bottom":"middle"}function qpt(e,t,r){function n(W,re){return e4.coerce(e,t,zpt,W,re)}t._isShape=!0;var i=n("visible");if(i){var a=n("showlegend");a&amp;&amp;(n("legend"),n("legendwidth"),n("legendgroup"),n("legendgrouptitle.text"),e4.coerceFont(n,"legendgrouptitle.font"),n("legendrank"));var o=n("path"),s=o?"path":"rect",l=n("type",s),u=l!=="path";u&amp;&amp;delete t.path,n("editable"),n("layer"),n("opacity"),n("fillcolor"),n("fillrule");var c=n("line.width");c&amp;&amp;(n("line.color"),n("line.dash"));for(var f=n("xsizemode"),h=n("ysizemode"),d=["x","y"],v=0;v&lt;2;v++){var x=d[v],b=x+"anchor",p=x==="x"?f:h,E={_fullLayout:r},k,A,L,_=fT.coerceRef(e,t,E,x,void 0,"paper"),C=fT.getRefType(_);if(C==="range"?(k=fT.getFromId(E,_),k._shapeIndices.push(t._index),L=Ype.rangeToShapePosition(k),A=Ype.shapePositionToRange(k),(k.type==="category"||k.type==="multicategory")&amp;&amp;(n(x+"0shift"),n(x+"1shift"))):A=L=e4.identity,u){var M=.25,g=.75,P=x+"0",T=x+"1",F=e[P],q=e[T];e[P]=A(e[P],!0),e[T]=A(e[T],!0),p==="pixel"?(n(P,0),n(T,10)):(fT.coercePosition(t,E,n,_,P,M),fT.coercePosition(t,E,n,_,T,g)),t[P]=L(t[P]),t[T]=L(t[T]),e[P]=F,e[T]=q}if(p==="pixel"){var V=e[b];e[b]=A(e[b],!0),fT.coercePosition(t,E,n,_,b,.25),t[b]=L(t[b]),e[b]=V}}u&amp;&amp;e4.noneOrAll(e,t,["x0","x1","y0","y1"]);var H=l==="line",X,G;if(u&amp;&amp;(X=n("label.texttemplate")),X||(G=n("label.text")),G||X){n("label.textangle");var N=n("label.textposition",H?"middle":"middle center");n("label.xanchor"),n("label.yanchor",Fpt(H,N)),n("label.padding"),e4.coerceFont(n,"label.font",r.font)}}}});var e0e=ye((_ar,Qpe)=&gt;{"use strict";var Opt=va(),$pe=Mr();function Bpt(e,t){return e?"bottom":t.indexOf("top")!==-1?"top":t.indexOf("bottom")!==-1?"bottom":"middle"}Qpe.exports=function(t,r,n){n("newshape.visible"),n("newshape.name"),n("newshape.showlegend"),n("newshape.legend"),n("newshape.legendwidth"),n("newshape.legendgroup"),n("newshape.legendgrouptitle.text"),$pe.coerceFont(n,"newshape.legendgrouptitle.font"),n("newshape.legendrank"),n("newshape.drawdirection"),n("newshape.layer"),n("newshape.fillcolor"),n("newshape.fillrule"),n("newshape.opacity");var i=n("newshape.line.width");if(i){var a=(t||{}).plot_bgcolor||"#FFF";n("newshape.line.color",Opt.contrast(a)),n("newshape.line.dash")}var o=t.dragmode==="drawline",s=n("newshape.label.text"),l=n("newshape.label.texttemplate");if(s||l){n("newshape.label.textangle");var u=n("newshape.label.textposition",o?"middle":"middle center");n("newshape.label.xanchor"),n("newshape.label.yanchor",Bpt(o,u)),n("newshape.label.padding"),$pe.coerceFont(n,"newshape.label.font",r.font)}n("activeshape.fillcolor"),n("activeshape.opacity")}});var a0e=ye((xar,n0e)=&gt;{"use strict";var FU=Mr(),hT=Qa(),dT=cM(),r0e=h_();n0e.exports=function(t){var r=t._fullLayout,n=FU.filterVisible(r.shapes);if(!(!n.length||!t._fullData.length))for(var i=0;i&lt;n.length;i++){var a=n[i];a._extremes={};var o,s,l=hT.getRefType(a.xref),u=hT.getRefType(a.yref);a.xref!=="paper"&amp;&amp;l!=="domain"&amp;&amp;(o=hT.getFromId(t,a.xref),s=t0e(o,a,dT.paramIsX),s&amp;&amp;(a._extremes[o._id]=hT.findExtremes(o,s,Npt(a)))),a.yref!=="paper"&amp;&amp;u!=="domain"&amp;&amp;(o=hT.getFromId(t,a.yref),s=t0e(o,a,dT.paramIsY),s&amp;&amp;(a._extremes[o._id]=hT.findExtremes(o,s,Upt(a))))}};function Npt(e){return i0e(e.line.width,e.xsizemode,e.x0,e.x1,e.path,!1)}function Upt(e){return i0e(e.line.width,e.ysizemode,e.y0,e.y1,e.path,!0)}function i0e(e,t,r,n,i,a){var o=e/2,s=a;if(t==="pixel"){var l=i?r0e.extractPathCoords(i,a?dT.paramIsY:dT.paramIsX):[r,n],u=FU.aggNums(Math.max,null,l),c=FU.aggNums(Math.min,null,l),f=c&lt;0?Math.abs(c)+o:o,h=u&gt;0?u+o:o;return{ppad:o,ppadplus:s?f:h,ppadminus:s?h:f}}else return{ppad:o}}function t0e(e,t,r){var n=e._id.charAt(0)==="x"?"x":"y",i=e.type==="category"||e.type==="multicategory",a,o,s=0,l=0,u=i?e.r2c:e.d2c,c=t[n+"sizemode"]==="scaled";if(c?(a=t[n+"0"],o=t[n+"1"],i&amp;&amp;(s=t[n+"0shift"],l=t[n+"1shift"])):(a=t[n+"anchor"],o=t[n+"anchor"]),a!==void 0)return[u(a)+s,u(o)+l];if(t.path){var f=1/0,h=-1/0,d=t.path.match(dT.segmentRE),v,x,b,p,E;for(e.type==="date"&amp;&amp;(u=r0e.decodeDate(u)),v=0;v&lt;d.length;v++)x=d[v],b=r[x.charAt(0)].drawn,b!==void 0&amp;&amp;(p=d[v].substr(1).match(dT.paramRE),!(!p||p.length&lt;b)&amp;&amp;(E=u(p[b]),E&lt;f&amp;&amp;(f=E),E&gt;h&amp;&amp;(h=E)));if(h&gt;=f)return[f,h]}}});var l0e=ye((bar,s0e)=&gt;{"use strict";var o0e=rP();s0e.exports={moduleType:"component",name:"shapes",layoutAttributes:zU(),supplyLayoutDefaults:Jpe(),supplyDrawNewShapeDefaults:e0e(),includeBasePlot:IM()("shapes"),calcAutorange:a0e(),draw:o0e.draw,drawOne:o0e.drawOne}});var qU=ye((Tar,c0e)=&gt;{"use strict";var u0e=ad(),Vpt=Vs().templatedArray,war=PM();c0e.exports=Vpt("image",{visible:{valType:"boolean",dflt:!0,editType:"arraydraw"},source:{valType:"string",editType:"arraydraw"},layer:{valType:"enumerated",values:["below","above"],dflt:"above",editType:"arraydraw"},sizex:{valType:"number",dflt:0,editType:"arraydraw"},sizey:{valType:"number",dflt:0,editType:"arraydraw"},sizing:{valType:"enumerated",values:["fill","contain","stretch"],dflt:"contain",editType:"arraydraw"},opacity:{valType:"number",min:0,max:1,dflt:1,editType:"arraydraw"},x:{valType:"any",dflt:0,editType:"arraydraw"},y:{valType:"any",dflt:0,editType:"arraydraw"},xanchor:{valType:"enumerated",values:["left","center","right"],dflt:"left",editType:"arraydraw"},yanchor:{valType:"enumerated",values:["top","middle","bottom"],dflt:"top",editType:"arraydraw"},xref:{valType:"enumerated",values:["paper",u0e.idRegex.x.toString()],dflt:"paper",editType:"arraydraw"},yref:{valType:"enumerated",values:["paper",u0e.idRegex.y.toString()],dflt:"paper",editType:"arraydraw"},editType:"arraydraw"})});var h0e=ye((Aar,f0e)=&gt;{"use strict";var Hpt=Mr(),OU=Qa(),Gpt=Zd(),jpt=qU(),Wpt="images";f0e.exports=function(t,r){var n={name:Wpt,handleItemDefaults:Zpt};Gpt(t,r,n)};function Zpt(e,t,r){function n(h,d){return Hpt.coerce(e,t,jpt,h,d)}var i=n("source"),a=n("visible",!!i);if(!a)return t;n("layer"),n("xanchor"),n("yanchor"),n("sizex"),n("sizey"),n("sizing"),n("opacity");for(var o={_fullLayout:r},s=["x","y"],l=0;l&lt;2;l++){var u=s[l],c=OU.coerceRef(e,t,o,u,"paper",void 0);if(c!=="paper"){var f=OU.getFromId(o,c);f._imgIndices.push(t._index)}OU.coercePosition(t,o,n,c,u,0)}return t}});var g0e=ye((Sar,p0e)=&gt;{"use strict";var d0e=xa(),Xpt=ao(),vT=Qa(),v0e=af(),Ypt=Zp();p0e.exports=function(t){var r=t._fullLayout,n=[],i={},a=[],o,s;for(s=0;s&lt;r.images.length;s++){var l=r.images[s];if(l.visible)if(l.layer==="below"&amp;&amp;l.xref!=="paper"&amp;&amp;l.yref!=="paper"){o=v0e.ref2id(l.xref)+v0e.ref2id(l.yref);var u=r._plots[o];if(!u){a.push(l);continue}u.mainplot&amp;&amp;(o=u.mainplot.id),i[o]||(i[o]=[]),i[o].push(l)}else l.layer==="above"?n.push(l):a.push(l)}var c={x:{left:{sizing:"xMin",offset:0},center:{sizing:"xMid",offset:-1/2},right:{sizing:"xMax",offset:-1}},y:{top:{sizing:"YMin",offset:0},middle:{sizing:"YMid",offset:-1/2},bottom:{sizing:"YMax",offset:-1}}};function f(A){var L=d0e.select(this);if(this._imgSrc!==A.source)if(L.attr("xmlns",Ypt.svg),!t._context.staticPlot||A.source&amp;&amp;A.source.slice(0,5)==="data:")L.attr("xlink:href",A.source),this._imgSrc=A.source;else{var _=new Promise(function(C){var M=new Image;this.img=M,M.setAttribute("crossOrigin","anonymous"),M.onerror=g,M.onload=function(){var P=document.createElement("canvas");P.width=this.width,P.height=this.height;var T=P.getContext("2d",{willReadFrequently:!0});T.drawImage(this,0,0);var F=P.toDataURL("image/png");L.attr("xlink:href",F),C()},L.on("error",g),M.src=A.source,this._imgSrc=A.source;function g(){L.remove(),C()}}.bind(this));t._promises.push(_)}}function h(A){var L=d0e.select(this),_=vT.getFromId(t,A.xref),C=vT.getFromId(t,A.yref),M=vT.getRefType(A.xref)==="domain",g=vT.getRefType(A.yref)==="domain",P=r._size,T,F;_!==void 0?T=typeof A.xref=="string"&amp;&amp;M?_._length*A.sizex:Math.abs(_.l2p(A.sizex)-_.l2p(0)):T=A.sizex*P.w,C!==void 0?F=typeof A.yref=="string"&amp;&amp;g?C._length*A.sizey:Math.abs(C.l2p(A.sizey)-C.l2p(0)):F=A.sizey*P.h;var q=T*c.x[A.xanchor].offset,V=F*c.y[A.yanchor].offset,H=c.x[A.xanchor].sizing+c.y[A.yanchor].sizing,X,G;switch(_!==void 0?X=typeof A.xref=="string"&amp;&amp;M?_._length*A.x+_._offset:_.r2p(A.x)+_._offset:X=A.x*P.w+P.l,X+=q,C!==void 0?G=typeof A.yref=="string"&amp;&amp;g?C._length*(1-A.y)+C._offset:C.r2p(A.y)+C._offset:G=P.h-A.y*P.h+P.t,G+=V,A.sizing){case"fill":H+=" slice";break;case"stretch":H="none";break}L.attr({x:X,y:G,width:T,height:F,preserveAspectRatio:H,opacity:A.opacity});var N=_&amp;&amp;vT.getRefType(A.xref)!=="domain"?_._id:"",W=C&amp;&amp;vT.getRefType(A.yref)!=="domain"?C._id:"",re=N+W;Xpt.setClipUrl(L,re?"clip"+r._uid+re:null,t)}function d(A){return[A.xref,A.x,A.sizex,A.yref,A.y,A.sizey].join("_")}function v(A,L){return A._index-L._index}var x=r._imageLowerLayer.selectAll("image").data(a,d),b=r._imageUpperLayer.selectAll("image").data(n,d);x.enter().append("image"),b.enter().append("image"),x.exit().remove(),b.exit().remove(),x.each(function(A){f.bind(this)(A),h.bind(this)(A)}),b.each(function(A){f.bind(this)(A),h.bind(this)(A)}),x.sort(v),b.sort(v);var p=Object.keys(r._plots);for(s=0;s&lt;p.length;s++){o=p[s];var E=r._plots[o];if(E.imagelayer){var k=E.imagelayer.selectAll("image").data(i[o]||[],d);k.enter().append("image"),k.exit().remove(),k.each(function(A){f.bind(this)(A),h.bind(this)(A)}),k.sort(v)}}}});var _0e=ye((Mar,y0e)=&gt;{"use strict";var m0e=uo(),Kpt=u6();y0e.exports=function(t,r,n,i){r=r||{};var a=n==="log"&amp;&amp;r.type==="linear",o=n==="linear"&amp;&amp;r.type==="log";if(a||o){for(var s=t._fullLayout.images,l=r._id.charAt(0),u,c,f=0;f&lt;s.length;f++)if(u=s[f],c="images["+f+"].",u[l+"ref"]===r._id){var h=u[l],d=u["size"+l],v=null,x=null;if(a){v=Kpt(h,r.range);var b=d/Math.pow(10,v)/2;x=2*Math.log(b+Math.sqrt(1+b*b))/Math.LN10}else v=Math.pow(10,h),x=v*(Math.pow(10,d/2)-Math.pow(10,-d/2));m0e(v)?m0e(x)||(x=null):(v=null,x=null),i(c+l,v),i(c+"size"+l,x)}}}});var b0e=ye((Ear,x0e)=&gt;{"use strict";x0e.exports={moduleType:"component",name:"images",layoutAttributes:qU(),supplyLayoutDefaults:h0e(),includeBasePlot:IM()("images"),draw:g0e(),convertCoords:_0e()}});var dI=ye((kar,w0e)=&gt;{"use strict";w0e.exports={name:"updatemenus",containerClassName:"updatemenu-container",headerGroupClassName:"updatemenu-header-group",headerClassName:"updatemenu-header",headerArrowClassName:"updatemenu-header-arrow",dropdownButtonGroupClassName:"updatemenu-dropdown-button-group",dropdownButtonClassName:"updatemenu-dropdown-button",buttonClassName:"updatemenu-button",itemRectClassName:"updatemenu-item-rect",itemTextClassName:"updatemenu-item-text",menuIndexAttrName:"updatemenu-active-index",autoMarginIdRoot:"updatemenu-",blankHeaderOpts:{label:"  "},minWidth:30,minHeight:30,textPadX:24,arrowPadX:16,rx:2,ry:2,textOffsetX:12,textOffsetY:3,arrowOffsetX:4,gapButtonHeader:5,gapButton:2,activeColor:"#F4FAFF",hoverColor:"#F4FAFF",arrowSymbol:{left:"\u25C4",right:"\u25BA",up:"\u25B2",down:"\u25BC"}}});var BU=ye((Car,A0e)=&gt;{"use strict";var Jpt=Su(),$pt=dh(),Qpt=no().extendFlat,e0t=Bu().overrideAll,t0t=w6(),T0e=Vs().templatedArray,r0t=T0e("button",{visible:{valType:"boolean"},method:{valType:"enumerated",values:["restyle","relayout","animate","update","skip"],dflt:"restyle"},args:{valType:"info_array",freeLength:!0,items:[{valType:"any"},{valType:"any"},{valType:"any"}]},args2:{valType:"info_array",freeLength:!0,items:[{valType:"any"},{valType:"any"},{valType:"any"}]},label:{valType:"string",dflt:""},execute:{valType:"boolean",dflt:!0}});A0e.exports=e0t(T0e("updatemenu",{_arrayAttrRegexps:[/^updatemenus\[(0|[1-9][0-9]+)\]\.buttons/],visible:{valType:"boolean"},type:{valType:"enumerated",values:["dropdown","buttons"],dflt:"dropdown"},direction:{valType:"enumerated",values:["left","right","up","down"],dflt:"down"},active:{valType:"integer",min:-1,dflt:0},showactive:{valType:"boolean",dflt:!0},buttons:r0t,x:{valType:"number",min:-2,max:3,dflt:-.05},xanchor:{valType:"enumerated",values:["auto","left","center","right"],dflt:"right"},y:{valType:"number",min:-2,max:3,dflt:1},yanchor:{valType:"enumerated",values:["auto","top","middle","bottom"],dflt:"top"},pad:Qpt(t0t({editType:"arraydraw"}),{}),font:Jpt({}),bgcolor:{valType:"color"},bordercolor:{valType:"color",dflt:$pt.borderLine},borderwidth:{valType:"number",min:0,dflt:1,editType:"arraydraw"}}),"arraydraw","from-root")});var k0e=ye((Lar,E0e)=&gt;{"use strict";var vI=Mr(),S0e=Zd(),M0e=BU(),i0t=dI(),n0t=i0t.name,a0t=M0e.buttons;E0e.exports=function(t,r){var n={name:n0t,handleItemDefaults:o0t};S0e(t,r,n)};function o0t(e,t,r){function n(o,s){return vI.coerce(e,t,M0e,o,s)}var i=S0e(e,t,{name:"buttons",handleItemDefaults:s0t}),a=n("visible",i.length&gt;0);a&amp;&amp;(n("active"),n("direction"),n("type"),n("showactive"),n("x"),n("y"),vI.noneOrAll(e,t,["x","y"]),n("xanchor"),n("yanchor"),n("pad.t"),n("pad.r"),n("pad.b"),n("pad.l"),vI.coerceFont(n,"font",r.font),n("bgcolor",r.paper_bgcolor),n("bordercolor"),n("borderwidth"))}function s0t(e,t){function r(i,a){return vI.coerce(e,t,a0t,i,a)}var n=r("visible",e.method==="skip"||Array.isArray(e.args));n&amp;&amp;(r("method"),r("args"),r("args2"),r("label"),r("execute"))}});var P0e=ye((Par,L0e)=&gt;{"use strict";L0e.exports=of;var qg=xa(),C0e=va(),pT=ao(),pI=Mr();function of(e,t,r){this.gd=e,this.container=t,this.id=r,this.position=null,this.translateX=null,this.translateY=null,this.hbar=null,this.vbar=null,this.bg=this.container.selectAll("rect.scrollbox-bg").data([0]),this.bg.exit().on(".drag",null).on("wheel",null).remove(),this.bg.enter().append("rect").classed("scrollbox-bg",!0).style("pointer-events","all").attr({opacity:0,x:0,y:0,width:0,height:0})}of.barWidth=2;of.barLength=20;of.barRadius=2;of.barPad=1;of.barColor="#808BA4";of.prototype.enable=function(t,r,n){var i=this.gd._fullLayout,a=i.width,o=i.height;this.position=t;var s=this.position.l,l=this.position.w,u=this.position.t,c=this.position.h,f=this.position.direction,h=f==="down",d=f==="left",v=f==="right",x=f==="up",b=l,p=c,E,k,A,L;!h&amp;&amp;!d&amp;&amp;!v&amp;&amp;!x&amp;&amp;(this.position.direction="down",h=!0);var _=h||x;_?(E=s,k=E+b,h?(A=u,L=Math.min(A+p,o),p=L-A):(L=u+p,A=Math.max(L-p,0),p=L-A)):(A=u,L=A+p,d?(k=s+b,E=Math.max(k-b,0),b=k-E):(E=s,k=Math.min(E+b,a),b=k-E)),this._box={l:E,t:A,w:b,h:p};var C=l&gt;b,M=of.barLength+2*of.barPad,g=of.barWidth+2*of.barPad,P=s,T=u+c;T+g&gt;o&amp;&amp;(T=o-g);var F=this.container.selectAll("rect.scrollbar-horizontal").data(C?[0]:[]);F.exit().on(".drag",null).remove(),F.enter().append("rect").classed("scrollbar-horizontal",!0).call(C0e.fill,of.barColor),C?(this.hbar=F.attr({rx:of.barRadius,ry:of.barRadius,x:P,y:T,width:M,height:g}),this._hbarXMin=P+M/2,this._hbarTranslateMax=b-M):(delete this.hbar,delete this._hbarXMin,delete this._hbarTranslateMax);var q=c&gt;p,V=of.barWidth+2*of.barPad,H=of.barLength+2*of.barPad,X=s+l,G=u;X+V&gt;a&amp;&amp;(X=a-V);var N=this.container.selectAll("rect.scrollbar-vertical").data(q?[0]:[]);N.exit().on(".drag",null).remove(),N.enter().append("rect").classed("scrollbar-vertical",!0).call(C0e.fill,of.barColor),q?(this.vbar=N.attr({rx:of.barRadius,ry:of.barRadius,x:X,y:G,width:V,height:H}),this._vbarYMin=G+H/2,this._vbarTranslateMax=p-H):(delete this.vbar,delete this._vbarYMin,delete this._vbarTranslateMax);var W=this.id,re=E-.5,ae=q?k+V+.5:k+.5,_e=A-.5,Me=C?L+g+.5:L+.5,ke=i._topdefs.selectAll("#"+W).data(C||q?[0]:[]);if(ke.exit().remove(),ke.enter().append("clipPath").attr("id",W).append("rect"),C||q?(this._clipRect=ke.select("rect").attr({x:Math.floor(re),y:Math.floor(_e),width:Math.ceil(ae)-Math.floor(re),height:Math.ceil(Me)-Math.floor(_e)}),this.container.call(pT.setClipUrl,W,this.gd),this.bg.attr({x:s,y:u,width:l,height:c})):(this.bg.attr({width:0,height:0}),this.container.on("wheel",null).on(".drag",null).call(pT.setClipUrl,null),delete this._clipRect),C||q){var ge=qg.behavior.drag().on("dragstart",function(){qg.event.sourceEvent.preventDefault()}).on("drag",this._onBoxDrag.bind(this));this.container.on("wheel",null).on("wheel",this._onBoxWheel.bind(this)).on(".drag",null).call(ge);var ie=qg.behavior.drag().on("dragstart",function(){qg.event.sourceEvent.preventDefault(),qg.event.sourceEvent.stopPropagation()}).on("drag",this._onBarDrag.bind(this));C&amp;&amp;this.hbar.on(".drag",null).call(ie),q&amp;&amp;this.vbar.on(".drag",null).call(ie)}this.setTranslate(r,n)};of.prototype.disable=function(){(this.hbar||this.vbar)&amp;&amp;(this.bg.attr({width:0,height:0}),this.container.on("wheel",null).on(".drag",null).call(pT.setClipUrl,null),delete this._clipRect),this.hbar&amp;&amp;(this.hbar.on(".drag",null),this.hbar.remove(),delete this.hbar,delete this._hbarXMin,delete this._hbarTranslateMax),this.vbar&amp;&amp;(this.vbar.on(".drag",null),this.vbar.remove(),delete this.vbar,delete this._vbarYMin,delete this._vbarTranslateMax)};of.prototype._onBoxDrag=function(){var t=this.translateX,r=this.translateY;this.hbar&amp;&amp;(t-=qg.event.dx),this.vbar&amp;&amp;(r-=qg.event.dy),this.setTranslate(t,r)};of.prototype._onBoxWheel=function(){var t=this.translateX,r=this.translateY;this.hbar&amp;&amp;(t+=qg.event.deltaY),this.vbar&amp;&amp;(r+=qg.event.deltaY),this.setTranslate(t,r)};of.prototype._onBarDrag=function(){var t=this.translateX,r=this.translateY;if(this.hbar){var n=t+this._hbarXMin,i=n+this._hbarTranslateMax,a=pI.constrain(qg.event.x,n,i),o=(a-n)/(i-n),s=this.position.w-this._box.w;t=o*s}if(this.vbar){var l=r+this._vbarYMin,u=l+this._vbarTranslateMax,c=pI.constrain(qg.event.y,l,u),f=(c-l)/(u-l),h=this.position.h-this._box.h;r=f*h}this.setTranslate(t,r)};of.prototype.setTranslate=function(t,r){var n=this.position.w-this._box.w,i=this.position.h-this._box.h;if(t=pI.constrain(t||0,0,n),r=pI.constrain(r||0,0,i),this.translateX=t,this.translateY=r,this.container.call(pT.setTranslate,this._box.l-this.position.l-t,this._box.t-this.position.t-r),this._clipRect&amp;&amp;this._clipRect.attr({x:Math.floor(this.position.l+t-.5),y:Math.floor(this.position.t+r-.5)}),this.hbar){var a=t/n;this.hbar.call(pT.setTranslate,t+a*this._hbarTranslateMax,r)}if(this.vbar){var o=r/i;this.vbar.call(pT.setTranslate,t,r+o*this._vbarTranslateMax)}}});var U0e=ye((Iar,N0e)=&gt;{"use strict";var gT=xa(),t4=Xu(),r4=va(),mT=ao(),e0=Mr(),gI=Pl(),l0t=Vs().arrayEditor,R0e=Nh().LINE_SPACING,Go=dI(),u0t=P0e();N0e.exports=function(t){var r=t._fullLayout,n=e0.filterVisible(r[Go.name]);function i(h){t4.autoMargin(t,O0e(h))}var a=r._menulayer.selectAll("g."+Go.containerClassName).data(n.length&gt;0?[0]:[]);if(a.enter().append("g").classed(Go.containerClassName,!0).style("cursor","pointer"),a.exit().each(function(){gT.select(this).selectAll("g."+Go.headerGroupClassName).each(i)}).remove(),n.length!==0){var o=a.selectAll("g."+Go.headerGroupClassName).data(n,c0t);o.enter().append("g").classed(Go.headerGroupClassName,!0);for(var s=e0.ensureSingle(a,"g",Go.dropdownButtonGroupClassName,function(h){h.style("pointer-events","all")}),l=0;l&lt;n.length;l++){var u=n[l];g0t(t,u)}var c="updatemenus"+r._uid,f=new u0t(t,s,c);o.enter().size()&amp;&amp;(s.node().parentNode.appendChild(s.node()),s.call(UU)),o.exit().each(function(h){s.call(UU),i(h)}).remove(),o.each(function(h){var d=gT.select(this),v=h.type==="dropdown"?s:null;t4.manageCommandObserver(t,h,h.buttons,function(x){NU(t,h,h.buttons[x.index],d,v,f,x.index,!0)}),h.type==="dropdown"?(z0e(t,d,s,f,h),D0e(s,h)&amp;&amp;i4(t,d,s,f,h)):i4(t,d,null,null,h)})}};function c0t(e){return e._index}function f0t(e){return+e.attr(Go.menuIndexAttrName)==-1}function D0e(e,t){return+e.attr(Go.menuIndexAttrName)===t._index}function NU(e,t,r,n,i,a,o,s){t.active=o,l0t(e.layout,Go.name,t).applyUpdate("active",o),t.type==="buttons"?i4(e,n,null,null,t):t.type==="dropdown"&amp;&amp;(i.attr(Go.menuIndexAttrName,"-1"),z0e(e,n,i,a,t),s||i4(e,n,i,a,t))}function z0e(e,t,r,n,i){var a=e0.ensureSingle(t,"g",Go.headerClassName,function(h){h.style("pointer-events","all")}),o=i._dims,s=i.active,l=i.buttons[s]||Go.blankHeaderOpts,u={y:i.pad.t,yPad:0,x:i.pad.l,xPad:0,index:0},c={width:o.headerWidth,height:o.headerHeight};a.call(VU,i,l,e).call(B0e,i,u,c);var f=e0.ensureSingle(t,"text",Go.headerArrowClassName,function(h){h.attr("text-anchor","end").call(mT.font,i.font).text(Go.arrowSymbol[i.direction])});f.attr({x:o.headerWidth-Go.arrowOffsetX+i.pad.l,y:o.headerHeight/2+Go.textOffsetY+i.pad.t}),a.on("click",function(){r.call(UU,String(D0e(r,i)?-1:i._index)),i4(e,t,r,n,i)}),a.on("mouseover",function(){a.call(F0e)}),a.on("mouseout",function(){a.call(q0e,i)}),mT.setTranslate(t,o.lx,o.ly)}function i4(e,t,r,n,i){r||(r=t,r.attr("pointer-events","all"));var a=!f0t(r)||i.type==="buttons"?i.buttons:[],o=i.type==="dropdown"?Go.dropdownButtonClassName:Go.buttonClassName,s=r.selectAll("g."+o).data(e0.filterVisible(a)),l=s.enter().append("g").classed(o,!0),u=s.exit();i.type==="dropdown"?(l.attr("opacity","0").transition().attr("opacity","1"),u.transition().attr("opacity","0").remove()):u.remove();var c=0,f=0,h=i._dims,d=["up","down"].indexOf(i.direction)!==-1;i.type==="dropdown"&amp;&amp;(d?f=h.headerHeight+Go.gapButtonHeader:c=h.headerWidth+Go.gapButtonHeader),i.type==="dropdown"&amp;&amp;i.direction==="up"&amp;&amp;(f=-Go.gapButtonHeader+Go.gapButton-h.openHeight),i.type==="dropdown"&amp;&amp;i.direction==="left"&amp;&amp;(c=-Go.gapButtonHeader+Go.gapButton-h.openWidth);var v={x:h.lx+c+i.pad.l,y:h.ly+f+i.pad.t,yPad:Go.gapButton,xPad:Go.gapButton,index:0},x={l:v.x+i.borderwidth,t:v.y+i.borderwidth};s.each(function(b,p){var E=gT.select(this);E.call(VU,i,b,e).call(B0e,i,v),E.on("click",function(){gT.event.defaultPrevented||(b.execute&amp;&amp;(b.args2&amp;&amp;i.active===p?(NU(e,i,b,t,r,n,-1),t4.executeAPICommand(e,b.method,b.args2)):(NU(e,i,b,t,r,n,p),t4.executeAPICommand(e,b.method,b.args))),e.emit("plotly_buttonclicked",{menu:i,button:b,active:i.active}))}),E.on("mouseover",function(){E.call(F0e)}),E.on("mouseout",function(){E.call(q0e,i),s.call(I0e,i)})}),s.call(I0e,i),d?(x.w=Math.max(h.openWidth,h.headerWidth),x.h=v.y-x.t):(x.w=v.x-x.l,x.h=Math.max(h.openHeight,h.headerHeight)),x.direction=i.direction,n&amp;&amp;(s.size()?h0t(e,t,r,n,i,x):d0t(n))}function h0t(e,t,r,n,i,a){var o=i.direction,s=o==="up"||o==="down",l=i._dims,u=i.active,c,f,h;if(s)for(f=0,h=0;h&lt;u;h++)f+=l.heights[h]+Go.gapButton;else for(c=0,h=0;h&lt;u;h++)c+=l.widths[h]+Go.gapButton;n.enable(a,c,f),n.hbar&amp;&amp;n.hbar.attr("opacity","0").transition().attr("opacity","1"),n.vbar&amp;&amp;n.vbar.attr("opacity","0").transition().attr("opacity","1")}function d0t(e){var t=!!e.hbar,r=!!e.vbar;t&amp;&amp;e.hbar.transition().attr("opacity","0").each("end",function(){t=!1,r||e.disable()}),r&amp;&amp;e.vbar.transition().attr("opacity","0").each("end",function(){r=!1,t||e.disable()})}function VU(e,t,r,n){e.call(v0t,t).call(p0t,t,r,n)}function v0t(e,t){var r=e0.ensureSingle(e,"rect",Go.itemRectClassName,function(n){n.attr({rx:Go.rx,ry:Go.ry,"shape-rendering":"crispEdges"})});r.call(r4.stroke,t.bordercolor).call(r4.fill,t.bgcolor).style("stroke-width",t.borderwidth+"px")}function p0t(e,t,r,n){var i=e0.ensureSingle(e,"text",Go.itemTextClassName,function(s){s.attr({"text-anchor":"start","data-notex":1})}),a=r.label,o=n._fullLayout._meta;o&amp;&amp;(a=e0.templateString(a,o)),i.call(mT.font,t.font).text(a).call(gI.convertToTspans,n)}function I0e(e,t){var r=t.active;e.each(function(n,i){var a=gT.select(this);i===r&amp;&amp;t.showactive&amp;&amp;a.select("rect."+Go.itemRectClassName).call(r4.fill,Go.activeColor)})}function F0e(e){e.select("rect."+Go.itemRectClassName).call(r4.fill,Go.hoverColor)}function q0e(e,t){e.select("rect."+Go.itemRectClassName).call(r4.fill,t.bgcolor)}function g0t(e,t){var r=t._dims={width1:0,height1:0,heights:[],widths:[],totalWidth:0,totalHeight:0,openWidth:0,openHeight:0,lx:0,ly:0},n=mT.tester.selectAll("g."+Go.dropdownButtonClassName).data(e0.filterVisible(t.buttons));n.enter().append("g").classed(Go.dropdownButtonClassName,!0);var i=["up","down"].indexOf(t.direction)!==-1;n.each(function(c,f){var h=gT.select(this);h.call(VU,t,c,e);var d=h.select("."+Go.itemTextClassName),v=d.node()&amp;&amp;mT.bBox(d.node()).width,x=Math.max(v+Go.textPadX,Go.minWidth),b=t.font.size*R0e,p=gI.lineCount(d),E=Math.max(b*p,Go.minHeight)+Go.textOffsetY;E=Math.ceil(E),x=Math.ceil(x),r.widths[f]=x,r.heights[f]=E,r.height1=Math.max(r.height1,E),r.width1=Math.max(r.width1,x),i?(r.totalWidth=Math.max(r.totalWidth,x),r.openWidth=r.totalWidth,r.totalHeight+=E+Go.gapButton,r.openHeight+=E+Go.gapButton):(r.totalWidth+=x+Go.gapButton,r.openWidth+=x+Go.gapButton,r.totalHeight=Math.max(r.totalHeight,E),r.openHeight=r.totalHeight)}),i?r.totalHeight-=Go.gapButton:r.totalWidth-=Go.gapButton,r.headerWidth=r.width1+Go.arrowPadX,r.headerHeight=r.height1,t.type==="dropdown"&amp;&amp;(i?(r.width1+=Go.arrowPadX,r.totalHeight=r.height1):r.totalWidth=r.width1,r.totalWidth+=Go.arrowPadX),n.remove();var a=r.totalWidth+t.pad.l+t.pad.r,o=r.totalHeight+t.pad.t+t.pad.b,s=e._fullLayout._size;r.lx=s.l+s.w*t.x,r.ly=s.t+s.h*(1-t.y);var l="left";e0.isRightAnchor(t)&amp;&amp;(r.lx-=a,l="right"),e0.isCenterAnchor(t)&amp;&amp;(r.lx-=a/2,l="center");var u="top";e0.isBottomAnchor(t)&amp;&amp;(r.ly-=o,u="bottom"),e0.isMiddleAnchor(t)&amp;&amp;(r.ly-=o/2,u="middle"),r.totalWidth=Math.ceil(r.totalWidth),r.totalHeight=Math.ceil(r.totalHeight),r.lx=Math.round(r.lx),r.ly=Math.round(r.ly),t4.autoMargin(e,O0e(t),{x:t.x,y:t.y,l:a*({right:1,center:.5}[l]||0),r:a*({left:1,center:.5}[l]||0),b:o*({top:1,middle:.5}[u]||0),t:o*({bottom:1,middle:.5}[u]||0)})}function O0e(e){return Go.autoMarginIdRoot+e._index}function B0e(e,t,r,n){n=n||{};var i=e.select("."+Go.itemRectClassName),a=e.select("."+Go.itemTextClassName),o=t.borderwidth,s=r.index,l=t._dims;mT.setTranslate(e,o+r.x,o+r.y);var u=["up","down"].indexOf(t.direction)!==-1,c=n.height||(u?l.heights[s]:l.height1);i.attr({x:0,y:0,width:n.width||(u?l.width1:l.widths[s]),height:c});var f=t.font.size*R0e,h=gI.lineCount(a),d=(h-1)*f/2;gI.positionText(a,Go.textOffsetX,c/2-d+Go.textOffsetY),u?r.y+=l.heights[s]+r.yPad:r.x+=l.widths[s]+r.xPad,r.index++}function UU(e,t){e.attr(Go.menuIndexAttrName,t||"-1").selectAll("g."+Go.dropdownButtonClassName).remove()}});var H0e=ye((Rar,V0e)=&gt;{"use strict";var m0t=dI();V0e.exports={moduleType:"component",name:m0t.name,layoutAttributes:BU(),supplyLayoutDefaults:k0e(),draw:U0e()}});var n4=ye((Dar,G0e)=&gt;{"use strict";G0e.exports={name:"sliders",containerClassName:"slider-container",groupClassName:"slider-group",inputAreaClass:"slider-input-area",railRectClass:"slider-rail-rect",railTouchRectClass:"slider-rail-touch-rect",gripRectClass:"slider-grip-rect",tickRectClass:"slider-tick-rect",inputProxyClass:"slider-input-proxy",labelsClass:"slider-labels",labelGroupClass:"slider-label-group",labelClass:"slider-label",currentValueClass:"slider-current-value",railHeight:5,menuIndexAttrName:"slider-active-index",autoMarginIdRoot:"slider-",minWidth:30,minHeight:30,textPadX:40,arrowOffsetX:4,railRadius:2,railWidth:5,railBorder:4,railBorderWidth:1,railBorderColor:"#bec8d9",railBgColor:"#f8fafc",railInset:8,stepInset:10,gripRadius:10,gripWidth:20,gripHeight:20,gripBorder:20,gripBorderWidth:1,gripBorderColor:"#bec8d9",gripBgColor:"#f6f8fa",gripBgActiveColor:"#dbdde0",labelPadding:8,labelOffset:0,tickWidth:1,tickColor:"#333",tickOffset:25,tickLength:7,minorTickOffset:25,minorTickColor:"#333",minorTickLength:4,currentValuePadding:8,currentValueInset:0}});var HU=ye((zar,Z0e)=&gt;{"use strict";var j0e=Su(),y0t=w6(),_0t=no().extendDeepAll,x0t=Bu().overrideAll,b0t=zS(),W0e=Vs().templatedArray,Jb=n4(),w0t=W0e("step",{visible:{valType:"boolean",dflt:!0},method:{valType:"enumerated",values:["restyle","relayout","animate","update","skip"],dflt:"restyle"},args:{valType:"info_array",freeLength:!0,items:[{valType:"any"},{valType:"any"},{valType:"any"}]},label:{valType:"string"},value:{valType:"string"},execute:{valType:"boolean",dflt:!0}});Z0e.exports=x0t(W0e("slider",{visible:{valType:"boolean",dflt:!0},active:{valType:"number",min:0,dflt:0},steps:w0t,lenmode:{valType:"enumerated",values:["fraction","pixels"],dflt:"fraction"},len:{valType:"number",min:0,dflt:1},x:{valType:"number",min:-2,max:3,dflt:0},pad:_0t(y0t({editType:"arraydraw"}),{},{t:{dflt:20}}),xanchor:{valType:"enumerated",values:["auto","left","center","right"],dflt:"left"},y:{valType:"number",min:-2,max:3,dflt:0},yanchor:{valType:"enumerated",values:["auto","top","middle","bottom"],dflt:"top"},transition:{duration:{valType:"number",min:0,dflt:150},easing:{valType:"enumerated",values:b0t.transition.easing.values,dflt:"cubic-in-out"}},currentvalue:{visible:{valType:"boolean",dflt:!0},xanchor:{valType:"enumerated",values:["left","center","right"],dflt:"left"},offset:{valType:"number",dflt:10},prefix:{valType:"string"},suffix:{valType:"string"},font:j0e({})},font:j0e({}),activebgcolor:{valType:"color",dflt:Jb.gripBgActiveColor},bgcolor:{valType:"color",dflt:Jb.railBgColor},bordercolor:{valType:"color",dflt:Jb.railBorderColor},borderwidth:{valType:"number",min:0,dflt:Jb.railBorderWidth},ticklen:{valType:"number",min:0,dflt:Jb.tickLength},tickcolor:{valType:"color",dflt:Jb.tickColor},tickwidth:{valType:"number",min:0,dflt:1},minorticklen:{valType:"number",min:0,dflt:Jb.minorTickLength}}),"arraydraw","from-root")});var J0e=ye((Far,K0e)=&gt;{"use strict";var yT=Mr(),X0e=Zd(),Y0e=HU(),T0t=n4(),A0t=T0t.name,S0t=Y0e.steps;K0e.exports=function(t,r){X0e(t,r,{name:A0t,handleItemDefaults:M0t})};function M0t(e,t,r){function n(f,h){return yT.coerce(e,t,Y0e,f,h)}for(var i=X0e(e,t,{name:"steps",handleItemDefaults:E0t}),a=0,o=0;o&lt;i.length;o++)i[o].visible&amp;&amp;a++;var s;if(a&lt;2?s=t.visible=!1:s=n("visible"),!!s){t._stepCount=a;var l=t._visibleSteps=yT.filterVisible(i),u=n("active");(i[u]||{}).visible||(t.active=l[0]._index),n("x"),n("y"),yT.noneOrAll(e,t,["x","y"]),n("xanchor"),n("yanchor"),n("len"),n("lenmode"),n("pad.t"),n("pad.r"),n("pad.b"),n("pad.l"),yT.coerceFont(n,"font",r.font);var c=n("currentvalue.visible");c&amp;&amp;(n("currentvalue.xanchor"),n("currentvalue.prefix"),n("currentvalue.suffix"),n("currentvalue.offset"),yT.coerceFont(n,"currentvalue.font",t.font)),n("transition.duration"),n("transition.easing"),n("bgcolor"),n("activebgcolor"),n("bordercolor"),n("borderwidth"),n("ticklen"),n("tickwidth"),n("tickcolor"),n("minorticklen")}}function E0t(e,t){function r(a,o){return yT.coerce(e,t,S0t,a,o)}var n;if(e.method!=="skip"&amp;&amp;!Array.isArray(e.args)?n=t.visible=!1:n=r("visible"),n){r("method"),r("args");var i=r("label","step-"+t._index);r("value",i),r("execute")}}});var sge=ye((qar,oge)=&gt;{"use strict";var Og=xa(),mI=Xu(),x_=va(),Bg=ao(),t0=Mr(),k0t=t0.strTranslate,a4=Pl(),C0t=Vs().arrayEditor,gs=n4(),WU=Nh(),ege=WU.LINE_SPACING,GU=WU.FROM_TL,jU=WU.FROM_BR;oge.exports=function(t){var r=t._context.staticPlot,n=t._fullLayout,i=L0t(n,t),a=n._infolayer.selectAll("g."+gs.containerClassName).data(i.length&gt;0?[0]:[]);a.enter().append("g").classed(gs.containerClassName,!0).style("cursor",r?null:"ew-resize");function o(c){c._commandObserver&amp;&amp;(c._commandObserver.remove(),delete c._commandObserver),mI.autoMargin(t,tge(c))}if(a.exit().each(function(){Og.select(this).selectAll("g."+gs.groupClassName).each(o)}).remove(),i.length!==0){var s=a.selectAll("g."+gs.groupClassName).data(i,P0t);s.enter().append("g").classed(gs.groupClassName,!0),s.exit().each(o).remove();for(var l=0;l&lt;i.length;l++){var u=i[l];I0t(t,u)}s.each(function(c){var f=Og.select(this);q0t(c),mI.manageCommandObserver(t,c,c._visibleSteps,function(h){var d=f.data()[0];d.active!==h.index&amp;&amp;(d._dragging||ige(t,f,d,h.index,!1,!0))}),R0t(t,Og.select(this),c)})}};function tge(e){return gs.autoMarginIdRoot+e._index}function L0t(e,t){for(var r=e[gs.name],n=[],i=0;i&lt;r.length;i++){var a=r[i];a.visible&amp;&amp;(a._gd=t,n.push(a))}return n}function P0t(e){return e._index}function I0t(e,t){var r=Bg.tester.selectAll("g."+gs.labelGroupClass).data(t._visibleSteps);r.enter().append("g").classed(gs.labelGroupClass,!0);var n=0,i=0;r.each(function(v){var x=Og.select(this),b=rge(x,{step:v},t),p=b.node();if(p){var E=Bg.bBox(p);i=Math.max(i,E.height),n=Math.max(n,E.width)}}),r.remove();var a=t._dims={};a.inputAreaWidth=Math.max(gs.railWidth,gs.gripHeight);var o=e._fullLayout._size;a.lx=o.l+o.w*t.x,a.ly=o.t+o.h*(1-t.y),t.lenmode==="fraction"?a.outerLength=Math.round(o.w*t.len):a.outerLength=t.len,a.inputAreaStart=0,a.inputAreaLength=Math.round(a.outerLength-t.pad.l-t.pad.r);var s=a.inputAreaLength-2*gs.stepInset,l=s/(t._stepCount-1),u=n+gs.labelPadding;if(a.labelStride=Math.max(1,Math.ceil(u/l)),a.labelHeight=i,a.currentValueMaxWidth=0,a.currentValueHeight=0,a.currentValueTotalHeight=0,a.currentValueMaxLines=1,t.currentvalue.visible){var c=Bg.tester.append("g");r.each(function(v){var x=yI(c,t,v.label),b=x.node()&amp;&amp;Bg.bBox(x.node())||{width:0,height:0},p=a4.lineCount(x);a.currentValueMaxWidth=Math.max(a.currentValueMaxWidth,Math.ceil(b.width)),a.currentValueHeight=Math.max(a.currentValueHeight,Math.ceil(b.height)),a.currentValueMaxLines=Math.max(a.currentValueMaxLines,p)}),a.currentValueTotalHeight=a.currentValueHeight+t.currentvalue.offset,c.remove()}a.height=a.currentValueTotalHeight+gs.tickOffset+t.ticklen+gs.labelOffset+a.labelHeight+t.pad.t+t.pad.b;var f="left";t0.isRightAnchor(t)&amp;&amp;(a.lx-=a.outerLength,f="right"),t0.isCenterAnchor(t)&amp;&amp;(a.lx-=a.outerLength/2,f="center");var h="top";t0.isBottomAnchor(t)&amp;&amp;(a.ly-=a.height,h="bottom"),t0.isMiddleAnchor(t)&amp;&amp;(a.ly-=a.height/2,h="middle"),a.outerLength=Math.ceil(a.outerLength),a.height=Math.ceil(a.height),a.lx=Math.round(a.lx),a.ly=Math.round(a.ly);var d={y:t.y,b:a.height*jU[h],t:a.height*GU[h]};t.lenmode==="fraction"?(d.l=0,d.xl=t.x-t.len*GU[f],d.r=0,d.xr=t.x+t.len*jU[f]):(d.x=t.x,d.l=a.outerLength*GU[f],d.r=a.outerLength*jU[f]),mI.autoMargin(e,tge(t),d)}function R0t(e,t,r){(r.steps[r.active]||{}).visible||(r.active=r._visibleSteps[0]._index),t.call(yI,r).call(B0t,r).call(z0t,r).call(F0t,r).call(O0t,e,r).call(D0t,e,r);var n=r._dims;Bg.setTranslate(t,n.lx+r.pad.l,n.ly+r.pad.t),t.call(age,r,!1),t.call(yI,r)}function yI(e,t,r){if(t.currentvalue.visible){var n=t._dims,i,a;switch(t.currentvalue.xanchor){case"right":i=n.inputAreaLength-gs.currentValueInset-n.currentValueMaxWidth,a="left";break;case"center":i=n.inputAreaLength*.5,a="middle";break;default:i=gs.currentValueInset,a="left"}var o=t0.ensureSingle(e,"text",gs.labelClass,function(h){h.attr({"text-anchor":a,"data-notex":1})}),s=t.currentvalue.prefix?t.currentvalue.prefix:"";if(typeof r=="string")s+=r;else{var l=t.steps[t.active].label,u=t._gd._fullLayout._meta;u&amp;&amp;(l=t0.templateString(l,u)),s+=l}t.currentvalue.suffix&amp;&amp;(s+=t.currentvalue.suffix),o.call(Bg.font,t.currentvalue.font).text(s).call(a4.convertToTspans,t._gd);var c=a4.lineCount(o),f=(n.currentValueMaxLines+1-c)*t.currentvalue.font.size*ege;return a4.positionText(o,i,f),o}}function D0t(e,t,r){var n=t0.ensureSingle(e,"rect",gs.gripRectClass,function(i){i.call(nge,t,e,r).style("pointer-events","all")});n.attr({width:gs.gripWidth,height:gs.gripHeight,rx:gs.gripRadius,ry:gs.gripRadius}).call(x_.stroke,r.bordercolor).call(x_.fill,r.bgcolor).style("stroke-width",r.borderwidth+"px")}function rge(e,t,r){var n=t0.ensureSingle(e,"text",gs.labelClass,function(o){o.attr({"text-anchor":"middle","data-notex":1})}),i=t.step.label,a=r._gd._fullLayout._meta;return a&amp;&amp;(i=t0.templateString(i,a)),n.call(Bg.font,r.font).text(i).call(a4.convertToTspans,r._gd),n}function z0t(e,t){var r=t0.ensureSingle(e,"g",gs.labelsClass),n=t._dims,i=r.selectAll("g."+gs.labelGroupClass).data(n.labelSteps);i.enter().append("g").classed(gs.labelGroupClass,!0),i.exit().remove(),i.each(function(a){var o=Og.select(this);o.call(rge,a,t),Bg.setTranslate(o,ZU(t,a.fraction),gs.tickOffset+t.ticklen+t.font.size*ege+gs.labelOffset+n.currentValueTotalHeight)})}function $0e(e,t,r,n,i){var a=Math.round(n*(r._stepCount-1)),o=r._visibleSteps[a]._index;o!==r.active&amp;&amp;ige(e,t,r,o,!0,i)}function ige(e,t,r,n,i,a){var o=r.active;r.active=n,C0t(e.layout,gs.name,r).applyUpdate("active",n);var s=r.steps[r.active];t.call(age,r,a),t.call(yI,r),e.emit("plotly_sliderchange",{slider:r,step:r.steps[r.active],interaction:i,previousActive:o}),s&amp;&amp;s.method&amp;&amp;i&amp;&amp;(t._nextMethod?(t._nextMethod.step=s,t._nextMethod.doCallback=i,t._nextMethod.doTransition=a):(t._nextMethod={step:s,doCallback:i,doTransition:a},t._nextMethodRaf=window.requestAnimationFrame(function(){var l=t._nextMethod.step;l.method&amp;&amp;(l.execute&amp;&amp;mI.executeAPICommand(e,l.method,l.args),t._nextMethod=null,t._nextMethodRaf=null)})))}function nge(e,t,r){if(t._context.staticPlot)return;var n=r.node(),i=Og.select(t);function a(){return r.data()[0]}function o(){var s=a();t.emit("plotly_sliderstart",{slider:s});var l=r.select("."+gs.gripRectClass);Og.event.stopPropagation(),Og.event.preventDefault(),l.call(x_.fill,s.activebgcolor);var u=Q0e(s,Og.mouse(n)[0]);$0e(t,r,s,u,!0),s._dragging=!0;function c(){var h=a(),d=Q0e(h,Og.mouse(n)[0]);$0e(t,r,h,d,!1)}i.on("mousemove",c),i.on("touchmove",c);function f(){var h=a();h._dragging=!1,l.call(x_.fill,h.bgcolor),i.on("mouseup",null),i.on("mousemove",null),i.on("touchend",null),i.on("touchmove",null),t.emit("plotly_sliderend",{slider:h,step:h.steps[h.active]})}i.on("mouseup",f),i.on("touchend",f)}e.on("mousedown",o),e.on("touchstart",o)}function F0t(e,t){var r=e.selectAll("rect."+gs.tickRectClass).data(t._visibleSteps),n=t._dims;r.enter().append("rect").classed(gs.tickRectClass,!0),r.exit().remove(),r.attr({width:t.tickwidth+"px","shape-rendering":"crispEdges"}),r.each(function(i,a){var o=a%n.labelStride===0,s=Og.select(this);s.attr({height:o?t.ticklen:t.minorticklen}).call(x_.fill,t.tickcolor),Bg.setTranslate(s,ZU(t,a/(t._stepCount-1))-.5*t.tickwidth,(o?gs.tickOffset:gs.minorTickOffset)+n.currentValueTotalHeight)})}function q0t(e){var t=e._dims;t.labelSteps=[];for(var r=e._stepCount,n=0;n&lt;r;n+=t.labelStride)t.labelSteps.push({fraction:n/(r-1),step:e._visibleSteps[n]})}function age(e,t,r){for(var n=e.select("rect."+gs.gripRectClass),i=0,a=0;a&lt;t._stepCount;a++)if(t._visibleSteps[a]._index===t.active){i=a;break}var o=ZU(t,i/(t._stepCount-1));if(!t._invokingCommand){var s=n;r&amp;&amp;t.transition.duration&gt;0&amp;&amp;(s=s.transition().duration(t.transition.duration).ease(t.transition.easing)),s.attr("transform",k0t(o-gs.gripWidth*.5,t._dims.currentValueTotalHeight))}}function ZU(e,t){var r=e._dims;return r.inputAreaStart+gs.stepInset+(r.inputAreaLength-2*gs.stepInset)*Math.min(1,Math.max(0,t))}function Q0e(e,t){var r=e._dims;return Math.min(1,Math.max(0,(t-gs.stepInset-r.inputAreaStart)/(r.inputAreaLength-2*gs.stepInset-2*r.inputAreaStart)))}function O0t(e,t,r){var n=r._dims,i=t0.ensureSingle(e,"rect",gs.railTouchRectClass,function(a){a.call(nge,t,e,r).style("pointer-events","all")});i.attr({width:n.inputAreaLength,height:Math.max(n.inputAreaWidth,gs.tickOffset+r.ticklen+n.labelHeight)}).call(x_.fill,r.bgcolor).attr("opacity",0),Bg.setTranslate(i,0,n.currentValueTotalHeight)}function B0t(e,t){var r=t._dims,n=r.inputAreaLength-gs.railInset*2,i=t0.ensureSingle(e,"rect",gs.railRectClass);i.attr({width:n,height:gs.railWidth,rx:gs.railRadius,ry:gs.railRadius,"shape-rendering":"crispEdges"}).call(x_.stroke,t.bordercolor).call(x_.fill,t.bgcolor).style("stroke-width",t.borderwidth+"px"),Bg.setTranslate(i,gs.railInset,(r.inputAreaWidth-gs.railWidth)*.5+r.currentValueTotalHeight)}});var uge=ye((Oar,lge)=&gt;{"use strict";var N0t=n4();lge.exports={moduleType:"component",name:N0t.name,layoutAttributes:HU(),supplyLayoutDefaults:J0e(),draw:sge()}});var _I=ye((Bar,fge)=&gt;{"use strict";var cge=dh();fge.exports={bgcolor:{valType:"color",dflt:cge.background,editType:"plot"},bordercolor:{valType:"color",dflt:cge.defaultLine,editType:"plot"},borderwidth:{valType:"integer",dflt:0,min:0,editType:"plot"},autorange:{valType:"boolean",dflt:!0,editType:"calc",impliedEdits:{"range[0]":void 0,"range[1]":void 0}},range:{valType:"info_array",items:[{valType:"any",editType:"calc",impliedEdits:{"^autorange":!1}},{valType:"any",editType:"calc",impliedEdits:{"^autorange":!1}}],editType:"calc",impliedEdits:{autorange:!1}},thickness:{valType:"number",dflt:.15,min:0,max:1,editType:"plot"},visible:{valType:"boolean",dflt:!0,editType:"calc"},editType:"calc"}});var XU=ye((Nar,hge)=&gt;{"use strict";hge.exports={_isSubplotObj:!0,rangemode:{valType:"enumerated",values:["auto","fixed","match"],dflt:"match",editType:"calc"},range:{valType:"info_array",items:[{valType:"any",editType:"plot"},{valType:"any",editType:"plot"}],editType:"plot"},editType:"calc"}});var xI=ye((Uar,dge)=&gt;{"use strict";dge.exports={name:"rangeslider",containerClassName:"rangeslider-container",bgClassName:"rangeslider-bg",rangePlotClassName:"rangeslider-rangeplot",maskMinClassName:"rangeslider-mask-min",maskMaxClassName:"rangeslider-mask-max",slideBoxClassName:"rangeslider-slidebox",grabberMinClassName:"rangeslider-grabber-min",grabAreaMinClassName:"rangeslider-grabarea-min",handleMinClassName:"rangeslider-handle-min",grabberMaxClassName:"rangeslider-grabber-max",grabAreaMaxClassName:"rangeslider-grabarea-max",handleMaxClassName:"rangeslider-handle-max",maskMinOppAxisClassName:"rangeslider-mask-min-opp-axis",maskMaxOppAxisClassName:"rangeslider-mask-max-opp-axis",maskColor:"rgba(0,0,0,0.4)",maskOppAxisColor:"rgba(0,0,0,0.2)",slideBoxFill:"transparent",slideBoxCursor:"ew-resize",grabAreaFill:"transparent",grabAreaCursor:"col-resize",grabAreaWidth:10,handleWidth:4,handleRadius:1,handleStrokeWidth:1,extraPad:15}});var gge=ye(wI=&gt;{"use strict";var U0t=af(),V0t=Pl(),vge=xI(),H0t=Nh().LINE_SPACING,bI=vge.name;function pge(e){var t=e&amp;&amp;e[bI];return t&amp;&amp;t.visible}wI.isVisible=pge;wI.makeData=function(e){for(var t=U0t.list({_fullLayout:e},"x",!0),r=e.margin,n=[],i=0;i&lt;t.length;i++){var a=t[i];if(pge(a)){n.push(a);var o=a[bI];o._id=bI+a._id,o._height=(e.height-r.b-r.t)*o.thickness,o._offsetShift=Math.floor(o.borderwidth/2)}}e._rangeSliderData=n};wI.autoMarginOpts=function(e,t){var r=e._fullLayout,n=t[bI],i=t._id.charAt(0),a=0,o=0;if(t.side==="bottom"&amp;&amp;(a=t._depth,t.title.text!==r._dfltTitle[i])){o=1.5*t.title.font.size+10+n._offsetShift;var s=(t.title.text.match(V0t.BR_TAG_ALL)||[]).length;o+=s*t.title.font.size*H0t}return{x:0,y:t._counterDomainMin,l:0,r:0,t:0,b:n._height+a+Math.max(r.margin.b,o),pad:vge.extraPad+n._offsetShift*2}}});var xge=ye((Har,_ge)=&gt;{"use strict";var TI=Mr(),mge=Vs(),yge=af(),G0t=_I(),j0t=XU();_ge.exports=function(t,r,n){var i=t[n],a=r[n];if(!(i.rangeslider||r._requestRangeslider[a._id]))return;TI.isPlainObject(i.rangeslider)||(i.rangeslider={});var o=i.rangeslider,s=mge.newContainer(a,"rangeslider");function l(L,_){return TI.coerce(o,s,G0t,L,_)}var u,c;function f(L,_){return TI.coerce(u,c,j0t,L,_)}var h=l("visible");if(h){l("bgcolor",r.plot_bgcolor),l("bordercolor"),l("borderwidth"),l("thickness"),l("autorange",!a.isValidRange(o.range)),l("range");var d=r._subplots;if(d)for(var v=d.cartesian.filter(function(L){return L.substr(0,L.indexOf("y"))===yge.name2id(n)}).map(function(L){return L.substr(L.indexOf("y"),L.length)}),x=TI.simpleMap(v,yge.id2name),b=0;b&lt;x.length;b++){var p=x[b];u=o[p]||{},c=mge.newContainer(s,p,"yaxis");var E=r[p],k;u.range&amp;&amp;E.isValidRange(u.range)&amp;&amp;(k="fixed");var A=f("rangemode",k);A!=="match"&amp;&amp;f("range",E.range.slice())}s._input=o}}});var wge=ye((Gar,bge)=&gt;{"use strict";var W0t=af().list,Z0t=wg().getAutoRange,X0t=xI();bge.exports=function(t){for(var r=W0t(t,"x",!0),n=0;n&lt;r.length;n++){var i=r[n],a=i[X0t.name];a&amp;&amp;a.visible&amp;&amp;a.autorange&amp;&amp;(a._input.autorange=!0,a._input.range=a.range=Z0t(t,i))}}});var Mge=ye((jar,Sge)=&gt;{"use strict";var AI=xa(),Y0t=ba(),K0t=Xu(),Ff=Mr(),SI=Ff.strTranslate,Age=ao(),b_=va(),J0t=Mb(),$0t=Jf(),YU=af(),Q0t=gv(),egt=Tg(),Bs=xI();Sge.exports=function(e){for(var t=e._fullLayout,r=t._rangeSliderData,n=0;n&lt;r.length;n++){var i=r[n][Bs.name];i._clipId=i._id+"-"+t._uid}function a(s){return s._name}var o=t._infolayer.selectAll("g."+Bs.containerClassName).data(r,a);o.exit().each(function(s){var l=s[Bs.name];t._topdefs.select("#"+l._clipId).remove()}).remove(),r.length!==0&amp;&amp;(o.enter().append("g").classed(Bs.containerClassName,!0).attr("pointer-events","all"),o.each(function(s){var l=AI.select(this),u=s[Bs.name],c=t[YU.id2name(s.anchor)],f=u[YU.id2name(s.anchor)];if(u.range){var h=Ff.simpleMap(u.range,s.r2l),d=Ff.simpleMap(s.range,s.r2l),v;d[0]&lt;d[1]?v=[Math.min(h[0],d[0]),Math.max(h[1],d[1])]:v=[Math.max(h[0],d[0]),Math.min(h[1],d[1])],u.range=u._input.range=Ff.simpleMap(v,s.l2r)}s.cleanRange("rangeslider.range");var x=t._size,b=s.domain;u._width=x.w*(b[1]-b[0]);var p=Math.round(x.l+x.w*b[0]),E=Math.round(x.t+x.h*(1-s._counterDomainMin)+(s.side==="bottom"?s._depth:0)+u._offsetShift+Bs.extraPad);l.attr("transform",SI(p,E)),u._rl=Ff.simpleMap(u.range,s.r2l);var k=u._rl[0],A=u._rl[1],L=A-k;if(u.p2d=function(H){return H/u._width*L+k},u.d2p=function(H){return(H-k)/L*u._width},s.rangebreaks){var _=s.locateBreaks(k,A);if(_.length){var C,M,g=0;for(C=0;C&lt;_.length;C++)M=_[C],g+=M.max-M.min;var P=u._width/(A-k-g),T=[-P*k];for(C=0;C&lt;_.length;C++)M=_[C],T.push(T[T.length-1]-P*(M.max-M.min));for(u.d2p=function(H){for(var X=T[0],G=0;G&lt;_.length;G++){var N=_[G];if(H&gt;=N.max)X=T[G+1];else if(H&lt;N.min)break}return X+P*H},C=0;C&lt;_.length;C++)M=_[C],M.pmin=u.d2p(M.min),M.pmax=u.d2p(M.max);u.p2d=function(H){for(var X=T[0],G=0;G&lt;_.length;G++){var N=_[G];if(H&gt;=N.pmax)X=T[G+1];else if(H&lt;N.pmin)break}return(H-X)/P}}}if(f.rangemode!=="match"){var F=c.r2l(f.range[0]),q=c.r2l(f.range[1]),V=q-F;u.d2pOppAxis=function(H){return(H-F)/V*u._height}}l.call(ngt,e,s,u).call(agt,e,s,u).call(ogt,e,s,u).call(lgt,e,s,u,f).call(ugt,e,s,u).call(cgt,e,s,u),tgt(l,e,s,u),igt(l,e,s,u,c,f),s.side==="bottom"&amp;&amp;J0t.draw(e,s._id+"title",{propContainer:s,propName:s._name+".title",placeholder:t._dfltTitle.x,attributes:{x:s._offset+s._length/2,y:E+u._height+u._offsetShift+10+1.5*s.title.font.size,"text-anchor":"middle"}})}))};function Tge(e){return typeof e.clientX=="number"?e.clientX:e.touches&amp;&amp;e.touches.length&gt;0?e.touches[0].clientX:0}function tgt(e,t,r,n){if(t._context.staticPlot)return;var i=e.select("rect."+Bs.slideBoxClassName).node(),a=e.select("rect."+Bs.grabAreaMinClassName).node(),o=e.select("rect."+Bs.grabAreaMaxClassName).node();function s(){var l=AI.event,u=l.target,c=Tge(l),f=c-e.node().getBoundingClientRect().left,h=n.d2p(r._rl[0]),d=n.d2p(r._rl[1]),v=Q0t.coverSlip();this.addEventListener("touchmove",x),this.addEventListener("touchend",b),v.addEventListener("mousemove",x),v.addEventListener("mouseup",b);function x(p){var E=Tge(p),k=+E-c,A,L,_;switch(u){case i:if(_="ew-resize",h+k&gt;r._length||d+k&lt;0)return;A=h+k,L=d+k;break;case a:if(_="col-resize",h+k&gt;r._length)return;A=h+k,L=d;break;case o:if(_="col-resize",d+k&lt;0)return;A=h,L=d+k;break;default:_="ew-resize",A=f,L=f+k;break}if(L&lt;A){var C=L;L=A,A=C}n._pixelMin=A,n._pixelMax=L,egt(AI.select(v),_),rgt(e,t,r,n)}function b(){v.removeEventListener("mousemove",x),v.removeEventListener("mouseup",b),this.removeEventListener("touchmove",x),this.removeEventListener("touchend",b),Ff.removeElement(v)}}e.on("mousedown",s),e.on("touchstart",s)}function rgt(e,t,r,n){function i(s){return r.l2r(Ff.constrain(s,n._rl[0],n._rl[1]))}var a=i(n.p2d(n._pixelMin)),o=i(n.p2d(n._pixelMax));window.requestAnimationFrame(function(){Y0t.call("_guiRelayout",t,r._name+".range",[a,o])})}function igt(e,t,r,n,i,a){var o=Bs.handleWidth/2;function s(p){return Ff.constrain(p,0,n._width)}function l(p){return Ff.constrain(p,0,n._height)}function u(p){return Ff.constrain(p,-o,n._width+o)}var c=s(n.d2p(r._rl[0])),f=s(n.d2p(r._rl[1]));if(e.select("rect."+Bs.slideBoxClassName).attr("x",c).attr("width",f-c),e.select("rect."+Bs.maskMinClassName).attr("width",c),e.select("rect."+Bs.maskMaxClassName).attr("x",f).attr("width",n._width-f),a.rangemode!=="match"){var h=n._height-l(n.d2pOppAxis(i._rl[1])),d=n._height-l(n.d2pOppAxis(i._rl[0]));e.select("rect."+Bs.maskMinOppAxisClassName).attr("x",c).attr("height",h).attr("width",f-c),e.select("rect."+Bs.maskMaxOppAxisClassName).attr("x",c).attr("y",d).attr("height",n._height-d).attr("width",f-c),e.select("rect."+Bs.slideBoxClassName).attr("y",h).attr("height",d-h)}var v=.5,x=Math.round(u(c-o))-v,b=Math.round(u(f-o))+v;e.select("g."+Bs.grabberMinClassName).attr("transform",SI(x,v)),e.select("g."+Bs.grabberMaxClassName).attr("transform",SI(b,v))}function ngt(e,t,r,n){var i=Ff.ensureSingle(e,"rect",Bs.bgClassName,function(l){l.attr({x:0,y:0,"shape-rendering":"crispEdges"})}),a=n.borderwidth%2===0?n.borderwidth:n.borderwidth-1,o=-n._offsetShift,s=Age.crispRound(t,n.borderwidth);i.attr({width:n._width+a,height:n._height+a,transform:SI(o,o),"stroke-width":s}).call(b_.stroke,n.bordercolor).call(b_.fill,n.bgcolor)}function agt(e,t,r,n){var i=t._fullLayout,a=Ff.ensureSingleById(i._topdefs,"clipPath",n._clipId,function(o){o.append("rect").attr({x:0,y:0})});a.select("rect").attr({width:n._width,height:n._height})}function ogt(e,t,r,n){var i=t.calcdata,a=e.selectAll("g."+Bs.rangePlotClassName).data(r._subplotsWith,Ff.identity);a.enter().append("g").attr("class",function(s){return Bs.rangePlotClassName+" "+s}).call(Age.setClipUrl,n._clipId,t),a.order(),a.exit().remove();var o;a.each(function(s,l){var u=AI.select(this),c=l===0,f=YU.getFromId(t,s,"y"),h=f._name,d=n[h],v={data:[],layout:{xaxis:{type:r.type,domain:[0,1],range:n.range.slice(),calendar:r.calendar},width:n._width,height:n._height,margin:{t:0,b:0,l:0,r:0}},_context:t._context};r.rangebreaks&amp;&amp;(v.layout.xaxis.rangebreaks=r.rangebreaks),v.layout[h]={type:f.type,domain:[0,1],range:d.rangemode!=="match"?d.range.slice():f.range.slice(),calendar:f.calendar},f.rangebreaks&amp;&amp;(v.layout[h].rangebreaks=f.rangebreaks),K0t.supplyDefaults(v);var x=v._fullLayout.xaxis,b=v._fullLayout[h];x.clearCalc(),x.setScale(),b.clearCalc(),b.setScale();var p={id:s,plotgroup:u,xaxis:x,yaxis:b,isRangePlot:!0};c?o=p:(p.mainplot="xy",p.mainplotinfo=o),$0t.rangePlot(t,p,sgt(i,s))})}function sgt(e,t){for(var r=[],n=0;n&lt;e.length;n++){var i=e[n],a=i[0].trace;a.xaxis+a.yaxis===t&amp;&amp;r.push(i)}return r}function lgt(e,t,r,n,i){var a=Ff.ensureSingle(e,"rect",Bs.maskMinClassName,function(u){u.attr({x:0,y:0,"shape-rendering":"crispEdges"})});a.attr("height",n._height).call(b_.fill,Bs.maskColor);var o=Ff.ensureSingle(e,"rect",Bs.maskMaxClassName,function(u){u.attr({y:0,"shape-rendering":"crispEdges"})});if(o.attr("height",n._height).call(b_.fill,Bs.maskColor),i.rangemode!=="match"){var s=Ff.ensureSingle(e,"rect",Bs.maskMinOppAxisClassName,function(u){u.attr({y:0,"shape-rendering":"crispEdges"})});s.attr("width",n._width).call(b_.fill,Bs.maskOppAxisColor);var l=Ff.ensureSingle(e,"rect",Bs.maskMaxOppAxisClassName,function(u){u.attr({y:0,"shape-rendering":"crispEdges"})});l.attr("width",n._width).style("border-top",Bs.maskOppBorder).call(b_.fill,Bs.maskOppAxisColor)}}function ugt(e,t,r,n){if(!t._context.staticPlot){var i=Ff.ensureSingle(e,"rect",Bs.slideBoxClassName,function(a){a.attr({y:0,cursor:Bs.slideBoxCursor,"shape-rendering":"crispEdges"})});i.attr({height:n._height,fill:Bs.slideBoxFill})}}function cgt(e,t,r,n){var i=Ff.ensureSingle(e,"g",Bs.grabberMinClassName),a=Ff.ensureSingle(e,"g",Bs.grabberMaxClassName),o={x:0,width:Bs.handleWidth,rx:Bs.handleRadius,fill:b_.background,stroke:b_.defaultLine,"stroke-width":Bs.handleStrokeWidth,"shape-rendering":"crispEdges"},s={y:Math.round(n._height/4),height:Math.round(n._height/2)},l=Ff.ensureSingle(i,"rect",Bs.handleMinClassName,function(d){d.attr(o)});l.attr(s);var u=Ff.ensureSingle(a,"rect",Bs.handleMaxClassName,function(d){d.attr(o)});u.attr(s);var c={width:Bs.grabAreaWidth,x:0,y:0,fill:Bs.grabAreaFill,cursor:t._context.staticPlot?void 0:Bs.grabAreaCursor},f=Ff.ensureSingle(i,"rect",Bs.grabAreaMinClassName,function(d){d.attr(c)});f.attr("height",n._height);var h=Ff.ensureSingle(a,"rect",Bs.grabAreaMaxClassName,function(d){d.attr(c)});h.attr("height",n._height)}});var kge=ye((War,Ege)=&gt;{"use strict";var fgt=Mr(),hgt=_I(),dgt=XU(),KU=gge();Ege.exports={moduleType:"component",name:"rangeslider",schema:{subplots:{xaxis:{rangeslider:fgt.extendFlat({},hgt,{yaxis:dgt})}}},layoutAttributes:_I(),handleDefaults:xge(),calcAutorange:wge(),draw:Mge(),isVisible:KU.isVisible,makeData:KU.makeData,autoMarginOpts:KU.autoMarginOpts}});var MI=ye((Zar,Lge)=&gt;{"use strict";var vgt=Su(),Cge=dh(),pgt=Vs().templatedArray,ggt=pgt("button",{visible:{valType:"boolean",dflt:!0,editType:"plot"},step:{valType:"enumerated",values:["month","year","day","hour","minute","second","all"],dflt:"month",editType:"plot"},stepmode:{valType:"enumerated",values:["backward","todate"],dflt:"backward",editType:"plot"},count:{valType:"number",min:0,dflt:1,editType:"plot"},label:{valType:"string",editType:"plot"},editType:"plot"});Lge.exports={visible:{valType:"boolean",editType:"plot"},buttons:ggt,x:{valType:"number",min:-2,max:3,editType:"plot"},xanchor:{valType:"enumerated",values:["auto","left","center","right"],dflt:"left",editType:"plot"},y:{valType:"number",min:-2,max:3,editType:"plot"},yanchor:{valType:"enumerated",values:["auto","top","middle","bottom"],dflt:"bottom",editType:"plot"},font:vgt({editType:"plot"}),bgcolor:{valType:"color",dflt:Cge.lightLine,editType:"plot"},activecolor:{valType:"color",editType:"plot"},bordercolor:{valType:"color",dflt:Cge.defaultLine,editType:"plot"},borderwidth:{valType:"number",min:0,dflt:0,editType:"plot"},editType:"plot"}});var JU=ye((Xar,Pge)=&gt;{"use strict";Pge.exports={yPad:.02,minButtonWidth:30,rx:3,ry:3,lightAmount:25,darkAmount:10}});var Dge=ye((Yar,Rge)=&gt;{"use strict";var EI=Mr(),mgt=va(),ygt=Vs(),_gt=Zd(),Ige=MI(),$U=JU();Rge.exports=function(t,r,n,i,a){var o=t.rangeselector||{},s=ygt.newContainer(r,"rangeselector");function l(d,v){return EI.coerce(o,s,Ige,d,v)}var u=_gt(o,s,{name:"buttons",handleItemDefaults:xgt,calendar:a}),c=l("visible",u.length&gt;0);if(c){var f=bgt(r,n,i);l("x",f[0]),l("y",f[1]),EI.noneOrAll(t,r,["x","y"]),l("xanchor"),l("yanchor"),EI.coerceFont(l,"font",n.font);var h=l("bgcolor");l("activecolor",mgt.contrast(h,$U.lightAmount,$U.darkAmount)),l("bordercolor"),l("borderwidth")}};function xgt(e,t,r,n){var i=n.calendar;function a(l,u){return EI.coerce(e,t,Ige.buttons,l,u)}var o=a("visible");if(o){var s=a("step");s!=="all"&amp;&amp;(i&amp;&amp;i!=="gregorian"&amp;&amp;(s==="month"||s==="year")?t.stepmode="backward":a("stepmode"),a("count")),a("label")}}function bgt(e,t,r){for(var n=r.filter(function(s){return t[s].anchor===e._id}),i=0,a=0;a&lt;n.length;a++){var o=t[n[a]].domain;o&amp;&amp;(i=Math.max(o[1],i))}return[e.domain[0],i+$U.yPad]}});var Fge=ye((Kar,zge)=&gt;{"use strict";var wgt=dq(),Tgt=Mr().titleCase;zge.exports=function(t,r){var n=t._name,i={};if(r.step==="all")i[n+".autorange"]=!0;else{var a=Agt(t,r);i[n+".range[0]"]=a[0],i[n+".range[1]"]=a[1]}return i};function Agt(e,t){var r=e.range,n=new Date(e.r2l(r[1])),i=t.step,a=wgt["utc"+Tgt(i)],o=t.count,s;switch(t.stepmode){case"backward":s=e.l2r(+a.offset(n,-o));break;case"todate":var l=a.offset(n,-o);s=e.l2r(+a.ceil(l));break}var u=r[1];return[s,u]}});var Gge=ye((Jar,Hge)=&gt;{"use strict";var CI=xa(),Sgt=ba(),Mgt=Xu(),qge=va(),Vge=ao(),Iy=Mr(),Oge=Iy.strTranslate,kI=Pl(),Egt=af(),tV=Nh(),Bge=tV.LINE_SPACING,Nge=tV.FROM_TL,Uge=tV.FROM_BR,eV=JU(),kgt=Fge();Hge.exports=function(t){var r=t._fullLayout,n=r._infolayer.selectAll(".rangeselector").data(Cgt(t),Lgt);n.enter().append("g").classed("rangeselector",!0),n.exit().remove(),n.style({cursor:"pointer","pointer-events":"all"}),n.each(function(i){var a=CI.select(this),o=i,s=o.rangeselector,l=a.selectAll("g.button").data(Iy.filterVisible(s.buttons));l.enter().append("g").classed("button",!0),l.exit().remove(),l.each(function(u){var c=CI.select(this),f=kgt(o,u);u._isActive=Pgt(o,u,f),c.call(QU,s,u),c.call(Rgt,s,u,t),c.on("click",function(){t._dragged||Sgt.call("_guiRelayout",t,f)}),c.on("mouseover",function(){u._isHovered=!0,c.call(QU,s,u)}),c.on("mouseout",function(){u._isHovered=!1,c.call(QU,s,u)})}),zgt(t,l,s,o._name,a)})};function Cgt(e){for(var t=Egt.list(e,"x",!0),r=[],n=0;n&lt;t.length;n++){var i=t[n];i.rangeselector&amp;&amp;i.rangeselector.visible&amp;&amp;r.push(i)}return r}function Lgt(e){return e._id}function Pgt(e,t,r){if(t.step==="all")return e.autorange===!0;var n=Object.keys(r);return e.range[0]===r[n[0]]&amp;&amp;e.range[1]===r[n[1]]}function QU(e,t,r){var n=Iy.ensureSingle(e,"rect","selector-rect",function(i){i.attr("shape-rendering","crispEdges")});n.attr({rx:eV.rx,ry:eV.ry}),n.call(qge.stroke,t.bordercolor).call(qge.fill,Igt(t,r)).style("stroke-width",t.borderwidth+"px")}function Igt(e,t){return t._isActive||t._isHovered?e.activecolor:e.bgcolor}function Rgt(e,t,r,n){function i(o){kI.convertToTspans(o,n)}var a=Iy.ensureSingle(e,"text","selector-text",function(o){o.attr("text-anchor","middle")});a.call(Vge.font,t.font).text(Dgt(r,n._fullLayout._meta)).call(i)}function Dgt(e,t){return e.label?t?Iy.templateString(e.label,t):e.label:e.step==="all"?"all":e.count+e.step.charAt(0)}function zgt(e,t,r,n,i){var a=0,o=0,s=r.borderwidth;t.each(function(){var d=CI.select(this),v=d.select(".selector-text"),x=r.font.size*Bge,b=Math.max(x*kI.lineCount(v),16)+3;o=Math.max(o,b)}),t.each(function(){var d=CI.select(this),v=d.select(".selector-rect"),x=d.select(".selector-text"),b=x.node()&amp;&amp;Vge.bBox(x.node()).width,p=r.font.size*Bge,E=kI.lineCount(x),k=Math.max(b+10,eV.minButtonWidth);d.attr("transform",Oge(s+a,s)),v.attr({x:0,y:0,width:k,height:o}),kI.positionText(x,k/2,o/2-(E-1)*p/2+3),a+=k+5});var l=e._fullLayout._size,u=l.l+l.w*r.x,c=l.t+l.h*(1-r.y),f="left";Iy.isRightAnchor(r)&amp;&amp;(u-=a,f="right"),Iy.isCenterAnchor(r)&amp;&amp;(u-=a/2,f="center");var h="top";Iy.isBottomAnchor(r)&amp;&amp;(c-=o,h="bottom"),Iy.isMiddleAnchor(r)&amp;&amp;(c-=o/2,h="middle"),a=Math.ceil(a),o=Math.ceil(o),u=Math.round(u),c=Math.round(c),Mgt.autoMargin(e,n+"-range-selector",{x:r.x,y:r.y,l:a*Nge[f],r:a*Uge[f],b:o*Uge[h],t:o*Nge[h]}),i.attr("transform",Oge(u,c))}});var Wge=ye(($ar,jge)=&gt;{"use strict";jge.exports={moduleType:"component",name:"rangeselector",schema:{subplots:{xaxis:{rangeselector:MI()}}},layoutAttributes:MI(),handleDefaults:Dge(),draw:Gge()}});var Ju=ye(rV=&gt;{"use strict";var Zge=no().extendFlat;rV.attributes=function(e,t){e=e||{},t=t||{};var r={valType:"info_array",editType:e.editType,items:[{valType:"number",min:0,max:1,editType:e.editType},{valType:"number",min:0,max:1,editType:e.editType}],dflt:[0,1]},n=e.name?e.name+" ":"",i=e.trace?"trace ":"subplot ",a=t.description?" "+t.description:"",o={x:Zge({},r,{}),y:Zge({},r,{}),editType:e.editType};return e.noGridCell||(o.row={valType:"integer",min:0,dflt:0,editType:e.editType},o.column={valType:"integer",min:0,dflt:0,editType:e.editType}),o};rV.defaults=function(e,t,r,n){var i=n&amp;&amp;n.x||[0,1],a=n&amp;&amp;n.y||[0,1],o=t.grid;if(o){var s=r("domain.column");s!==void 0&amp;&amp;(s&lt;o.columns?i=o._domains.x[s]:delete e.domain.column);var l=r("domain.row");l!==void 0&amp;&amp;(l&lt;o.rows?a=o._domains.y[l]:delete e.domain.row)}var u=r("domain.x",i),c=r("domain.y",a);u[0]&lt;u[1]||(e.domain.x=i.slice()),c[0]&lt;c[1]||(e.domain.y=a.slice())}});var nV=ye((eor,Jge)=&gt;{"use strict";var Fgt=Mr(),qgt=n3().counter,Ogt=Ju().attributes,Xge=ad().idRegex,Bgt=Vs(),iV={rows:{valType:"integer",min:1,editType:"plot"},roworder:{valType:"enumerated",values:["top to bottom","bottom to top"],dflt:"top to bottom",editType:"plot"},columns:{valType:"integer",min:1,editType:"plot"},subplots:{valType:"info_array",freeLength:!0,dimensions:2,items:{valType:"enumerated",values:[qgt("xy").toString(),""],editType:"plot"},editType:"plot"},xaxes:{valType:"info_array",freeLength:!0,items:{valType:"enumerated",values:[Xge.x.toString(),""],editType:"plot"},editType:"plot"},yaxes:{valType:"info_array",freeLength:!0,items:{valType:"enumerated",values:[Xge.y.toString(),""],editType:"plot"},editType:"plot"},pattern:{valType:"enumerated",values:["independent","coupled"],dflt:"coupled",editType:"plot"},xgap:{valType:"number",min:0,max:1,editType:"plot"},ygap:{valType:"number",min:0,max:1,editType:"plot"},domain:Ogt({name:"grid",editType:"plot",noGridCell:!0},{}),xside:{valType:"enumerated",values:["bottom","bottom plot","top plot","top"],dflt:"bottom plot",editType:"plot"},yside:{valType:"enumerated",values:["left","left plot","right plot","right"],dflt:"left plot",editType:"plot"},editType:"plot"};function LI(e,t,r){var n=t[r+"axes"],i=Object.keys((e._splomAxes||{})[r]||{});if(Array.isArray(n))return n;if(i.length)return i}function Ngt(e,t){var r=e.grid||{},n=LI(t,r,"x"),i=LI(t,r,"y");if(!e.grid&amp;&amp;!n&amp;&amp;!i)return;var a=Array.isArray(r.subplots)&amp;&amp;Array.isArray(r.subplots[0]),o=Array.isArray(n),s=Array.isArray(i),l=o&amp;&amp;n!==r.xaxes&amp;&amp;s&amp;&amp;i!==r.yaxes,u,c;a?(u=r.subplots.length,c=r.subplots[0].length):(s&amp;&amp;(u=i.length),o&amp;&amp;(c=n.length));var f=Bgt.newContainer(t,"grid");function h(_,C){return Fgt.coerce(r,f,iV,_,C)}var d=h("rows",u),v=h("columns",c);if(!(d*v&gt;1)){delete t.grid;return}if(!a&amp;&amp;!o&amp;&amp;!s){var x=h("pattern")==="independent";x&amp;&amp;(a=!0)}f._hasSubplotGrid=a;var b=h("roworder"),p=b==="top to bottom",E=a?.2:.1,k=a?.3:.1,A,L;l&amp;&amp;t._splomGridDflt&amp;&amp;(A=t._splomGridDflt.xside,L=t._splomGridDflt.yside),f._domains={x:Yge("x",h,E,A,v),y:Yge("y",h,k,L,d,p)}}function Yge(e,t,r,n,i,a){var o=t(e+"gap",r),s=t("domain."+e);t(e+"side",n);for(var l=new Array(i),u=s[0],c=(s[1]-u)/(i-o),f=c*(1-o),h=0;h&lt;i;h++){var d=u+c*h;l[a?i-1-h:h]=[d,d+f]}return l}function Ugt(e,t){var r=t.grid;if(!(!r||!r._domains)){var n=e.grid||{},i=t._subplots,a=r._hasSubplotGrid,o=r.rows,s=r.columns,l=r.pattern==="independent",u,c,f,h,d,v,x,b=r._axisMap={};if(a){var p=n.subplots||[];v=r.subplots=new Array(o);var E=1;for(u=0;u&lt;o;u++){var k=v[u]=new Array(s),A=p[u]||[];for(c=0;c&lt;s;c++)if(l?(d=E===1?"xy":"x"+E+"y"+E,E++):d=A[c],k[c]="",i.cartesian.indexOf(d)!==-1){if(x=d.indexOf("y"),f=d.slice(0,x),h=d.slice(x),b[f]!==void 0&amp;&amp;b[f]!==c||b[h]!==void 0&amp;&amp;b[h]!==u)continue;k[c]=d,b[f]=c,b[h]=u}}}else{var L=LI(t,n,"x"),_=LI(t,n,"y");r.xaxes=Kge(L,i.xaxis,s,b,"x"),r.yaxes=Kge(_,i.yaxis,o,b,"y")}var C=r._anchors={},M=r.roworder==="top to bottom";for(var g in b){var P=g.charAt(0),T=r[P+"side"],F,q,V;if(T.length&lt;8)C[g]="free";else if(P==="x"){if(T.charAt(0)==="t"===M?(F=0,q=1,V=o):(F=o-1,q=-1,V=-1),a){var H=b[g];for(u=F;u!==V;u+=q)if(d=v[u][H],!!d&amp;&amp;(x=d.indexOf("y"),d.slice(0,x)===g)){C[g]=d.slice(x);break}}else for(u=F;u!==V;u+=q)if(h=r.yaxes[u],i.cartesian.indexOf(g+h)!==-1){C[g]=h;break}}else if(T.charAt(0)==="l"?(F=0,q=1,V=s):(F=s-1,q=-1,V=-1),a){var X=b[g];for(u=F;u!==V;u+=q)if(d=v[X][u],!!d&amp;&amp;(x=d.indexOf("y"),d.slice(x)===g)){C[g]=d.slice(0,x);break}}else for(u=F;u!==V;u+=q)if(f=r.xaxes[u],i.cartesian.indexOf(f+g)!==-1){C[g]=f;break}}}}function Kge(e,t,r,n,i){var a=new Array(r),o;function s(l,u){t.indexOf(u)!==-1&amp;&amp;n[u]===void 0?(a[l]=u,n[u]=l):a[l]=""}if(Array.isArray(e))for(o=0;o&lt;r;o++)s(o,e[o]);else for(s(0,i),o=1;o&lt;r;o++)s(o,i+(o+1));return a}Jge.exports={moduleType:"component",name:"grid",schema:{layout:{grid:iV}},layoutAttributes:iV,sizeDefaults:Ngt,contentDefaults:Ugt}});var aV=ye((tor,$ge)=&gt;{"use strict";$ge.exports={visible:{valType:"boolean",editType:"calc"},type:{valType:"enumerated",values:["percent","constant","sqrt","data"],editType:"calc"},symmetric:{valType:"boolean",editType:"calc"},array:{valType:"data_array",editType:"calc"},arrayminus:{valType:"data_array",editType:"calc"},value:{valType:"number",min:0,dflt:10,editType:"calc"},valueminus:{valType:"number",min:0,dflt:10,editType:"calc"},traceref:{valType:"integer",min:0,dflt:0,editType:"style"},tracerefminus:{valType:"integer",min:0,dflt:0,editType:"style"},copy_ystyle:{valType:"boolean",editType:"plot"},copy_zstyle:{valType:"boolean",editType:"style"},color:{valType:"color",editType:"style"},thickness:{valType:"number",min:0,dflt:2,editType:"style"},width:{valType:"number",min:0,editType:"plot"},editType:"calc"}});var tme=ye((ror,eme)=&gt;{"use strict";var Qge=uo(),Vgt=ba(),Hgt=Mr(),Ggt=Vs(),jgt=aV();eme.exports=function(e,t,r,n){var i="error_"+n.axis,a=Ggt.newContainer(t,i),o=e[i]||{};function s(v,x){return Hgt.coerce(o,a,jgt,v,x)}var l=o.array!==void 0||o.value!==void 0||o.type==="sqrt",u=s("visible",l);if(u!==!1){var c=s("type","array"in o?"data":"percent"),f=!0;c!=="sqrt"&amp;&amp;(f=s("symmetric",!((c==="data"?"arrayminus":"valueminus")in o))),c==="data"?(s("array"),s("traceref"),f||(s("arrayminus"),s("tracerefminus"))):(c==="percent"||c==="constant")&amp;&amp;(s("value"),f||s("valueminus"));var h="copy_"+n.inherit+"style";if(n.inherit){var d=t["error_"+n.inherit];(d||{}).visible&amp;&amp;s(h,!(o.color||Qge(o.thickness)||Qge(o.width)))}(!n.inherit||!a[h])&amp;&amp;(s("color",r),s("thickness"),s("width",Vgt.traceIs(t,"gl3d")?0:4))}}});var oV=ye((ior,ime)=&gt;{"use strict";ime.exports=function(t){var r=t.type,n=t.symmetric;if(r==="data"){var i=t.array||[];if(n)return function(u,c){var f=+i[c];return[f,f]};var a=t.arrayminus||[];return function(u,c){var f=+i[c],h=+a[c];return!isNaN(f)||!isNaN(h)?[h||0,f||0]:[NaN,NaN]}}else{var o=rme(r,t.value),s=rme(r,t.valueminus);return n||t.valueminus===void 0?function(u){var c=o(u);return[c,c]}:function(u){return[s(u),o(u)]}}};function rme(e,t){if(e==="percent")return function(r){return Math.abs(r*t/100)};if(e==="constant")return function(){return Math.abs(t)};if(e==="sqrt")return function(r){return Math.sqrt(Math.abs(r))}}});var ome=ye((nor,ame)=&gt;{"use strict";var sV=uo(),Wgt=ba(),lV=Qa(),Zgt=Mr(),Xgt=oV();ame.exports=function(t){for(var r=t.calcdata,n=0;n&lt;r.length;n++){var i=r[n],a=i[0].trace;if(a.visible===!0&amp;&amp;Wgt.traceIs(a,"errorBarsOK")){var o=lV.getFromId(t,a.xaxis),s=lV.getFromId(t,a.yaxis);nme(i,a,o,"x"),nme(i,a,s,"y")}}};function nme(e,t,r,n){var i=t["error_"+n]||{},a=i.visible&amp;&amp;["linear","log"].indexOf(r.type)!==-1,o=[];if(a){for(var s=Xgt(i),l=0;l&lt;e.length;l++){var u=e[l],c=u.i;if(c===void 0)c=l;else if(c===null)continue;var f=u[n];if(sV(r.c2l(f))){var h=s(f,c);if(sV(h[0])&amp;&amp;sV(h[1])){var d=u[n+"s"]=f-h[0],v=u[n+"h"]=f+h[1];o.push(d,v)}}}var x=r._id,b=t._extremes[x],p=lV.findExtremes(r,o,Zgt.extendFlat({tozero:b.opts.tozero},{padded:!0}));b.min=b.min.concat(p.min),b.max=b.max.concat(p.max)}}});var ume=ye((aor,lme)=&gt;{"use strict";var sme=xa(),w_=uo(),Ygt=ao(),Kgt=lu();lme.exports=function(t,r,n,i){var a,o=n.xaxis,s=n.yaxis,l=i&amp;&amp;i.duration&gt;0,u=t._context.staticPlot;r.each(function(c){var f=c[0].trace,h=f.error_x||{},d=f.error_y||{},v;f.ids&amp;&amp;(v=function(E){return E.id});var x=Kgt.hasMarkers(f)&amp;&amp;f.marker.maxdisplayed&gt;0;!d.visible&amp;&amp;!h.visible&amp;&amp;(c=[]);var b=sme.select(this).selectAll("g.errorbar").data(c,v);if(b.exit().remove(),!!c.length){h.visible||b.selectAll("path.xerror").remove(),d.visible||b.selectAll("path.yerror").remove(),b.style("opacity",1);var p=b.enter().append("g").classed("errorbar",!0);l&amp;&amp;p.style("opacity",0).transition().duration(i.duration).style("opacity",1),Ygt.setClipUrl(b,n.layerClipId,t),b.each(function(E){var k=sme.select(this),A=Jgt(E,o,s);if(!(x&amp;&amp;!E.vis)){var L,_=k.select("path.yerror");if(d.visible&amp;&amp;w_(A.x)&amp;&amp;w_(A.yh)&amp;&amp;w_(A.ys)){var C=d.width;L="M"+(A.x-C)+","+A.yh+"h"+2*C+"m-"+C+",0V"+A.ys,A.noYS||(L+="m-"+C+",0h"+2*C),a=!_.size(),a?_=k.append("path").style("vector-effect",u?"none":"non-scaling-stroke").classed("yerror",!0):l&amp;&amp;(_=_.transition().duration(i.duration).ease(i.easing)),_.attr("d",L)}else _.remove();var M=k.select("path.xerror");if(h.visible&amp;&amp;w_(A.y)&amp;&amp;w_(A.xh)&amp;&amp;w_(A.xs)){var g=(h.copy_ystyle?d:h).width;L="M"+A.xh+","+(A.y-g)+"v"+2*g+"m0,-"+g+"H"+A.xs,A.noXS||(L+="m0,-"+g+"v"+2*g),a=!M.size(),a?M=k.append("path").style("vector-effect",u?"none":"non-scaling-stroke").classed("xerror",!0):l&amp;&amp;(M=M.transition().duration(i.duration).ease(i.easing)),M.attr("d",L)}else M.remove()}})}})};function Jgt(e,t,r){var n={x:t.c2p(e.x),y:r.c2p(e.y)};return e.yh!==void 0&amp;&amp;(n.yh=r.c2p(e.yh),n.ys=r.c2p(e.ys),w_(n.ys)||(n.noYS=!0,n.ys=r.c2p(e.ys,!0))),e.xh!==void 0&amp;&amp;(n.xh=t.c2p(e.xh),n.xs=t.c2p(e.xs),w_(n.xs)||(n.noXS=!0,n.xs=t.c2p(e.xs,!0))),n}});var hme=ye((oor,fme)=&gt;{"use strict";var $gt=xa(),cme=va();fme.exports=function(t){t.each(function(r){var n=r[0].trace,i=n.error_y||{},a=n.error_x||{},o=$gt.select(this);o.selectAll("path.yerror").style("stroke-width",i.thickness+"px").call(cme.stroke,i.color),a.copy_ystyle&amp;&amp;(a=i),o.selectAll("path.xerror").style("stroke-width",a.thickness+"px").call(cme.stroke,a.color)})}});var pme=ye((sor,vme)=&gt;{"use strict";var o4=Mr(),dme=Bu().overrideAll,s4=aV(),$b={error_x:o4.extendFlat({},s4),error_y:o4.extendFlat({},s4)};delete $b.error_x.copy_zstyle;delete $b.error_y.copy_zstyle;delete $b.error_y.copy_ystyle;var l4={error_x:o4.extendFlat({},s4),error_y:o4.extendFlat({},s4),error_z:o4.extendFlat({},s4)};delete l4.error_x.copy_ystyle;delete l4.error_y.copy_ystyle;delete l4.error_z.copy_ystyle;delete l4.error_z.copy_zstyle;vme.exports={moduleType:"component",name:"errorbars",schema:{traces:{scatter:$b,bar:$b,histogram:$b,scatter3d:dme(l4,"calc","nested"),scattergl:dme($b,"calc","nested")}},supplyDefaults:tme(),calc:ome(),makeComputeError:oV(),plot:ume(),style:hme(),hoverInfo:Qgt};function Qgt(e,t,r){(t.error_y||{}).visible&amp;&amp;(r.yerr=e.yh-e.y,t.error_y.symmetric||(r.yerrneg=e.y-e.ys)),(t.error_x||{}).visible&amp;&amp;(r.xerr=e.xh-e.x,t.error_x.symmetric||(r.xerrneg=e.x-e.xs))}});var mme=ye((lor,gme)=&gt;{"use strict";gme.exports={cn:{colorbar:"colorbar",cbbg:"cbbg",cbfill:"cbfill",cbfills:"cbfills",cbline:"cbline",cblines:"cblines",cbaxis:"cbaxis",cbtitleunshift:"cbtitleunshift",cbtitle:"cbtitle",cboutline:"cboutline",crisp:"crisp",jsPlaceholder:"js-placeholder"}}});var Ame=ye((uor,Tme)=&gt;{"use strict";var T_=xa(),uV=id(),II=Xu(),yme=ba(),Ry=Qa(),PI=gv(),B0=Mr(),Ug=B0.strTranslate,wme=no().extendFlat,cV=Tg(),Ng=ao(),fV=va(),emt=Mb(),tmt=Pl(),rmt=Dv().flipScale,imt=JM(),nmt=iI(),amt=Cd(),hV=Nh(),_me=hV.LINE_SPACING,xme=hV.FROM_TL,bme=hV.FROM_BR,Vc=mme().cn;function omt(e){var t=e._fullLayout,r=t._infolayer.selectAll("g."+Vc.colorbar).data(smt(e),function(n){return n._id});r.enter().append("g").attr("class",function(n){return n._id}).classed(Vc.colorbar,!0),r.each(function(n){var i=T_.select(this);B0.ensureSingle(i,"rect",Vc.cbbg),B0.ensureSingle(i,"g",Vc.cbfills),B0.ensureSingle(i,"g",Vc.cblines),B0.ensureSingle(i,"g",Vc.cbaxis,function(o){o.classed(Vc.crisp,!0)}),B0.ensureSingle(i,"g",Vc.cbtitleunshift,function(o){o.append("g").classed(Vc.cbtitle,!0)}),B0.ensureSingle(i,"rect",Vc.cboutline);var a=lmt(i,n,e);a&amp;&amp;a.then&amp;&amp;(e._promises||[]).push(a),e._context.edits.colorbarPosition&amp;&amp;umt(i,n,e)}),r.exit().each(function(n){II.autoMargin(e,n._id)}).remove(),r.order()}function smt(e){var t=e._fullLayout,r=e.calcdata,n=[],i,a,o,s;function l(k){return wme(k,{_fillcolor:null,_line:{color:null,width:null,dash:null},_levels:{start:null,end:null,size:null},_filllevels:null,_fillgradient:null,_zrange:null})}function u(){typeof s.calc=="function"?s.calc(e,o,i):(i._fillgradient=a.reversescale?rmt(a.colorscale):a.colorscale,i._zrange=[a[s.min],a[s.max]])}for(var c=0;c&lt;r.length;c++){var f=r[c];if(o=f[0].trace,!!o._module){var h=o._module.colorbar;if(o.visible===!0&amp;&amp;h)for(var d=Array.isArray(h),v=d?h:[h],x=0;x&lt;v.length;x++){s=v[x];var b=s.container;a=b?o[b]:o,a&amp;&amp;a.showscale&amp;&amp;(i=l(a.colorbar),i._id="cb"+o.uid+(d&amp;&amp;b?"-"+b:""),i._traceIndex=o.index,i._propPrefix=(b?b+".":"")+"colorbar.",i._meta=o._meta,u(),n.push(i))}}}for(var p in t._colorAxes)if(a=t[p],a.showscale){var E=t._colorAxes[p];i=l(a.colorbar),i._id="cb"+p,i._propPrefix=p+".colorbar.",i._meta=t._meta,s={min:"cmin",max:"cmax"},E[0]!=="heatmap"&amp;&amp;(o=E[1],s.calc=o._module.colorbar.calc),u(),n.push(i)}return n}function lmt(e,t,r){var n=t.orientation==="v",i=t.len,a=t.lenmode,o=t.thickness,s=t.thicknessmode,l=t.outlinewidth,u=t.borderwidth,c=t.bgcolor,f=t.xanchor,h=t.yanchor,d=t.xpad,v=t.ypad,x=t.x,b=n?t.y:1-t.y,p=t.yref==="paper",E=t.xref==="paper",k=r._fullLayout,A=k._size,L=t._fillcolor,_=t._line,C=t.title,M=C.side,g=t._zrange||T_.extent((typeof L=="function"?L:_.color).domain()),P=typeof _.color=="function"?_.color:function(){return _.color},T=typeof L=="function"?L:function(){return L},F=t._levels,q=cmt(r,t,g),V=q.fill,H=q.line,X=Math.round(o*(s==="fraction"?n?A.w:A.h:1)),G=X/(n?A.w:A.h),N=Math.round(i*(a==="fraction"?n?A.h:A.w:1)),W=N/(n?A.h:A.w),re=E?A.w:r._fullLayout.width,ae=p?A.h:r._fullLayout.height,_e=Math.round(n?x*re+d:b*ae+v),Me={center:.5,right:1}[f]||0,ke={top:1,middle:.5}[h]||0,ge=n?x-Me*G:b-ke*G,ie=n?b-ke*W:x-Me*W,Te=Math.round(n?ae*(1-ie):re*ie);t._lenFrac=W,t._thickFrac=G,t._uFrac=ge,t._vFrac=ie;var Ee=t._axis=fmt(r,t,g);Ee.position=G+(n?x+d/A.w:b+v/A.h);var Ae=["top","bottom"].indexOf(M)!==-1;if(n&amp;&amp;Ae&amp;&amp;(Ee.title.side=M,Ee.titlex=x+d/A.w,Ee.titley=ie+(C.side==="top"?W-v/A.h:v/A.h)),!n&amp;&amp;!Ae&amp;&amp;(Ee.title.side=M,Ee.titley=b+v/A.h,Ee.titlex=ie+d/A.w),_.color&amp;&amp;t.tickmode==="auto"){Ee.tickmode="linear",Ee.tick0=F.start;var ze=F.size,Ce=B0.constrain(N/50,4,15)+1,me=(g[1]-g[0])/((t.nticks||Ce)*ze);if(me&gt;1){var Re=Math.pow(10,Math.floor(Math.log(me)/Math.LN10));ze*=Re*B0.roundUp(me/Re,[2,5,10]),(Math.abs(F.start)/F.size+1e-6)%1&lt;2e-6&amp;&amp;(Ee.tick0=0)}Ee.dtick=ze}Ee.domain=n?[ie+v/A.h,ie+W-v/A.h]:[ie+d/A.w,ie+W-d/A.w],Ee.setScale(),e.attr("transform",Ug(Math.round(A.l),Math.round(A.t)));var ce=e.select("."+Vc.cbtitleunshift).attr("transform",Ug(-Math.round(A.l),-Math.round(A.t))),Ge=Ee.ticklabelposition,nt=Ee.title.font.size,ct=e.select("."+Vc.cbaxis),qt,rt=0,ot=0;function Rt(er,Ke){var xt={propContainer:Ee,propName:t._propPrefix+"title",traceIndex:t._traceIndex,_meta:t._meta,placeholder:k._dfltTitle.colorbar,containerGroup:e.select("."+Vc.cbtitle)},bt=er.charAt(0)==="h"?er.substr(1):"h"+er;e.selectAll("."+bt+",."+bt+"-math-group").remove(),emt.draw(r,er,wme(xt,Ke||{}))}function kt(){if(n&amp;&amp;Ae||!n&amp;&amp;!Ae){var er,Ke;M==="top"&amp;&amp;(er=d+A.l+re*x,Ke=v+A.t+ae*(1-ie-W)+3+nt*.75),M==="bottom"&amp;&amp;(er=d+A.l+re*x,Ke=v+A.t+ae*(1-ie)-3-nt*.25),M==="right"&amp;&amp;(Ke=v+A.t+ae*b+3+nt*.75,er=d+A.l+re*ie),Rt(Ee._id+"title",{attributes:{x:er,y:Ke,"text-anchor":n?"start":"middle"}})}}function Ct(){if(n&amp;&amp;!Ae||!n&amp;&amp;Ae){var er=Ee.position||0,Ke=Ee._offset+Ee._length/2,xt,bt;if(M==="right")bt=Ke,xt=A.l+re*er+10+nt*(Ee.showticklabels?1:.5);else if(xt=Ke,M==="bottom"&amp;&amp;(bt=A.t+ae*er+10+(Ge.indexOf("inside")===-1?Ee.tickfont.size:0)+(Ee.ticks!=="intside"&amp;&amp;t.ticklen||0)),M==="top"){var Lt=C.text.split("&lt;br&gt;").length;bt=A.t+ae*er+10-X-_me*nt*Lt}Rt((n?"h":"v")+Ee._id+"title",{avoid:{selection:T_.select(r).selectAll("g."+Ee._id+"tick"),side:M,offsetTop:n?0:A.t,offsetLeft:n?A.l:0,maxShift:n?k.width:k.height},attributes:{x:xt,y:bt,"text-anchor":"middle"},transform:{rotate:n?-90:0,offset:0}})}}function Yt(){if(!n&amp;&amp;!Ae||n&amp;&amp;Ae){var er=e.select("."+Vc.cbtitle),Ke=er.select("text"),xt=[-l/2,l/2],bt=er.select(".h"+Ee._id+"title-math-group").node(),Lt=15.6;Ke.node()&amp;&amp;(Lt=parseInt(Ke.node().style.fontSize,10)*_me);var St;if(bt?(St=Ng.bBox(bt),ot=St.width,rt=St.height,rt&gt;Lt&amp;&amp;(xt[1]-=(rt-Lt)/2)):Ke.node()&amp;&amp;!Ke.classed(Vc.jsPlaceholder)&amp;&amp;(St=Ng.bBox(Ke.node()),ot=St.width,rt=St.height),n){if(rt){if(rt+=5,M==="top")Ee.domain[1]-=rt/A.h,xt[1]*=-1;else{Ee.domain[0]+=rt/A.h;var Et=tmt.lineCount(Ke);xt[1]+=(1-Et)*Lt}er.attr("transform",Ug(xt[0],xt[1])),Ee.setScale()}}else ot&amp;&amp;(M==="right"&amp;&amp;(Ee.domain[0]+=(ot+nt/2)/A.w),er.attr("transform",Ug(xt[0],xt[1])),Ee.setScale())}e.selectAll("."+Vc.cbfills+",."+Vc.cblines).attr("transform",n?Ug(0,Math.round(A.h*(1-Ee.domain[1]))):Ug(Math.round(A.w*Ee.domain[0]),0)),ct.attr("transform",n?Ug(0,Math.round(-A.t)):Ug(Math.round(-A.l),0));var dt=e.select("."+Vc.cbfills).selectAll("rect."+Vc.cbfill).attr("style","").data(V);dt.enter().append("rect").classed(Vc.cbfill,!0).attr("style",""),dt.exit().remove();var Ht=g.map(Ee.c2p).map(Math.round).sort(function(Or,Nr){return Or-Nr});dt.each(function(Or,Nr){var ut=[Nr===0?g[0]:(V[Nr]+V[Nr-1])/2,Nr===V.length-1?g[1]:(V[Nr]+V[Nr+1])/2].map(Ee.c2p).map(Math.round);n&amp;&amp;(ut[1]=B0.constrain(ut[1]+(ut[1]&gt;ut[0])?1:-1,Ht[0],Ht[1]));var Ne=T_.select(this).attr(n?"x":"y",_e).attr(n?"y":"x",T_.min(ut)).attr(n?"width":"height",Math.max(X,2)).attr(n?"height":"width",Math.max(T_.max(ut)-T_.min(ut),2));if(t._fillgradient)Ng.gradient(Ne,r,t._id,n?"vertical":"horizontalreversed",t._fillgradient,"fill");else{var Ye=T(Or).replace("e-","");Ne.attr("fill",uV(Ye).toHexString())}});var $t=e.select("."+Vc.cblines).selectAll("path."+Vc.cbline).data(_.color&amp;&amp;_.width?H:[]);$t.enter().append("path").classed(Vc.cbline,!0),$t.exit().remove(),$t.each(function(Or){var Nr=_e,ut=Math.round(Ee.c2p(Or))+_.width/2%1;T_.select(this).attr("d","M"+(n?Nr+","+ut:ut+","+Nr)+(n?"h":"v")+X).call(Ng.lineGroupStyle,_.width,P(Or),_.dash)}),ct.selectAll("g."+Ee._id+"tick,path").remove();var fr=_e+X+(l||0)/2-(t.ticks==="outside"?1:0),_r=Ry.calcTicks(Ee),Br=Ry.getTickSigns(Ee)[2];return Ry.drawTicks(r,Ee,{vals:Ee.ticks==="inside"?Ry.clipEnds(Ee,_r):_r,layer:ct,path:Ry.makeTickPath(Ee,fr,Br),transFn:Ry.makeTransTickFn(Ee)}),Ry.drawLabels(r,Ee,{vals:_r,layer:ct,transFn:Ry.makeTransTickLabelFn(Ee),labelFns:Ry.makeLabelFns(Ee,fr)})}function xr(){var er,Ke=X+l/2;Ge.indexOf("inside")===-1&amp;&amp;(er=Ng.bBox(ct.node()),Ke+=n?er.width:er.height),qt=ce.select("text");var xt=0,bt=n&amp;&amp;M==="top",Lt=!n&amp;&amp;M==="right",St=0;if(qt.node()&amp;&amp;!qt.classed(Vc.jsPlaceholder)){var Et,dt=ce.select(".h"+Ee._id+"title-math-group").node();dt&amp;&amp;(n&amp;&amp;Ae||!n&amp;&amp;!Ae)?(er=Ng.bBox(dt),xt=er.width,Et=er.height):(er=Ng.bBox(ce.node()),xt=er.right-A.l-(n?_e:Te),Et=er.bottom-A.t-(n?Te:_e),!n&amp;&amp;M==="top"&amp;&amp;(Ke+=er.height,St=er.height)),Lt&amp;&amp;(qt.attr("transform",Ug(xt/2+nt/2,0)),xt*=2),Ke=Math.max(Ke,n?xt:Et)}var Ht=(n?d:v)*2+Ke+u+l/2,$t=0;!n&amp;&amp;C.text&amp;&amp;h==="bottom"&amp;&amp;b&lt;=0&amp;&amp;($t=Ht/2,Ht+=$t,St+=$t),k._hColorbarMoveTitle=$t,k._hColorbarMoveCBTitle=St;var fr=u+l,_r=(n?_e:Te)-fr/2-(n?d:0),Br=(n?Te:_e)-(n?N:v+St-$t);e.select("."+Vc.cbbg).attr("x",_r).attr("y",Br).attr(n?"width":"height",Math.max(Ht-$t,2)).attr(n?"height":"width",Math.max(N+fr,2)).call(fV.fill,c).call(fV.stroke,t.bordercolor).style("stroke-width",u);var Or=Lt?Math.max(xt-10,0):0;e.selectAll("."+Vc.cboutline).attr("x",(n?_e:Te+d)+Or).attr("y",(n?Te+v-N:_e)+(bt?rt:0)).attr(n?"width":"height",Math.max(X,2)).attr(n?"height":"width",Math.max(N-(n?2*v+rt:2*d+Or),2)).call(fV.stroke,t.outlinecolor).style({fill:"none","stroke-width":l});var Nr=n?Me*Ht:0,ut=n?0:(1-ke)*Ht-St;if(Nr=E?A.l-Nr:-Nr,ut=p?A.t-ut:-ut,e.attr("transform",Ug(Nr,ut)),!n&amp;&amp;(u||uV(c).getAlpha()&amp;&amp;!uV.equals(k.paper_bgcolor,c))){var Ne=ct.selectAll("text"),Ye=Ne[0].length,Ve=e.select("."+Vc.cbbg).node(),Xe=Ng.bBox(Ve),ht=Ng.getTranslate(e),Le=2;Ne.each(function(ri,bi){var nn=0,Wi=Ye-1;if(bi===nn||bi===Wi){var Ni=Ng.bBox(this),_n=Ng.getTranslate(this),$i;if(bi===Wi){var zn=Ni.right+_n.x,Wn=Xe.right+ht.x+Te-u-Le+x;$i=Wn-zn,$i&gt;0&amp;&amp;($i=0)}else if(bi===nn){var It=Ni.left+_n.x,ft=Xe.left+ht.x+Te+u+Le;$i=ft-It,$i&lt;0&amp;&amp;($i=0)}$i&amp;&amp;(Ye&lt;3?this.setAttribute("transform","translate("+$i+",0) "+this.getAttribute("transform")):this.setAttribute("visibility","hidden"))}})}var xe={},Se=xme[f],lt=bme[f],Gt=xme[h],Vt=bme[h],ar=Ht-X;n?(a==="pixels"?(xe.y=b,xe.t=N*Gt,xe.b=N*Vt):(xe.t=xe.b=0,xe.yt=b+i*Gt,xe.yb=b-i*Vt),s==="pixels"?(xe.x=x,xe.l=Ht*Se,xe.r=Ht*lt):(xe.l=ar*Se,xe.r=ar*lt,xe.xl=x-o*Se,xe.xr=x+o*lt)):(a==="pixels"?(xe.x=x,xe.l=N*Se,xe.r=N*lt):(xe.l=xe.r=0,xe.xl=x+i*Se,xe.xr=x-i*lt),s==="pixels"?(xe.y=1-b,xe.t=Ht*Gt,xe.b=Ht*Vt):(xe.t=ar*Gt,xe.b=ar*Vt,xe.yt=b-o*Gt,xe.yb=b+o*Vt));var Qr=t.y&lt;.5?"b":"t",ai=t.x&lt;.5?"l":"r";r._fullLayout._reservedMargin[t._id]={};var jr={r:k.width-_r-Nr,l:_r+xe.r,b:k.height-Br-ut,t:Br+xe.b};E&amp;&amp;p?II.autoMargin(r,t._id,xe):E?r._fullLayout._reservedMargin[t._id][Qr]=jr[Qr]:p||n?r._fullLayout._reservedMargin[t._id][ai]=jr[ai]:r._fullLayout._reservedMargin[t._id][Qr]=jr[Qr]}return B0.syncOrAsync([II.previousPromises,kt,Yt,Ct,II.previousPromises,xr],r)}function umt(e,t,r){var n=t.orientation==="v",i=r._fullLayout,a=i._size,o,s,l;PI.init({element:e.node(),gd:r,prepFn:function(){o=e.attr("transform"),cV(e)},moveFn:function(u,c){e.attr("transform",o+Ug(u,c)),s=PI.align((n?t._uFrac:t._vFrac)+u/a.w,n?t._thickFrac:t._lenFrac,0,1,t.xanchor),l=PI.align((n?t._vFrac:1-t._uFrac)-c/a.h,n?t._lenFrac:t._thickFrac,0,1,t.yanchor);var f=PI.getCursor(s,l,t.xanchor,t.yanchor);cV(e,f)},doneFn:function(){if(cV(e),s!==void 0&amp;&amp;l!==void 0){var u={};u[t._propPrefix+"x"]=s,u[t._propPrefix+"y"]=l,t._traceIndex!==void 0?yme.call("_guiRestyle",r,u,t._traceIndex):yme.call("_guiRelayout",r,u)}}})}function cmt(e,t,r){var n=t._levels,i=[],a=[],o,s,l=n.end+n.size/100,u=n.size,c=1.001*r[0]-.001*r[1],f=1.001*r[1]-.001*r[0];for(s=0;s&lt;1e5&amp;&amp;(o=n.start+s*u,!(u&gt;0?o&gt;=l:o&lt;=l));s++)o&gt;c&amp;&amp;o&lt;f&amp;&amp;i.push(o);if(t._fillgradient)a=[0];else if(typeof t._fillcolor=="function"){var h=t._filllevels;if(h)for(l=h.end+h.size/100,u=h.size,s=0;s&lt;1e5&amp;&amp;(o=h.start+s*u,!(u&gt;0?o&gt;=l:o&lt;=l));s++)o&gt;r[0]&amp;&amp;o&lt;r[1]&amp;&amp;a.push(o);else a=i.map(function(d){return d-n.size/2}),a.push(a[a.length-1]+n.size)}else t._fillcolor&amp;&amp;typeof t._fillcolor=="string"&amp;&amp;(a=[0]);return n.size&lt;0&amp;&amp;(i.reverse(),a.reverse()),{line:i,fill:a}}function fmt(e,t,r){var n=e._fullLayout,i=t.orientation==="v",a={type:"linear",range:r,tickmode:t.tickmode,nticks:t.nticks,tick0:t.tick0,dtick:t.dtick,tickvals:t.tickvals,ticktext:t.ticktext,ticks:t.ticks,ticklen:t.ticklen,tickwidth:t.tickwidth,tickcolor:t.tickcolor,showticklabels:t.showticklabels,labelalias:t.labelalias,ticklabelposition:t.ticklabelposition,ticklabeloverflow:t.ticklabeloverflow,ticklabelstep:t.ticklabelstep,tickfont:t.tickfont,tickangle:t.tickangle,tickformat:t.tickformat,exponentformat:t.exponentformat,minexponent:t.minexponent,separatethousands:t.separatethousands,showexponent:t.showexponent,showtickprefix:t.showtickprefix,tickprefix:t.tickprefix,showticksuffix:t.showticksuffix,ticksuffix:t.ticksuffix,title:t.title,showline:!0,anchor:"free",side:i?"right":"bottom",position:1},o=i?"y":"x",s={type:"linear",_id:o+t._id},l={letter:o,font:n.font,noAutotickangles:o==="y",noHover:!0,noTickson:!0,noTicklabelmode:!0,noInsideRange:!0,calendar:n.calendar};function u(c,f){return B0.coerce(a,s,amt,c,f)}return imt(a,s,u,l,n),nmt(a,s,u,l),s}Tme.exports={draw:omt}});var Mme=ye((cor,Sme)=&gt;{"use strict";Sme.exports={moduleType:"component",name:"colorbar",attributes:K6(),supplyDefaults:SO(),draw:Ame().draw,hasColorbar:yO()}});var kme=ye((hor,Eme)=&gt;{"use strict";Eme.exports={moduleType:"component",name:"legend",layoutAttributes:yB(),supplyLayoutDefaults:bB(),draw:RB(),style:CB()}});var Lme=ye((dor,Cme)=&gt;{"use strict";Cme.exports={moduleType:"locale",name:"en",dictionary:{"Click to enter Colorscale title":"Click to enter Colourscale title"},format:{days:["Sunday","Monday","Tuesday","Wednesday","Thursday","Friday","Saturday"],shortDays:["Sun","Mon","Tue","Wed","Thu","Fri","Sat"],months:["January","February","March","April","May","June","July","August","September","October","November","December"],shortMonths:["Jan","Feb","Mar","Apr","May","Jun","Jul","Aug","Sep","Oct","Nov","Dec"],periods:["AM","PM"],dateTime:"%a %b %e %X %Y",date:"%d/%m/%Y",time:"%H:%M:%S",decimal:".",thousands:",",grouping:[3],currency:["$",""],year:"%Y",month:"%b %Y",dayMonth:"%b %-d",dayMonthYear:"%b %-d, %Y"}}});var Ime=ye((vor,Pme)=&gt;{"use strict";Pme.exports={moduleType:"locale",name:"en-US",dictionary:{"Click to enter Colorscale title":"Click to enter Colorscale title"},format:{date:"%m/%d/%Y"}}});var vV=ye((por,Fme)=&gt;{"use strict";var hmt=ba(),zme=Mr(),dV=zme.extendFlat,Rme=zme.extendDeep;function Dme(e){var t;switch(e){case"themes__thumb":t={autosize:!0,width:150,height:150,title:{text:""},showlegend:!1,margin:{l:5,r:5,t:5,b:5,pad:0},annotations:[]};break;case"thumbnail":t={title:{text:""},hidesources:!0,showlegend:!1,borderwidth:0,bordercolor:"",margin:{l:1,r:1,t:1,b:1,pad:0},annotations:[]};break;default:t={}}return t}function dmt(e){var t=["xaxis","yaxis","zaxis"];return t.indexOf(e.slice(0,5))&gt;-1}Fme.exports=function(t,r){var n,i=t.data,a=t.layout,o=Rme([],i),s=Rme({},a,Dme(r.tileClass)),l=t._context||{};if(r.width&amp;&amp;(s.width=r.width),r.height&amp;&amp;(s.height=r.height),r.tileClass==="thumbnail"||r.tileClass==="themes__thumb"){s.annotations=[];var u=Object.keys(s);for(n=0;n&lt;u.length;n++)dmt(u[n])&amp;&amp;(s[u[n]].title={text:""});for(n=0;n&lt;o.length;n++){var c=o[n];c.showscale=!1,c.marker&amp;&amp;(c.marker.showscale=!1),hmt.traceIs(c,"pie-like")&amp;&amp;(c.textposition="none")}}if(Array.isArray(r.annotations))for(n=0;n&lt;r.annotations.length;n++)s.annotations.push(r.annotations[n]);var f=Object.keys(s).filter(function(b){return b.match(/^scene\d*$/)});if(f.length){var h={};for(r.tileClass==="thumbnail"&amp;&amp;(h={title:{text:""},showaxeslabels:!1,showticklabels:!1,linetickenable:!1}),n=0;n&lt;f.length;n++){var d=s[f[n]];d.xaxis||(d.xaxis={}),d.yaxis||(d.yaxis={}),d.zaxis||(d.zaxis={}),dV(d.xaxis,h),dV(d.yaxis,h),dV(d.zaxis,h),d._scene=null}}var v=document.createElement("div");r.tileClass&amp;&amp;(v.className=r.tileClass);var x={gd:v,td:v,layout:s,data:o,config:{staticPlot:r.staticPlot===void 0?!0:r.staticPlot,plotGlPixelRatio:r.plotGlPixelRatio===void 0?2:r.plotGlPixelRatio,displaylogo:r.displaylogo||!1,showLink:r.showLink||!1,showTips:r.showTips||!1,mapboxAccessToken:l.mapboxAccessToken}};return r.setBackground!=="transparent"&amp;&amp;(x.config.setBackground=r.setBackground||"opaque"),x.gd.defaultLayout=Dme(r.tileClass),x}});var Bme=ye((gor,Ome)=&gt;{"use strict";var vmt=vb().EventEmitter,pmt=ba(),gmt=Mr(),qme=Ly(),mmt=vV(),ymt=BP(),_mt=NP();function xmt(e,t){var r=new vmt,n=mmt(e,{format:"png"}),i=n.gd;i.style.position="absolute",i.style.left="-5000px",document.body.appendChild(i);function a(){var s=qme.getDelay(i._fullLayout);setTimeout(function(){var l=ymt(i),u=document.createElement("canvas");u.id=gmt.randstr(),r=_mt({format:t.format,width:i._fullLayout.width,height:i._fullLayout.height,canvas:u,emitter:r,svg:l}),r.clean=function(){i&amp;&amp;document.body.removeChild(i)}},s)}var o=qme.getRedrawFunc(i);return pmt.call("_doPlot",i,n.data,n.layout,n.config).then(o).then(a).catch(function(s){r.emit("error",s)}),r}Ome.exports=xmt});var Vme=ye((mor,Ume)=&gt;{"use strict";var Nme=Ly(),bmt={getDelay:Nme.getDelay,getRedrawFunc:Nme.getRedrawFunc,clone:vV(),toSVG:BP(),svgToImg:NP(),toImage:Bme(),downloadImage:YN()};Ume.exports=bmt});var Gme=ye(Dy=&gt;{"use strict";Dy.version=e6().version;iee();Wie();var wmt=ba(),u4=Dy.register=wmt.register,gV=hde(),Hme=Object.keys(gV);for(RI=0;RI&lt;Hme.length;RI++)_T=Hme[RI],_T.charAt(0)!=="_"&amp;&amp;(Dy[_T]=gV[_T]),u4({moduleType:"apiMethod",name:_T,fn:gV[_T]});var _T,RI;u4(ope());u4([Ppe(),Gpe(),wf(),l0e(),b0e(),H0e(),uge(),kge(),Wge(),nV(),pme(),Mu(),Mme(),kme(),Nc(),nN()]);u4([Lme(),Ime()]);window.PlotlyLocales&amp;&amp;Array.isArray(window.PlotlyLocales)&amp;&amp;(u4(window.PlotlyLocales),delete window.PlotlyLocales);Dy.Icons=UL();var DI=Nc(),pV=Xu();Dy.Plots={resize:pV.resize,graphJson:pV.graphJson,sendDataToCloud:pV.sendDataToCloud};Dy.Fx={hover:DI.hover,unhover:DI.unhover,loneHover:DI.loneHover,loneUnhover:DI.loneUnhover};Dy.Snapshot=Vme();Dy.PlotSchema=_3()});var Wme=ye((_or,jme)=&gt;{"use strict";jme.exports=Gme()});var Qb=ye((xor,Zme)=&gt;{"use strict";Zme.exports={TEXTPAD:3,eventDataKeys:["value","label"]}});var Lm=ye((bor,Jme)=&gt;{"use strict";var Tf=Uc(),Xme=Oc().axisHoverFormat,Tmt=Wo().hovertemplateAttrs,Amt=Wo().texttemplateAttrs,Kme=Jl(),Smt=Su(),Yme=Qb(),Mmt=Ed().pattern,e2=no().extendFlat,mV=Smt({editType:"calc",arrayOk:!0,colorEditType:"style"}),Emt=Tf.marker,kmt=Emt.line,Cmt=e2({},kmt.width,{dflt:0}),Lmt=e2({width:Cmt,editType:"calc"},Kme("marker.line")),Pmt=e2({line:Lmt,editType:"calc"},Kme("marker"),{opacity:{valType:"number",arrayOk:!0,dflt:1,min:0,max:1,editType:"style"},pattern:Mmt,cornerradius:{valType:"any",editType:"calc"}});Jme.exports={x:Tf.x,x0:Tf.x0,dx:Tf.dx,y:Tf.y,y0:Tf.y0,dy:Tf.dy,xperiod:Tf.xperiod,yperiod:Tf.yperiod,xperiod0:Tf.xperiod0,yperiod0:Tf.yperiod0,xperiodalignment:Tf.xperiodalignment,yperiodalignment:Tf.yperiodalignment,xhoverformat:Xme("x"),yhoverformat:Xme("y"),text:Tf.text,texttemplate:Amt({editType:"plot"},{keys:Yme.eventDataKeys}),hovertext:Tf.hovertext,hovertemplate:Tmt({},{keys:Yme.eventDataKeys}),textposition:{valType:"enumerated",values:["inside","outside","auto","none"],dflt:"auto",arrayOk:!0,editType:"calc"},insidetextanchor:{valType:"enumerated",values:["end","middle","start"],dflt:"end",editType:"plot"},textangle:{valType:"angle",dflt:"auto",editType:"plot"},textfont:e2({},mV,{}),insidetextfont:e2({},mV,{}),outsidetextfont:e2({},mV,{}),constraintext:{valType:"enumerated",values:["inside","outside","both","none"],dflt:"both",editType:"calc"},cliponaxis:e2({},Tf.cliponaxis,{}),orientation:{valType:"enumerated",values:["v","h"],editType:"calc+clearAxisTypes"},base:{valType:"any",dflt:null,arrayOk:!0,editType:"calc"},offset:{valType:"number",dflt:null,arrayOk:!0,editType:"calc"},width:{valType:"number",dflt:null,min:0,arrayOk:!0,editType:"calc"},marker:Pmt,offsetgroup:Tf.offsetgroup,alignmentgroup:Tf.alignmentgroup,selected:{marker:{opacity:Tf.selected.marker.opacity,color:Tf.selected.marker.color,editType:"style"},textfont:Tf.selected.textfont,editType:"style"},unselected:{marker:{opacity:Tf.unselected.marker.opacity,color:Tf.unselected.marker.color,editType:"style"},textfont:Tf.unselected.textfont,editType:"style"},zorder:Tf.zorder}});var zI=ye((wor,$me)=&gt;{"use strict";$me.exports={barmode:{valType:"enumerated",values:["stack","group","overlay","relative"],dflt:"group",editType:"calc"},barnorm:{valType:"enumerated",values:["","fraction","percent"],dflt:"",editType:"calc"},bargap:{valType:"number",min:0,max:1,editType:"calc"},bargroupgap:{valType:"number",min:0,max:1,dflt:0,editType:"calc"},barcornerradius:{valType:"any",editType:"calc"}}});var FI=ye((Tor,tye)=&gt;{"use strict";var Imt=va(),Qme=Dv().hasColorscale,eye=Uh(),Rmt=Mr().coercePattern;tye.exports=function(t,r,n,i,a){var o=n("marker.color",i),s=Qme(t,"marker");s&amp;&amp;eye(t,r,a,n,{prefix:"marker.",cLetter:"c"}),n("marker.line.color",Imt.defaultLine),Qme(t,"marker.line")&amp;&amp;eye(t,r,a,n,{prefix:"marker.line.",cLetter:"c"}),n("marker.line.width"),n("marker.opacity"),Rmt(n,"marker.pattern",o,s),n("selected.marker.color"),n("unselected.marker.color")}});var r0=ye((Aor,sye)=&gt;{"use strict";var rye=uo(),xT=Mr(),iye=va(),Dmt=ba(),zmt=K3(),Fmt=Pg(),qmt=FI(),Omt=Hb(),nye=Lm(),qI=xT.coerceFont;function Bmt(e,t,r,n){function i(u,c){return xT.coerce(e,t,nye,u,c)}var a=zmt(e,t,n,i);if(!a){t.visible=!1;return}Fmt(e,t,n,i),i("xhoverformat"),i("yhoverformat"),i("zorder"),i("orientation",t.x&amp;&amp;!t.y?"h":"v"),i("base"),i("offset"),i("width"),i("text"),i("hovertext"),i("hovertemplate");var o=i("textposition");oye(e,t,n,i,o,{moduleHasSelected:!0,moduleHasUnselected:!0,moduleHasConstrain:!0,moduleHasCliponaxis:!0,moduleHasTextangle:!0,moduleHasInsideanchor:!0}),qmt(e,t,i,r,n);var s=(t.marker.line||{}).color,l=Dmt.getComponentMethod("errorbars","supplyDefaults");l(e,t,s||iye.defaultLine,{axis:"y"}),l(e,t,s||iye.defaultLine,{axis:"x",inherit:"y"}),xT.coerceSelectionMarkerOpacity(t,i)}function Nmt(e,t){var r,n;function i(s,l){return xT.coerce(n._input,n,nye,s,l)}for(var a=0;a&lt;e.length;a++)if(n=e[a],n.type==="bar"){r=n._input;var o=i("marker.cornerradius",t.barcornerradius);n.marker&amp;&amp;(n.marker.cornerradius=aye(o)),Omt(r,n,t,i,t.barmode)}}function aye(e){if(rye(e)){if(e=+e,e&gt;=0)return e}else if(typeof e=="string"&amp;&amp;(e=e.trim(),e.slice(-1)==="%"&amp;&amp;rye(e.slice(0,-1))&amp;&amp;(e=+e.slice(0,-1),e&gt;=0)))return e+"%"}function oye(e,t,r,n,i,a){a=a||{};var o=a.moduleHasSelected!==!1,s=a.moduleHasUnselected!==!1,l=a.moduleHasConstrain!==!1,u=a.moduleHasCliponaxis!==!1,c=a.moduleHasTextangle!==!1,f=a.moduleHasInsideanchor!==!1,h=!!a.hasPathbar,d=Array.isArray(i)||i==="auto",v=d||i==="inside",x=d||i==="outside";if(v||x){var b=qI(n,"textfont",r.font),p=xT.extendFlat({},b),E=e.textfont&amp;&amp;e.textfont.color,k=!E;if(k&amp;&amp;delete p.color,qI(n,"insidetextfont",p),h){var A=xT.extendFlat({},b);k&amp;&amp;delete A.color,qI(n,"pathbar.textfont",A)}x&amp;&amp;qI(n,"outsidetextfont",b),o&amp;&amp;n("selected.textfont.color"),s&amp;&amp;n("unselected.textfont.color"),l&amp;&amp;n("constraintext"),u&amp;&amp;n("cliponaxis"),c&amp;&amp;n("textangle"),n("texttemplate")}v&amp;&amp;f&amp;&amp;n("insidetextanchor")}sye.exports={supplyDefaults:Bmt,crossTraceDefaults:Nmt,handleText:oye,validateCornerradius:aye}});var yV=ye((Sor,lye)=&gt;{"use strict";var Umt=ba(),Vmt=Qa(),Hmt=Mr(),Gmt=zI(),jmt=r0().validateCornerradius;lye.exports=function(e,t,r){function n(x,b){return Hmt.coerce(e,t,Gmt,x,b)}for(var i=!1,a=!1,o=!1,s={},l=n("barmode"),u=l==="group",c=0;c&lt;r.length;c++){var f=r[c];if(Umt.traceIs(f,"bar")&amp;&amp;f.visible)i=!0;else continue;var h=f.xaxis+f.yaxis;if(u?(s[h]&amp;&amp;(o=!0),s[h]=!0):(h+=f._input.offsetgroup,s.length&gt;0&amp;&amp;!s[h]&amp;&amp;(o=!0),s[h]=!0),f.visible&amp;&amp;f.type==="histogram"){var d=Vmt.getFromId({_fullLayout:t},f[f.orientation==="v"?"xaxis":"yaxis"]);d.type!=="category"&amp;&amp;(a=!0)}}if(!i){delete t.barmode;return}l!=="overlay"&amp;&amp;n("barnorm"),n("bargap",a&amp;&amp;!o?0:.2),n("bargroupgap");var v=n("barcornerradius");t.barcornerradius=jmt(v)}});var c4=ye((Mor,uye)=&gt;{"use strict";var bT=Mr();uye.exports=function(t,r){for(var n=0;n&lt;t.length;n++)t[n].i=n;bT.mergeArray(r.text,t,"tx"),bT.mergeArray(r.hovertext,t,"htx");var i=r.marker;if(i){bT.mergeArray(i.opacity,t,"mo",!0),bT.mergeArray(i.color,t,"mc");var a=i.line;a&amp;&amp;(bT.mergeArray(a.color,t,"mlc"),bT.mergeArrayCastPositive(a.width,t,"mlw"))}}});var pye=ye((Eor,vye)=&gt;{"use strict";var cye=Qa(),fye=Rg(),hye=Dv().hasColorscale,dye=zv(),Wmt=c4(),Zmt=F0();vye.exports=function(t,r){var n=cye.getFromId(t,r.xaxis||"x"),i=cye.getFromId(t,r.yaxis||"y"),a,o,s,l,u,c,f={msUTC:!!(r.base||r.base===0)};r.orientation==="h"?(a=n.makeCalcdata(r,"x",f),s=i.makeCalcdata(r,"y"),l=fye(r,i,"y",s),u=!!r.yperiodalignment,c="y"):(a=i.makeCalcdata(r,"y",f),s=n.makeCalcdata(r,"x"),l=fye(r,n,"x",s),u=!!r.xperiodalignment,c="x"),o=l.vals;for(var h=Math.min(o.length,a.length),d=new Array(h),v=0;v&lt;h;v++)d[v]={p:o[v],s:a[v]},u&amp;&amp;(d[v].orig_p=s[v],d[v][c+"End"]=l.ends[v],d[v][c+"Start"]=l.starts[v]),r.ids&amp;&amp;(d[v].id=String(r.ids[v]));return hye(r,"marker")&amp;&amp;dye(t,r,{vals:r.marker.color,containerStr:"marker",cLetter:"c"}),hye(r,"marker.line")&amp;&amp;dye(t,r,{vals:r.marker.line.color,containerStr:"marker.line",cLetter:"c"}),Wmt(d,r),Zmt(d,r),d}});var _v=ye((kor,mye)=&gt;{"use strict";var Xmt=xa(),Ymt=Mr();function Kmt(e,t,r){var n=e._fullLayout,i=n["_"+r+"Text_minsize"];if(i){var a=n.uniformtext.mode==="hide",o;switch(r){case"funnelarea":case"pie":case"sunburst":o="g.slice";break;case"treemap":case"icicle":o="g.slice, g.pathbar";break;default:o="g.points &gt; g.point"}t.selectAll(o).each(function(s){var l=s.transform;if(l){l.scale=a&amp;&amp;l.hide?0:i/l.fontSize;var u=Xmt.select(this).select("text");Ymt.setTransormAndDisplay(u,l)}})}}function Jmt(e,t,r){if(r.uniformtext.mode){var n=gye(e),i=r.uniformtext.minsize,a=t.scale*t.fontSize;t.hide=a&lt;i,r[n]=r[n]||1/0,t.hide||(r[n]=Math.min(r[n],Math.max(a,i)))}}function $mt(e,t){var r=gye(e);t[r]=void 0}function gye(e){return"_"+e+"Text_minsize"}mye.exports={recordMinTextSize:Jmt,clearMinTextSize:$mt,resizeText:Kmt}});var OI=ye(t2=&gt;{"use strict";var Qmt=uo(),eyt=id(),yye=Mr().isArrayOrTypedArray;t2.coerceString=function(e,t,r){if(typeof t=="string"){if(t||!e.noBlank)return t}else if((typeof t=="number"||t===!0)&amp;&amp;!e.strict)return String(t);return r!==void 0?r:e.dflt};t2.coerceNumber=function(e,t,r){if(Qmt(t)){t=+t;var n=e.min,i=e.max,a=n!==void 0&amp;&amp;t&lt;n||i!==void 0&amp;&amp;t&gt;i;if(!a)return t}return r!==void 0?r:e.dflt};t2.coerceColor=function(e,t,r){return eyt(t).isValid()?t:r!==void 0?r:e.dflt};t2.coerceEnumerated=function(e,t,r){return e.coerceNumber&amp;&amp;(t=+t),e.values.indexOf(t)!==-1?t:r!==void 0?r:e.dflt};t2.getValue=function(e,t){var r;return yye(e)?t&lt;e.length&amp;&amp;(r=e[t]):r=e,r};t2.getLineWidth=function(e,t){var r=0&lt;t.mlw?t.mlw:yye(e.marker.line.width)?0:e.marker.line.width;return r}});var N0=ye((Lor,Cye)=&gt;{"use strict";var f4=xa(),tyt=va(),h4=ao(),_ye=Mr(),xye=ba(),bye=_v().resizeText,_V=Lm(),ryt=_V.textfont,iyt=_V.insidetextfont,nyt=_V.outsidetextfont,Jd=OI();function ayt(e){var t=f4.select(e).selectAll('g[class^="barlayer"]').selectAll("g.trace");bye(e,t,"bar");var r=t.size(),n=e._fullLayout;t.style("opacity",function(i){return i[0].trace.opacity}).each(function(i){(n.barmode==="stack"&amp;&amp;r&gt;1||n.bargap===0&amp;&amp;n.bargroupgap===0&amp;&amp;!i[0].trace.marker.line.width)&amp;&amp;f4.select(this).attr("shape-rendering","crispEdges")}),t.selectAll("g.points").each(function(i){var a=f4.select(this),o=i[0].trace;wye(a,o,e)}),xye.getComponentMethod("errorbars","style")(t)}function wye(e,t,r){h4.pointStyle(e.selectAll("path"),t,r),Tye(e,t,r)}function Tye(e,t,r){e.selectAll("text").each(function(n){var i=f4.select(this),a=_ye.ensureUniformFontSize(r,Aye(i,n,t,r));h4.font(i,a)})}function oyt(e,t,r){var n=t[0].trace;n.selectedpoints?syt(r,n,e):(wye(r,n,e),xye.getComponentMethod("errorbars","style")(r))}function syt(e,t,r){h4.selectedPointStyle(e.selectAll("path"),t),lyt(e.selectAll("text"),t,r)}function lyt(e,t,r){e.each(function(n){var i=f4.select(this),a;if(n.selected){a=_ye.ensureUniformFontSize(r,Aye(i,n,t,r));var o=t.selected.textfont&amp;&amp;t.selected.textfont.color;o&amp;&amp;(a.color=o),h4.font(i,a)}else h4.selectedTextStyle(i,t)})}function Aye(e,t,r,n){var i=n._fullLayout.font,a=r.textfont;if(e.classed("bartext-inside")){var o=kye(t,r);a=Mye(r,t.i,i,o)}else e.classed("bartext-outside")&amp;&amp;(a=Eye(r,t.i,i));return a}function Sye(e,t,r){return xV(ryt,e.textfont,t,r)}function Mye(e,t,r,n){var i=Sye(e,t,r),a=e._input.textfont===void 0||e._input.textfont.color===void 0||Array.isArray(e.textfont.color)&amp;&amp;e.textfont.color[t]===void 0;return a&amp;&amp;(i={color:tyt.contrast(n),family:i.family,size:i.size,weight:i.weight,style:i.style,variant:i.variant,textcase:i.textcase,lineposition:i.lineposition,shadow:i.shadow}),xV(iyt,e.insidetextfont,t,i)}function Eye(e,t,r){var n=Sye(e,t,r);return xV(nyt,e.outsidetextfont,t,n)}function xV(e,t,r,n){t=t||{};var i=Jd.getValue(t.family,r),a=Jd.getValue(t.size,r),o=Jd.getValue(t.color,r),s=Jd.getValue(t.weight,r),l=Jd.getValue(t.style,r),u=Jd.getValue(t.variant,r),c=Jd.getValue(t.textcase,r),f=Jd.getValue(t.lineposition,r),h=Jd.getValue(t.shadow,r);return{family:Jd.coerceString(e.family,i,n.family),size:Jd.coerceNumber(e.size,a,n.size),color:Jd.coerceColor(e.color,o,n.color),weight:Jd.coerceString(e.weight,s,n.weight),style:Jd.coerceString(e.style,l,n.style),variant:Jd.coerceString(e.variant,u,n.variant),textcase:Jd.coerceString(e.variant,c,n.textcase),lineposition:Jd.coerceString(e.variant,f,n.lineposition),shadow:Jd.coerceString(e.variant,h,n.shadow)}}function kye(e,t){return t.type==="waterfall"?t[e.dir].marker.color:e.mcc||e.mc||t.marker.color}Cye.exports={style:ayt,styleTextPoints:Tye,styleOnSelect:oyt,getInsideTextFont:Mye,getOutsideTextFont:Eye,getBarColor:kye,resizeText:bye}});var i2=ye((Por,qye)=&gt;{"use strict";var BI=xa(),NI=uo(),Pd=Mr(),uyt=Pl(),cyt=va(),A_=ao(),fyt=ba(),UI=Qa().tickText,Lye=_v(),hyt=Lye.recordMinTextSize,dyt=Lye.clearMinTextSize,bV=N0(),wT=OI(),vyt=Qb(),Pye=Lm(),pyt=Pye.text,gyt=Pye.textposition,myt=rp().appendArrayPointValue,Uv=vyt.TEXTPAD;function yyt(e){return e.id}function _yt(e){if(e.ids)return yyt}function wV(e){return(e&gt;0)-(e&lt;0)}function Pm(e,t){return e&lt;t?1:-1}function xyt(e,t,r,n){var i=[],a=[],o=n?t:r,s=n?r:t;return i[0]=o.c2p(e.s0,!0),a[0]=s.c2p(e.p0,!0),i[1]=o.c2p(e.s1,!0),a[1]=s.c2p(e.p1,!0),n?[i,a]:[a,i]}function Iye(e,t,r,n){if(!t.uniformtext.mode&amp;&amp;Rye(r)){var i;return n&amp;&amp;(i=n()),e.transition().duration(r.duration).ease(r.easing).each("end",function(){i&amp;&amp;i()}).each("interrupt",function(){i&amp;&amp;i()})}else return e}function Rye(e){return e&amp;&amp;e.duration&gt;0}function byt(e,t,r,n,i,a){var o=t.xaxis,s=t.yaxis,l=e._fullLayout,u=e._context.staticPlot;i||(i={mode:l.barmode,norm:l.barmode,gap:l.bargap,groupgap:l.bargroupgap},dyt("bar",l));var c=Pd.makeTraceGroups(n,r,"trace bars").each(function(f){var h=BI.select(this),d=f[0].trace,v=f[0].t,x=d.type==="waterfall",b=d.type==="funnel",p=d.type==="histogram",E=d.type==="bar",k=E||b,A=0;x&amp;&amp;d.connector.visible&amp;&amp;d.connector.mode==="between"&amp;&amp;(A=d.connector.line.width/2);var L=d.orientation==="h",_=Rye(i),C=Pd.ensureSingle(h,"g","points"),M=_yt(d),g=C.selectAll("g.point").data(Pd.identity,M);g.enter().append("g").classed("point",!0),g.exit().remove(),g.each(function(T,F){var q=BI.select(this),V=xyt(T,o,s,L),H=V[0][0],X=V[0][1],G=V[1][0],N=V[1][1],W=(L?X-H:N-G)===0;W&amp;&amp;k&amp;&amp;wT.getLineWidth(d,T)&amp;&amp;(W=!1),W||(W=!NI(H)||!NI(X)||!NI(G)||!NI(N)),T.isBlank=W,W&amp;&amp;(L?X=H:N=G),A&amp;&amp;!W&amp;&amp;(L?(H-=Pm(H,X)*A,X+=Pm(H,X)*A):(G-=Pm(G,N)*A,N+=Pm(G,N)*A));var re,ae;if(d.type==="waterfall"){if(!W){var _e=d[T.dir].marker;re=_e.line.width,ae=_e.color}}else re=wT.getLineWidth(d,T),ae=T.mc||d.marker.color;function Me(Ke){var xt=BI.round(re/2%1,2);return i.gap===0&amp;&amp;i.groupgap===0?BI.round(Math.round(Ke)-xt,2):Ke}function ke(Ke,xt,bt){return bt&amp;&amp;Ke===xt?Ke:Math.abs(Ke-xt)&gt;=2?Me(Ke):Ke&gt;xt?Math.ceil(Ke):Math.floor(Ke)}var ge=cyt.opacity(ae),ie=ge&lt;1||re&gt;.01?Me:ke;e._context.staticPlot||(H=ie(H,X,L),X=ie(X,H,L),G=ie(G,N,!L),N=ie(N,G,!L));var Te=L?o.c2p:s.c2p,Ee;T.s0&gt;0?Ee=T._sMax:T.s0&lt;0?Ee=T._sMin:Ee=T.s1&gt;0?T._sMax:T._sMin;function Ae(Ke,xt){if(!Ke)return 0;var bt=Math.abs(L?N-G:X-H),Lt=Math.abs(L?X-H:N-G),St=ie(Math.abs(Te(Ee,!0)-Te(0,!0))),Et=T.hasB?Math.min(bt/2,Lt/2):Math.min(bt/2,St),dt;if(xt==="%"){var Ht=Math.min(50,Ke);dt=bt*(Ht/100)}else dt=Ke;return ie(Math.max(Math.min(dt,Et),0))}var ze=E||p?Ae(v.cornerradiusvalue,v.cornerradiusform):0,Ce,me,Re="M"+H+","+G+"V"+N+"H"+X+"V"+G+"Z",ce=0;if(ze&amp;&amp;T.s){var Ge=wV(T.s0)===0||wV(T.s)===wV(T.s0)?T.s1:T.s0;if(ce=ie(T.hasB?0:Math.abs(Te(Ee,!0)-Te(Ge,!0))),ce&lt;ze){var nt=Pm(H,X),ct=Pm(G,N),qt=nt===-ct?1:0;if(L)if(T.hasB)Ce="M"+(H+ze*nt)+","+G+"A "+ze+","+ze+" 0 0 "+qt+" "+H+","+(G+ze*ct)+"V"+(N-ze*ct)+"A "+ze+","+ze+" 0 0 "+qt+" "+(H+ze*nt)+","+N+"H"+(X-ze*nt)+"A "+ze+","+ze+" 0 0 "+qt+" "+X+","+(N-ze*ct)+"V"+(G+ze*ct)+"A "+ze+","+ze+" 0 0 "+qt+" "+(X-ze*nt)+","+G+"Z";else{me=Math.abs(X-H)+ce;var rt=me&lt;ze?ze-Math.sqrt(me*(2*ze-me)):0,ot=ce&gt;0?Math.sqrt(ce*(2*ze-ce)):0,Rt=nt&gt;0?Math.max:Math.min;Ce="M"+H+","+G+"V"+(N-rt*ct)+"H"+Rt(X-(ze-ce)*nt,H)+"A "+ze+","+ze+" 0 0 "+qt+" "+X+","+(N-ze*ct-ot)+"V"+(G+ze*ct+ot)+"A "+ze+","+ze+" 0 0 "+qt+" "+Rt(X-(ze-ce)*nt,H)+","+(G+rt*ct)+"Z"}else if(T.hasB)Ce="M"+(H+ze*nt)+","+G+"A "+ze+","+ze+" 0 0 "+qt+" "+H+","+(G+ze*ct)+"V"+(N-ze*ct)+"A "+ze+","+ze+" 0 0 "+qt+" "+(H+ze*nt)+","+N+"H"+(X-ze*nt)+"A "+ze+","+ze+" 0 0 "+qt+" "+X+","+(N-ze*ct)+"V"+(G+ze*ct)+"A "+ze+","+ze+" 0 0 "+qt+" "+(X-ze*nt)+","+G+"Z";else{me=Math.abs(N-G)+ce;var kt=me&lt;ze?ze-Math.sqrt(me*(2*ze-me)):0,Ct=ce&gt;0?Math.sqrt(ce*(2*ze-ce)):0,Yt=ct&gt;0?Math.max:Math.min;Ce="M"+(H+kt*nt)+","+G+"V"+Yt(N-(ze-ce)*ct,G)+"A "+ze+","+ze+" 0 0 "+qt+" "+(H+ze*nt-Ct)+","+N+"H"+(X-ze*nt+Ct)+"A "+ze+","+ze+" 0 0 "+qt+" "+(X-kt*nt)+","+Yt(N-(ze-ce)*ct,G)+"V"+G+"Z"}}else Ce=Re}else Ce=Re;var xr=Iye(Pd.ensureSingle(q,"path"),l,i,a);if(xr.style("vector-effect",u?"none":"non-scaling-stroke").attr("d",isNaN((X-H)*(N-G))||W&amp;&amp;e._context.staticPlot?"M0,0Z":Ce).call(A_.setClipUrl,t.layerClipId,e),!l.uniformtext.mode&amp;&amp;_){var er=A_.makePointStyleFns(d);A_.singlePointStyle(T,xr,d,er,e)}wyt(e,t,q,f,F,H,X,G,N,ze,ce,i,a),t.layerClipId&amp;&amp;A_.hideOutsideRangePoint(T,q.select("text"),o,s,d.xcalendar,d.ycalendar)});var P=d.cliponaxis===!1;A_.setClipUrl(h,P?null:t.layerClipId,e)});fyt.getComponentMethod("errorbars","plot")(e,c,t,i)}function wyt(e,t,r,n,i,a,o,s,l,u,c,f,h){var d=t.xaxis,v=t.yaxis,x=e._fullLayout,b;function p(me,Re,ce){var Ge=Pd.ensureSingle(me,"text").text(Re).attr({class:"bartext bartext-"+b,"text-anchor":"middle","data-notex":1}).call(A_.font,ce).call(uyt.convertToTspans,e);return Ge}var E=n[0].trace,k=E.orientation==="h",A=Syt(x,n,i,d,v);b=Myt(E,i);var L=f.mode==="stack"||f.mode==="relative",_=n[i],C=!L||_._outmost,M=_.hasB,g=u&amp;&amp;u-c&gt;Uv;if(!A||b==="none"||(_.isBlank||a===o||s===l)&amp;&amp;(b==="auto"||b==="inside")){r.select("text").remove();return}var P=x.font,T=bV.getBarColor(n[i],E),F=bV.getInsideTextFont(E,i,P,T),q=bV.getOutsideTextFont(E,i,P),V=E.insidetextanchor||"end",H=r.datum();k?d.type==="log"&amp;&amp;H.s0&lt;=0&amp;&amp;(d.range[0]&lt;d.range[1]?a=0:a=d._length):v.type==="log"&amp;&amp;H.s0&lt;=0&amp;&amp;(v.range[0]&lt;v.range[1]?s=v._length:s=0);var X=Math.abs(o-a),G=Math.abs(l-s),N=X-2*Uv,W=G-2*Uv,re,ae,_e,Me,ke;if(b==="outside"&amp;&amp;!C&amp;&amp;!_.hasB&amp;&amp;(b="inside"),b==="auto")if(C){b="inside",ke=Pd.ensureUniformFontSize(e,F),re=p(r,A,ke),ae=A_.bBox(re.node()),_e=ae.width,Me=ae.height;var ge=_e&gt;0&amp;&amp;Me&gt;0,ie;g?M?ie=r2(N-2*u,W,_e,Me,k)||r2(N,W-2*u,_e,Me,k):k?ie=r2(N-(u-c),W,_e,Me,k)||r2(N,W-2*(u-c),_e,Me,k):ie=r2(N,W-(u-c),_e,Me,k)||r2(N-2*(u-c),W,_e,Me,k):ie=r2(N,W,_e,Me,k),ge&amp;&amp;ie?b="inside":(b="outside",re.remove(),re=null)}else b="inside";if(!re){ke=Pd.ensureUniformFontSize(e,b==="outside"?q:F),re=p(r,A,ke);var Te=re.attr("transform");if(re.attr("transform",""),ae=A_.bBox(re.node()),_e=ae.width,Me=ae.height,re.attr("transform",Te),_e&lt;=0||Me&lt;=0){re.remove();return}}var Ee=E.textangle,Ae,ze;b==="outside"?(ze=E.constraintext==="both"||E.constraintext==="outside",Ae=Ayt(a,o,s,l,ae,{isHorizontal:k,constrained:ze,angle:Ee})):(ze=E.constraintext==="both"||E.constraintext==="inside",Ae=Fye(a,o,s,l,ae,{isHorizontal:k,constrained:ze,angle:Ee,anchor:V,hasB:M,r:u,overhead:c})),Ae.fontSize=ke.size,hyt(E.type==="histogram"?"bar":E.type,Ae,x),_.transform=Ae;var Ce=Iye(re,x,f,h);Pd.setTransormAndDisplay(Ce,Ae)}function r2(e,t,r,n,i){if(e&lt;0||t&lt;0)return!1;var a=r&lt;=e&amp;&amp;n&lt;=t,o=r&lt;=t&amp;&amp;n&lt;=e,s=i?e&gt;=r*(t/n):t&gt;=n*(e/r);return a||o||s}function Dye(e){return e==="auto"?0:e}function zye(e,t){var r=Math.PI/180*t,n=Math.abs(Math.sin(r)),i=Math.abs(Math.cos(r));return{x:e.width*i+e.height*n,y:e.width*n+e.height*i}}function Fye(e,t,r,n,i,a){var o=!!a.isHorizontal,s=!!a.constrained,l=a.angle||0,u=a.anchor,c=u==="end",f=u==="start",h=a.leftToRight||0,d=(h+1)/2,v=1-d,x=a.hasB,b=a.r,p=a.overhead,E=i.width,k=i.height,A=Math.abs(t-e),L=Math.abs(n-r),_=A&gt;2*Uv&amp;&amp;L&gt;2*Uv?Uv:0;A-=2*_,L-=2*_;var C=Dye(l);l==="auto"&amp;&amp;!(E&lt;=A&amp;&amp;k&lt;=L)&amp;&amp;(E&gt;A||k&gt;L)&amp;&amp;(!(E&gt;L||k&gt;A)||E&lt;k!=A&lt;L)&amp;&amp;(C+=90);var M=zye(i,C),g,P;if(b&amp;&amp;b-p&gt;Uv){var T=Tyt(e,t,r,n,M,b,p,o,x);g=T.scale,P=T.pad}else g=1,s&amp;&amp;(g=Math.min(1,A/M.x,L/M.y)),P=0;var F=i.left*v+i.right*d,q=(i.top+i.bottom)/2,V=(e+Uv)*v+(t-Uv)*d,H=(r+n)/2,X=0,G=0;if(f||c){var N=(o?M.x:M.y)/2;b&amp;&amp;(c||x)&amp;&amp;(_+=P);var W=o?Pm(e,t):Pm(r,n);o?f?(V=e+W*_,X=-W*N):(V=t-W*_,X=W*N):f?(H=r+W*_,G=-W*N):(H=n-W*_,G=W*N)}return{textX:F,textY:q,targetX:V,targetY:H,anchorX:X,anchorY:G,scale:g,rotate:C}}function Tyt(e,t,r,n,i,a,o,s,l){var u=Math.max(0,Math.abs(t-e)-2*Uv),c=Math.max(0,Math.abs(n-r)-2*Uv),f=a-Uv,h=o?f-Math.sqrt(f*f-(f-o)*(f-o)):f,d=l?f*2:s?f-o:2*h,v=l?f*2:s?2*h:f-o,x,b,p,E,k;return i.y/i.x&gt;=c/(u-d)?E=c/i.y:i.y/i.x&lt;=(c-v)/u?E=u/i.x:!l&amp;&amp;s?(x=i.x*i.x+i.y*i.y/4,b=-2*i.x*(u-f)-i.y*(c/2-f),p=(u-f)*(u-f)+(c/2-f)*(c/2-f)-f*f,E=(-b+Math.sqrt(b*b-4*x*p))/(2*x)):l?(x=(i.x*i.x+i.y*i.y)/4,b=-i.x*(u/2-f)-i.y*(c/2-f),p=(u/2-f)*(u/2-f)+(c/2-f)*(c/2-f)-f*f,E=(-b+Math.sqrt(b*b-4*x*p))/(2*x)):(x=i.x*i.x/4+i.y*i.y,b=-i.x*(u/2-f)-2*i.y*(c-f),p=(u/2-f)*(u/2-f)+(c-f)*(c-f)-f*f,E=(-b+Math.sqrt(b*b-4*x*p))/(2*x)),E=Math.min(1,E),s?k=Math.max(0,f-Math.sqrt(Math.max(0,f*f-(f-(c-i.y*E)/2)*(f-(c-i.y*E)/2)))-o):k=Math.max(0,f-Math.sqrt(Math.max(0,f*f-(f-(u-i.x*E)/2)*(f-(u-i.x*E)/2)))-o),{scale:E,pad:k}}function Ayt(e,t,r,n,i,a){var o=!!a.isHorizontal,s=!!a.constrained,l=a.angle||0,u=i.width,c=i.height,f=Math.abs(t-e),h=Math.abs(n-r),d;o?d=h&gt;2*Uv?Uv:0:d=f&gt;2*Uv?Uv:0;var v=1;s&amp;&amp;(v=o?Math.min(1,h/c):Math.min(1,f/u));var x=Dye(l),b=zye(i,x),p=(o?b.x:b.y)/2,E=(i.left+i.right)/2,k=(i.top+i.bottom)/2,A=(e+t)/2,L=(r+n)/2,_=0,C=0,M=o?Pm(t,e):Pm(r,n);return o?(A=t-M*d,_=M*p):(L=n+M*d,C=-M*p),{textX:E,textY:k,targetX:A,targetY:L,anchorX:_,anchorY:C,scale:v,rotate:x}}function Syt(e,t,r,n,i){var a=t[0].trace,o=a.texttemplate,s;return o?s=Eyt(e,t,r,n,i):a.textinfo?s=kyt(t,r,n,i):s=wT.getValue(a.text,r),wT.coerceString(pyt,s)}function Myt(e,t){var r=wT.getValue(e.textposition,t);return wT.coerceEnumerated(gyt,r)}function Eyt(e,t,r,n,i){var a=t[0].trace,o=Pd.castOption(a,r,"texttemplate");if(!o)return"";var s=a.type==="histogram",l=a.type==="waterfall",u=a.type==="funnel",c=a.orientation==="h",f,h,d,v;c?(f="y",h=i,d="x",v=n):(f="x",h=n,d="y",v=i);function x(_){return UI(h,h.c2l(_),!0).text}function b(_){return UI(v,v.c2l(_),!0).text}var p=t[r],E={};E.label=p.p,E.labelLabel=E[f+"Label"]=x(p.p);var k=Pd.castOption(a,p.i,"text");(k===0||k)&amp;&amp;(E.text=k),E.value=p.s,E.valueLabel=E[d+"Label"]=b(p.s);var A={};myt(A,a,p.i),(s||A.x===void 0)&amp;&amp;(A.x=c?E.value:E.label),(s||A.y===void 0)&amp;&amp;(A.y=c?E.label:E.value),(s||A.xLabel===void 0)&amp;&amp;(A.xLabel=c?E.valueLabel:E.labelLabel),(s||A.yLabel===void 0)&amp;&amp;(A.yLabel=c?E.labelLabel:E.valueLabel),l&amp;&amp;(E.delta=+p.rawS||p.s,E.deltaLabel=b(E.delta),E.final=p.v,E.finalLabel=b(E.final),E.initial=E.final-E.delta,E.initialLabel=b(E.initial)),u&amp;&amp;(E.value=p.s,E.valueLabel=b(E.value),E.percentInitial=p.begR,E.percentInitialLabel=Pd.formatPercent(p.begR),E.percentPrevious=p.difR,E.percentPreviousLabel=Pd.formatPercent(p.difR),E.percentTotal=p.sumR,E.percenTotalLabel=Pd.formatPercent(p.sumR));var L=Pd.castOption(a,p.i,"customdata");return L&amp;&amp;(E.customdata=L),Pd.texttemplateString(o,E,e._d3locale,A,E,a._meta||{})}function kyt(e,t,r,n){var i=e[0].trace,a=i.orientation==="h",o=i.type==="waterfall",s=i.type==="funnel";function l(L){var _=a?n:r;return UI(_,L,!0).text}function u(L){var _=a?r:n;return UI(_,+L,!0).text}var c=i.textinfo,f=e[t],h=c.split("+"),d=[],v,x=function(L){return h.indexOf(L)!==-1};if(x("label")&amp;&amp;d.push(l(e[t].p)),x("text")&amp;&amp;(v=Pd.castOption(i,f.i,"text"),(v===0||v)&amp;&amp;d.push(v)),o){var b=+f.rawS||f.s,p=f.v,E=p-b;x("initial")&amp;&amp;d.push(u(E)),x("delta")&amp;&amp;d.push(u(b)),x("final")&amp;&amp;d.push(u(p))}if(s){x("value")&amp;&amp;d.push(u(f.s));var k=0;x("percent initial")&amp;&amp;k++,x("percent previous")&amp;&amp;k++,x("percent total")&amp;&amp;k++;var A=k&gt;1;x("percent initial")&amp;&amp;(v=Pd.formatPercent(f.begR),A&amp;&amp;(v+=" of initial"),d.push(v)),x("percent previous")&amp;&amp;(v=Pd.formatPercent(f.difR),A&amp;&amp;(v+=" of previous"),d.push(v)),x("percent total")&amp;&amp;(v=Pd.formatPercent(f.sumR),A&amp;&amp;(v+=" of total"),d.push(v))}return d.join("&lt;br&gt;")}qye.exports={plot:byt,toMoveInsideBar:Fye}});var TT=ye((Ior,Uye)=&gt;{"use strict";var d4=Nc(),Cyt=ba(),Oye=va(),Lyt=Mr().fillText,Pyt=OI().getLineWidth,TV=Qa().hoverLabelText,Iyt=es().BADNUM;function Ryt(e,t,r,n,i){var a=Bye(e,t,r,n,i);if(a){var o=a.cd,s=o[0].trace,l=o[a.index];return a.color=Nye(s,l),Cyt.getComponentMethod("errorbars","hoverInfo")(l,s,a),[a]}}function Bye(e,t,r,n,i){var a=e.cd,o=a[0].trace,s=a[0].t,l=n==="closest",u=o.type==="waterfall",c=e.maxHoverDistance,f=e.maxSpikeDistance,h,d,v,x,b,p,E;o.orientation==="h"?(h=r,d=t,v="y",x="x",b=H,p=F):(h=t,d=r,v="x",x="y",p=H,b=F);var k=o[v+"period"],A=l||k;function L(ie){return C(ie,-1)}function _(ie){return C(ie,1)}function C(ie,Te){var Ee=ie.w;return ie[v]+Te*Ee/2}function M(ie){return ie[v+"End"]-ie[v+"Start"]}var g=l?L:k?function(ie){return ie.p-M(ie)/2}:function(ie){return Math.min(L(ie),ie.p-s.bardelta/2)},P=l?_:k?function(ie){return ie.p+M(ie)/2}:function(ie){return Math.max(_(ie),ie.p+s.bardelta/2)};function T(ie,Te,Ee){return i.finiteRange&amp;&amp;(Ee=0),d4.inbox(ie-h,Te-h,Ee+Math.min(1,Math.abs(Te-ie)/E)-1)}function F(ie){return T(g(ie),P(ie),c)}function q(ie){return T(L(ie),_(ie),f)}function V(ie){var Te=ie[x];if(u){var Ee=Math.abs(ie.rawS)||0;d&gt;0?Te+=Ee:d&lt;0&amp;&amp;(Te-=Ee)}return Te}function H(ie){var Te=d,Ee=ie.b,Ae=V(ie);return d4.inbox(Ee-Te,Ae-Te,c+(Ae-Te)/(Ae-Ee)-1)}function X(ie){var Te=d,Ee=ie.b,Ae=V(ie);return d4.inbox(Ee-Te,Ae-Te,f+(Ae-Te)/(Ae-Ee)-1)}var G=e[v+"a"],N=e[x+"a"];E=Math.abs(G.r2c(G.range[1])-G.r2c(G.range[0]));function W(ie){return(b(ie)+p(ie))/2}var re=d4.getDistanceFunction(n,b,p,W);if(d4.getClosest(a,re,e),e.index!==!1&amp;&amp;a[e.index].p!==Iyt){A||(g=function(ie){return Math.min(L(ie),ie.p-s.bargroupwidth/2)},P=function(ie){return Math.max(_(ie),ie.p+s.bargroupwidth/2)});var ae=e.index,_e=a[ae],Me=o.base?_e.b+_e.s:_e.s;e[x+"0"]=e[x+"1"]=N.c2p(_e[x],!0),e[x+"LabelVal"]=Me;var ke=s.extents[s.extents.round(_e.p)];e[v+"0"]=G.c2p(l?g(_e):ke[0],!0),e[v+"1"]=G.c2p(l?P(_e):ke[1],!0);var ge=_e.orig_p!==void 0;return e[v+"LabelVal"]=ge?_e.orig_p:_e.p,e.labelLabel=TV(G,e[v+"LabelVal"],o[v+"hoverformat"]),e.valueLabel=TV(N,e[x+"LabelVal"],o[x+"hoverformat"]),e.baseLabel=TV(N,_e.b,o[x+"hoverformat"]),e.spikeDistance=(X(_e)+q(_e))/2,e[v+"Spike"]=G.c2p(_e.p,!0),Lyt(_e,o,e),e.hovertemplate=o.hovertemplate,e}}function Nye(e,t){var r=t.mcc||e.marker.color,n=t.mlcc||e.marker.line.color,i=Pyt(e,t);if(Oye.opacity(r))return r;if(Oye.opacity(n)&amp;&amp;i)return n}Uye.exports={hoverPoints:Ryt,hoverOnBars:Bye,getTraceColor:Nye}});var Hye=ye((Ror,Vye)=&gt;{"use strict";Vye.exports=function(t,r,n){return t.x="xVal"in r?r.xVal:r.x,t.y="yVal"in r?r.yVal:r.y,r.xa&amp;&amp;(t.xaxis=r.xa),r.ya&amp;&amp;(t.yaxis=r.ya),n.orientation==="h"?(t.label=t.y,t.value=t.x):(t.label=t.x,t.value=t.y),t}});var AT=ye((Dor,Gye)=&gt;{"use strict";Gye.exports=function(t,r){var n=t.cd,i=t.xaxis,a=t.yaxis,o=n[0].trace,s=o.type==="funnel",l=o.orientation==="h",u=[],c;if(r===!1)for(c=0;c&lt;n.length;c++)n[c].selected=0;else for(c=0;c&lt;n.length;c++){var f=n[c],h="ct"in f?f.ct:Dyt(f,i,a,l,s);r.contains(h,!1,c,t)?(u.push({pointNumber:c,x:i.c2d(f.x),y:a.c2d(f.y)}),f.selected=1):f.selected=0}return u};function Dyt(e,t,r,n,i){var a=t.c2p(n?e.s0:e.p0,!0),o=t.c2p(n?e.s1:e.p1,!0),s=r.c2p(n?e.p0:e.s0,!0),l=r.c2p(n?e.p1:e.s1,!0);return i?[(a+o)/2,(s+l)/2]:n?[o,(s+l)/2]:[(a+o)/2,l]}});var Wye=ye((zor,jye)=&gt;{"use strict";jye.exports={attributes:Lm(),layoutAttributes:zI(),supplyDefaults:r0().supplyDefaults,crossTraceDefaults:r0().crossTraceDefaults,supplyLayoutDefaults:yV(),calc:pye(),crossTraceCalc:Gb().crossTraceCalc,colorbar:Kd(),arraysToCalcdata:c4(),plot:i2().plot,style:N0().style,styleOnSelect:N0().styleOnSelect,hoverPoints:TT().hoverPoints,eventData:Hye(),selectPoints:AT(),moduleType:"trace",name:"bar",basePlotModule:Jf(),categories:["bar-like","cartesian","svg","bar","oriented","errorBarsOK","showLegend","zoomScale"],animatable:!0,meta:{}}});var Xye=ye((For,Zye)=&gt;{"use strict";Zye.exports=Wye()});var v4=ye((qor,$ye)=&gt;{"use strict";var zyt=Eg(),U0=Uc(),Yye=Lm(),Fyt=dh(),Kye=Oc().axisHoverFormat,qyt=Wo().hovertemplateAttrs,zy=no().extendFlat,ST=U0.marker,Jye=ST.line;$ye.exports={y:{valType:"data_array",editType:"calc+clearAxisTypes"},x:{valType:"data_array",editType:"calc+clearAxisTypes"},x0:{valType:"any",editType:"calc+clearAxisTypes"},y0:{valType:"any",editType:"calc+clearAxisTypes"},dx:{valType:"number",editType:"calc"},dy:{valType:"number",editType:"calc"},xperiod:U0.xperiod,yperiod:U0.yperiod,xperiod0:U0.xperiod0,yperiod0:U0.yperiod0,xperiodalignment:U0.xperiodalignment,yperiodalignment:U0.yperiodalignment,xhoverformat:Kye("x"),yhoverformat:Kye("y"),name:{valType:"string",editType:"calc+clearAxisTypes"},q1:{valType:"data_array",editType:"calc+clearAxisTypes"},median:{valType:"data_array",editType:"calc+clearAxisTypes"},q3:{valType:"data_array",editType:"calc+clearAxisTypes"},lowerfence:{valType:"data_array",editType:"calc"},upperfence:{valType:"data_array",editType:"calc"},notched:{valType:"boolean",editType:"calc"},notchwidth:{valType:"number",min:0,max:.5,dflt:.25,editType:"calc"},notchspan:{valType:"data_array",editType:"calc"},boxpoints:{valType:"enumerated",values:["all","outliers","suspectedoutliers",!1],editType:"calc"},jitter:{valType:"number",min:0,max:1,editType:"calc"},pointpos:{valType:"number",min:-2,max:2,editType:"calc"},sdmultiple:{valType:"number",min:0,editType:"calc",dflt:1},sizemode:{valType:"enumerated",values:["quartiles","sd"],editType:"calc",dflt:"quartiles"},boxmean:{valType:"enumerated",values:[!0,"sd",!1],editType:"calc"},mean:{valType:"data_array",editType:"calc"},sd:{valType:"data_array",editType:"calc"},orientation:{valType:"enumerated",values:["v","h"],editType:"calc+clearAxisTypes"},quartilemethod:{valType:"enumerated",values:["linear","exclusive","inclusive"],dflt:"linear",editType:"calc"},width:{valType:"number",min:0,dflt:0,editType:"calc"},marker:{outliercolor:{valType:"color",dflt:"rgba(0, 0, 0, 0)",editType:"style"},symbol:zy({},ST.symbol,{arrayOk:!1,editType:"plot"}),opacity:zy({},ST.opacity,{arrayOk:!1,dflt:1,editType:"style"}),angle:zy({},ST.angle,{arrayOk:!1,editType:"calc"}),size:zy({},ST.size,{arrayOk:!1,editType:"calc"}),color:zy({},ST.color,{arrayOk:!1,editType:"style"}),line:{color:zy({},Jye.color,{arrayOk:!1,dflt:Fyt.defaultLine,editType:"style"}),width:zy({},Jye.width,{arrayOk:!1,dflt:0,editType:"style"}),outliercolor:{valType:"color",editType:"style"},outlierwidth:{valType:"number",min:0,dflt:1,editType:"style"},editType:"style"},editType:"plot"},line:{color:{valType:"color",editType:"style"},width:{valType:"number",min:0,dflt:2,editType:"style"},editType:"plot"},fillcolor:zyt(),whiskerwidth:{valType:"number",min:0,max:1,dflt:.5,editType:"calc"},showwhiskers:{valType:"boolean",editType:"calc"},offsetgroup:Yye.offsetgroup,alignmentgroup:Yye.alignmentgroup,selected:{marker:U0.selected.marker,editType:"style"},unselected:{marker:U0.unselected.marker,editType:"style"},text:zy({},U0.text,{}),hovertext:zy({},U0.hovertext,{}),hovertemplate:qyt({}),hoveron:{valType:"flaglist",flags:["boxes","points"],dflt:"boxes+points",editType:"style"},zorder:U0.zorder}});var p4=ye((Oor,Qye)=&gt;{"use strict";Qye.exports={boxmode:{valType:"enumerated",values:["group","overlay"],dflt:"overlay",editType:"calc"},boxgap:{valType:"number",min:0,max:1,dflt:.3,editType:"calc"},boxgroupgap:{valType:"number",min:0,max:1,dflt:.3,editType:"calc"}}});var m4=ye((Bor,i1e)=&gt;{"use strict";var V0=Mr(),Oyt=ba(),Byt=va(),Nyt=Pg(),Uyt=Hb(),e1e=L3(),g4=v4();function Vyt(e,t,r,n){function i(v,x){return V0.coerce(e,t,g4,v,x)}if(t1e(e,t,i,n),t.visible!==!1){Nyt(e,t,n,i),i("xhoverformat"),i("yhoverformat");var a=t._hasPreCompStats;a&amp;&amp;(i("lowerfence"),i("upperfence")),i("line.color",(e.marker||{}).color||r),i("line.width"),i("fillcolor",Byt.addOpacity(t.line.color,.5));var o=!1;if(a){var s=i("mean"),l=i("sd");s&amp;&amp;s.length&amp;&amp;(o=!0,l&amp;&amp;l.length&amp;&amp;(o="sd"))}i("whiskerwidth");var u=i("sizemode"),c;u==="quartiles"&amp;&amp;(c=i("boxmean",o)),i("showwhiskers",u==="quartiles"),(u==="sd"||c==="sd")&amp;&amp;i("sdmultiple"),i("width"),i("quartilemethod");var f=!1;if(a){var h=i("notchspan");h&amp;&amp;h.length&amp;&amp;(f=!0)}else V0.validate(e.notchwidth,g4.notchwidth)&amp;&amp;(f=!0);var d=i("notched",f);d&amp;&amp;i("notchwidth"),r1e(e,t,i,{prefix:"box"}),i("zorder")}}function t1e(e,t,r,n){function i(P){var T=0;return P&amp;&amp;P.length&amp;&amp;(T+=1,V0.isArrayOrTypedArray(P[0])&amp;&amp;P[0].length&amp;&amp;(T+=1)),T}function a(P){return V0.validate(e[P],g4[P])}var o=r("y"),s=r("x"),l;if(t.type==="box"){var u=r("q1"),c=r("median"),f=r("q3");t._hasPreCompStats=u&amp;&amp;u.length&amp;&amp;c&amp;&amp;c.length&amp;&amp;f&amp;&amp;f.length,l=Math.min(V0.minRowLength(u),V0.minRowLength(c),V0.minRowLength(f))}var h=i(o),d=i(s),v=h&amp;&amp;V0.minRowLength(o),x=d&amp;&amp;V0.minRowLength(s),b=n.calendar,p={autotypenumbers:n.autotypenumbers},E,k;if(t._hasPreCompStats)switch(String(d)+String(h)){case"00":var A=a("x0")||a("dx"),L=a("y0")||a("dy");L&amp;&amp;!A?E="h":E="v",k=l;break;case"10":E="v",k=Math.min(l,x);break;case"20":E="h",k=Math.min(l,s.length);break;case"01":E="h",k=Math.min(l,v);break;case"02":E="v",k=Math.min(l,o.length);break;case"12":E="v",k=Math.min(l,x,o.length);break;case"21":E="h",k=Math.min(l,s.length,v);break;case"11":k=0;break;case"22":var _=!1,C;for(C=0;C&lt;s.length;C++)if(e1e(s[C],b,p)==="category"){_=!0;break}if(_)E="v",k=Math.min(l,x,o.length);else{for(C=0;C&lt;o.length;C++)if(e1e(o[C],b,p)==="category"){_=!0;break}_?(E="h",k=Math.min(l,s.length,v)):(E="v",k=Math.min(l,x,o.length))}break}else h&gt;0?(E="v",d&gt;0?k=Math.min(x,v):k=Math.min(v)):d&gt;0?(E="h",k=Math.min(x)):k=0;if(!k){t.visible=!1;return}t._length=k;var M=r("orientation",E);t._hasPreCompStats?M==="v"&amp;&amp;d===0?(r("x0",0),r("dx",1)):M==="h"&amp;&amp;h===0&amp;&amp;(r("y0",0),r("dy",1)):M==="v"&amp;&amp;d===0?r("x0"):M==="h"&amp;&amp;h===0&amp;&amp;r("y0");var g=Oyt.getComponentMethod("calendars","handleTraceDefaults");g(e,t,["x","y"],n)}function r1e(e,t,r,n){var i=n.prefix,a=V0.coerce2(e,t,g4,"marker.outliercolor"),o=r("marker.line.outliercolor"),s="outliers";t._hasPreCompStats?s="all":(a||o)&amp;&amp;(s="suspectedoutliers");var l=r(i+"points",s);l?(r("jitter",l==="all"?.3:0),r("pointpos",l==="all"?-1.5:0),r("marker.symbol"),r("marker.opacity"),r("marker.size"),r("marker.angle"),r("marker.color",t.line.color),r("marker.line.color"),r("marker.line.width"),l==="suspectedoutliers"&amp;&amp;(r("marker.line.outliercolor",t.marker.color),r("marker.line.outlierwidth")),r("selected.marker.color"),r("unselected.marker.color"),r("selected.marker.size"),r("unselected.marker.size"),r("text"),r("hovertext")):delete t.marker;var u=r("hoveron");(u==="all"||u.indexOf("points")!==-1)&amp;&amp;r("hovertemplate"),V0.coerceSelectionMarkerOpacity(t,r)}function Hyt(e,t){var r,n;function i(l){return V0.coerce(n._input,n,g4,l)}for(var a=0;a&lt;e.length;a++){n=e[a];var o=n.type;if(o==="box"||o==="violin"){r=n._input;var s=t[o+"mode"];s==="group"&amp;&amp;Uyt(r,n,t,i,s)}}}i1e.exports={supplyDefaults:Vyt,crossTraceDefaults:Hyt,handleSampleDefaults:t1e,handlePointsDefaults:r1e}});var VI=ye((Nor,a1e)=&gt;{"use strict";var Gyt=ba(),jyt=Mr(),Wyt=p4();function n1e(e,t,r,n,i){for(var a=i+"Layout",o=!1,s=0;s&lt;r.length;s++){var l=r[s];if(Gyt.traceIs(l,a)){o=!0;break}}o&amp;&amp;(n(i+"mode"),n(i+"gap"),n(i+"groupgap"))}function Zyt(e,t,r){function n(i,a){return jyt.coerce(e,t,Wyt,i,a)}n1e(e,t,r,n,"box")}a1e.exports={supplyLayoutDefaults:Zyt,_supply:n1e}});var MV=ye((Uor,v1e)=&gt;{"use strict";var SV=uo(),HI=Qa(),Xyt=Rg(),$f=Mr(),i0=es().BADNUM,Fy=$f._;v1e.exports=function(t,r){var n=t._fullLayout,i=HI.getFromId(t,r.xaxis||"x"),a=HI.getFromId(t,r.yaxis||"y"),o=[],s=r.type==="violin"?"_numViolins":"_numBoxes",l,u,c,f,h,d,v;r.orientation==="h"?(c=i,f="x",h=a,d="y",v=!!r.yperiodalignment):(c=a,f="y",h=i,d="x",v=!!r.xperiodalignment);var x=Yyt(r,d,h,n[s]),b=x[0],p=x[1],E=$f.distinctVals(b,h),k=E.vals,A=E.minDiff/2,L,_,C,M,g,P,T=(r.boxpoints||r.points)==="all"?$f.identity:function(qt){return qt.v&lt;L.lf||qt.v&gt;L.uf};if(r._hasPreCompStats){var F=r[f],q=function(qt){return c.d2c((r[qt]||[])[l])},V=1/0,H=-1/0;for(l=0;l&lt;r._length;l++){var X=b[l];if(SV(X)){if(L={},L.pos=L[d]=X,v&amp;&amp;p&amp;&amp;(L.orig_p=p[l]),L.q1=q("q1"),L.med=q("median"),L.q3=q("q3"),_=[],F&amp;&amp;$f.isArrayOrTypedArray(F[l]))for(u=0;u&lt;F[l].length;u++)P=c.d2c(F[l][u]),P!==i0&amp;&amp;(g={v:P,i:[l,u]},o1e(g,r,[l,u]),_.push(g));if(L.pts=_.sort(s1e),C=L[f]=_.map(l1e),M=C.length,L.med!==i0&amp;&amp;L.q1!==i0&amp;&amp;L.q3!==i0&amp;&amp;L.med&gt;=L.q1&amp;&amp;L.q3&gt;=L.med){var G=q("lowerfence");L.lf=G!==i0&amp;&amp;G&lt;=L.q1?G:u1e(L,C,M);var N=q("upperfence");L.uf=N!==i0&amp;&amp;N&gt;=L.q3?N:c1e(L,C,M);var W=q("mean");L.mean=W!==i0?W:M?$f.mean(C,M):(L.q1+L.q3)/2;var re=q("sd");L.sd=W!==i0&amp;&amp;re&gt;=0?re:M?$f.stdev(C,M,L.mean):L.q3-L.q1,L.lo=f1e(L),L.uo=h1e(L);var ae=q("notchspan");ae=ae!==i0&amp;&amp;ae&gt;0?ae:d1e(L,M),L.ln=L.med-ae,L.un=L.med+ae;var _e=L.lf,Me=L.uf;r.boxpoints&amp;&amp;C.length&amp;&amp;(_e=Math.min(_e,C[0]),Me=Math.max(Me,C[M-1])),r.notched&amp;&amp;(_e=Math.min(_e,L.ln),Me=Math.max(Me,L.un)),L.min=_e,L.max=Me}else{$f.warn(["Invalid input - make sure that q1 &lt;= median &lt;= q3","q1 = "+L.q1,"median = "+L.med,"q3 = "+L.q3].join(`</w:t>
        <w:br/>
        <w:t>`));var ke;L.med!==i0?ke=L.med:L.q1!==i0?L.q3!==i0?ke=(L.q1+L.q3)/2:ke=L.q1:L.q3!==i0?ke=L.q3:ke=0,L.med=ke,L.q1=L.q3=ke,L.lf=L.uf=ke,L.mean=L.sd=ke,L.ln=L.un=ke,L.min=L.max=ke}V=Math.min(V,L.min),H=Math.max(H,L.max),L.pts2=_.filter(T),o.push(L)}}r._extremes[c._id]=HI.findExtremes(c,[V,H],{padded:!0})}else{var ge=c.makeCalcdata(r,f),ie=Kyt(k,A),Te=k.length,Ee=Jyt(Te);for(l=0;l&lt;r._length;l++)if(P=ge[l],!!SV(P)){var Ae=$f.findBin(b[l],ie);Ae&gt;=0&amp;&amp;Ae&lt;Te&amp;&amp;(g={v:P,i:l},o1e(g,r,l),Ee[Ae].push(g))}var ze=1/0,Ce=-1/0,me=r.quartilemethod,Re=me==="exclusive",ce=me==="inclusive";for(l=0;l&lt;Te;l++)if(Ee[l].length&gt;0){if(L={},L.pos=L[d]=k[l],_=L.pts=Ee[l].sort(s1e),C=L[f]=_.map(l1e),M=C.length,L.min=C[0],L.max=C[M-1],L.mean=$f.mean(C,M),L.sd=$f.stdev(C,M,L.mean)*r.sdmultiple,L.med=$f.interp(C,.5),M%2&amp;&amp;(Re||ce)){var Ge,nt;Re?(Ge=C.slice(0,M/2),nt=C.slice(M/2+1)):ce&amp;&amp;(Ge=C.slice(0,M/2+1),nt=C.slice(M/2)),L.q1=$f.interp(Ge,.5),L.q3=$f.interp(nt,.5)}else L.q1=$f.interp(C,.25),L.q3=$f.interp(C,.75);L.lf=u1e(L,C,M),L.uf=c1e(L,C,M),L.lo=f1e(L),L.uo=h1e(L);var ct=d1e(L,M);L.ln=L.med-ct,L.un=L.med+ct,ze=Math.min(ze,L.ln),Ce=Math.max(Ce,L.un),L.pts2=_.filter(T),o.push(L)}r.notched&amp;&amp;$f.isTypedArray(ge)&amp;&amp;(ge=Array.from(ge)),r._extremes[c._id]=HI.findExtremes(c,r.notched?ge.concat([ze,Ce]):ge,{padded:!0})}return $yt(o,r),o.length&gt;0?(o[0].t={num:n[s],dPos:A,posLetter:d,valLetter:f,labels:{med:Fy(t,"median:"),min:Fy(t,"min:"),q1:Fy(t,"q1:"),q3:Fy(t,"q3:"),max:Fy(t,"max:"),mean:r.boxmean==="sd"||r.sizemode==="sd"?Fy(t,"mean \xB1 \u03C3:").replace("\u03C3",r.sdmultiple===1?"\u03C3":r.sdmultiple+"\u03C3"):Fy(t,"mean:"),lf:Fy(t,"lower fence:"),uf:Fy(t,"upper fence:")}},n[s]++,o):[{t:{empty:!0}}]};function Yyt(e,t,r,n){var i=t in e,a=t+"0"in e,o="d"+t in e;if(i||a&amp;&amp;o){var s=r.makeCalcdata(e,t),l=Xyt(e,r,t,s).vals;return[l,s]}var u;a?u=e[t+"0"]:"name"in e&amp;&amp;(r.type==="category"||SV(e.name)&amp;&amp;["linear","log"].indexOf(r.type)!==-1||$f.isDateTime(e.name)&amp;&amp;r.type==="date")?u=e.name:u=n;for(var c=r.type==="multicategory"?r.r2c_just_indices(u):r.d2c(u,0,e[t+"calendar"]),f=e._length,h=new Array(f),d=0;d&lt;f;d++)h[d]=c;return[h]}function Kyt(e,t){for(var r=e.length,n=new Array(r+1),i=0;i&lt;r;i++)n[i]=e[i]-t;return n[r]=e[r-1]+t,n}function Jyt(e){for(var t=new Array(e),r=0;r&lt;e;r++)t[r]=[];return t}var AV={text:"tx",hovertext:"htx"};function o1e(e,t,r){for(var n in AV)$f.isArrayOrTypedArray(t[n])&amp;&amp;(Array.isArray(r)?$f.isArrayOrTypedArray(t[n][r[0]])&amp;&amp;(e[AV[n]]=t[n][r[0]][r[1]]):e[AV[n]]=t[n][r])}function $yt(e,t){if($f.isArrayOrTypedArray(t.selectedpoints))for(var r=0;r&lt;e.length;r++){for(var n=e[r].pts||[],i={},a=0;a&lt;n.length;a++)i[n[a].i]=a;$f.tagSelected(n,t,i)}}function s1e(e,t){return e.v-t.v}function l1e(e){return e.v}function u1e(e,t,r){return r===0?e.q1:Math.min(e.q1,t[Math.min($f.findBin(2.5*e.q1-1.5*e.q3,t,!0)+1,r-1)])}function c1e(e,t,r){return r===0?e.q3:Math.max(e.q3,t[Math.max($f.findBin(2.5*e.q3-1.5*e.q1,t),0)])}function f1e(e){return 4*e.q1-3*e.q3}function h1e(e){return 4*e.q3-3*e.q1}function d1e(e,t){return t===0?0:1.57*(e.q3-e.q1)/Math.sqrt(t)}});var GI=ye((Vor,y1e)=&gt;{"use strict";var p1e=Qa(),Qyt=Mr(),e1t=Bb().getAxisGroup,g1e=["v","h"];function t1t(e,t){for(var r=e.calcdata,n=t.xaxis,i=t.yaxis,a=0;a&lt;g1e.length;a++){for(var o=g1e[a],s=o==="h"?i:n,l=[],u=0;u&lt;r.length;u++){var c=r[u],f=c[0].t,h=c[0].trace;h.visible===!0&amp;&amp;(h.type==="box"||h.type==="candlestick")&amp;&amp;!f.empty&amp;&amp;(h.orientation||"v")===o&amp;&amp;h.xaxis===n._id&amp;&amp;h.yaxis===i._id&amp;&amp;l.push(u)}m1e("box",e,l,s)}}function m1e(e,t,r,n){var i=t.calcdata,a=t._fullLayout,o=n._id,s=o.charAt(0),l,u,c,f=[],h=0;for(l=0;l&lt;r.length;l++)for(c=i[r[l]],u=0;u&lt;c.length;u++)f.push(n.c2l(c[u].pos,!0)),h+=(c[u].pts2||[]).length;if(f.length){var d=Qyt.distinctVals(f);(n.type==="category"||n.type==="multicategory")&amp;&amp;(d.minDiff=1);var v=d.minDiff/2;p1e.minDtick(n,d.minDiff,d.vals[0],!0);var x=e==="violin"?"_numViolins":"_numBoxes",b=a[x],p=a[e+"mode"]==="group"&amp;&amp;b&gt;1,E=1-a[e+"gap"],k=1-a[e+"groupgap"];for(l=0;l&lt;r.length;l++){c=i[r[l]];var A=c[0].trace,L=c[0].t,_=A.width,C=A.side,M,g,P,T;if(_)M=g=T=_/2,P=0;else if(M=v,p){var F=e1t(a,n._id)+A.orientation,q=a._alignmentOpts[F]||{},V=q[A.alignmentgroup]||{},H=Object.keys(V.offsetGroups||{}).length,X=H||b,G=H?A._offsetIndex:L.num;g=M*E*k/X,P=2*M*(-.5+(G+.5)/X)*E,T=M*E/X}else g=M*E*k,P=0,T=M;L.dPos=M,L.bPos=P,L.bdPos=g,L.wHover=T;var N,W,re=P+g,ae,_e,Me,ke,ge,ie,Te=!!_,Ee=(A.boxpoints||A.points)&amp;&amp;h&gt;0;if(C==="positive"?(N=M*(_?1:.5),ae=re,W=ae=P):C==="negative"?(N=ae=P,W=M*(_?1:.5),_e=re):(N=W=M,ae=_e=re),Ee){var Ae=A.pointpos,ze=A.jitter,Ce=A.marker.size/2,me=0;Ae+ze&gt;=0&amp;&amp;(me=re*(Ae+ze),me&gt;N?(Te=!0,ge=Ce,Me=me):me&gt;ae&amp;&amp;(ge=Ce,Me=N)),me&lt;=N&amp;&amp;(Me=N);var Re=0;Ae-ze&lt;=0&amp;&amp;(Re=-re*(Ae-ze),Re&gt;W?(Te=!0,ie=Ce,ke=Re):Re&gt;_e&amp;&amp;(ie=Ce,ke=W)),Re&lt;=W&amp;&amp;(ke=W)}else Me=N,ke=W;var ce=new Array(c.length);for(u=0;u&lt;c.length;u++)ce[u]=c[u].pos;A._extremes[o]=p1e.findExtremes(n,ce,{padded:Te,vpadminus:ke,vpadplus:Me,vpadLinearized:!0,ppadminus:{x:ie,y:ge}[s],ppadplus:{x:ge,y:ie}[s]})}}}y1e.exports={crossTraceCalc:t1t,setPositionOffset:m1e}});var jI=ye((Hor,T1e)=&gt;{"use strict";var MT=xa(),n2=Mr(),r1t=ao(),_1e=5,i1t=.01;function n1t(e,t,r,n){var i=e._context.staticPlot,a=t.xaxis,o=t.yaxis;n2.makeTraceGroups(n,r,"trace boxes").each(function(s){var l=MT.select(this),u=s[0],c=u.t,f=u.trace;if(c.wdPos=c.bdPos*f.whiskerwidth,f.visible!==!0||c.empty){l.remove();return}var h,d;f.orientation==="h"?(h=o,d=a):(h=a,d=o),x1e(l,{pos:h,val:d},f,c,i),b1e(l,{x:a,y:o},f,c),w1e(l,{pos:h,val:d},f,c)})}function x1e(e,t,r,n,i){var a=r.orientation==="h",o=t.val,s=t.pos,l=!!s.rangebreaks,u=n.bPos,c=n.wdPos||0,f=n.bPosPxOffset||0,h=r.whiskerwidth||0,d=r.showwhiskers!==!1,v=r.notched||!1,x=v?1-2*r.notchwidth:1,b,p;Array.isArray(n.bdPos)?(b=n.bdPos[0],p=n.bdPos[1]):(b=n.bdPos,p=n.bdPos);var E=e.selectAll("path.box").data(r.type!=="violin"||r.box.visible?n2.identity:[]);E.enter().append("path").style("vector-effect",i?"none":"non-scaling-stroke").attr("class","box"),E.exit().remove(),E.each(function(k){if(k.empty)return MT.select(this).attr("d","M0,0Z");var A=s.c2l(k.pos+u,!0),L=s.l2p(A-b)+f,_=s.l2p(A+p)+f,C=l?(L+_)/2:s.l2p(A)+f,M=r.whiskerwidth,g=l?L*M+(1-M)*C:s.l2p(A-c)+f,P=l?_*M+(1-M)*C:s.l2p(A+c)+f,T=s.l2p(A-b*x)+f,F=s.l2p(A+p*x)+f,q=r.sizemode==="sd",V=o.c2p(q?k.mean-k.sd:k.q1,!0),H=q?o.c2p(k.mean+k.sd,!0):o.c2p(k.q3,!0),X=n2.constrain(q?o.c2p(k.mean,!0):o.c2p(k.med,!0),Math.min(V,H)+1,Math.max(V,H)-1),G=k.lf===void 0||r.boxpoints===!1||q,N=o.c2p(G?k.min:k.lf,!0),W=o.c2p(G?k.max:k.uf,!0),re=o.c2p(k.ln,!0),ae=o.c2p(k.un,!0);a?MT.select(this).attr("d","M"+X+","+T+"V"+F+"M"+V+","+L+"V"+_+(v?"H"+re+"L"+X+","+F+"L"+ae+","+_:"")+"H"+H+"V"+L+(v?"H"+ae+"L"+X+","+T+"L"+re+","+L:"")+"Z"+(d?"M"+V+","+C+"H"+N+"M"+H+","+C+"H"+W+(h===0?"":"M"+N+","+g+"V"+P+"M"+W+","+g+"V"+P):"")):MT.select(this).attr("d","M"+T+","+X+"H"+F+"M"+L+","+V+"H"+_+(v?"V"+re+"L"+F+","+X+"L"+_+","+ae:"")+"V"+H+"H"+L+(v?"V"+ae+"L"+T+","+X+"L"+L+","+re:"")+"Z"+(d?"M"+C+","+V+"V"+N+"M"+C+","+H+"V"+W+(h===0?"":"M"+g+","+N+"H"+P+"M"+g+","+W+"H"+P):""))})}function b1e(e,t,r,n){var i=t.x,a=t.y,o=n.bdPos,s=n.bPos,l=r.boxpoints||r.points;n2.seedPseudoRandom();var u=function(h){return h.forEach(function(d){d.t=n,d.trace=r}),h},c=e.selectAll("g.points").data(l?u:[]);c.enter().append("g").attr("class","points"),c.exit().remove();var f=c.selectAll("path").data(function(h){var d,v=h.pts2,x=Math.max((h.max-h.min)/10,h.q3-h.q1),b=x*1e-9,p=x*i1t,E=[],k=0,A;if(r.jitter){if(x===0)for(k=1,E=new Array(v.length),d=0;d&lt;v.length;d++)E[d]=1;else for(d=0;d&lt;v.length;d++){var L=Math.max(0,d-_1e),_=v[L].v,C=Math.min(v.length-1,d+_1e),M=v[C].v;l!=="all"&amp;&amp;(v[d].v&lt;h.lf?M=Math.min(M,h.lf):_=Math.max(_,h.uf));var g=Math.sqrt(p*(C-L)/(M-_+b))||0;g=n2.constrain(Math.abs(g),0,1),E.push(g),k=Math.max(g,k)}A=r.jitter*2/(k||1)}for(d=0;d&lt;v.length;d++){var P=v[d],T=P.v,F=r.jitter?A*E[d]*(n2.pseudoRandom()-.5):0,q=h.pos+s+o*(r.pointpos+F);r.orientation==="h"?(P.y=q,P.x=T):(P.x=q,P.y=T),l==="suspectedoutliers"&amp;&amp;T&lt;h.uo&amp;&amp;T&gt;h.lo&amp;&amp;(P.so=!0)}return v});f.enter().append("path").classed("point",!0),f.exit().remove(),f.call(r1t.translatePoints,i,a)}function w1e(e,t,r,n){var i=t.val,a=t.pos,o=!!a.rangebreaks,s=n.bPos,l=n.bPosPxOffset||0,u=r.boxmean||(r.meanline||{}).visible,c,f;Array.isArray(n.bdPos)?(c=n.bdPos[0],f=n.bdPos[1]):(c=n.bdPos,f=n.bdPos);var h=e.selectAll("path.mean").data(r.type==="box"&amp;&amp;r.boxmean||r.type==="violin"&amp;&amp;r.box.visible&amp;&amp;r.meanline.visible?n2.identity:[]);h.enter().append("path").attr("class","mean").style({fill:"none","vector-effect":"non-scaling-stroke"}),h.exit().remove(),h.each(function(d){var v=a.c2l(d.pos+s,!0),x=a.l2p(v-c)+l,b=a.l2p(v+f)+l,p=o?(x+b)/2:a.l2p(v)+l,E=i.c2p(d.mean,!0),k=i.c2p(d.mean-d.sd,!0),A=i.c2p(d.mean+d.sd,!0);r.orientation==="h"?MT.select(this).attr("d","M"+E+","+x+"V"+b+(u==="sd"?"m0,0L"+k+","+p+"L"+E+","+x+"L"+A+","+p+"Z":"")):MT.select(this).attr("d","M"+x+","+E+"H"+b+(u==="sd"?"m0,0L"+p+","+k+"L"+x+","+E+"L"+p+","+A+"Z":""))})}T1e.exports={plot:n1t,plotBoxAndWhiskers:x1e,plotPoints:b1e,plotBoxMean:w1e}});var WI=ye((Gor,A1e)=&gt;{"use strict";var EV=xa(),kV=va(),CV=ao();function a1t(e,t,r){var n=r||EV.select(e).selectAll("g.trace.boxes");n.style("opacity",function(i){return i[0].trace.opacity}),n.each(function(i){var a=EV.select(this),o=i[0].trace,s=o.line.width;function l(f,h,d,v){f.style("stroke-width",h+"px").call(kV.stroke,d).call(kV.fill,v)}var u=a.selectAll("path.box");if(o.type==="candlestick")u.each(function(f){if(!f.empty){var h=EV.select(this),d=o[f.dir];l(h,d.line.width,d.line.color,d.fillcolor),h.style("opacity",o.selectedpoints&amp;&amp;!f.selected?.3:1)}});else{l(u,s,o.line.color,o.fillcolor),a.selectAll("path.mean").style({"stroke-width":s,"stroke-dasharray":2*s+"px,"+s+"px"}).call(kV.stroke,o.line.color);var c=a.selectAll("path.point");CV.pointStyle(c,o,e)}})}function o1t(e,t,r){var n=t[0].trace,i=r.selectAll("path.point");n.selectedpoints?CV.selectedPointStyle(i,n):CV.pointStyle(i,n,e)}A1e.exports={style:a1t,styleOnSelect:o1t}});var PV=ye((jor,k1e)=&gt;{"use strict";var s1t=Qa(),LV=Mr(),S_=Nc(),S1e=va(),l1t=LV.fillText;function u1t(e,t,r,n){var i=e.cd,a=i[0].trace,o=a.hoveron,s=[],l;return o.indexOf("boxes")!==-1&amp;&amp;(s=s.concat(M1e(e,t,r,n))),o.indexOf("points")!==-1&amp;&amp;(l=E1e(e,t,r)),n==="closest"?l?[l]:s:(l&amp;&amp;s.push(l),s)}function M1e(e,t,r,n){var i=e.cd,a=e.xa,o=e.ya,s=i[0].trace,l=i[0].t,u=s.type==="violin",c,f,h,d,v,x,b,p,E,k,A,L=l.bdPos,_,C,M=l.wHover,g=function(Ce){return h.c2l(Ce.pos)+l.bPos-h.c2l(x)};u&amp;&amp;s.side!=="both"?(s.side==="positive"&amp;&amp;(E=function(Ce){var me=g(Ce);return S_.inbox(me,me+M,k)},_=L,C=0),s.side==="negative"&amp;&amp;(E=function(Ce){var me=g(Ce);return S_.inbox(me-M,me,k)},_=0,C=L)):(E=function(Ce){var me=g(Ce);return S_.inbox(me-M,me+M,k)},_=C=L);var P;u?P=function(Ce){return S_.inbox(Ce.span[0]-v,Ce.span[1]-v,k)}:P=function(Ce){return S_.inbox(Ce.min-v,Ce.max-v,k)},s.orientation==="h"?(v=t,x=r,b=P,p=E,c="y",h=o,f="x",d=a):(v=r,x=t,b=E,p=P,c="x",h=a,f="y",d=o);var T=Math.min(1,L/Math.abs(h.r2c(h.range[1])-h.r2c(h.range[0])));k=e.maxHoverDistance-T,A=e.maxSpikeDistance-T;function F(Ce){return(b(Ce)+p(Ce))/2}var q=S_.getDistanceFunction(n,b,p,F);if(S_.getClosest(i,q,e),e.index===!1)return[];var V=i[e.index],H=s.line.color,X=(s.marker||{}).color;S1e.opacity(H)&amp;&amp;s.line.width?e.color=H:S1e.opacity(X)&amp;&amp;s.boxpoints?e.color=X:e.color=s.fillcolor,e[c+"0"]=h.c2p(V.pos+l.bPos-C,!0),e[c+"1"]=h.c2p(V.pos+l.bPos+_,!0),e[c+"LabelVal"]=V.orig_p!==void 0?V.orig_p:V.pos;var G=c+"Spike";e.spikeDistance=F(V)*A/k,e[G]=h.c2p(V.pos,!0);var N=s.boxmean||s.sizemode==="sd"||(s.meanline||{}).visible,W=s.boxpoints||s.points,re=W&amp;&amp;N?["max","uf","q3","med","mean","q1","lf","min"]:W&amp;&amp;!N?["max","uf","q3","med","q1","lf","min"]:!W&amp;&amp;N?["max","q3","med","mean","q1","min"]:["max","q3","med","q1","min"],ae=d.range[1]&lt;d.range[0];s.orientation===(ae?"v":"h")&amp;&amp;re.reverse();for(var _e=e.spikeDistance,Me=e[G],ke=[],ge=0;ge&lt;re.length;ge++){var ie=re[ge];if(ie in V){var Te=V[ie],Ee=d.c2p(Te,!0),Ae=LV.extendFlat({},e);Ae.attr=ie,Ae[f+"0"]=Ae[f+"1"]=Ee,Ae[f+"LabelVal"]=Te,Ae[f+"Label"]=(l.labels?l.labels[ie]+" ":"")+s1t.hoverLabelText(d,Te,s[f+"hoverformat"]),Ae.hoverOnBox=!0,ie==="mean"&amp;&amp;"sd"in V&amp;&amp;(s.boxmean==="sd"||s.sizemode==="sd")&amp;&amp;(Ae[f+"err"]=V.sd),Ae.hovertemplate=!1,ke.push(Ae)}}e.name="",e.spikeDistance=void 0,e[G]=void 0;for(var ze=0;ze&lt;ke.length;ze++)ke[ze].attr!=="med"?(ke[ze].name="",ke[ze].spikeDistance=void 0,ke[ze][G]=void 0):(ke[ze].spikeDistance=_e,ke[ze][G]=Me);return ke}function E1e(e,t,r){for(var n=e.cd,i=e.xa,a=e.ya,o=n[0].trace,s=i.c2p(t),l=a.c2p(r),u,c=function(P){var T=Math.max(3,P.mrc||0);return Math.max(Math.abs(i.c2p(P.x)-s)-T,1-3/T)},f=function(P){var T=Math.max(3,P.mrc||0);return Math.max(Math.abs(a.c2p(P.y)-l)-T,1-3/T)},h=S_.quadrature(c,f),d=!1,v,x,b=0;b&lt;n.length;b++){v=n[b];for(var p=0;p&lt;(v.pts||[]).length;p++){x=v.pts[p];var E=h(x);E&lt;=e.distance&amp;&amp;(e.distance=E,d=[b,p])}}if(!d)return!1;v=n[d[0]],x=v.pts[d[1]];var k=i.c2p(x.x,!0),A=a.c2p(x.y,!0),L=x.mrc||1;u=LV.extendFlat({},e,{index:x.i,color:(o.marker||{}).color,name:o.name,x0:k-L,x1:k+L,y0:A-L,y1:A+L,spikeDistance:e.distance,hovertemplate:o.hovertemplate});var _=v.orig_p,C=_!==void 0?_:v.pos,M;o.orientation==="h"?(M=a,u.xLabelVal=x.x,u.yLabelVal=C):(M=i,u.xLabelVal=C,u.yLabelVal=x.y);var g=M._id.charAt(0);return u[g+"Spike"]=M.c2p(v.pos,!0),l1t(x,o,u),u}k1e.exports={hoverPoints:u1t,hoverOnBoxes:M1e,hoverOnPoints:E1e}});var L1e=ye((Wor,C1e)=&gt;{"use strict";C1e.exports=function(t,r){return r.hoverOnBox&amp;&amp;(t.hoverOnBox=r.hoverOnBox),"xVal"in r&amp;&amp;(t.x=r.xVal),"yVal"in r&amp;&amp;(t.y=r.yVal),r.xa&amp;&amp;(t.xaxis=r.xa),r.ya&amp;&amp;(t.yaxis=r.ya),t}});var IV=ye((Zor,P1e)=&gt;{"use strict";P1e.exports=function(t,r){var n=t.cd,i=t.xaxis,a=t.yaxis,o=[],s,l;if(r===!1)for(s=0;s&lt;n.length;s++)for(l=0;l&lt;(n[s].pts||[]).length;l++)n[s].pts[l].selected=0;else for(s=0;s&lt;n.length;s++)for(l=0;l&lt;(n[s].pts||[]).length;l++){var u=n[s].pts[l],c=i.c2p(u.x),f=a.c2p(u.y);r.contains([c,f],null,u.i,t)?(o.push({pointNumber:u.i,x:i.c2d(u.x),y:a.c2d(u.y)}),u.selected=1):u.selected=0}return o}});var R1e=ye((Xor,I1e)=&gt;{"use strict";I1e.exports={attributes:v4(),layoutAttributes:p4(),supplyDefaults:m4().supplyDefaults,crossTraceDefaults:m4().crossTraceDefaults,supplyLayoutDefaults:VI().supplyLayoutDefaults,calc:MV(),crossTraceCalc:GI().crossTraceCalc,plot:jI().plot,style:WI().style,styleOnSelect:WI().styleOnSelect,hoverPoints:PV().hoverPoints,eventData:L1e(),selectPoints:IV(),moduleType:"trace",name:"box",basePlotModule:Jf(),categories:["cartesian","svg","symbols","oriented","box-violin","showLegend","boxLayout","zoomScale"],meta:{}}});var z1e=ye((Yor,D1e)=&gt;{"use strict";D1e.exports=R1e()});var ET=ye((Kor,F1e)=&gt;{"use strict";var n0=Uc(),c1t=vl(),f1t=Su(),RV=Oc().axisHoverFormat,h1t=Wo().hovertemplateAttrs,d1t=Wo().texttemplateAttrs,v1t=Jl(),Pp=no().extendFlat;F1e.exports=Pp({z:{valType:"data_array",editType:"calc"},x:Pp({},n0.x,{impliedEdits:{xtype:"array"}}),x0:Pp({},n0.x0,{impliedEdits:{xtype:"scaled"}}),dx:Pp({},n0.dx,{impliedEdits:{xtype:"scaled"}}),y:Pp({},n0.y,{impliedEdits:{ytype:"array"}}),y0:Pp({},n0.y0,{impliedEdits:{ytype:"scaled"}}),dy:Pp({},n0.dy,{impliedEdits:{ytype:"scaled"}}),xperiod:Pp({},n0.xperiod,{impliedEdits:{xtype:"scaled"}}),yperiod:Pp({},n0.yperiod,{impliedEdits:{ytype:"scaled"}}),xperiod0:Pp({},n0.xperiod0,{impliedEdits:{xtype:"scaled"}}),yperiod0:Pp({},n0.yperiod0,{impliedEdits:{ytype:"scaled"}}),xperiodalignment:Pp({},n0.xperiodalignment,{impliedEdits:{xtype:"scaled"}}),yperiodalignment:Pp({},n0.yperiodalignment,{impliedEdits:{ytype:"scaled"}}),text:{valType:"data_array",editType:"calc"},hovertext:{valType:"data_array",editType:"calc"},transpose:{valType:"boolean",dflt:!1,editType:"calc"},xtype:{valType:"enumerated",values:["array","scaled"],editType:"calc+clearAxisTypes"},ytype:{valType:"enumerated",values:["array","scaled"],editType:"calc+clearAxisTypes"},zsmooth:{valType:"enumerated",values:["fast","best",!1],dflt:!1,editType:"calc"},hoverongaps:{valType:"boolean",dflt:!0,editType:"none"},connectgaps:{valType:"boolean",editType:"calc"},xgap:{valType:"number",dflt:0,min:0,editType:"plot"},ygap:{valType:"number",dflt:0,min:0,editType:"plot"},xhoverformat:RV("x"),yhoverformat:RV("y"),zhoverformat:RV("z",1),hovertemplate:h1t(),texttemplate:d1t({arrayOk:!1,editType:"plot"},{keys:["x","y","z","text"]}),textfont:f1t({editType:"plot",autoSize:!0,autoColor:!0,colorEditType:"style"}),showlegend:Pp({},c1t.showlegend,{dflt:!1}),zorder:n0.zorder},v1t("",{cLetter:"z",autoColorDflt:!1}))});var XI=ye((Jor,O1e)=&gt;{"use strict";var p1t=uo(),ZI=Mr(),g1t=ba();O1e.exports=function(t,r,n,i,a,o){var s=n("z");a=a||"x",o=o||"y";var l,u;if(s===void 0||!s.length)return 0;if(ZI.isArray1D(s)){l=n(a),u=n(o);var c=ZI.minRowLength(l),f=ZI.minRowLength(u);if(c===0||f===0)return 0;r._length=Math.min(c,f,s.length)}else{if(l=q1e(a,n),u=q1e(o,n),!m1t(s))return 0;n("transpose"),r._length=null}var h=g1t.getComponentMethod("calendars","handleTraceDefaults");return h(t,r,[a,o],i),!0};function q1e(e,t){var r=t(e),n=r?t(e+"type","array"):"scaled";return n==="scaled"&amp;&amp;(t(e+"0"),t("d"+e)),r}function m1t(e){for(var t=!0,r=!1,n=!1,i,a=0;a&lt;e.length;a++){if(i=e[a],!ZI.isArrayOrTypedArray(i)){t=!1;break}i.length&gt;0&amp;&amp;(r=!0);for(var o=0;o&lt;i.length;o++)if(p1t(i[o])){n=!0;break}}return t&amp;&amp;r&amp;&amp;n}});var y4=ye(($or,N1e)=&gt;{"use strict";var B1e=Mr();N1e.exports=function(t,r){t("texttemplate");var n=B1e.extendFlat({},r.font,{color:"auto",size:"auto"});B1e.coerceFont(t,"textfont",n)}});var DV=ye((Qor,U1e)=&gt;{"use strict";U1e.exports=function(t,r,n){var i=n("zsmooth");i===!1&amp;&amp;(n("xgap"),n("ygap")),n("zhoverformat")}});var G1e=ye((esr,H1e)=&gt;{"use strict";var V1e=Mr(),y1t=XI(),_1t=y4(),x1t=Pg(),b1t=DV(),w1t=Uh(),T1t=ET();H1e.exports=function(t,r,n,i){function a(s,l){return V1e.coerce(t,r,T1t,s,l)}var o=y1t(t,r,a,i);if(!o){r.visible=!1;return}x1t(t,r,i,a),a("xhoverformat"),a("yhoverformat"),a("text"),a("hovertext"),a("hovertemplate"),_1t(a,i),b1t(t,r,a,i),a("hoverongaps"),a("connectgaps",V1e.isArray1D(r.z)&amp;&amp;r.zsmooth!==!1),w1t(t,r,i,a,{prefix:"",cLetter:"z"}),a("zorder")}});var zV=ye((tsr,j1e)=&gt;{"use strict";var kT=uo();j1e.exports={count:function(e,t,r){return r[e]++,1},sum:function(e,t,r,n){var i=n[t];return kT(i)?(i=Number(i),r[e]+=i,i):0},avg:function(e,t,r,n,i){var a=n[t];return kT(a)&amp;&amp;(a=Number(a),r[e]+=a,i[e]++),0},min:function(e,t,r,n){var i=n[t];if(kT(i))if(i=Number(i),kT(r[e])){if(r[e]&gt;i){var a=i-r[e];return r[e]=i,a}}else return r[e]=i,i;return 0},max:function(e,t,r,n){var i=n[t];if(kT(i))if(i=Number(i),kT(r[e])){if(r[e]&lt;i){var a=i-r[e];return r[e]=i,a}}else return r[e]=i,i;return 0}}});var FV=ye((rsr,W1e)=&gt;{"use strict";W1e.exports={percent:function(e,t){for(var r=e.length,n=100/t,i=0;i&lt;r;i++)e[i]*=n},probability:function(e,t){for(var r=e.length,n=0;n&lt;r;n++)e[n]/=t},density:function(e,t,r,n){var i=e.length;n=n||1;for(var a=0;a&lt;i;a++)e[a]*=r[a]*n},"probability density":function(e,t,r,n){var i=e.length;n&amp;&amp;(t/=n);for(var a=0;a&lt;i;a++)e[a]*=r[a]/t}}});var qV=ye((isr,Z1e)=&gt;{"use strict";Z1e.exports=function(t,r){for(var n=t.length,i=0,a=0;a&lt;n;a++)r[a]?(t[a]/=r[a],i+=t[a]):t[a]=null;return i}});var OV=ye((nsr,t_e)=&gt;{"use strict";var CT=es(),a2=CT.ONEAVGYEAR,X1e=CT.ONEAVGMONTH,KI=CT.ONEDAY,Y1e=CT.ONEHOUR,K1e=CT.ONEMIN,J1e=CT.ONESEC,$1e=Qa().tickIncrement;t_e.exports=function(t,r,n,i,a){var o=-1.1*r,s=-.1*r,l=t-s,u=n[0],c=n[1],f=Math.min(YI(u+s,u+l,i,a),YI(c+s,c+l,i,a)),h=Math.min(YI(u+o,u+s,i,a),YI(c+o,c+s,i,a)),d,v;if(f&gt;h&amp;&amp;h&lt;Math.abs(c-u)/4e3?(d=f,v=!1):(d=Math.min(f,h),v=!0),i.type==="date"&amp;&amp;d&gt;KI){var x=d===a2?1:6,b=d===a2?"M12":"M1";return function(p,E){var k=i.c2d(p,a2,a),A=k.indexOf("-",x);A&gt;0&amp;&amp;(k=k.substr(0,A));var L=i.d2c(k,0,a);if(L&lt;p){var _=$1e(L,b,!1,a);(L+_)/2&lt;p+t&amp;&amp;(L=_)}return E&amp;&amp;v?$1e(L,b,!0,a):L}}return function(p,E){var k=d*Math.round(p/d);return k+d/10&lt;p&amp;&amp;k+d*.9&lt;p+t&amp;&amp;(k+=d),E&amp;&amp;v&amp;&amp;(k-=d),k}};function YI(e,t,r,n){if(e*t&lt;=0)return 1/0;for(var i=Math.abs(t-e),a=r.type==="date",o=Q1e(i,a),s=0;s&lt;10;s++){var l=Q1e(o*80,a);if(o===l)break;if(A1t(l,e,t,a,r,n))o=l;else break}return o}function Q1e(e,t){return t&amp;&amp;e&gt;J1e?e&gt;KI?e&gt;a2*1.1?a2:e&gt;X1e*1.1?X1e:KI:e&gt;Y1e?Y1e:e&gt;K1e?K1e:J1e:Math.pow(10,Math.floor(Math.log(e)/Math.LN10))}function A1t(e,t,r,n,i,a){if(n&amp;&amp;e&gt;KI){var o=e_e(t,i,a),s=e_e(r,i,a),l=e===a2?0:1;return o[l]!==s[l]}return Math.floor(r/e)-Math.floor(t/e)&gt;.1}function e_e(e,t,r){var n=t.c2d(e,a2,r).split("-");return n[0]===""&amp;&amp;(n.unshift(),n[0]="-"+n[0]),n}});var UV=ye((asr,n_e)=&gt;{"use strict";var BV=uo(),Vv=Mr(),r_e=ba(),H0=Qa(),S1t=c4(),i_e=zV(),M1t=FV(),E1t=qV(),k1t=OV();function C1t(e,t){var r=[],n=[],i=t.orientation==="h",a=H0.getFromId(e,i?t.yaxis:t.xaxis),o=i?"y":"x",s={x:"y",y:"x"}[o],l=t[o+"calendar"],u=t.cumulative,c,f=NV(e,t,a,o),h=f[0],d=f[1],v=typeof h.size=="string",x=[],b=v?x:h,p=[],E=[],k=[],A=0,L=t.histnorm,_=t.histfunc,C=L.indexOf("density")!==-1,M,g,P;u.enabled&amp;&amp;C&amp;&amp;(L=L.replace(/ ?density$/,""),C=!1);var T=_==="max"||_==="min",F=T?null:0,q=i_e.count,V=M1t[L],H=!1,X=function(me){return a.r2c(me,0,l)},G;for(Vv.isArrayOrTypedArray(t[s])&amp;&amp;_!=="count"&amp;&amp;(G=t[s],H=_==="avg",q=i_e[_]),c=X(h.start),g=X(h.end)+(c-H0.tickIncrement(c,h.size,!1,l))/1e6;c&lt;g&amp;&amp;r.length&lt;1e6&amp;&amp;(M=H0.tickIncrement(c,h.size,!1,l),r.push((c+M)/2),n.push(F),k.push([]),x.push(c),C&amp;&amp;p.push(1/(M-c)),H&amp;&amp;E.push(0),!(M&lt;=c));)c=M;x.push(c),!v&amp;&amp;a.type==="date"&amp;&amp;(b={start:X(b.start),end:X(b.end),size:b.size}),e._fullLayout._roundFnOpts||(e._fullLayout._roundFnOpts={});var N=t["_"+o+"bingroup"],W={leftGap:1/0,rightGap:1/0};N&amp;&amp;(e._fullLayout._roundFnOpts[N]||(e._fullLayout._roundFnOpts[N]=W),W=e._fullLayout._roundFnOpts[N]);var re=n.length,ae=!0,_e=W.leftGap,Me=W.rightGap,ke={};for(c=0;c&lt;d.length;c++){var ge=d[c];P=Vv.findBin(ge,b),P&gt;=0&amp;&amp;P&lt;re&amp;&amp;(A+=q(P,c,n,G,E),ae&amp;&amp;k[P].length&amp;&amp;ge!==d[k[P][0]]&amp;&amp;(ae=!1),k[P].push(c),ke[c]=P,_e=Math.min(_e,ge-x[P]),Me=Math.min(Me,x[P+1]-ge))}W.leftGap=_e,W.rightGap=Me;var ie;ae||(ie=function(me,Re){return function(){var ce=e._fullLayout._roundFnOpts[N];return k1t(ce.leftGap,ce.rightGap,x,a,l)(me,Re)}}),H&amp;&amp;(A=E1t(n,E)),V&amp;&amp;V(n,A,p),u.enabled&amp;&amp;I1t(n,u.direction,u.currentbin);var Te=Math.min(r.length,n.length),Ee=[],Ae=0,ze=Te-1;for(c=0;c&lt;Te;c++)if(n[c]){Ae=c;break}for(c=Te-1;c&gt;=Ae;c--)if(n[c]){ze=c;break}for(c=Ae;c&lt;=ze;c++)if(BV(r[c])&amp;&amp;BV(n[c])){var Ce={p:r[c],s:n[c],b:0};u.enabled||(Ce.pts=k[c],ae?Ce.ph0=Ce.ph1=k[c].length?d[k[c][0]]:r[c]:(t._computePh=!0,Ce.ph0=ie(x[c]),Ce.ph1=ie(x[c+1],!0))),Ee.push(Ce)}return Ee.length===1&amp;&amp;(Ee[0].width1=H0.tickIncrement(Ee[0].p,h.size,!1,l)-Ee[0].p),S1t(Ee,t),Vv.isArrayOrTypedArray(t.selectedpoints)&amp;&amp;Vv.tagSelected(Ee,t,ke),Ee}function NV(e,t,r,n,i){var a=n+"bins",o=e._fullLayout,s=t["_"+n+"bingroup"],l=o._histogramBinOpts[s],u=o.barmode==="overlay",c,f,h,d,v,x,b,p=function(ge){return r.r2c(ge,0,d)},E=function(ge){return r.c2r(ge,0,d)},k=r.type==="date"?function(ge){return ge||ge===0?Vv.cleanDate(ge,null,d):null}:function(ge){return BV(ge)?Number(ge):null};function A(ge,ie,Te){ie[ge+"Found"]?(ie[ge]=k(ie[ge]),ie[ge]===null&amp;&amp;(ie[ge]=Te[ge])):(x[ge]=ie[ge]=Te[ge],Vv.nestedProperty(f[0],a+"."+ge).set(Te[ge]))}if(t["_"+n+"autoBinFinished"])delete t["_"+n+"autoBinFinished"];else{f=l.traces;var L=[],_=!0,C=!1,M=!1;for(c=0;c&lt;f.length;c++)if(h=f[c],h.visible){var g=l.dirs[c];v=h["_"+g+"pos0"]=r.makeCalcdata(h,g),L=Vv.concat(L,v),delete h["_"+n+"autoBinFinished"],t.visible===!0&amp;&amp;(_?_=!1:(delete h._autoBin,h["_"+n+"autoBinFinished"]=1),r_e.traceIs(h,"2dMap")&amp;&amp;(C=!0),h.type==="histogram2dcontour"&amp;&amp;(M=!0))}d=f[0][n+"calendar"];var P=H0.autoBin(L,r,l.nbins,C,d,l.sizeFound&amp;&amp;l.size),T=f[0]._autoBin={};if(x=T[l.dirs[0]]={},M&amp;&amp;(l.size||(P.start=E(H0.tickIncrement(p(P.start),P.size,!0,d))),l.end===void 0&amp;&amp;(P.end=E(H0.tickIncrement(p(P.end),P.size,!1,d)))),u&amp;&amp;!r_e.traceIs(t,"2dMap")&amp;&amp;P._dataSpan===0&amp;&amp;r.type!=="category"&amp;&amp;r.type!=="multicategory"&amp;&amp;t.bingroup===""&amp;&amp;typeof t.xbins=="undefined"){if(i)return[P,v,!0];P=L1t(e,t,r,n,a)}b=h.cumulative||{},b.enabled&amp;&amp;b.currentbin!=="include"&amp;&amp;(b.direction==="decreasing"?P.start=E(H0.tickIncrement(p(P.start),P.size,!0,d)):P.end=E(H0.tickIncrement(p(P.end),P.size,!1,d))),l.size=P.size,l.sizeFound||(x.size=P.size,Vv.nestedProperty(f[0],a+".size").set(P.size)),A("start",l,P),A("end",l,P)}v=t["_"+n+"pos0"],delete t["_"+n+"pos0"];var F=t._input[a]||{},q=Vv.extendFlat({},l),V=l.start,H=r.r2l(F.start),X=H!==void 0;if((l.startFound||X)&amp;&amp;H!==r.r2l(V)){var G=X?H:Vv.aggNums(Math.min,null,v),N={type:r.type==="category"||r.type==="multicategory"?"linear":r.type,r2l:r.r2l,dtick:l.size,tick0:V,calendar:d,range:[G,H0.tickIncrement(G,l.size,!1,d)].map(r.l2r)},W=H0.tickFirst(N);W&gt;r.r2l(G)&amp;&amp;(W=H0.tickIncrement(W,l.size,!0,d)),q.start=r.l2r(W),X||Vv.nestedProperty(t,a+".start").set(q.start)}var re=l.end,ae=r.r2l(F.end),_e=ae!==void 0;if((l.endFound||_e)&amp;&amp;ae!==r.r2l(re)){var Me=_e?ae:Vv.aggNums(Math.max,null,v);q.end=r.l2r(Me),_e||Vv.nestedProperty(t,a+".start").set(q.end)}var ke="autobin"+n;return t._input[ke]===!1&amp;&amp;(t._input[a]=Vv.extendFlat({},t[a]||{}),delete t._input[ke],delete t[ke]),[q,v]}function L1t(e,t,r,n,i){var a=e._fullLayout,o=P1t(e,t),s=!1,l=1/0,u=[t],c,f,h;for(c=0;c&lt;o.length;c++)if(f=o[c],f===t)s=!0;else if(!s)h=a._histogramBinOpts[f["_"+n+"bingroup"]],l=Math.min(l,h.size||f[i].size);else{var d=NV(e,f,r,n,!0),v=d[0],x=d[2];f["_"+n+"autoBinFinished"]=1,f["_"+n+"pos0"]=d[1],x?u.push(f):l=Math.min(l,v.size)}var b=new Array(u.length);for(c=0;c&lt;u.length;c++)for(var p=u[c]["_"+n+"pos0"],E=0;E&lt;p.length;E++)if(p[E]!==void 0){b[c]=p[E];break}for(isFinite(l)||(l=Vv.distinctVals(b).minDiff),c=0;c&lt;u.length;c++){f=u[c];var k=f[n+"calendar"],A={start:r.c2r(b[c]-l/2,0,k),end:r.c2r(b[c]+l/2,0,k),size:l};f._input[i]=f[i]=A,h=a._histogramBinOpts[f["_"+n+"bingroup"]],h&amp;&amp;Vv.extendFlat(h,A)}return t[i]}function P1t(e,t){for(var r=t.xaxis,n=t.yaxis,i=t.orientation,a=[],o=e._fullData,s=0;s&lt;o.length;s++){var l=o[s];l.type==="histogram"&amp;&amp;l.visible===!0&amp;&amp;l.orientation===i&amp;&amp;l.xaxis===r&amp;&amp;l.yaxis===n&amp;&amp;a.push(l)}return a}function I1t(e,t,r){var n,i,a;function o(l){a=e[l],e[l]/=2}function s(l){i=e[l],e[l]=a+i/2,a+=i}if(r==="half")if(t==="increasing")for(o(0),n=1;n&lt;e.length;n++)s(n);else for(o(e.length-1),n=e.length-2;n&gt;=0;n--)s(n);else if(t==="increasing"){for(n=1;n&lt;e.length;n++)e[n]+=e[n-1];r==="exclude"&amp;&amp;(e.unshift(0),e.pop())}else{for(n=e.length-2;n&gt;=0;n--)e[n]+=e[n+1];r==="exclude"&amp;&amp;(e.push(0),e.shift())}}n_e.exports={calc:C1t,calcAllAutoBins:NV}});var h_e=ye((osr,f_e)=&gt;{"use strict";var a_e=Mr(),LT=Qa(),o_e=zV(),R1t=FV(),D1t=qV(),z1t=OV(),s_e=UV().calcAllAutoBins;f_e.exports=function(t,r){var n=LT.getFromId(t,r.xaxis),i=LT.getFromId(t,r.yaxis),a=r.xcalendar,o=r.ycalendar,s=function(Et){return n.r2c(Et,0,a)},l=function(Et){return i.r2c(Et,0,o)},u=function(Et){return n.c2r(Et,0,a)},c=function(Et){return i.c2r(Et,0,o)},f,h,d,v,x=s_e(t,r,n,"x"),b=x[0],p=x[1],E=s_e(t,r,i,"y"),k=E[0],A=E[1],L=r._length;p.length&gt;L&amp;&amp;p.splice(L,p.length-L),A.length&gt;L&amp;&amp;A.splice(L,A.length-L);var _=[],C=[],M=[],g=typeof b.size=="string",P=typeof k.size=="string",T=[],F=[],q=g?T:b,V=P?F:k,H=0,X=[],G=[],N=r.histnorm,W=r.histfunc,re=N.indexOf("density")!==-1,ae=W==="max"||W==="min",_e=ae?null:0,Me=o_e.count,ke=R1t[N],ge=!1,ie=[],Te=[],Ee="z"in r?r.z:"marker"in r&amp;&amp;Array.isArray(r.marker.color)?r.marker.color:"";Ee&amp;&amp;W!=="count"&amp;&amp;(ge=W==="avg",Me=o_e[W]);var Ae=b.size,ze=s(b.start),Ce=s(b.end)+(ze-LT.tickIncrement(ze,Ae,!1,a))/1e6;for(f=ze;f&lt;Ce;f=LT.tickIncrement(f,Ae,!1,a))C.push(_e),T.push(f),ge&amp;&amp;M.push(0);T.push(f);var me=C.length,Re=(f-ze)/me,ce=u(ze+Re/2),Ge=k.size,nt=l(k.start),ct=l(k.end)+(nt-LT.tickIncrement(nt,Ge,!1,o))/1e6;for(f=nt;f&lt;ct;f=LT.tickIncrement(f,Ge,!1,o)){_.push(C.slice()),F.push(f);var qt=new Array(me);for(h=0;h&lt;me;h++)qt[h]=[];G.push(qt),ge&amp;&amp;X.push(M.slice())}F.push(f);var rt=_.length,ot=(f-nt)/rt,Rt=c(nt+ot/2);re&amp;&amp;(ie=l_e(C.length,q,Re,g),Te=l_e(_.length,V,ot,P)),!g&amp;&amp;n.type==="date"&amp;&amp;(q=u_e(s,q)),!P&amp;&amp;i.type==="date"&amp;&amp;(V=u_e(l,V));var kt=!0,Ct=!0,Yt=new Array(me),xr=new Array(rt),er=1/0,Ke=1/0,xt=1/0,bt=1/0;for(f=0;f&lt;L;f++){var Lt=p[f],St=A[f];d=a_e.findBin(Lt,q),v=a_e.findBin(St,V),d&gt;=0&amp;&amp;d&lt;me&amp;&amp;v&gt;=0&amp;&amp;v&lt;rt&amp;&amp;(H+=Me(d,f,_[v],Ee,X[v]),G[v][d].push(f),kt&amp;&amp;(Yt[d]===void 0?Yt[d]=Lt:Yt[d]!==Lt&amp;&amp;(kt=!1)),Ct&amp;&amp;(xr[v]===void 0?xr[v]=St:xr[v]!==St&amp;&amp;(Ct=!1)),er=Math.min(er,Lt-T[d]),Ke=Math.min(Ke,T[d+1]-Lt),xt=Math.min(xt,St-F[v]),bt=Math.min(bt,F[v+1]-St))}if(ge)for(v=0;v&lt;rt;v++)H+=D1t(_[v],X[v]);if(ke)for(v=0;v&lt;rt;v++)ke(_[v],H,ie,Te[v]);return{x:p,xRanges:c_e(T,kt&amp;&amp;Yt,er,Ke,n,a),x0:ce,dx:Re,y:A,yRanges:c_e(F,Ct&amp;&amp;xr,xt,bt,i,o),y0:Rt,dy:ot,z:_,pts:G}};function l_e(e,t,r,n){var i=new Array(e),a;if(n)for(a=0;a&lt;e;a++)i[a]=1/(t[a+1]-t[a]);else{var o=1/r;for(a=0;a&lt;e;a++)i[a]=o}return i}function u_e(e,t){return{start:e(t.start),end:e(t.end),size:t.size}}function c_e(e,t,r,n,i,a){var o,s=e.length-1,l=new Array(s),u=z1t(r,n,e,i,a);for(o=0;o&lt;s;o++){var c=(t||[])[o];l[o]=c===void 0?[u(e[o]),u(e[o+1],!0)]:[c,c]}return l}});var JI=ye((ssr,p_e)=&gt;{"use strict";var Im=Mr(),d_e=es().BADNUM,v_e=Rg();p_e.exports=function(t,r,n,i,a,o){var s=t._length,l=r.makeCalcdata(t,i),u=n.makeCalcdata(t,a);l=v_e(t,r,i,l).vals,u=v_e(t,n,a,u).vals;var c=t.text,f=c!==void 0&amp;&amp;Im.isArray1D(c),h=t.hovertext,d=h!==void 0&amp;&amp;Im.isArray1D(h),v,x,b=Im.distinctVals(l),p=b.vals,E=Im.distinctVals(u),k=E.vals,A=[],L,_,C=k.length,M=p.length;for(v=0;v&lt;o.length;v++)A[v]=Im.init2dArray(C,M);f&amp;&amp;(L=Im.init2dArray(C,M)),d&amp;&amp;(_=Im.init2dArray(C,M));var g=Im.init2dArray(C,M);for(v=0;v&lt;s;v++)if(l[v]!==d_e&amp;&amp;u[v]!==d_e){var P=Im.findBin(l[v]+b.minDiff/2,p),T=Im.findBin(u[v]+E.minDiff/2,k);for(x=0;x&lt;o.length;x++){var F=o[x],q=t[F],V=A[x];V[T][P]=q[v],g[T][P]=v}f&amp;&amp;(L[T][P]=c[v]),d&amp;&amp;(_[T][P]=h[v])}for(t["_"+i]=p,t["_"+a]=k,x=0;x&lt;o.length;x++)t["_"+o[x]]=A[x];f&amp;&amp;(t._text=L),d&amp;&amp;(t._hovertext=_),r&amp;&amp;r.type==="category"&amp;&amp;(t["_"+i+"CategoryMap"]=p.map(function(H){return r._categories[H]})),n&amp;&amp;n.type==="category"&amp;&amp;(t["_"+a+"CategoryMap"]=k.map(function(H){return n._categories[H]})),t._after2before=g}});var QI=ye((lsr,g_e)=&gt;{"use strict";var F1t=uo(),q1t=Mr(),$I=es().BADNUM;g_e.exports=function(t,r,n,i){var a,o,s,l,u,c;function f(p){if(F1t(p))return+p}if(r&amp;&amp;r.transpose){for(a=0,u=0;u&lt;t.length;u++)a=Math.max(a,t[u].length);if(a===0)return!1;s=function(p){return p.length},l=function(p,E,k){return(p[k]||[])[E]}}else a=t.length,s=function(p,E){return p[E].length},l=function(p,E,k){return(p[E]||[])[k]};var h=function(p,E,k){return E===$I||k===$I?$I:l(p,E,k)};function d(p){if(r&amp;&amp;r.type!=="carpet"&amp;&amp;r.type!=="contourcarpet"&amp;&amp;p&amp;&amp;p.type==="category"&amp;&amp;r["_"+p._id.charAt(0)].length){var E=p._id.charAt(0),k={},A=r["_"+E+"CategoryMap"]||r[E];for(u=0;u&lt;A.length;u++)k[A[u]]=u;return function(L){var _=k[p._categories[L]];return _+1?_:$I}}else return q1t.identity}var v=d(n),x=d(i);i&amp;&amp;i.type==="category"&amp;&amp;(a=i._categories.length);var b=new Array(a);for(u=0;u&lt;a;u++)for(n&amp;&amp;n.type==="category"?o=n._categories.length:o=s(t,u),b[u]=new Array(o),c=0;c&lt;o;c++)b[u][c]=f(h(t,x(u),v(c)));return b}});var e8=ye((usr,__e)=&gt;{"use strict";var O1t=Mr(),m_e=.01,B1t=[[-1,0],[1,0],[0,-1],[0,1]];function N1t(e){return .5-.25*Math.min(1,e*.5)}__e.exports=function(t,r){var n=1,i;for(y_e(t,r),i=0;i&lt;r.length&amp;&amp;!(r[i][2]&lt;4);i++);for(r=r.slice(i),i=0;i&lt;100&amp;&amp;n&gt;m_e;i++)n=y_e(t,r,N1t(n));return n&gt;m_e&amp;&amp;O1t.log("interp2d didn't converge quickly",n),t};function y_e(e,t,r){var n=0,i,a,o,s,l,u,c,f,h,d,v,x,b;for(s=0;s&lt;t.length;s++){for(i=t[s],a=i[0],o=i[1],v=e[a][o],d=0,h=0,l=0;l&lt;4;l++)u=B1t[l],c=e[a+u[0]],c&amp;&amp;(f=c[o+u[1]],f!==void 0&amp;&amp;(d===0?x=b=f:(x=Math.min(x,f),b=Math.max(b,f)),h++,d+=f));if(h===0)throw"iterateInterp2d order is wrong: no defined neighbors";e[a][o]=d/h,v===void 0?h&lt;4&amp;&amp;(n=1):(e[a][o]=(1+r)*e[a][o]-r*v,b&gt;x&amp;&amp;(n=Math.max(n,Math.abs(e[a][o]-v)/(b-x))))}return n}});var t8=ye((csr,x_e)=&gt;{"use strict";var U1t=Mr().maxRowLength;x_e.exports=function(t){var r=[],n={},i=[],a=t[0],o=[],s=[0,0,0],l=U1t(t),u,c,f,h,d,v,x,b;for(c=0;c&lt;t.length;c++)for(u=o,o=a,a=t[c+1]||[],f=0;f&lt;l;f++)o[f]===void 0&amp;&amp;(v=(o[f-1]!==void 0?1:0)+(o[f+1]!==void 0?1:0)+(u[f]!==void 0?1:0)+(a[f]!==void 0?1:0),v?(c===0&amp;&amp;v++,f===0&amp;&amp;v++,c===t.length-1&amp;&amp;v++,f===o.length-1&amp;&amp;v++,v&lt;4&amp;&amp;(n[[c,f]]=[c,f,v]),r.push([c,f,v])):i.push([c,f]));for(;i.length;){for(x={},b=!1,d=i.length-1;d&gt;=0;d--)h=i[d],c=h[0],f=h[1],v=((n[[c-1,f]]||s)[2]+(n[[c+1,f]]||s)[2]+(n[[c,f-1]]||s)[2]+(n[[c,f+1]]||s)[2])/20,v&amp;&amp;(x[h]=[c,f,v],i.splice(d,1),b=!0);if(!b)throw"findEmpties iterated with no new neighbors";for(h in x)n[h]=x[h],r.push(x[h])}return r.sort(function(p,E){return E[2]-p[2]})}});var VV=ye((fsr,T_e)=&gt;{"use strict";var b_e=ba(),w_e=Mr().isArrayOrTypedArray;T_e.exports=function(t,r,n,i,a,o){var s=[],l=b_e.traceIs(t,"contour"),u=b_e.traceIs(t,"histogram"),c,f,h,d=w_e(r)&amp;&amp;r.length&gt;1;if(d&amp;&amp;!u&amp;&amp;o.type!=="category"){var v=r.length;if(v&lt;=a){if(l)s=Array.from(r).slice(0,a);else if(a===1)o.type==="log"?s=[.5*r[0],2*r[0]]:s=[r[0]-.5,r[0]+.5];else if(o.type==="log"){for(s=[Math.pow(r[0],1.5)/Math.pow(r[1],.5)],h=1;h&lt;v;h++)s.push(Math.sqrt(r[h-1]*r[h]));s.push(Math.pow(r[v-1],1.5)/Math.pow(r[v-2],.5))}else{for(s=[1.5*r[0]-.5*r[1]],h=1;h&lt;v;h++)s.push((r[h-1]+r[h])*.5);s.push(1.5*r[v-1]-.5*r[v-2])}if(v&lt;a){var x=s[s.length-1],b;if(o.type==="log")for(b=x/s[s.length-2],h=v;h&lt;a;h++)x*=b,s.push(x);else for(b=x-s[s.length-2],h=v;h&lt;a;h++)x+=b,s.push(x)}}else return l?r.slice(0,a):r.slice(0,a+1)}else{var p=t[o._id.charAt(0)+"calendar"];if(u)c=o.r2c(n,0,p);else if(w_e(r)&amp;&amp;r.length===1)c=r[0];else if(n===void 0)c=0;else{var E=o.type==="log"?o.d2c:o.r2c;c=E(n,0,p)}for(f=i||1,h=l?0:-.5;h&lt;a;h++)s.push(c+f*h)}return s}});var n8=ye((hsr,E_e)=&gt;{"use strict";var A_e=ba(),HV=Mr(),r8=Qa(),S_e=Rg(),V1t=h_e(),H1t=zv(),G1t=JI(),j1t=QI(),W1t=e8(),Z1t=t8(),i8=VV(),GV=es().BADNUM;E_e.exports=function(t,r){var n=r8.getFromId(t,r.xaxis||"x"),i=r8.getFromId(t,r.yaxis||"y"),a=A_e.traceIs(r,"contour"),o=A_e.traceIs(r,"histogram"),s=a?"best":r.zsmooth,l,u,c,f,h,d,v,x,b,p,E;if(n._minDtick=0,i._minDtick=0,o)E=V1t(t,r),f=E.orig_x,l=E.x,u=E.x0,c=E.dx,x=E.orig_y,h=E.y,d=E.y0,v=E.dy,b=E.z;else{var k=r.z;HV.isArray1D(k)?(G1t(r,n,i,"x","y",["z"]),l=r._x,h=r._y,k=r._z):(f=r.x?n.makeCalcdata(r,"x"):[],x=r.y?i.makeCalcdata(r,"y"):[],l=S_e(r,n,"x",f).vals,h=S_e(r,i,"y",x).vals,r._x=l,r._y=h),u=r.x0,c=r.dx,d=r.y0,v=r.dy,b=j1t(k,r,n,i)}(n.rangebreaks||i.rangebreaks)&amp;&amp;(b=X1t(l,h,b),o||(l=M_e(l),h=M_e(h),r._x=l,r._y=h)),!o&amp;&amp;(a||r.connectgaps)&amp;&amp;(r._emptypoints=Z1t(b),W1t(b,r._emptypoints));function A(q){s=r._input.zsmooth=r.zsmooth=!1,HV.warn('cannot use zsmooth: "fast": '+q)}function L(q){if(q.length&gt;1){var V=(q[q.length-1]-q[0])/(q.length-1),H=Math.abs(V/100);for(p=0;p&lt;q.length-1;p++)if(Math.abs(q[p+1]-q[p]-V)&gt;H)return!1}return!0}r._islinear=!1,n.type==="log"||i.type==="log"?s==="fast"&amp;&amp;A("log axis found"):L(l)?L(h)?r._islinear=!0:s==="fast"&amp;&amp;A("y scale is not linear"):s==="fast"&amp;&amp;A("x scale is not linear");var _=HV.maxRowLength(b),C=r.xtype==="scaled"?"":l,M=i8(r,C,u,c,_,n),g=r.ytype==="scaled"?"":h,P=i8(r,g,d,v,b.length,i);r._extremes[n._id]=r8.findExtremes(n,M),r._extremes[i._id]=r8.findExtremes(i,P);var T={x:M,y:P,z:b,text:r._text||r.text,hovertext:r._hovertext||r.hovertext};if(r.xperiodalignment&amp;&amp;f&amp;&amp;(T.orig_x=f),r.yperiodalignment&amp;&amp;x&amp;&amp;(T.orig_y=x),C&amp;&amp;C.length===M.length-1&amp;&amp;(T.xCenter=C),g&amp;&amp;g.length===P.length-1&amp;&amp;(T.yCenter=g),o&amp;&amp;(T.xRanges=E.xRanges,T.yRanges=E.yRanges,T.pts=E.pts),a||H1t(t,r,{vals:b,cLetter:"z"}),a&amp;&amp;r.contours&amp;&amp;r.contours.coloring==="heatmap"){var F={type:r.type==="contour"?"heatmap":"histogram2d",xcalendar:r.xcalendar,ycalendar:r.ycalendar};T.xfill=i8(F,C,u,c,_,n),T.yfill=i8(F,g,d,v,b.length,i)}return[T]};function M_e(e){for(var t=[],r=e.length,n=0;n&lt;r;n++){var i=e[n];i!==GV&amp;&amp;t.push(i)}return t}function X1t(e,t,r){for(var n=[],i=-1,a=0;a&lt;r.length;a++)if(t[a]!==GV){i++,n[i]=[];for(var o=0;o&lt;r[a].length;o++)e[o]!==GV&amp;&amp;n[i].push(r[a][o])}return n}});var o8=ye(a8=&gt;{"use strict";a8.CSS_DECLARATIONS=[["image-rendering","optimizeSpeed"],["image-rendering","-moz-crisp-edges"],["image-rendering","-o-crisp-edges"],["image-rendering","-webkit-optimize-contrast"],["image-rendering","optimize-contrast"],["image-rendering","crisp-edges"],["image-rendering","pixelated"]];a8.STYLE=a8.CSS_DECLARATIONS.map(function(e){return e.join(": ")+"; "}).join("")});var jV=ye((vsr,L_e)=&gt;{"use strict";var k_e=o8(),Y1t=ao(),C_e=Mr(),PT=null;function K1t(){if(PT!==null)return PT;PT=!1;var e=C_e.isSafari()||C_e.isIOS();if(window.navigator.userAgent&amp;&amp;!e){var t=Array.from(k_e.CSS_DECLARATIONS).reverse(),r=window.CSS&amp;&amp;window.CSS.supports||window.supportsCSS;if(typeof r=="function")PT=t.some(function(o){return r.apply(null,o)});else{var n=Y1t.tester.append("image").attr("style",k_e.STYLE),i=window.getComputedStyle(n.node()),a=i.imageRendering;PT=t.some(function(o){var s=o[1];return a===s||a===s.toLowerCase()}),n.remove()}}return PT}L_e.exports=K1t});var s8=ye((psr,B_e)=&gt;{"use strict";var P_e=xa(),J1t=id(),$1t=ba(),Q1t=ao(),e_t=Qa(),G0=Mr(),I_e=Pl(),t_t=$P(),r_t=va(),i_t=Mu().extractOpts,n_t=Mu().makeColorScaleFuncFromTrace,a_t=Zp(),o_t=Nh(),WV=o_t.LINE_SPACING,s_t=jV(),l_t=o8().STYLE,q_e="heatmap-label";function O_e(e){return e.selectAll("g."+q_e)}function R_e(e){O_e(e).remove()}B_e.exports=function(e,t,r,n){var i=t.xaxis,a=t.yaxis;G0.makeTraceGroups(n,r,"hm").each(function(o){var s=P_e.select(this),l=o[0],u=l.trace,c=u.xgap||0,f=u.ygap||0,h=l.z,d=l.x,v=l.y,x=l.xCenter,b=l.yCenter,p=$1t.traceIs(u,"contour"),E=p?"best":u.zsmooth,k=h.length,A=G0.maxRowLength(h),L=!1,_=!1,C,M,g,P,T,F,q,V;for(F=0;C===void 0&amp;&amp;F&lt;d.length-1;)C=i.c2p(d[F]),F++;for(F=d.length-1;M===void 0&amp;&amp;F&gt;0;)M=i.c2p(d[F]),F--;for(M&lt;C&amp;&amp;(g=M,M=C,C=g,L=!0),F=0;P===void 0&amp;&amp;F&lt;v.length-1;)P=a.c2p(v[F]),F++;for(F=v.length-1;T===void 0&amp;&amp;F&gt;0;)T=a.c2p(v[F]),F--;T&lt;P&amp;&amp;(g=P,P=T,T=g,_=!0),p&amp;&amp;(x=d,b=v,d=l.xfill,v=l.yfill);var H="default";if(E?H=E==="best"?"smooth":"fast":u._islinear&amp;&amp;c===0&amp;&amp;f===0&amp;&amp;s_t()&amp;&amp;(H="fast"),H!=="fast"){var X=E==="best"?0:.5;C=Math.max(-X*i._length,C),M=Math.min((1+X)*i._length,M),P=Math.max(-X*a._length,P),T=Math.min((1+X)*a._length,T)}var G=Math.round(M-C),N=Math.round(T-P),W=C&gt;=i._length||M&lt;=0||P&gt;=a._length||T&lt;=0;if(W){var re=s.selectAll("image").data([]);re.exit().remove(),R_e(s);return}var ae,_e;H==="fast"?(ae=A,_e=k):(ae=G,_e=N);var Me=document.createElement("canvas");Me.width=ae,Me.height=_e;var ke=Me.getContext("2d",{willReadFrequently:!0}),ge=n_t(u,{noNumericCheck:!0,returnArray:!0}),ie,Te;H==="fast"?(ie=L?function(Pi){return A-1-Pi}:G0.identity,Te=_?function(Pi){return k-1-Pi}:G0.identity):(ie=function(Pi){return G0.constrain(Math.round(i.c2p(d[Pi])-C),0,G)},Te=function(Pi){return G0.constrain(Math.round(a.c2p(v[Pi])-P),0,N)});var Ee=Te(0),Ae=[Ee,Ee],ze=L?0:1,Ce=_?0:1,me=0,Re=0,ce=0,Ge=0,nt,ct,qt,rt,ot;function Rt(Pi,Gi){if(Pi!==void 0){var Ki=ge(Pi);return Ki[0]=Math.round(Ki[0]),Ki[1]=Math.round(Ki[1]),Ki[2]=Math.round(Ki[2]),me+=Gi,Re+=Ki[0]*Gi,ce+=Ki[1]*Gi,Ge+=Ki[2]*Gi,Ki}return[0,0,0,0]}function kt(Pi,Gi,Ki,ka){var jn=Pi[Ki.bin0];if(jn===void 0)return Rt(void 0,1);var la=Pi[Ki.bin1],Fa=Gi[Ki.bin0],Ra=Gi[Ki.bin1],jo=la-jn||0,oa=Fa-jn||0,Sn;return la===void 0?Ra===void 0?Sn=0:Fa===void 0?Sn=2*(Ra-jn):Sn=(2*Ra-Fa-jn)*2/3:Ra===void 0?Fa===void 0?Sn=0:Sn=(2*jn-la-Fa)*2/3:Fa===void 0?Sn=(2*Ra-la-jn)*2/3:Sn=Ra+jn-la-Fa,Rt(jn+Ki.frac*jo+ka.frac*(oa+Ki.frac*Sn))}if(H!=="default"){var Ct=0,Yt;try{Yt=new Uint8Array(ae*_e*4)}catch(Pi){Yt=new Array(ae*_e*4)}if(H==="smooth"){var xr=x||d,er=b||v,Ke=new Array(xr.length),xt=new Array(er.length),bt=new Array(G),Lt=x?z_e:D_e,St=b?z_e:D_e,Et,dt,Ht;for(F=0;F&lt;xr.length;F++)Ke[F]=Math.round(i.c2p(xr[F])-C);for(F=0;F&lt;er.length;F++)xt[F]=Math.round(a.c2p(er[F])-P);for(F=0;F&lt;G;F++)bt[F]=Lt(F,Ke);for(q=0;q&lt;N;q++)for(Et=St(q,xt),dt=h[Et.bin0],Ht=h[Et.bin1],F=0;F&lt;G;F++,Ct+=4)ot=kt(dt,Ht,bt[F],Et),F_e(Yt,Ct,ot)}else for(q=0;q&lt;k;q++)for(rt=h[q],Ae=Te(q),F=0;F&lt;A;F++)ot=Rt(rt[F],1),Ct=(Ae*A+ie(F))*4,F_e(Yt,Ct,ot);var $t=ke.createImageData(ae,_e);try{$t.data.set(Yt)}catch(Pi){var fr=$t.data,_r=fr.length;for(q=0;q&lt;_r;q++)fr[q]=Yt[q]}ke.putImageData($t,0,0)}else{var Br=Math.floor(c/2),Or=Math.floor(f/2);for(q=0;q&lt;k;q++)if(rt=h[q],Ae.reverse(),Ae[Ce]=Te(q+1),!(Ae[0]===Ae[1]||Ae[0]===void 0||Ae[1]===void 0))for(ct=ie(0),nt=[ct,ct],F=0;F&lt;A;F++)nt.reverse(),nt[ze]=ie(F+1),!(nt[0]===nt[1]||nt[0]===void 0||nt[1]===void 0)&amp;&amp;(qt=rt[F],ot=Rt(qt,(nt[1]-nt[0])*(Ae[1]-Ae[0])),ke.fillStyle="rgba("+ot.join(",")+")",ke.fillRect(nt[0]+Br,Ae[0]+Or,nt[1]-nt[0]-c,Ae[1]-Ae[0]-f))}Re=Math.round(Re/me),ce=Math.round(ce/me),Ge=Math.round(Ge/me);var Nr=J1t("rgb("+Re+","+ce+","+Ge+")");e._hmpixcount=(e._hmpixcount||0)+me,e._hmlumcount=(e._hmlumcount||0)+me*Nr.getLuminance();var ut=s.selectAll("image").data(o);ut.enter().append("svg:image").attr({xmlns:a_t.svg,preserveAspectRatio:"none"}),ut.attr({height:N,width:G,x:C,y:P,"xlink:href":Me.toDataURL("image/png")}),H==="fast"&amp;&amp;!E&amp;&amp;ut.attr("style",l_t),R_e(s);var Ne=u.texttemplate;if(Ne){var Ye=i_t(u),Ve={type:"linear",range:[Ye.min,Ye.max],_separators:i._separators,_numFormat:i._numFormat},Xe=u.type==="histogram2dcontour",ht=u.type==="contour",Le=ht?1:0,xe=ht?k-1:k,Se=ht?1:0,lt=ht?A-1:A,Gt=[];for(F=Le;F&lt;xe;F++){var Vt;if(ht)Vt=l.y[F];else if(Xe){if(F===0||F===k-1)continue;Vt=l.y[F]}else if(l.yCenter)Vt=l.yCenter[F];else{if(F+1===k&amp;&amp;l.y[F+1]===void 0)continue;Vt=(l.y[F]+l.y[F+1])/2}var ar=Math.round(a.c2p(Vt));if(!(0&gt;ar||ar&gt;a._length))for(q=Se;q&lt;lt;q++){var Qr;if(ht)Qr=l.x[q];else if(Xe){if(q===0||q===A-1)continue;Qr=l.x[q]}else if(l.xCenter)Qr=l.xCenter[q];else{if(q+1===A&amp;&amp;l.x[q+1]===void 0)continue;Qr=(l.x[q]+l.x[q+1])/2}var ai=Math.round(i.c2p(Qr));if(!(0&gt;ai||ai&gt;i._length)){var jr=t_t({x:Qr,y:Vt},u,e._fullLayout);jr.x=Qr,jr.y=Vt;var ri=l.z[F][q];ri===void 0?(jr.z="",jr.zLabel=""):(jr.z=ri,jr.zLabel=e_t.tickText(Ve,ri,"hover").text);var bi=l.text&amp;&amp;l.text[F]&amp;&amp;l.text[F][q];(bi===void 0||bi===!1)&amp;&amp;(bi=""),jr.text=bi;var nn=G0.texttemplateString(Ne,jr,e._fullLayout._d3locale,jr,u._meta||{});if(nn){var Wi=nn.split("&lt;br&gt;"),Ni=Wi.length,_n=0;for(V=0;V&lt;Ni;V++)_n=Math.max(_n,Wi[V].length);Gt.push({l:Ni,c:_n,t:nn,x:ai,y:ar,z:ri})}}}}var $i=u.textfont,zn=$i.size,Wn=e._fullLayout.font.size;if(!zn||zn==="auto"){var It=1/0,ft=1/0,jt=0,Zt=0;for(V=0;V&lt;Gt.length;V++){var yr=Gt[V];if(jt=Math.max(jt,yr.l),Zt=Math.max(Zt,yr.c),V&lt;Gt.length-1){var Fr=Gt[V+1],Zr=Math.abs(Fr.x-yr.x),Vr=Math.abs(Fr.y-yr.y);Zr&amp;&amp;(It=Math.min(It,Zr)),Vr&amp;&amp;(ft=Math.min(ft,Vr))}}!isFinite(It)||!isFinite(ft)?zn=Wn:(It-=c,ft-=f,It/=Zt,ft/=jt,It/=WV/2,ft/=WV,zn=Math.min(Math.floor(It),Math.floor(ft),Wn))}if(zn&lt;=0||!isFinite(zn))return;var gi=function(Pi){return Pi.x},Si=function(Pi){return Pi.y-zn*(Pi.l*WV/2-1)},Mi=O_e(s).data(Gt);Mi.enter().append("g").classed(q_e,1).append("text").attr("text-anchor","middle").each(function(Pi){var Gi=P_e.select(this),Ki=$i.color;(!Ki||Ki==="auto")&amp;&amp;(Ki=r_t.contrast(Pi.z===void 0?e._fullLayout.plot_bgcolor:"rgba("+ge(Pi.z).join()+")")),Gi.attr("data-notex",1).call(I_e.positionText,gi(Pi),Si(Pi)).call(Q1t.font,{family:$i.family,size:zn,color:Ki,weight:$i.weight,style:$i.style,variant:$i.variant,textcase:$i.textcase,lineposition:$i.lineposition,shadow:$i.shadow}).text(Pi.t).call(I_e.convertToTspans,e)})}})};function D_e(e,t){var r=t.length-2,n=G0.constrain(G0.findBin(e,t),0,r),i=t[n],a=t[n+1],o=G0.constrain(n+(e-i)/(a-i)-.5,0,r),s=Math.round(o),l=Math.abs(o-s);return!o||o===r||!l?{bin0:s,bin1:s,frac:0}:{bin0:s,frac:l,bin1:Math.round(s+l/(o-s))}}function z_e(e,t){var r=t.length-1,n=G0.constrain(G0.findBin(e,t),0,r),i=t[n],a=t[n+1],o=(e-i)/(a-i)||0;return o&lt;=0?{bin0:n,bin1:n,frac:0}:o&lt;.5?{bin0:n,bin1:n+1,frac:o}:{bin0:n+1,bin1:n,frac:1-o}}function F_e(e,t,r){e[t]=r[0],e[t+1]=r[1],e[t+2]=r[2],e[t+3]=Math.round(r[3]*255)}});var M_=ye((gsr,N_e)=&gt;{"use strict";N_e.exports={min:"zmin",max:"zmax"}});var l8=ye((msr,U_e)=&gt;{"use strict";var u_t=xa();U_e.exports=function(t){u_t.select(t).selectAll(".hm image").style("opacity",function(r){return r.trace.opacity})}});var c8=ye((ysr,H_e)=&gt;{"use strict";var V_e=Nc(),_4=Mr(),u8=_4.isArrayOrTypedArray,c_t=Qa(),f_t=Mu().extractOpts;H_e.exports=function(t,r,n,i,a){a||(a={});var o=a.isContour,s=t.cd[0],l=s.trace,u=t.xa,c=t.ya,f=s.x,h=s.y,d=s.z,v=s.xCenter,x=s.yCenter,b=s.zmask,p=l.zhoverformat,E=f,k=h,A,L,_,C;if(t.index!==!1){try{_=Math.round(t.index[1]),C=Math.round(t.index[0])}catch(re){_4.error("Error hovering on heatmap, pointNumber must be [row,col], found:",t.index);return}if(_&lt;0||_&gt;=d[0].length||C&lt;0||C&gt;d.length)return}else{if(V_e.inbox(r-f[0],r-f[f.length-1],0)&gt;0||V_e.inbox(n-h[0],n-h[h.length-1],0)&gt;0)return;if(o){var M;for(E=[2*f[0]-f[1]],M=1;M&lt;f.length;M++)E.push((f[M]+f[M-1])/2);for(E.push([2*f[f.length-1]-f[f.length-2]]),k=[2*h[0]-h[1]],M=1;M&lt;h.length;M++)k.push((h[M]+h[M-1])/2);k.push([2*h[h.length-1]-h[h.length-2]])}_=Math.max(0,Math.min(E.length-2,_4.findBin(r,E))),C=Math.max(0,Math.min(k.length-2,_4.findBin(n,k)))}var g=u.c2p(f[_]),P=u.c2p(f[_+1]),T=c.c2p(h[C]),F=c.c2p(h[C+1]),q,V;o?(q=s.orig_x||f,V=s.orig_y||h,P=g,A=q[_],F=T,L=V[C]):(q=s.orig_x||v||f,V=s.orig_y||x||h,A=v?q[_]:(q[_]+q[_+1])/2,L=x?V[C]:(V[C]+V[C+1])/2,u&amp;&amp;u.type==="category"&amp;&amp;(A=f[_]),c&amp;&amp;c.type==="category"&amp;&amp;(L=h[C]),l.zsmooth&amp;&amp;(g=P=u.c2p(A),T=F=c.c2p(L)));var H=d[C][_];if(b&amp;&amp;!b[C][_]&amp;&amp;(H=void 0),!(H===void 0&amp;&amp;!l.hoverongaps)){var X;u8(s.hovertext)&amp;&amp;u8(s.hovertext[C])?X=s.hovertext[C][_]:u8(s.text)&amp;&amp;u8(s.text[C])&amp;&amp;(X=s.text[C][_]);var G=f_t(l),N={type:"linear",range:[G.min,G.max],hoverformat:p,_separators:u._separators,_numFormat:u._numFormat},W=c_t.tickText(N,H,"hover").text;return[_4.extendFlat(t,{index:l._after2before?l._after2before[C][_]:[C,_],distance:t.maxHoverDistance,spikeDistance:t.maxSpikeDistance,x0:g,x1:P,y0:T,y1:F,xLabelVal:A,yLabelVal:L,zLabelVal:H,zLabel:W,text:X})]}}});var j_e=ye((_sr,G_e)=&gt;{"use strict";G_e.exports={attributes:ET(),supplyDefaults:G1e(),calc:n8(),plot:s8(),colorbar:M_(),style:l8(),hoverPoints:c8(),moduleType:"trace",name:"heatmap",basePlotModule:Jf(),categories:["cartesian","svg","2dMap","showLegend"],meta:{}}});var Z_e=ye((xsr,W_e)=&gt;{"use strict";W_e.exports=j_e()});var ZV=ye((bsr,X_e)=&gt;{"use strict";X_e.exports=function(t,r){return{start:{valType:"any",editType:"calc"},end:{valType:"any",editType:"calc"},size:{valType:"any",editType:"calc"},editType:"calc"}}});var K_e=ye((wsr,Y_e)=&gt;{"use strict";Y_e.exports={eventDataKeys:["binNumber"]}});var f8=ye((Tsr,Q_e)=&gt;{"use strict";var Ip=Lm(),J_e=Oc().axisHoverFormat,h_t=Wo().hovertemplateAttrs,d_t=Wo().texttemplateAttrs,XV=Su(),$_e=ZV(),v_t=K_e(),YV=no().extendFlat;Q_e.exports={x:{valType:"data_array",editType:"calc+clearAxisTypes"},y:{valType:"data_array",editType:"calc+clearAxisTypes"},xhoverformat:J_e("x"),yhoverformat:J_e("y"),text:YV({},Ip.text,{}),hovertext:YV({},Ip.hovertext,{}),orientation:Ip.orientation,histfunc:{valType:"enumerated",values:["count","sum","avg","min","max"],dflt:"count",editType:"calc"},histnorm:{valType:"enumerated",values:["","percent","probability","density","probability density"],dflt:"",editType:"calc"},cumulative:{enabled:{valType:"boolean",dflt:!1,editType:"calc"},direction:{valType:"enumerated",values:["increasing","decreasing"],dflt:"increasing",editType:"calc"},currentbin:{valType:"enumerated",values:["include","exclude","half"],dflt:"include",editType:"calc"},editType:"calc"},nbinsx:{valType:"integer",min:0,dflt:0,editType:"calc"},xbins:$_e("x",!0),nbinsy:{valType:"integer",min:0,dflt:0,editType:"calc"},ybins:$_e("y",!0),autobinx:{valType:"boolean",dflt:null,editType:"calc"},autobiny:{valType:"boolean",dflt:null,editType:"calc"},bingroup:{valType:"string",dflt:"",editType:"calc"},hovertemplate:h_t({},{keys:v_t.eventDataKeys}),texttemplate:d_t({arrayOk:!1,editType:"plot"},{keys:["label","value"]}),textposition:YV({},Ip.textposition,{arrayOk:!1}),textfont:XV({arrayOk:!1,editType:"plot",colorEditType:"style"}),outsidetextfont:XV({arrayOk:!1,editType:"plot",colorEditType:"style"}),insidetextfont:XV({arrayOk:!1,editType:"plot",colorEditType:"style"}),insidetextanchor:Ip.insidetextanchor,textangle:Ip.textangle,cliponaxis:Ip.cliponaxis,constraintext:Ip.constraintext,marker:Ip.marker,offsetgroup:Ip.offsetgroup,alignmentgroup:Ip.alignmentgroup,selected:Ip.selected,unselected:Ip.unselected,zorder:Ip.zorder}});var ixe=ye((Asr,rxe)=&gt;{"use strict";var exe=ba(),x4=Mr(),txe=va(),p_t=r0().handleText,g_t=FI(),m_t=f8();rxe.exports=function(t,r,n,i){function a(E,k){return x4.coerce(t,r,m_t,E,k)}var o=a("x"),s=a("y"),l=a("cumulative.enabled");l&amp;&amp;(a("cumulative.direction"),a("cumulative.currentbin")),a("text");var u=a("textposition");p_t(t,r,i,a,u,{moduleHasSelected:!0,moduleHasUnselected:!0,moduleHasConstrain:!0,moduleHasCliponaxis:!0,moduleHasTextangle:!0,moduleHasInsideanchor:!0}),a("hovertext"),a("hovertemplate"),a("xhoverformat"),a("yhoverformat");var c=a("orientation",s&amp;&amp;!o?"h":"v"),f=c==="v"?"x":"y",h=c==="v"?"y":"x",d=o&amp;&amp;s?Math.min(x4.minRowLength(o)&amp;&amp;x4.minRowLength(s)):x4.minRowLength(r[f]||[]);if(!d){r.visible=!1;return}r._length=d;var v=exe.getComponentMethod("calendars","handleTraceDefaults");v(t,r,["x","y"],i);var x=r[h];x&amp;&amp;a("histfunc"),a("histnorm"),a("autobin"+f),g_t(t,r,a,n,i),x4.coerceSelectionMarkerOpacity(r,a);var b=(r.marker.line||{}).color,p=exe.getComponentMethod("errorbars","supplyDefaults");p(t,r,b||txe.defaultLine,{axis:"y"}),p(t,r,b||txe.defaultLine,{axis:"x",inherit:"y"}),a("zorder")}});var d8=ye((Ssr,oxe)=&gt;{"use strict";var b4=Mr(),y_t=af(),h8=ba().traceIs,__t=Hb(),x_t=r0().validateCornerradius,nxe=b4.nestedProperty,KV=Bb().getAxisGroup,axe=[{aStr:{x:"xbins.start",y:"ybins.start"},name:"start"},{aStr:{x:"xbins.end",y:"ybins.end"},name:"end"},{aStr:{x:"xbins.size",y:"ybins.size"},name:"size"},{aStr:{x:"nbinsx",y:"nbinsy"},name:"nbins"}],b_t=["x","y"];oxe.exports=function(t,r){var n=r._histogramBinOpts={},i=[],a={},o=[],s,l,u,c,f,h,d;function v(H,X){return b4.coerce(s._input,s,s._module.attributes,H,X)}function x(H){return H.orientation==="v"?"x":"y"}function b(H,X){var G=y_t.getFromTrace({_fullLayout:r},H,X);return G.type}function p(H,X,G){var N=H.uid+"__"+G;X||(X=N);var W=b(H,G),re=H[G+"calendar"]||"",ae=n[X],_e=!0;ae&amp;&amp;(W===ae.axType&amp;&amp;re===ae.calendar?(_e=!1,ae.traces.push(H),ae.dirs.push(G)):(X=N,W!==ae.axType&amp;&amp;b4.warn(["Attempted to group the bins of trace",H.index,"set on a","type:"+W,"axis","with bins on","type:"+ae.axType,"axis."].join(" ")),re!==ae.calendar&amp;&amp;b4.warn(["Attempted to group the bins of trace",H.index,"set with a",re,"calendar","with bins",ae.calendar?"on a "+ae.calendar+" calendar":"w/o a set calendar"].join(" ")))),_e&amp;&amp;(n[X]={traces:[H],dirs:[G],axType:W,calendar:H[G+"calendar"]||""}),H["_"+G+"bingroup"]=X}for(f=0;f&lt;t.length;f++)if(s=t[f],h8(s,"histogram")){if(i.push(s),delete s._xautoBinFinished,delete s._yautoBinFinished,s.type==="histogram"){var E=v("marker.cornerradius",r.barcornerradius);s.marker&amp;&amp;(s.marker.cornerradius=x_t(E))}h8(s,"2dMap")||__t(s._input,s,r,v,r.barmode)}var k=r._alignmentOpts||{};for(f=0;f&lt;i.length;f++){if(s=i[f],u="",!h8(s,"2dMap")){if(c=x(s),r.barmode==="group"&amp;&amp;s.alignmentgroup){var A=s[c+"axis"],L=KV(r,A)+s.orientation;(k[L]||{})[s.alignmentgroup]&amp;&amp;(u=L)}!u&amp;&amp;r.barmode!=="overlay"&amp;&amp;(u=KV(r,s.xaxis)+KV(r,s.yaxis)+x(s))}u?(a[u]||(a[u]=[]),a[u].push(s)):o.push(s)}for(u in a){if(l=a[u],l.length===1){o.push(l[0]);continue}var _=!1;for(l.length&amp;&amp;(s=l[0],_=v("bingroup")),u=_||u,f=0;f&lt;l.length;f++){s=l[f];var C=s._input.bingroup;C&amp;&amp;C!==u&amp;&amp;b4.warn(["Trace",s.index,"must match","within bingroup",u+".","Ignoring its bingroup:",C,"setting."].join(" ")),s.bingroup=u,p(s,u,x(s))}}for(f=0;f&lt;o.length;f++){s=o[f];var M=v("bingroup");if(h8(s,"2dMap"))for(d=0;d&lt;2;d++){c=b_t[d];var g=v(c+"bingroup",M?M+"__"+c:null);p(s,g,c)}else p(s,M,x(s))}for(u in n){var P=n[u];for(l=P.traces,h=0;h&lt;axe.length;h++){var T=axe[h],F=T.name,q,V;if(!(F==="nbins"&amp;&amp;P.sizeFound)){for(f=0;f&lt;l.length;f++){if(s=l[f],c=P.dirs[f],q=T.aStr[c],nxe(s._input,q).get()!==void 0){P[F]=v(q),P[F+"Found"]=!0;break}V=(s._autoBin||{})[c]||{},V[F]&amp;&amp;nxe(s,q).set(V[F])}if(F==="start"||F==="end")for(;f&lt;l.length;f++)s=l[f],s["_"+c+"bingroup"]&amp;&amp;(V=(s._autoBin||{})[c]||{},v(q,V[F]));F==="nbins"&amp;&amp;!P.sizeFound&amp;&amp;!P.nbinsFound&amp;&amp;(s=l[0],P[F]=v(q))}}}}});var lxe=ye((Msr,sxe)=&gt;{"use strict";var w_t=TT().hoverPoints,T_t=Qa().hoverLabelText;sxe.exports=function(t,r,n,i,a){var o=w_t(t,r,n,i,a);if(o){t=o[0];var s=t.cd[t.index],l=t.cd[0].trace;if(!l.cumulative.enabled){var u=l.orientation==="h"?"y":"x";t[u+"Label"]=T_t(t[u+"a"],[s.ph0,s.ph1],l[u+"hoverformat"])}return o}}});var JV=ye((Esr,uxe)=&gt;{"use strict";uxe.exports=function(t,r,n,i,a){if(t.x="xVal"in r?r.xVal:r.x,t.y="yVal"in r?r.yVal:r.y,"zLabelVal"in r&amp;&amp;(t.z=r.zLabelVal),r.xa&amp;&amp;(t.xaxis=r.xa),r.ya&amp;&amp;(t.yaxis=r.ya),!(n.cumulative||{}).enabled){var o=Array.isArray(a)?i[0].pts[a[0]][a[1]]:i[a].pts;t.pointNumbers=o,t.binNumber=t.pointNumber,delete t.pointNumber,delete t.pointIndex;var s;if(n._indexToPoints){s=[];for(var l=0;l&lt;o.length;l++)s=s.concat(n._indexToPoints[o[l]])}else s=o;t.pointIndices=s}return t}});var fxe=ye((ksr,cxe)=&gt;{"use strict";cxe.exports={attributes:f8(),layoutAttributes:zI(),supplyDefaults:ixe(),crossTraceDefaults:d8(),supplyLayoutDefaults:yV(),calc:UV().calc,crossTraceCalc:Gb().crossTraceCalc,plot:i2().plot,layerName:"barlayer",style:N0().style,styleOnSelect:N0().styleOnSelect,colorbar:Kd(),hoverPoints:lxe(),selectPoints:AT(),eventData:JV(),moduleType:"trace",name:"histogram",basePlotModule:Jf(),categories:["bar-like","cartesian","svg","bar","histogram","oriented","errorBarsOK","showLegend"],meta:{}}});var dxe=ye((Csr,hxe)=&gt;{"use strict";hxe.exports=fxe()});var p8=ye((Lsr,pxe)=&gt;{"use strict";var Vg=f8(),vxe=ZV(),v8=ET(),A_t=vl(),$V=Oc().axisHoverFormat,S_t=Wo().hovertemplateAttrs,M_t=Wo().texttemplateAttrs,E_t=Jl(),w4=no().extendFlat;pxe.exports=w4({x:Vg.x,y:Vg.y,z:{valType:"data_array",editType:"calc"},marker:{color:{valType:"data_array",editType:"calc"},editType:"calc"},histnorm:Vg.histnorm,histfunc:Vg.histfunc,nbinsx:Vg.nbinsx,xbins:vxe("x"),nbinsy:Vg.nbinsy,ybins:vxe("y"),autobinx:Vg.autobinx,autobiny:Vg.autobiny,bingroup:w4({},Vg.bingroup,{}),xbingroup:w4({},Vg.bingroup,{}),ybingroup:w4({},Vg.bingroup,{}),xgap:v8.xgap,ygap:v8.ygap,zsmooth:v8.zsmooth,xhoverformat:$V("x"),yhoverformat:$V("y"),zhoverformat:$V("z",1),hovertemplate:S_t({},{keys:"z"}),texttemplate:M_t({arrayOk:!1,editType:"plot"},{keys:"z"}),textfont:v8.textfont,showlegend:w4({},A_t.showlegend,{dflt:!1})},E_t("",{cLetter:"z",autoColorDflt:!1}))});var QV=ye((Psr,mxe)=&gt;{"use strict";var k_t=ba(),gxe=Mr();mxe.exports=function(t,r,n,i){var a=n("x"),o=n("y"),s=gxe.minRowLength(a),l=gxe.minRowLength(o);if(!s||!l){r.visible=!1;return}r._length=Math.min(s,l);var u=k_t.getComponentMethod("calendars","handleTraceDefaults");u(t,r,["x","y"],i);var c=n("z")||n("marker.color");c&amp;&amp;n("histfunc"),n("histnorm"),n("autobinx"),n("autobiny")}});var _xe=ye((Isr,yxe)=&gt;{"use strict";var C_t=Mr(),L_t=QV(),P_t=DV(),I_t=Uh(),R_t=y4(),D_t=p8();yxe.exports=function(t,r,n,i){function a(o,s){return C_t.coerce(t,r,D_t,o,s)}L_t(t,r,a,i),r.visible!==!1&amp;&amp;(P_t(t,r,a,i),I_t(t,r,i,a,{prefix:"",cLetter:"z"}),a("hovertemplate"),R_t(a,i),a("xhoverformat"),a("yhoverformat"))}});var wxe=ye((Rsr,bxe)=&gt;{"use strict";var z_t=c8(),xxe=Qa().hoverLabelText;bxe.exports=function(t,r,n,i,a){var o=z_t(t,r,n,i,a);if(o){t=o[0];var s=t.index,l=s[0],u=s[1],c=t.cd[0],f=c.trace,h=c.xRanges[u],d=c.yRanges[l];return t.xLabel=xxe(t.xa,[h[0],h[1]],f.xhoverformat),t.yLabel=xxe(t.ya,[d[0],d[1]],f.yhoverformat),o}}});var Axe=ye((Dsr,Txe)=&gt;{"use strict";Txe.exports={attributes:p8(),supplyDefaults:_xe(),crossTraceDefaults:d8(),calc:n8(),plot:s8(),layerName:"heatmaplayer",colorbar:M_(),style:l8(),hoverPoints:wxe(),eventData:JV(),moduleType:"trace",name:"histogram2d",basePlotModule:Jf(),categories:["cartesian","svg","2dMap","histogram","showLegend"],meta:{}}});var Mxe=ye((zsr,Sxe)=&gt;{"use strict";Sxe.exports=Axe()});var g8=ye((Fsr,Exe)=&gt;{"use strict";Exe.exports={COMPARISON_OPS:["=","!=","&lt;","&gt;=","&gt;","&lt;="],COMPARISON_OPS2:["=","&lt;","&gt;=","&gt;","&lt;="],INTERVAL_OPS:["[]","()","[)","(]","][",")(","](",")["],SET_OPS:["{}","}{"],CONSTRAINT_REDUCTION:{"=":"=","&lt;":"&lt;","&lt;=":"&lt;","&gt;":"&gt;","&gt;=":"&gt;","[]":"[]","()":"[]","[)":"[]","(]":"[]","][":"][",")(":"][","](":"][",")[":"]["}}});var T4=ye((qsr,Pxe)=&gt;{"use strict";var Gh=ET(),m8=Uc(),Cxe=Oc(),eH=Cxe.axisHoverFormat,F_t=Cxe.descriptionOnlyNumbers,q_t=Jl(),O_t=Ed().dash,B_t=Su(),IT=no().extendFlat,Lxe=g8(),N_t=Lxe.COMPARISON_OPS2,U_t=Lxe.INTERVAL_OPS,kxe=m8.line;Pxe.exports=IT({z:Gh.z,x:Gh.x,x0:Gh.x0,dx:Gh.dx,y:Gh.y,y0:Gh.y0,dy:Gh.dy,xperiod:Gh.xperiod,yperiod:Gh.yperiod,xperiod0:m8.xperiod0,yperiod0:m8.yperiod0,xperiodalignment:Gh.xperiodalignment,yperiodalignment:Gh.yperiodalignment,text:Gh.text,hovertext:Gh.hovertext,transpose:Gh.transpose,xtype:Gh.xtype,ytype:Gh.ytype,xhoverformat:eH("x"),yhoverformat:eH("y"),zhoverformat:eH("z",1),hovertemplate:Gh.hovertemplate,texttemplate:IT({},Gh.texttemplate,{}),textfont:IT({},Gh.textfont,{}),hoverongaps:Gh.hoverongaps,connectgaps:IT({},Gh.connectgaps,{}),fillcolor:{valType:"color",editType:"calc"},autocontour:{valType:"boolean",dflt:!0,editType:"calc",impliedEdits:{"contours.start":void 0,"contours.end":void 0,"contours.size":void 0}},ncontours:{valType:"integer",dflt:15,min:1,editType:"calc"},contours:{type:{valType:"enumerated",values:["levels","constraint"],dflt:"levels",editType:"calc"},start:{valType:"number",dflt:null,editType:"plot",impliedEdits:{"^autocontour":!1}},end:{valType:"number",dflt:null,editType:"plot",impliedEdits:{"^autocontour":!1}},size:{valType:"number",dflt:null,min:0,editType:"plot",impliedEdits:{"^autocontour":!1}},coloring:{valType:"enumerated",values:["fill","heatmap","lines","none"],dflt:"fill",editType:"calc"},showlines:{valType:"boolean",dflt:!0,editType:"plot"},showlabels:{valType:"boolean",dflt:!1,editType:"plot"},labelfont:B_t({editType:"plot",colorEditType:"style"}),labelformat:{valType:"string",dflt:"",editType:"plot",description:F_t("contour label")},operation:{valType:"enumerated",values:[].concat(N_t).concat(U_t),dflt:"=",editType:"calc"},value:{valType:"any",dflt:0,editType:"calc"},editType:"calc",impliedEdits:{autocontour:!1}},line:{color:IT({},kxe.color,{editType:"style+colorbars"}),width:{valType:"number",min:0,editType:"style+colorbars"},dash:O_t,smoothing:IT({},kxe.smoothing,{}),editType:"plot"},zorder:m8.zorder},q_t("",{cLetter:"z",autoColorDflt:!1,editTypeOverride:"calc"}))});var rH=ye((Osr,Rxe)=&gt;{"use strict";var Hv=p8(),qy=T4(),V_t=Jl(),tH=Oc().axisHoverFormat,Ixe=no().extendFlat;Rxe.exports=Ixe({x:Hv.x,y:Hv.y,z:Hv.z,marker:Hv.marker,histnorm:Hv.histnorm,histfunc:Hv.histfunc,nbinsx:Hv.nbinsx,xbins:Hv.xbins,nbinsy:Hv.nbinsy,ybins:Hv.ybins,autobinx:Hv.autobinx,autobiny:Hv.autobiny,bingroup:Hv.bingroup,xbingroup:Hv.xbingroup,ybingroup:Hv.ybingroup,autocontour:qy.autocontour,ncontours:qy.ncontours,contours:qy.contours,line:{color:qy.line.color,width:Ixe({},qy.line.width,{dflt:.5}),dash:qy.line.dash,smoothing:qy.line.smoothing,editType:"plot"},xhoverformat:tH("x"),yhoverformat:tH("y"),zhoverformat:tH("z",1),hovertemplate:Hv.hovertemplate,texttemplate:qy.texttemplate,textfont:qy.textfont},V_t("",{cLetter:"z",editTypeOverride:"calc"}))});var y8=ye((Bsr,Dxe)=&gt;{"use strict";Dxe.exports=function(t,r,n,i){var a=i("contours.start"),o=i("contours.end"),s=a===!1||o===!1,l=n("contours.size"),u;s?u=r.autocontour=!0:u=n("autocontour",!1),(u||!l)&amp;&amp;n("ncontours")}});var iH=ye((Nsr,zxe)=&gt;{"use strict";var H_t=Mr();zxe.exports=function(t,r,n,i){i||(i={});var a=t("contours.showlabels");if(a){var o=r.font;H_t.coerceFont(t,"contours.labelfont",o,{overrideDflt:{color:n}}),t("contours.labelformat")}i.hasHover!==!1&amp;&amp;t("zhoverformat")}});var _8=ye((Usr,Fxe)=&gt;{"use strict";var G_t=Uh(),j_t=iH();Fxe.exports=function(t,r,n,i,a){var o=n("contours.coloring"),s,l="";o==="fill"&amp;&amp;(s=n("contours.showlines")),s!==!1&amp;&amp;(o!=="lines"&amp;&amp;(l=n("line.color","#000")),n("line.width",.5),n("line.dash")),o!=="none"&amp;&amp;(t.showlegend!==!0&amp;&amp;(r.showlegend=!1),r._dfltShowLegend=!1,G_t(t,r,i,n,{prefix:"",cLetter:"z"})),n("line.smoothing"),j_t(n,i,l,a)}});var Nxe=ye((Vsr,Bxe)=&gt;{"use strict";var qxe=Mr(),W_t=QV(),Z_t=y8(),X_t=_8(),Y_t=y4(),Oxe=rH();Bxe.exports=function(t,r,n,i){function a(s,l){return qxe.coerce(t,r,Oxe,s,l)}function o(s){return qxe.coerce2(t,r,Oxe,s)}W_t(t,r,a,i),r.visible!==!1&amp;&amp;(Z_t(t,r,a,o),X_t(t,r,a,i),a("xhoverformat"),a("yhoverformat"),a("hovertemplate"),r.contours&amp;&amp;r.contours.coloring==="heatmap"&amp;&amp;Y_t(a,i))}});var oH=ye((Hsr,Vxe)=&gt;{"use strict";var aH=Qa(),nH=Mr();Vxe.exports=function(t,r){var n=t.contours;if(t.autocontour){var i=t.zmin,a=t.zmax;(t.zauto||i===void 0)&amp;&amp;(i=nH.aggNums(Math.min,null,r)),(t.zauto||a===void 0)&amp;&amp;(a=nH.aggNums(Math.max,null,r));var o=Uxe(i,a,t.ncontours);n.size=o.dtick,n.start=aH.tickFirst(o),o.range.reverse(),n.end=aH.tickFirst(o),n.start===i&amp;&amp;(n.start+=n.size),n.end===a&amp;&amp;(n.end-=n.size),n.start&gt;n.end&amp;&amp;(n.start=n.end=(n.start+n.end)/2),t._input.contours||(t._input.contours={}),nH.extendFlat(t._input.contours,{start:n.start,end:n.end,size:n.size}),t._input.autocontour=!0}else if(n.type!=="constraint"){var s=n.start,l=n.end,u=t._input.contours;if(s&gt;l&amp;&amp;(n.start=u.start=l,l=n.end=u.end=s,s=n.start),!(n.size&gt;0)){var c;s===l?c=1:c=Uxe(s,l,t.ncontours).dtick,u.size=n.size=c}}};function Uxe(e,t,r){var n={type:"linear",range:[e,t]};return aH.autoTicks(n,(t-e)/(r||15)),n}});var A4=ye((Gsr,Hxe)=&gt;{"use strict";Hxe.exports=function(t){return t.end+t.size/1e6}});var sH=ye((jsr,jxe)=&gt;{"use strict";var Gxe=Mu(),K_t=n8(),J_t=oH(),$_t=A4();jxe.exports=function(t,r){var n=K_t(t,r),i=n[0].z;J_t(r,i);var a=r.contours,o=Gxe.extractOpts(r),s;if(a.coloring==="heatmap"&amp;&amp;o.auto&amp;&amp;r.autocontour===!1){var l=a.start,u=$_t(a),c=a.size||1,f=Math.floor((u-l)/c)+1;isFinite(c)||(c=1,f=1);var h=l-c/2,d=h+f*c;s=[h,d]}else s=i;return Gxe.calc(t,r,{vals:s,cLetter:"z"}),n}});var S4=ye((Wsr,Wxe)=&gt;{"use strict";Wxe.exports={BOTTOMSTART:[1,9,13,104,713],TOPSTART:[4,6,7,104,713],LEFTSTART:[8,12,14,208,1114],RIGHTSTART:[2,3,11,208,1114],NEWDELTA:[null,[-1,0],[0,-1],[-1,0],[1,0],null,[0,-1],[-1,0],[0,1],[0,1],null,[0,1],[1,0],[1,0],[0,-1]],CHOOSESADDLE:{104:[4,1],208:[2,8],713:[7,13],1114:[11,14]},SADDLEREMAINDER:{1:4,2:8,4:1,7:13,8:2,11:14,13:7,14:11},LABELDISTANCE:2,LABELINCREASE:10,LABELMIN:3,LABELMAX:10,LABELOPTIMIZER:{EDGECOST:1,ANGLECOST:1,NEIGHBORCOST:5,SAMELEVELFACTOR:10,SAMELEVELDISTANCE:5,MAXCOST:100,INITIALSEARCHPOINTS:10,ITERATIONS:5}}});var lH=ye((Zsr,Zxe)=&gt;{"use strict";var x8=S4();Zxe.exports=function(t){var r=t[0].z,n=r.length,i=r[0].length,a=n===2||i===2,o,s,l,u,c,f,h,d,v;for(s=0;s&lt;n-1;s++)for(u=[],s===0&amp;&amp;(u=u.concat(x8.BOTTOMSTART)),s===n-2&amp;&amp;(u=u.concat(x8.TOPSTART)),o=0;o&lt;i-1;o++)for(l=u.slice(),o===0&amp;&amp;(l=l.concat(x8.LEFTSTART)),o===i-2&amp;&amp;(l=l.concat(x8.RIGHTSTART)),c=o+","+s,f=[[r[s][o],r[s][o+1]],[r[s+1][o],r[s+1][o+1]]],v=0;v&lt;t.length;v++)d=t[v],h=Q_t(d.level,f),h&amp;&amp;(d.crossings[c]=h,l.indexOf(h)!==-1&amp;&amp;(d.starts.push([o,s]),a&amp;&amp;l.indexOf(h,l.indexOf(h)+1)!==-1&amp;&amp;d.starts.push([o,s])))};function Q_t(e,t){var r=(t[0][0]&gt;e?0:1)+(t[0][1]&gt;e?0:2)+(t[1][1]&gt;e?0:4)+(t[1][0]&gt;e?0:8);if(r===5||r===10){var n=(t[0][0]+t[0][1]+t[1][0]+t[1][1])/4;return e&gt;n?r===5?713:1114:r===5?104:208}return r===15?0:r}});var uH=ye((Xsr,Kxe)=&gt;{"use strict";var b8=Mr(),RT=S4();Kxe.exports=function(t,r,n){var i,a,o,s,l;for(r=r||.01,n=n||.01,o=0;o&lt;t.length;o++){for(s=t[o],l=0;l&lt;s.starts.length;l++)a=s.starts[l],Xxe(s,a,"edge",r,n);for(i=0;Object.keys(s.crossings).length&amp;&amp;i&lt;1e4;)i++,a=Object.keys(s.crossings)[0].split(",").map(Number),Xxe(s,a,void 0,r,n);i===1e4&amp;&amp;b8.log("Infinite loop in contour?")}};function M4(e,t,r,n){return Math.abs(e[0]-t[0])&lt;r&amp;&amp;Math.abs(e[1]-t[1])&lt;n}function ext(e,t){var r=e[2]-t[2],n=e[3]-t[3];return Math.sqrt(r*r+n*n)}function Xxe(e,t,r,n,i){var a=t.join(","),o=e.crossings[a],s=txt(o,r,t),l=[Yxe(e,t,[-s[0],-s[1]])],u=e.z.length,c=e.z[0].length,f=t.slice(),h=s.slice(),d;for(d=0;d&lt;1e4;d++){if(o&gt;20?(o=RT.CHOOSESADDLE[o][(s[0]||s[1])&lt;0?0:1],e.crossings[a]=RT.SADDLEREMAINDER[o]):delete e.crossings[a],s=RT.NEWDELTA[o],!s){b8.log("Found bad marching index:",o,t,e.level);break}l.push(Yxe(e,t,s)),t[0]+=s[0],t[1]+=s[1],a=t.join(","),M4(l[l.length-1],l[l.length-2],n,i)&amp;&amp;l.pop();var v=s[0]&amp;&amp;(t[0]&lt;0||t[0]&gt;c-2)||s[1]&amp;&amp;(t[1]&lt;0||t[1]&gt;u-2),x=t[0]===f[0]&amp;&amp;t[1]===f[1]&amp;&amp;s[0]===h[0]&amp;&amp;s[1]===h[1];if(x||r&amp;&amp;v)break;o=e.crossings[a]}d===1e4&amp;&amp;b8.log("Infinite loop in contour?");var b=M4(l[0],l[l.length-1],n,i),p=0,E=.2*e.smoothing,k=[],A=0,L,_,C,M,g,P,T,F,q,V,H;for(d=1;d&lt;l.length;d++)T=ext(l[d],l[d-1]),p+=T,k.push(T);var X=p/k.length*E;function G(re){return l[re%l.length]}for(d=l.length-2;d&gt;=A;d--)if(L=k[d],L&lt;X){for(C=0,_=d-1;_&gt;=A&amp;&amp;L+k[_]&lt;X;_--)L+=k[_];if(b&amp;&amp;d===l.length-2)for(C=0;C&lt;_&amp;&amp;L+k[C]&lt;X;C++)L+=k[C];g=d-_+C+1,P=Math.floor((d+_+C+2)/2),!b&amp;&amp;d===l.length-2?M=l[l.length-1]:!b&amp;&amp;_===-1?M=l[0]:g%2?M=G(P):M=[(G(P)[0]+G(P+1)[0])/2,(G(P)[1]+G(P+1)[1])/2],l.splice(_+1,d-_+1,M),d=_+1,C&amp;&amp;(A=C),b&amp;&amp;(d===l.length-2?l[C]=l[l.length-1]:d===0&amp;&amp;(l[l.length-1]=l[0]))}for(l.splice(0,A),d=0;d&lt;l.length;d++)l[d].length=2;if(!(l.length&lt;2))if(b)l.pop(),e.paths.push(l);else{r||b8.log("Unclosed interior contour?",e.level,f.join(","),l.join("L"));var N=!1;for(F=0;F&lt;e.edgepaths.length;F++)if(V=e.edgepaths[F],!N&amp;&amp;M4(V[0],l[l.length-1],n,i)){l.pop(),N=!0;var W=!1;for(q=0;q&lt;e.edgepaths.length;q++)if(H=e.edgepaths[q],M4(H[H.length-1],l[0],n,i)){W=!0,l.shift(),e.edgepaths.splice(F,1),q===F?e.paths.push(l.concat(H)):(q&gt;F&amp;&amp;q--,e.edgepaths[q]=H.concat(l,V));break}W||(e.edgepaths[F]=l.concat(V))}for(F=0;F&lt;e.edgepaths.length&amp;&amp;!N;F++)V=e.edgepaths[F],M4(V[V.length-1],l[0],n,i)&amp;&amp;(l.shift(),e.edgepaths[F]=V.concat(l),N=!0);N||e.edgepaths.push(l)}}function txt(e,t,r){var n=0,i=0;return e&gt;20&amp;&amp;t?e===208||e===1114?n=r[0]===0?1:-1:i=r[1]===0?1:-1:RT.BOTTOMSTART.indexOf(e)!==-1?i=1:RT.LEFTSTART.indexOf(e)!==-1?n=1:RT.TOPSTART.indexOf(e)!==-1?i=-1:n=-1,[n,i]}function Yxe(e,t,r){var n=t[0]+Math.max(r[0],0),i=t[1]+Math.max(r[1],0),a=e.z[i][n],o=e.xaxis,s=e.yaxis;if(r[1]){var l=(e.level-a)/(e.z[i][n+1]-a),u=(l!==1?(1-l)*o.c2l(e.x[n]):0)+(l!==0?l*o.c2l(e.x[n+1]):0);return[o.c2p(o.l2c(u),!0),s.c2p(e.y[i],!0),n+l,i]}else{var c=(e.level-a)/(e.z[i+1][n]-a),f=(c!==1?(1-c)*s.c2l(e.y[i]):0)+(c!==0?c*s.c2l(e.y[i+1]):0);return[o.c2p(e.x[n],!0),s.c2p(s.l2c(f),!0),n,i+c]}}});var ebe=ye((Ysr,Qxe)=&gt;{"use strict";var cH=g8(),rxt=uo();Qxe.exports={"[]":Jxe("[]"),"][":Jxe("]["),"&gt;":fH("&gt;"),"&lt;":fH("&lt;"),"=":fH("=")};function $xe(e,t){var r=Array.isArray(t),n;function i(a){return rxt(a)?+a:null}return cH.COMPARISON_OPS2.indexOf(e)!==-1?n=i(r?t[0]:t):cH.INTERVAL_OPS.indexOf(e)!==-1?n=r?[i(t[0]),i(t[1])]:[i(t),i(t)]:cH.SET_OPS.indexOf(e)!==-1&amp;&amp;(n=r?t.map(i):[i(t)]),n}function Jxe(e){return function(t){t=$xe(e,t);var r=Math.min(t[0],t[1]),n=Math.max(t[0],t[1]);return{start:r,end:n,size:n-r}}}function fH(e){return function(t){return t=$xe(e,t),{start:t,end:1/0,size:1/0}}}});var hH=ye((Ksr,rbe)=&gt;{"use strict";var tbe=Mr(),ixt=ebe(),nxt=A4();rbe.exports=function(t,r,n){for(var i=t.type==="constraint"?ixt[t._operation](t.value):t,a=i.size,o=[],s=nxt(i),l=n.trace._carpetTrace,u=l?{xaxis:l.aaxis,yaxis:l.baxis,x:n.a,y:n.b}:{xaxis:r.xaxis,yaxis:r.yaxis,x:n.x,y:n.y},c=i.start;c&lt;s;c+=a)if(o.push(tbe.extendFlat({level:c,crossings:{},starts:[],edgepaths:[],paths:[],z:n.z,smoothing:n.trace.line.smoothing},u)),o.length&gt;1e3){tbe.warn("Too many contours, clipping at 1000",t);break}return o}});var dH=ye((Jsr,nbe)=&gt;{"use strict";var DT=Mr();nbe.exports=function(e,t){var r,n,i,a=function(l){return l.reverse()},o=function(l){return l};switch(t){case"=":case"&lt;":return e;case"&gt;":for(e.length!==1&amp;&amp;DT.warn("Contour data invalid for the specified inequality operation."),n=e[0],r=0;r&lt;n.edgepaths.length;r++)n.edgepaths[r]=a(n.edgepaths[r]);for(r=0;r&lt;n.paths.length;r++)n.paths[r]=a(n.paths[r]);for(r=0;r&lt;n.starts.length;r++)n.starts[r]=a(n.starts[r]);return e;case"][":var s=a;a=o,o=s;case"[]":for(e.length!==2&amp;&amp;DT.warn("Contour data invalid for the specified inequality range operation."),n=ibe(e[0]),i=ibe(e[1]),r=0;r&lt;n.edgepaths.length;r++)n.edgepaths[r]=a(n.edgepaths[r]);for(r=0;r&lt;n.paths.length;r++)n.paths[r]=a(n.paths[r]);for(r=0;r&lt;n.starts.length;r++)n.starts[r]=a(n.starts[r]);for(;i.edgepaths.length;)n.edgepaths.push(o(i.edgepaths.shift()));for(;i.paths.length;)n.paths.push(o(i.paths.shift()));for(;i.starts.length;)n.starts.push(o(i.starts.shift()));return[n]}};function ibe(e){return DT.extendFlat({},e,{edgepaths:DT.extendDeep([],e.edgepaths),paths:DT.extendDeep([],e.paths),starts:DT.extendDeep([],e.starts)})}});var vH=ye(($sr,abe)=&gt;{"use strict";abe.exports=function(e,t){var r=e[0],n=r.z,i;switch(t.type){case"levels":var a=Math.min(n[0][0],n[0][1]);for(i=0;i&lt;e.length;i++){var o=e[i];o.prefixBoundary=!o.edgepaths.length&amp;&amp;(a&gt;o.level||o.starts.length&amp;&amp;a===o.level)}break;case"constraint":if(r.prefixBoundary=!1,r.edgepaths.length)return;var s=r.x.length,l=r.y.length,u=-1/0,c=1/0;for(i=0;i&lt;l;i++)c=Math.min(c,n[i][0]),c=Math.min(c,n[i][s-1]),u=Math.max(u,n[i][0]),u=Math.max(u,n[i][s-1]);for(i=1;i&lt;s-1;i++)c=Math.min(c,n[0][i]),c=Math.min(c,n[l-1][i]),u=Math.max(u,n[0][i]),u=Math.max(u,n[l-1][i]);var f=t.value,h,d;switch(t._operation){case"&gt;":f&gt;u&amp;&amp;(r.prefixBoundary=!0);break;case"&lt;":(f&lt;c||r.starts.length&amp;&amp;f===c)&amp;&amp;(r.prefixBoundary=!0);break;case"[]":h=Math.min(f[0],f[1]),d=Math.max(f[0],f[1]),(d&lt;c||h&gt;u||r.starts.length&amp;&amp;d===c)&amp;&amp;(r.prefixBoundary=!0);break;case"][":h=Math.min(f[0],f[1]),d=Math.max(f[0],f[1]),h&lt;c&amp;&amp;d&gt;u&amp;&amp;(r.prefixBoundary=!0);break}break}}});var w8=ye(Gv=&gt;{"use strict";var k4=xa(),Id=Mr(),Oy=ao(),axt=Mu(),lbe=Pl(),obe=Qa(),sbe=ym(),oxt=s8(),ube=lH(),cbe=uH(),sxt=hH(),lxt=dH(),fbe=vH(),E4=S4(),Rm=E4.LABELOPTIMIZER;Gv.plot=function(t,r,n,i){var a=r.xaxis,o=r.yaxis;Id.makeTraceGroups(i,n,"contour").each(function(s){var l=k4.select(this),u=s[0],c=u.trace,f=u.x,h=u.y,d=c.contours,v=sxt(d,r,u),x=Id.ensureSingle(l,"g","heatmapcoloring"),b=[];d.coloring==="heatmap"&amp;&amp;(b=[s]),oxt(t,r,b,x),ube(v),cbe(v);var p=a.c2p(f[0],!0),E=a.c2p(f[f.length-1],!0),k=o.c2p(h[0],!0),A=o.c2p(h[h.length-1],!0),L=[[p,A],[E,A],[E,k],[p,k]],_=v;d.type==="constraint"&amp;&amp;(_=lxt(v,d._operation)),uxt(l,L,d),cxt(l,_,L,d),fxt(l,v,t,u,d),dxt(l,r,t,u,L)})};function uxt(e,t,r){var n=Id.ensureSingle(e,"g","contourbg"),i=n.selectAll("path").data(r.coloring==="fill"?[0]:[]);i.enter().append("path"),i.exit().remove(),i.attr("d","M"+t.join("L")+"Z").style("stroke","none")}function cxt(e,t,r,n){var i=n.coloring==="fill"||n.type==="constraint"&amp;&amp;n._operation!=="=",a="M"+r.join("L")+"Z";i&amp;&amp;fbe(t,n);var o=Id.ensureSingle(e,"g","contourfill"),s=o.selectAll("path").data(i?t:[]);s.enter().append("path"),s.exit().remove(),s.each(function(l){var u=(l.prefixBoundary?a:"")+hbe(l,r);u?k4.select(this).attr("d",u).style("stroke","none"):k4.select(this).remove()})}function hbe(e,t){var r="",n=0,i=e.edgepaths.map(function(p,E){return E}),a=!0,o,s,l,u,c,f;function h(p){return Math.abs(p[1]-t[0][1])&lt;.01}function d(p){return Math.abs(p[1]-t[2][1])&lt;.01}function v(p){return Math.abs(p[0]-t[0][0])&lt;.01}function x(p){return Math.abs(p[0]-t[2][0])&lt;.01}for(;i.length;){for(f=Oy.smoothopen(e.edgepaths[n],e.smoothing),r+=a?f:f.replace(/^M/,"L"),i.splice(i.indexOf(n),1),o=e.edgepaths[n][e.edgepaths[n].length-1],u=-1,l=0;l&lt;4;l++){if(!o){Id.log("Missing end?",n,e);break}for(h(o)&amp;&amp;!x(o)?s=t[1]:v(o)?s=t[0]:d(o)?s=t[3]:x(o)&amp;&amp;(s=t[2]),c=0;c&lt;e.edgepaths.length;c++){var b=e.edgepaths[c][0];Math.abs(o[0]-s[0])&lt;.01?Math.abs(o[0]-b[0])&lt;.01&amp;&amp;(b[1]-o[1])*(s[1]-b[1])&gt;=0&amp;&amp;(s=b,u=c):Math.abs(o[1]-s[1])&lt;.01?Math.abs(o[1]-b[1])&lt;.01&amp;&amp;(b[0]-o[0])*(s[0]-b[0])&gt;=0&amp;&amp;(s=b,u=c):Id.log("endpt to newendpt is not vert. or horz.",o,s,b)}if(o=s,u&gt;=0)break;r+="L"+s}if(u===e.edgepaths.length){Id.log("unclosed perimeter path");break}n=u,a=i.indexOf(n)===-1,a&amp;&amp;(n=i[0],r+="Z")}for(n=0;n&lt;e.paths.length;n++)r+=Oy.smoothclosed(e.paths[n],e.smoothing);return r}function fxt(e,t,r,n,i){var a=r._context.staticPlot,o=Id.ensureSingle(e,"g","contourlines"),s=i.showlines!==!1,l=i.showlabels,u=s&amp;&amp;l,c=Gv.createLines(o,s||l,t,a),f=Gv.createLineClip(o,u,r,n.trace.uid),h=e.selectAll("g.contourlabels").data(l?[0]:[]);if(h.exit().remove(),h.enter().append("g").classed("contourlabels",!0),l){var d=[],v=[];Id.clearLocationCache();var x=Gv.labelFormatter(r,n),b=Oy.tester.append("text").attr("data-notex",1).call(Oy.font,i.labelfont),p=t[0].xaxis,E=t[0].yaxis,k=p._length,A=E._length,L=p.range,_=E.range,C=Id.aggNums(Math.min,null,n.x),M=Id.aggNums(Math.max,null,n.x),g=Id.aggNums(Math.min,null,n.y),P=Id.aggNums(Math.max,null,n.y),T=Math.max(p.c2p(C,!0),0),F=Math.min(p.c2p(M,!0),k),q=Math.max(E.c2p(P,!0),0),V=Math.min(E.c2p(g,!0),A),H={};L[0]&lt;L[1]?(H.left=T,H.right=F):(H.left=F,H.right=T),_[0]&lt;_[1]?(H.top=q,H.bottom=V):(H.top=V,H.bottom=q),H.middle=(H.top+H.bottom)/2,H.center=(H.left+H.right)/2,d.push([[H.left,H.top],[H.right,H.top],[H.right,H.bottom],[H.left,H.bottom]]);var X=Math.sqrt(k*k+A*A),G=E4.LABELDISTANCE*X/Math.max(1,t.length/E4.LABELINCREASE);c.each(function(N){var W=Gv.calcTextOpts(N.level,x,b,r);k4.select(this).selectAll("path").each(function(){var re=this,ae=Id.getVisibleSegment(re,H,W.height/2);if(ae&amp;&amp;!(ae.len&lt;(W.width+W.height)*E4.LABELMIN))for(var _e=Math.min(Math.ceil(ae.len/G),E4.LABELMAX),Me=0;Me&lt;_e;Me++){var ke=Gv.findBestTextLocation(re,ae,W,v,H);if(!ke)break;Gv.addLabelData(ke,W,v,d)}})}),b.remove(),Gv.drawLabels(h,v,r,f,u?d:null)}l&amp;&amp;!s&amp;&amp;c.remove()}Gv.createLines=function(e,t,r,n){var i=r[0].smoothing,a=e.selectAll("g.contourlevel").data(t?r:[]);if(a.exit().remove(),a.enter().append("g").classed("contourlevel",!0),t){var o=a.selectAll("path.openline").data(function(l){return l.pedgepaths||l.edgepaths});o.exit().remove(),o.enter().append("path").classed("openline",!0),o.attr("d",function(l){return Oy.smoothopen(l,i)}).style("stroke-miterlimit",1).style("vector-effect",n?"none":"non-scaling-stroke");var s=a.selectAll("path.closedline").data(function(l){return l.ppaths||l.paths});s.exit().remove(),s.enter().append("path").classed("closedline",!0),s.attr("d",function(l){return Oy.smoothclosed(l,i)}).style("stroke-miterlimit",1).style("vector-effect",n?"none":"non-scaling-stroke")}return a};Gv.createLineClip=function(e,t,r,n){var i=r._fullLayout._clips,a=t?"clipline"+n:null,o=i.selectAll("#"+a).data(t?[0]:[]);return o.exit().remove(),o.enter().append("clipPath").classed("contourlineclip",!0).attr("id",a),Oy.setClipUrl(e,a,r),o};Gv.labelFormatter=function(e,t){var r=e._fullLayout,n=t.trace,i=n.contours,a={type:"linear",_id:"ycontour",showexponent:"all",exponentformat:"B"};if(i.labelformat)a.tickformat=i.labelformat,sbe(a,r);else{var o=axt.extractOpts(n);if(o&amp;&amp;o.colorbar&amp;&amp;o.colorbar._axis)a=o.colorbar._axis;else{if(i.type==="constraint"){var s=i.value;Id.isArrayOrTypedArray(s)?a.range=[s[0],s[s.length-1]]:a.range=[s,s]}else a.range=[i.start,i.end],a.nticks=(i.end-i.start)/i.size;a.range[0]===a.range[1]&amp;&amp;(a.range[1]+=a.range[0]||1),a.nticks||(a.nticks=1e3),sbe(a,r),obe.prepTicks(a),a._tmin=null,a._tmax=null}}return function(l){return obe.tickText(a,l).text}};Gv.calcTextOpts=function(e,t,r,n){var i=t(e);r.text(i).call(lbe.convertToTspans,n);var a=r.node(),o=Oy.bBox(a,!0);return{text:i,width:o.width,height:o.height,fontSize:+a.style["font-size"].replace("px",""),level:e,dy:(o.top+o.bottom)/2}};Gv.findBestTextLocation=function(e,t,r,n,i){var a=r.width,o,s,l,u,c;t.isClosed?(s=t.len/Rm.INITIALSEARCHPOINTS,o=t.min+s/2,l=t.max):(s=(t.len-a)/(Rm.INITIALSEARCHPOINTS+1),o=t.min+s+a/2,l=t.max-(s+a)/2);for(var f=1/0,h=0;h&lt;Rm.ITERATIONS;h++){for(var d=o;d&lt;l;d+=s){var v=Id.getTextLocation(e,t.total,d,a),x=hxt(v,r,n,i);x&lt;f&amp;&amp;(f=x,c=v,u=d)}if(f&gt;Rm.MAXCOST*2)break;h&amp;&amp;(s/=2),o=u-s/2,l=o+s*1.5}if(f&lt;=Rm.MAXCOST)return c};function hxt(e,t,r,n){var i=t.width/2,a=t.height/2,o=e.x,s=e.y,l=e.theta,u=Math.cos(l)*i,c=Math.sin(l)*i,f=(o&gt;n.center?n.right-o:o-n.left)/(u+Math.abs(Math.sin(l)*a)),h=(s&gt;n.middle?n.bottom-s:s-n.top)/(Math.abs(c)+Math.cos(l)*a);if(f&lt;1||h&lt;1)return 1/0;var d=Rm.EDGECOST*(1/(f-1)+1/(h-1));d+=Rm.ANGLECOST*l*l;for(var v=o-u,x=s-c,b=o+u,p=s+c,E=0;E&lt;r.length;E++){var k=r[E],A=Math.cos(k.theta)*k.width/2,L=Math.sin(k.theta)*k.width/2,_=Id.segmentDistance(v,x,b,p,k.x-A,k.y-L,k.x+A,k.y+L)*2/(t.height+k.height),C=k.level===t.level,M=C?Rm.SAMELEVELDISTANCE:1;if(_&lt;=M)return 1/0;var g=Rm.NEIGHBORCOST*(C?Rm.SAMELEVELFACTOR:1);d+=g/(_-M)}return d}Gv.addLabelData=function(e,t,r,n){var i=t.fontSize,a=t.width+i/3,o=Math.max(0,t.height-i/3),s=e.x,l=e.y,u=e.theta,c=Math.sin(u),f=Math.cos(u),h=function(v,x){return[s+v*f-x*c,l+v*c+x*f]},d=[h(-a/2,-o/2),h(-a/2,o/2),h(a/2,o/2),h(a/2,-o/2)];r.push({text:t.text,x:s,y:l,dy:t.dy,theta:u,level:t.level,width:a,height:o}),n.push(d)};Gv.drawLabels=function(e,t,r,n,i){var a=e.selectAll("text").data(t,function(u){return u.text+","+u.x+","+u.y+","+u.theta});if(a.exit().remove(),a.enter().append("text").attr({"data-notex":1,"text-anchor":"middle"}).each(function(u){var c=u.x+Math.sin(u.theta)*u.dy,f=u.y-Math.cos(u.theta)*u.dy;k4.select(this).text(u.text).attr({x:c,y:f,transform:"rotate("+180*u.theta/Math.PI+" "+c+" "+f+")"}).call(lbe.convertToTspans,r)}),i){for(var o="",s=0;s&lt;i.length;s++)o+="M"+i[s].join("L")+"Z";var l=Id.ensureSingle(n,"path","");l.attr("d",o)}};function dxt(e,t,r,n,i){var a=n.trace,o=r._fullLayout._clips,s="clip"+a.uid,l=o.selectAll("#"+s).data(a.connectgaps?[]:[0]);if(l.enter().append("clipPath").classed("contourclip",!0).attr("id",s),l.exit().remove(),a.connectgaps===!1){var u={level:.9,crossings:{},starts:[],edgepaths:[],paths:[],xaxis:t.xaxis,yaxis:t.yaxis,x:n.x,y:n.y,z:vxt(n),smoothing:0};ube([u]),cbe([u]),fbe([u],{type:"levels"});var c=Id.ensureSingle(l,"path","");c.attr("d",(u.prefixBoundary?"M"+i.join("L")+"Z":"")+hbe(u,i))}else s=null;Oy.setClipUrl(e,s,r)}function vxt(e){var t=e.trace._emptypoints,r=[],n=e.z.length,i=e.z[0].length,a,o=[],s;for(a=0;a&lt;i;a++)o.push(1);for(a=0;a&lt;n;a++)r.push(o.slice());for(a=0;a&lt;t.length;a++)s=t[a],r[s[0]][s[1]]=0;return e.zmask=r,r}});var gH=ye((elr,dbe)=&gt;{"use strict";var pxt=xa(),pH=Mu(),gxt=A4();dbe.exports=function(t){var r=t.contours,n=r.start,i=gxt(r),a=r.size||1,o=Math.floor((i-n)/a)+1,s=r.coloring==="lines"?0:1,l=pH.extractOpts(t);isFinite(a)||(a=1,o=1);var u=l.reversescale?pH.flipScale(l.colorscale):l.colorscale,c=u.length,f=new Array(c),h=new Array(c),d,v,x=l.min,b=l.max;if(r.coloring==="heatmap"){for(v=0;v&lt;c;v++)d=u[v],f[v]=d[0]*(b-x)+x,h[v]=d[1];var p=pxt.extent([x,b,r.start,r.start+a*(o-1)]),E=p[x&lt;b?0:1],k=p[x&lt;b?1:0];E!==x&amp;&amp;(f.splice(0,0,E),h.splice(0,0,h[0])),k!==b&amp;&amp;(f.push(k),h.push(h[h.length-1]))}else{var A=t._input&amp;&amp;typeof t._input.zmin=="number"&amp;&amp;typeof t._input.zmax=="number";for(A&amp;&amp;(n&lt;=x||i&gt;=b)&amp;&amp;(n&lt;=x&amp;&amp;(n=x),i&gt;=b&amp;&amp;(i=b),o=Math.floor((i-n)/a)+1,s=0),v=0;v&lt;c;v++)d=u[v],f[v]=(d[0]*(o+s-1)-s/2)*a+n,h[v]=d[1];(A||t.autocontour)&amp;&amp;(f[0]&gt;x&amp;&amp;(f.unshift(x),h.unshift(h[0])),f[f.length-1]&lt;b&amp;&amp;(f.push(b),h.push(h[h.length-1])))}return pH.makeColorScaleFunc({domain:f,range:h},{noNumericCheck:!0})}});var A8=ye((tlr,pbe)=&gt;{"use strict";var T8=xa(),vbe=ao(),mxt=l8(),yxt=gH();pbe.exports=function(t){var r=T8.select(t).selectAll("g.contour");r.style("opacity",function(n){return n[0].trace.opacity}),r.each(function(n){var i=T8.select(this),a=n[0].trace,o=a.contours,s=a.line,l=o.size||1,u=o.start,c=o.type==="constraint",f=!c&amp;&amp;o.coloring==="lines",h=!c&amp;&amp;o.coloring==="fill",d=f||h?yxt(a):null;i.selectAll("g.contourlevel").each(function(b){T8.select(this).selectAll("path").call(vbe.lineGroupStyle,s.width,f?d(b.level):s.color,s.dash)});var v=o.labelfont;if(i.selectAll("g.contourlabels text").each(function(b){vbe.font(T8.select(this),{weight:v.weight,style:v.style,variant:v.variant,textcase:v.textcase,lineposition:v.lineposition,shadow:v.shadow,family:v.family,size:v.size,color:v.color||(f?d(b.level):s.color)})}),c)i.selectAll("g.contourfill path").style("fill",a.fillcolor);else if(h){var x;i.selectAll("g.contourfill path").style("fill",function(b){return x===void 0&amp;&amp;(x=b.level),d(b.level+.5*l)}),x===void 0&amp;&amp;(x=u),i.selectAll("g.contourbg path").style("fill",d(x-.5*l))}}),mxt(t)}});var S8=ye((rlr,mbe)=&gt;{"use strict";var gbe=Mu(),_xt=gH(),xxt=A4();function bxt(e,t,r){var n=t.contours,i=t.line,a=n.size||1,o=n.coloring,s=_xt(t,{isColorbar:!0});if(o==="heatmap"){var l=gbe.extractOpts(t);r._fillgradient=l.reversescale?gbe.flipScale(l.colorscale):l.colorscale,r._zrange=[l.min,l.max]}else o==="fill"&amp;&amp;(r._fillcolor=s);r._line={color:o==="lines"?s:i.color,width:n.showlines!==!1?i.width:0,dash:i.dash},r._levels={start:n.start,end:xxt(n),size:a}}mbe.exports={min:"zmin",max:"zmax",calc:bxt}});var mH=ye((ilr,ybe)=&gt;{"use strict";var M8=va(),wxt=c8();ybe.exports=function(t,r,n,i,a){a||(a={}),a.isContour=!0;var o=wxt(t,r,n,i,a);return o&amp;&amp;o.forEach(function(s){var l=s.trace;l.contours.type==="constraint"&amp;&amp;(l.fillcolor&amp;&amp;M8.opacity(l.fillcolor)?s.color=M8.addOpacity(l.fillcolor,1):l.contours.showlines&amp;&amp;M8.opacity(l.line.color)&amp;&amp;(s.color=M8.addOpacity(l.line.color,1)))}),o}});var xbe=ye((nlr,_be)=&gt;{"use strict";_be.exports={attributes:rH(),supplyDefaults:Nxe(),crossTraceDefaults:d8(),calc:sH(),plot:w8().plot,layerName:"contourlayer",style:A8(),colorbar:S8(),hoverPoints:mH(),moduleType:"trace",name:"histogram2dcontour",basePlotModule:Jf(),categories:["cartesian","svg","2dMap","contour","histogram","showLegend"],meta:{}}});var wbe=ye((alr,bbe)=&gt;{"use strict";bbe.exports=xbe()});var yH=ye((olr,kbe)=&gt;{"use strict";var Tbe=uo(),Txt=iH(),Mbe=va(),Abe=Mbe.addOpacity,Axt=Mbe.opacity,Ebe=g8(),Sbe=Mr().isArrayOrTypedArray,Sxt=Ebe.CONSTRAINT_REDUCTION,Mxt=Ebe.COMPARISON_OPS2;kbe.exports=function(t,r,n,i,a,o){var s=r.contours,l,u,c,f=n("contours.operation");if(s._operation=Sxt[f],Ext(n,s),f==="="?l=s.showlines=!0:(l=n("contours.showlines"),c=n("fillcolor",Abe((t.line||{}).color||a,.5))),l){var h=c&amp;&amp;Axt(c)?Abe(r.fillcolor,1):a;u=n("line.color",h),n("line.width",2),n("line.dash")}n("line.smoothing"),Txt(n,i,u,o)};function Ext(e,t){var r;Mxt.indexOf(t.operation)===-1?(e("contours.value",[0,1]),Sbe(t.value)?t.value.length&gt;2?t.value=t.value.slice(2):t.length===0?t.value=[0,1]:t.length&lt;2?(r=parseFloat(t.value[0]),t.value=[r,r+1]):t.value=[parseFloat(t.value[0]),parseFloat(t.value[1])]:Tbe(t.value)&amp;&amp;(r=parseFloat(t.value),t.value=[r,r+1])):(e("contours.value",0),Tbe(t.value)||(Sbe(t.value)?t.value=parseFloat(t.value[0]):t.value=0))}});var Pbe=ye((slr,Lbe)=&gt;{"use strict";var _H=Mr(),kxt=XI(),Cxt=Pg(),Lxt=yH(),Pxt=y8(),Ixt=_8(),Rxt=y4(),Cbe=T4();Lbe.exports=function(t,r,n,i){function a(u,c){return _H.coerce(t,r,Cbe,u,c)}function o(u){return _H.coerce2(t,r,Cbe,u)}var s=kxt(t,r,a,i);if(!s){r.visible=!1;return}Cxt(t,r,i,a),a("xhoverformat"),a("yhoverformat"),a("text"),a("hovertext"),a("hoverongaps"),a("hovertemplate");var l=a("contours.type")==="constraint";a("connectgaps",_H.isArray1D(r.z)),l?Lxt(t,r,a,i,n):(Pxt(t,r,a,o),Ixt(t,r,a,i)),r.contours&amp;&amp;r.contours.coloring==="heatmap"&amp;&amp;Rxt(a,i),a("zorder")}});var Rbe=ye((llr,Ibe)=&gt;{"use strict";Ibe.exports={attributes:T4(),supplyDefaults:Pbe(),calc:sH(),plot:w8().plot,style:A8(),colorbar:S8(),hoverPoints:mH(),moduleType:"trace",name:"contour",basePlotModule:Jf(),categories:["cartesian","svg","2dMap","contour","showLegend"],meta:{}}});var zbe=ye((ulr,Dbe)=&gt;{"use strict";Dbe.exports=Rbe()});var xH=ye((clr,qbe)=&gt;{"use strict";var Dxt=Wo().hovertemplateAttrs,zxt=Wo().texttemplateAttrs,Fxt=Eg(),a0=Uc(),qxt=vl(),Fbe=Jl(),Oxt=Ed().dash,E_=no().extendFlat,j0=a0.marker,C4=a0.line,Bxt=j0.line;qbe.exports={a:{valType:"data_array",editType:"calc"},b:{valType:"data_array",editType:"calc"},c:{valType:"data_array",editType:"calc"},sum:{valType:"number",dflt:0,min:0,editType:"calc"},mode:E_({},a0.mode,{dflt:"markers"}),text:E_({},a0.text,{}),texttemplate:zxt({editType:"plot"},{keys:["a","b","c","text"]}),hovertext:E_({},a0.hovertext,{}),line:{color:C4.color,width:C4.width,dash:Oxt,backoff:C4.backoff,shape:E_({},C4.shape,{values:["linear","spline"]}),smoothing:C4.smoothing,editType:"calc"},connectgaps:a0.connectgaps,cliponaxis:a0.cliponaxis,fill:E_({},a0.fill,{values:["none","toself","tonext"],dflt:"none"}),fillcolor:Fxt(),marker:E_({symbol:j0.symbol,opacity:j0.opacity,angle:j0.angle,angleref:j0.angleref,standoff:j0.standoff,maxdisplayed:j0.maxdisplayed,size:j0.size,sizeref:j0.sizeref,sizemin:j0.sizemin,sizemode:j0.sizemode,line:E_({width:Bxt.width,editType:"calc"},Fbe("marker.line")),gradient:j0.gradient,editType:"calc"},Fbe("marker")),textfont:a0.textfont,textposition:a0.textposition,selected:a0.selected,unselected:a0.unselected,hoverinfo:E_({},qxt.hoverinfo,{flags:["a","b","c","text","name"]}),hoveron:a0.hoveron,hovertemplate:Dxt()}});var Ube=ye((flr,Nbe)=&gt;{"use strict";var Obe=Mr(),Nxt=Sm(),zT=lu(),Uxt=$p(),Vxt=R0(),Bbe=J3(),Hxt=D0(),Gxt=Ig(),jxt=xH();Nbe.exports=function(t,r,n,i){function a(h,d){return Obe.coerce(t,r,jxt,h,d)}var o=a("a"),s=a("b"),l=a("c"),u;if(o?(u=o.length,s?(u=Math.min(u,s.length),l&amp;&amp;(u=Math.min(u,l.length))):l?u=Math.min(u,l.length):u=0):s&amp;&amp;l&amp;&amp;(u=Math.min(s.length,l.length)),!u){r.visible=!1;return}r._length=u,a("sum"),a("text"),a("hovertext"),r.hoveron!=="fills"&amp;&amp;a("hovertemplate");var c=u&lt;Nxt.PTS_LINESONLY?"lines+markers":"lines";a("mode",c),zT.hasMarkers(r)&amp;&amp;Uxt(t,r,n,i,a,{gradient:!0}),zT.hasLines(r)&amp;&amp;(Vxt(t,r,n,i,a,{backoff:!0}),Bbe(t,r,a),a("connectgaps")),zT.hasText(r)&amp;&amp;(a("texttemplate"),Hxt(t,r,i,a));var f=[];(zT.hasMarkers(r)||zT.hasText(r))&amp;&amp;(a("cliponaxis"),a("marker.maxdisplayed"),f.push("points")),a("fill"),r.fill!=="none"&amp;&amp;(Gxt(t,r,n,a),zT.hasLines(r)||Bbe(t,r,a)),(r.fill==="tonext"||r.fill==="toself")&amp;&amp;f.push("fills"),a("hoveron",f.join("+")||"points"),Obe.coerceSelectionMarkerOpacity(r,a)}});var Hbe=ye((hlr,Vbe)=&gt;{"use strict";var bH=Qa();Vbe.exports=function(t,r,n){var i={},a=n[r.subplot]._subplot;return i.aLabel=bH.tickText(a.aaxis,t.a,!0).text,i.bLabel=bH.tickText(a.baxis,t.b,!0).text,i.cLabel=bH.tickText(a.caxis,t.c,!0).text,i}});var Zbe=ye((dlr,Wbe)=&gt;{"use strict";var wH=uo(),Wxt=z0(),Zxt=km(),Xxt=F0(),Yxt=q0().calcMarkerSize,Gbe=["a","b","c"],jbe={a:["b","c"],b:["a","c"],c:["a","b"]};Wbe.exports=function(t,r){var n=t._fullLayout[r.subplot],i=n.sum,a=r.sum||i,o={a:r.a,b:r.b,c:r.c},s=r.ids,l,u,c,f,h,d;for(l=0;l&lt;Gbe.length;l++)if(c=Gbe[l],!o[c]){for(h=o[jbe[c][0]],d=o[jbe[c][1]],f=new Array(h.length),u=0;u&lt;h.length;u++)f[u]=a-h[u]-d[u];o[c]=f}var v=r._length,x=new Array(v),b,p,E,k,A,L;for(l=0;l&lt;v;l++)b=o.a[l],p=o.b[l],E=o.c[l],wH(b)&amp;&amp;wH(p)&amp;&amp;wH(E)?(b=+b,p=+p,E=+E,k=i/(b+p+E),k!==1&amp;&amp;(b*=k,p*=k,E*=k),L=b,A=E-p,x[l]={x:A,y:L,a:b,b:p,c:E},s&amp;&amp;(x[l].id=s[l])):x[l]={x:!1,y:!1};return Yxt(r,v),Wxt(t,r),Zxt(x,r),Xxt(x,r),x}});var Ybe=ye((vlr,Xbe)=&gt;{"use strict";var Kxt=iT();Xbe.exports=function(t,r,n){var i=r.plotContainer;i.select(".scatterlayer").selectAll("*").remove();for(var a=r.xaxis,o=r.yaxis,s={xaxis:a,yaxis:o,plot:i,layerClipId:r._hasClipOnAxisFalse?r.clipIdRelative:null},l=r.layers.frontplot.select("g.scatterlayer"),u=0;u&lt;n.length;u++){var c=n[u];c.length&amp;&amp;(c[0].trace._xA=a,c[0].trace._yA=o)}Kxt(t,s,n,l)}});var Jbe=ye((plr,Kbe)=&gt;{"use strict";var Jxt=sT();Kbe.exports=function(t,r,n,i){var a=Jxt(t,r,n,i);if(!a||a[0].index===!1)return;var o=a[0];if(o.index===void 0){var s=1-o.y0/t.ya._length,l=t.xa._length,u=l*s/2,c=l-u;return o.x0=Math.max(Math.min(o.x0,c),u),o.x1=Math.max(Math.min(o.x1,c),u),a}var f=o.cd[o.index],h=o.trace,d=o.subplot;o.a=f.a,o.b=f.b,o.c=f.c,o.xLabelVal=void 0,o.yLabelVal=void 0;var v={};v[h.subplot]={_subplot:d};var x=h._module.formatLabels(f,h,v);o.aLabel=x.aLabel,o.bLabel=x.bLabel,o.cLabel=x.cLabel;var b=f.hi||h.hoverinfo,p=[];function E(A,L){p.push(A._hovertitle+": "+L)}if(!h.hovertemplate){var k=b.split("+");k.indexOf("all")!==-1&amp;&amp;(k=["a","b","c"]),k.indexOf("a")!==-1&amp;&amp;E(d.aaxis,o.aLabel),k.indexOf("b")!==-1&amp;&amp;E(d.baxis,o.bLabel),k.indexOf("c")!==-1&amp;&amp;E(d.caxis,o.cLabel)}return o.extraText=p.join("&lt;br&gt;"),o.hovertemplate=h.hovertemplate,a}});var Qbe=ye((glr,$be)=&gt;{"use strict";$be.exports=function(t,r,n,i,a){if(r.xa&amp;&amp;(t.xaxis=r.xa),r.ya&amp;&amp;(t.yaxis=r.ya),i[a]){var o=i[a];t.a=o.a,t.b=o.b,t.c=o.c}else t.a=r.a,t.b=r.b,t.c=r.c;return t}});var c2e=ye((mlr,u2e)=&gt;{"use strict";var a2e=xa(),$xt=id(),TH=ba(),By=Mr(),Dm=By.strTranslate,E8=By._,qT=va(),k8=ao(),L4=ym(),AH=no().extendFlat,Qxt=Xu(),k_=Qa(),e2e=gv(),t2e=Nc(),o2e=Sg(),r2e=o2e.freeMode,ebt=o2e.rectMode,SH=Mb(),tbt=wf().prepSelect,rbt=wf().selectOnClick,ibt=wf().clearOutline,nbt=wf().clearSelectionsCache,s2e=ad();function l2e(e,t){this.id=e.id,this.graphDiv=e.graphDiv,this.init(t),this.makeFramework(t),this.updateFx(t),this.aTickLayout=null,this.bTickLayout=null,this.cTickLayout=null}u2e.exports=l2e;var zm=l2e.prototype;zm.init=function(e){this.container=e._ternarylayer,this.defs=e._defs,this.layoutId=e._uid,this.traceHash={},this.layers={}};zm.plot=function(e,t){var r=this,n=t[r.id],i=t._size;r._hasClipOnAxisFalse=!1;for(var a=0;a&lt;e.length;a++){var o=e[a][0].trace;if(o.cliponaxis===!1){r._hasClipOnAxisFalse=!0;break}}r.updateLayers(n),r.adjustLayout(n,i),Qxt.generalUpdatePerTraceModule(r.graphDiv,r,e,n),r.layers.plotbg.select("path").call(qT.fill,n.bgcolor)};zm.makeFramework=function(e){var t=this,r=t.graphDiv,n=e[t.id],i=t.clipId="clip"+t.layoutId+t.id,a=t.clipIdRelative="clip-relative"+t.layoutId+t.id;t.clipDef=By.ensureSingleById(e._clips,"clipPath",i,function(o){o.append("path").attr("d","M0,0Z")}),t.clipDefRelative=By.ensureSingleById(e._clips,"clipPath",a,function(o){o.append("path").attr("d","M0,0Z")}),t.plotContainer=By.ensureSingle(t.container,"g",t.id),t.updateLayers(n),k8.setClipUrl(t.layers.backplot,i,r),k8.setClipUrl(t.layers.grids,i,r)};zm.updateFx=function(e){e._ternarylayer.selectAll("g.toplevel").style("cursor",e.dragmode==="pan"?"move":"crosshair")};zm.updateLayers=function(e){var t=this,r=t.layers,n=["draglayer","plotbg","backplot","grids"];e.aaxis.layer==="below traces"&amp;&amp;n.push("aaxis","aline"),e.baxis.layer==="below traces"&amp;&amp;n.push("baxis","bline"),e.caxis.layer==="below traces"&amp;&amp;n.push("caxis","cline"),n.push("frontplot"),e.aaxis.layer==="above traces"&amp;&amp;n.push("aaxis","aline"),e.baxis.layer==="above traces"&amp;&amp;n.push("baxis","bline"),e.caxis.layer==="above traces"&amp;&amp;n.push("caxis","cline");var i=t.plotContainer.selectAll("g.toplevel").data(n,String),a=["agrid","bgrid","cgrid"];i.enter().append("g").attr("class",function(o){return"toplevel "+o}).each(function(o){var s=a2e.select(this);r[o]=s,o==="frontplot"?s.append("g").classed("scatterlayer",!0):o==="backplot"?s.append("g").classed("maplayer",!0):o==="plotbg"?s.append("path").attr("d","M0,0Z"):o==="aline"||o==="bline"||o==="cline"?s.append("path"):o==="grids"&amp;&amp;a.forEach(function(l){r[l]=s.append("g").classed("grid "+l,!0)})}),i.order()};var FT=Math.sqrt(4/3);zm.adjustLayout=function(e,t){var r=this,n=e.domain,i=(n.x[0]+n.x[1])/2,a=(n.y[0]+n.y[1])/2,o=n.x[1]-n.x[0],s=n.y[1]-n.y[0],l=o*t.w,u=s*t.h,c=e.sum,f=e.aaxis.min,h=e.baxis.min,d=e.caxis.min,v,x,b,p,E,k;l&gt;FT*u?(p=u,b=p*FT):(b=l,p=b/FT),E=o*b/l,k=s*p/u,v=t.l+t.w*i-b/2,x=t.t+t.h*(1-a)-p/2,r.x0=v,r.y0=x,r.w=b,r.h=p,r.sum=c,r.xaxis={type:"linear",range:[f+2*d-c,c-f-2*h],domain:[i-E/2,i+E/2],_id:"x"},L4(r.xaxis,r.graphDiv._fullLayout),r.xaxis.setScale(),r.xaxis.isPtWithinRange=function(V){return V.a&gt;=r.aaxis.range[0]&amp;&amp;V.a&lt;=r.aaxis.range[1]&amp;&amp;V.b&gt;=r.baxis.range[1]&amp;&amp;V.b&lt;=r.baxis.range[0]&amp;&amp;V.c&gt;=r.caxis.range[1]&amp;&amp;V.c&lt;=r.caxis.range[0]},r.yaxis={type:"linear",range:[f,c-h-d],domain:[a-k/2,a+k/2],_id:"y"},L4(r.yaxis,r.graphDiv._fullLayout),r.yaxis.setScale(),r.yaxis.isPtWithinRange=function(){return!0};var A=r.yaxis.domain[0],L=r.aaxis=AH({},e.aaxis,{range:[f,c-h-d],side:"left",tickangle:(+e.aaxis.tickangle||0)-30,domain:[A,A+k*FT],anchor:"free",position:0,_id:"y",_length:b});L4(L,r.graphDiv._fullLayout),L.setScale();var _=r.baxis=AH({},e.baxis,{range:[c-f-d,h],side:"bottom",domain:r.xaxis.domain,anchor:"free",position:0,_id:"x",_length:b});L4(_,r.graphDiv._fullLayout),_.setScale();var C=r.caxis=AH({},e.caxis,{range:[c-f-h,d],side:"right",tickangle:(+e.caxis.tickangle||0)+30,domain:[A,A+k*FT],anchor:"free",position:0,_id:"y",_length:b});L4(C,r.graphDiv._fullLayout),C.setScale();var M="M"+v+","+(x+p)+"h"+b+"l-"+b/2+",-"+p+"Z";r.clipDef.select("path").attr("d",M),r.layers.plotbg.select("path").attr("d",M);var g="M0,"+p+"h"+b+"l-"+b/2+",-"+p+"Z";r.clipDefRelative.select("path").attr("d",g);var P=Dm(v,x);r.plotContainer.selectAll(".scatterlayer,.maplayer").attr("transform",P),r.clipDefRelative.select("path").attr("transform",null);var T=Dm(v-_._offset,x+p);r.layers.baxis.attr("transform",T),r.layers.bgrid.attr("transform",T);var F=Dm(v+b/2,x)+"rotate(30)"+Dm(0,-L._offset);r.layers.aaxis.attr("transform",F),r.layers.agrid.attr("transform",F);var q=Dm(v+b/2,x)+"rotate(-30)"+Dm(0,-C._offset);r.layers.caxis.attr("transform",q),r.layers.cgrid.attr("transform",q),r.drawAxes(!0),r.layers.aline.select("path").attr("d",L.showline?"M"+v+","+(x+p)+"l"+b/2+",-"+p:"M0,0").call(qT.stroke,L.linecolor||"#000").style("stroke-width",(L.linewidth||0)+"px"),r.layers.bline.select("path").attr("d",_.showline?"M"+v+","+(x+p)+"h"+b:"M0,0").call(qT.stroke,_.linecolor||"#000").style("stroke-width",(_.linewidth||0)+"px"),r.layers.cline.select("path").attr("d",C.showline?"M"+(v+b/2)+","+x+"l"+b/2+","+p:"M0,0").call(qT.stroke,C.linecolor||"#000").style("stroke-width",(C.linewidth||0)+"px"),r.graphDiv._context.staticPlot||r.initInteractions(),k8.setClipUrl(r.layers.frontplot,r._hasClipOnAxisFalse?null:r.clipId,r.graphDiv)};zm.drawAxes=function(e){var t=this,r=t.graphDiv,n=t.id.substr(7)+"title",i=t.layers,a=t.aaxis,o=t.baxis,s=t.caxis;if(t.drawAx(a),t.drawAx(o),t.drawAx(s),e){var l=Math.max(a.showticklabels?a.tickfont.size/2:0,(s.showticklabels?s.tickfont.size*.75:0)+(s.ticks==="outside"?s.ticklen*.87:0)),u=(o.showticklabels?o.tickfont.size:0)+(o.ticks==="outside"?o.ticklen:0)+3;i["a-title"]=SH.draw(r,"a"+n,{propContainer:a,propName:t.id+".aaxis.title",placeholder:E8(r,"Click to enter Component A title"),attributes:{x:t.x0+t.w/2,y:t.y0-a.title.font.size/3-l,"text-anchor":"middle"}}),i["b-title"]=SH.draw(r,"b"+n,{propContainer:o,propName:t.id+".baxis.title",placeholder:E8(r,"Click to enter Component B title"),attributes:{x:t.x0-u,y:t.y0+t.h+o.title.font.size*.83+u,"text-anchor":"middle"}}),i["c-title"]=SH.draw(r,"c"+n,{propContainer:s,propName:t.id+".caxis.title",placeholder:E8(r,"Click to enter Component C title"),attributes:{x:t.x0+t.w+u,y:t.y0+t.h+s.title.font.size*.83+u,"text-anchor":"middle"}})}};zm.drawAx=function(e){var t=this,r=t.graphDiv,n=e._name,i=n.charAt(0),a=e._id,o=t.layers[n],s=30,l=i+"tickLayout",u=abt(e);t[l]!==u&amp;&amp;(o.selectAll("."+a+"tick").remove(),t[l]=u),e.setScale();var c=k_.calcTicks(e),f=k_.clipEnds(e,c),h=k_.makeTransTickFn(e),d=k_.getTickSigns(e)[2],v=By.deg2rad(s),x=d*(e.linewidth||1)/2,b=d*e.ticklen,p=t.w,E=t.h,k=i==="b"?"M0,"+x+"l"+Math.sin(v)*b+","+Math.cos(v)*b:"M"+x+",0l"+Math.cos(v)*b+","+-Math.sin(v)*b,A={a:"M0,0l"+E+",-"+p/2,b:"M0,0l-"+p/2+",-"+E,c:"M0,0l-"+E+","+p/2}[i];k_.drawTicks(r,e,{vals:e.ticks==="inside"?f:c,layer:o,path:k,transFn:h,crisp:!1}),k_.drawGrid(r,e,{vals:f,layer:t.layers[i+"grid"],path:A,transFn:h,crisp:!1}),k_.drawLabels(r,e,{vals:c,layer:o,transFn:h,labelFns:k_.makeLabelFns(e,0,s)})};function abt(e){return e.ticks+String(e.ticklen)+String(e.showticklabels)}var fd=s2e.MINZOOM/2+.87,obt="m-0.87,.5h"+fd+"v3h-"+(fd+5.2)+"l"+(fd/2+2.6)+",-"+(fd*.87+4.5)+"l2.6,1.5l-"+fd/2+","+fd*.87+"Z",sbt="m0.87,.5h-"+fd+"v3h"+(fd+5.2)+"l-"+(fd/2+2.6)+",-"+(fd*.87+4.5)+"l-2.6,1.5l"+fd/2+","+fd*.87+"Z",lbt="m0,1l"+fd/2+","+fd*.87+"l2.6,-1.5l-"+(fd/2+2.6)+",-"+(fd*.87+4.5)+"l-"+(fd/2+2.6)+","+(fd*.87+4.5)+"l2.6,1.5l"+fd/2+",-"+fd*.87+"Z",ubt="m0.5,0.5h5v-2h-5v-5h-2v5h-5v2h5v5h2Z",i2e=!0;zm.clearOutline=function(){nbt(this.dragOptions),ibt(this.dragOptions.gd)};zm.initInteractions=function(){var e=this,t=e.layers.plotbg.select("path").node(),r=e.graphDiv,n=r._fullLayout._zoomlayer,i,a;this.dragOptions={element:t,gd:r,plotinfo:{id:e.id,domain:r._fullLayout[e.id].domain,xaxis:e.xaxis,yaxis:e.yaxis},subplot:e.id,prepFn:function(T,F,q){e.dragOptions.xaxes=[e.xaxis],e.dragOptions.yaxes=[e.yaxis],i=r._fullLayout._invScaleX,a=r._fullLayout._invScaleY;var V=e.dragOptions.dragmode=r._fullLayout.dragmode;r2e(V)?e.dragOptions.minDrag=1:e.dragOptions.minDrag=void 0,V==="zoom"?(e.dragOptions.moveFn=_,e.dragOptions.clickFn=p,e.dragOptions.doneFn=C,E(T,F,q)):V==="pan"?(e.dragOptions.moveFn=g,e.dragOptions.clickFn=p,e.dragOptions.doneFn=P,M(),e.clearOutline(r)):(ebt(V)||r2e(V))&amp;&amp;tbt(T,F,q,e.dragOptions,V)}};var o,s,l,u,c,f,h,d,v,x;function b(T){var F={};return F[e.id+".aaxis.min"]=T.a,F[e.id+".baxis.min"]=T.b,F[e.id+".caxis.min"]=T.c,F}function p(T,F){var q=r._fullLayout.clickmode;n2e(r),T===2&amp;&amp;(r.emit("plotly_doubleclick",null),TH.call("_guiRelayout",r,b({a:0,b:0,c:0}))),q.indexOf("select")&gt;-1&amp;&amp;T===1&amp;&amp;rbt(F,r,[e.xaxis],[e.yaxis],e.id,e.dragOptions),q.indexOf("event")&gt;-1&amp;&amp;t2e.click(r,F,e.id)}function E(T,F,q){var V=t.getBoundingClientRect();o=F-V.left,s=q-V.top,r._fullLayout._calcInverseTransform(r);var H=r._fullLayout._invTransform,X=By.apply3DTransform(H)(o,s);o=X[0],s=X[1],l={a:e.aaxis.range[0],b:e.baxis.range[1],c:e.caxis.range[1]},c=l,u=e.aaxis.range[1]-l.a,f=$xt(e.graphDiv._fullLayout[e.id].bgcolor).getLuminance(),h="M0,"+e.h+"L"+e.w/2+", 0L"+e.w+","+e.h+"Z",d=!1,v=n.append("path").attr("class","zoombox").attr("transform",Dm(e.x0,e.y0)).style({fill:f&gt;.2?"rgba(0,0,0,0)":"rgba(255,255,255,0)","stroke-width":0}).attr("d",h),x=n.append("path").attr("class","zoombox-corners").attr("transform",Dm(e.x0,e.y0)).style({fill:qT.background,stroke:qT.defaultLine,"stroke-width":1,opacity:0}).attr("d","M0,0Z"),e.clearOutline(r)}function k(T,F){return 1-F/e.h}function A(T,F){return 1-(T+(e.h-F)/Math.sqrt(3))/e.w}function L(T,F){return(T-(e.h-F)/Math.sqrt(3))/e.w}function _(T,F){var q=o+T*i,V=s+F*a,H=Math.max(0,Math.min(1,k(o,s),k(q,V))),X=Math.max(0,Math.min(1,A(o,s),A(q,V))),G=Math.max(0,Math.min(1,L(o,s),L(q,V))),N=(H/2+G)*e.w,W=(1-H/2-X)*e.w,re=(N+W)/2,ae=W-N,_e=(1-H)*e.h,Me=_e-ae/FT;ae&lt;s2e.MINZOOM?(c=l,v.attr("d",h),x.attr("d","M0,0Z")):(c={a:l.a+H*u,b:l.b+X*u,c:l.c+G*u},v.attr("d",h+"M"+N+","+_e+"H"+W+"L"+re+","+Me+"L"+N+","+_e+"Z"),x.attr("d","M"+o+","+s+ubt+"M"+N+","+_e+obt+"M"+W+","+_e+sbt+"M"+re+","+Me+lbt)),d||(v.transition().style("fill",f&gt;.2?"rgba(0,0,0,0.4)":"rgba(255,255,255,0.3)").duration(200),x.transition().style("opacity",1).duration(200),d=!0),r.emit("plotly_relayouting",b(c))}function C(){n2e(r),c!==l&amp;&amp;(TH.call("_guiRelayout",r,b(c)),i2e&amp;&amp;r.data&amp;&amp;r._context.showTips&amp;&amp;(By.notifier(E8(r,"Double-click to zoom back out"),"long"),i2e=!1))}function M(){l={a:e.aaxis.range[0],b:e.baxis.range[1],c:e.caxis.range[1]},c=l}function g(T,F){var q=T/e.xaxis._m,V=F/e.yaxis._m;c={a:l.a-V,b:l.b+(q+V)/2,c:l.c-(q-V)/2};var H=[c.a,c.b,c.c].sort(By.sorterAsc),X={a:H.indexOf(c.a),b:H.indexOf(c.b),c:H.indexOf(c.c)};H[0]&lt;0&amp;&amp;(H[1]+H[0]/2&lt;0?(H[2]+=H[0]+H[1],H[0]=H[1]=0):(H[2]+=H[0]/2,H[1]+=H[0]/2,H[0]=0),c={a:H[X.a],b:H[X.b],c:H[X.c]},F=(l.a-c.a)*e.yaxis._m,T=(l.c-c.c-l.b+c.b)*e.xaxis._m);var G=Dm(e.x0+T,e.y0+F);e.plotContainer.selectAll(".scatterlayer,.maplayer").attr("transform",G);var N=Dm(-T,-F);e.clipDefRelative.select("path").attr("transform",N),e.aaxis.range=[c.a,e.sum-c.b-c.c],e.baxis.range=[e.sum-c.a-c.c,c.b],e.caxis.range=[e.sum-c.a-c.b,c.c],e.drawAxes(!1),e._hasClipOnAxisFalse&amp;&amp;e.plotContainer.select(".scatterlayer").selectAll(".trace").call(k8.hideOutsideRangePoints,e),r.emit("plotly_relayouting",b(c))}function P(){TH.call("_guiRelayout",r,b(c))}t.onmousemove=function(T){t2e.hover(r,T,e.id),r._fullLayout._lasthover=t,r._fullLayout._hoversubplot=e.id},t.onmouseout=function(T){r._dragging||e2e.unhover(r,T)},e2e.init(this.dragOptions)};function n2e(e){a2e.select(e).selectAll(".zoombox,.js-zoombox-backdrop,.js-zoombox-menu,.zoombox-corners").remove()}});var kH=ye((ylr,f2e)=&gt;{"use strict";var cbt=dh(),fbt=Ju().attributes,Ol=Cd(),hbt=Bu().overrideAll,MH=no().extendFlat,EH={title:{text:Ol.title.text,font:Ol.title.font},color:Ol.color,tickmode:Ol.minor.tickmode,nticks:MH({},Ol.nticks,{dflt:6,min:1}),tick0:Ol.tick0,dtick:Ol.dtick,tickvals:Ol.tickvals,ticktext:Ol.ticktext,ticks:Ol.ticks,ticklen:Ol.ticklen,tickwidth:Ol.tickwidth,tickcolor:Ol.tickcolor,ticklabelstep:Ol.ticklabelstep,showticklabels:Ol.showticklabels,labelalias:Ol.labelalias,showtickprefix:Ol.showtickprefix,tickprefix:Ol.tickprefix,showticksuffix:Ol.showticksuffix,ticksuffix:Ol.ticksuffix,showexponent:Ol.showexponent,exponentformat:Ol.exponentformat,minexponent:Ol.minexponent,separatethousands:Ol.separatethousands,tickfont:Ol.tickfont,tickangle:Ol.tickangle,tickformat:Ol.tickformat,tickformatstops:Ol.tickformatstops,hoverformat:Ol.hoverformat,showline:MH({},Ol.showline,{dflt:!0}),linecolor:Ol.linecolor,linewidth:Ol.linewidth,showgrid:MH({},Ol.showgrid,{dflt:!0}),gridcolor:Ol.gridcolor,gridwidth:Ol.gridwidth,griddash:Ol.griddash,layer:Ol.layer,min:{valType:"number",dflt:0,min:0}},C8=f2e.exports=hbt({domain:fbt({name:"ternary"}),bgcolor:{valType:"color",dflt:cbt.background},sum:{valType:"number",dflt:1,min:0},aaxis:EH,baxis:EH,caxis:EH},"plot","from-root");C8.uirevision={valType:"any",editType:"none"};C8.aaxis.uirevision=C8.baxis.uirevision=C8.caxis.uirevision={valType:"any",editType:"none"}});var C_=ye((_lr,h2e)=&gt;{"use strict";var dbt=Mr(),vbt=Vs(),pbt=Ju().defaults;h2e.exports=function(t,r,n,i){var a=i.type,o=i.attributes,s=i.handleDefaults,l=i.partition||"x",u=r._subplots[a],c=u.length,f=c&amp;&amp;u[0].replace(/\d+$/,""),h,d;function v(E,k){return dbt.coerce(h,d,o,E,k)}for(var x=0;x&lt;c;x++){var b=u[x];t[b]?h=t[b]:h=t[b]={},d=vbt.newContainer(r,b,f),i.noUirevision||v("uirevision",r.uirevision);var p={};p[l]=[x/c,(x+1)/c],pbt(d,r,v,p),i.id=b,s(h,d,v,i)}}});var g2e=ye((xlr,p2e)=&gt;{"use strict";var gbt=va(),mbt=Vs(),L8=Mr(),ybt=C_(),_bt=t_(),xbt=r_(),bbt=T3(),wbt=xb(),Tbt=YM(),v2e=kH(),d2e=["aaxis","baxis","caxis"];p2e.exports=function(t,r,n){ybt(t,r,n,{type:"ternary",attributes:v2e,handleDefaults:Abt,font:r.font,paper_bgcolor:r.paper_bgcolor})};function Abt(e,t,r,n){var i=r("bgcolor"),a=r("sum");n.bgColor=gbt.combine(i,n.paper_bgcolor);for(var o,s,l,u=0;u&lt;d2e.length;u++)o=d2e[u],s=e[o]||{},l=mbt.newContainer(t,o),l._name=o,Sbt(s,l,n,t);var c=t.aaxis,f=t.baxis,h=t.caxis;c.min+f.min+h.min&gt;=a&amp;&amp;(c.min=0,f.min=0,h.min=0,e.aaxis&amp;&amp;delete e.aaxis.min,e.baxis&amp;&amp;delete e.baxis.min,e.caxis&amp;&amp;delete e.caxis.min)}function Sbt(e,t,r,n){var i=v2e[t._name];function a(d,v){return L8.coerce(e,t,i,d,v)}a("uirevision",n.uirevision),t.type="linear";var o=a("color"),s=o!==i.color.dflt?o:r.font.color,l=t._name,u=l.charAt(0).toUpperCase(),c="Component "+u,f=a("title.text",c);t._hovertitle=f===c?f:u,L8.coerceFont(a,"title.font",r.font,{overrideDflt:{size:L8.bigFont(r.font.size),color:s}}),a("min"),wbt(e,t,a,"linear"),xbt(e,t,a,"linear"),_bt(e,t,a,"linear",{noAutotickangles:!0,noTicklabelshift:!0,noTicklabelstandoff:!0}),bbt(e,t,a,{outerTicks:!0});var h=a("showticklabels");h&amp;&amp;(L8.coerceFont(a,"tickfont",r.font,{overrideDflt:{color:s}}),a("tickangle"),a("tickformat")),Tbt(e,t,a,{dfltColor:o,bgColor:r.bgColor,blend:60,showLine:!0,showGrid:!0,noZeroLine:!0,attributes:i}),a("hoverformat"),a("layer")}});var m2e=ye(W0=&gt;{"use strict";var Mbt=c2e(),Ebt=kd().getSubplotCalcData,kbt=Mr().counterRegex,OT="ternary";W0.name=OT;var Cbt=W0.attr="subplot";W0.idRoot=OT;W0.idRegex=W0.attrRegex=kbt(OT);var Lbt=W0.attributes={};Lbt[Cbt]={valType:"subplotid",dflt:"ternary",editType:"calc"};W0.layoutAttributes=kH();W0.supplyLayoutDefaults=g2e();W0.plot=function(t){for(var r=t._fullLayout,n=t.calcdata,i=r._subplots[OT],a=0;a&lt;i.length;a++){var o=i[a],s=Ebt(n,OT,o),l=r[o]._subplot;l||(l=new Mbt({id:o,graphDiv:t,container:r._ternarylayer.node()},r),r[o]._subplot=l),l.plot(s,r,t._promises)}};W0.clean=function(e,t,r,n){for(var i=n._subplots[OT]||[],a=0;a&lt;i.length;a++){var o=i[a],s=n[o]._subplot;!t[o]&amp;&amp;s&amp;&amp;(s.plotContainer.remove(),s.clipDef.remove(),s.clipDefRelative.remove(),s.layers["a-title"].remove(),s.layers["b-title"].remove(),s.layers["c-title"].remove())}};W0.updateFx=function(e){var t=e._fullLayout;t._ternarylayer.selectAll("g.toplevel").style("cursor",t.dragmode==="pan"?"move":"crosshair")}});var _2e=ye((wlr,y2e)=&gt;{"use strict";y2e.exports={attributes:xH(),supplyDefaults:Ube(),colorbar:Kd(),formatLabels:Hbe(),calc:Zbe(),plot:Ybe(),style:op().style,styleOnSelect:op().styleOnSelect,hoverPoints:Jbe(),selectPoints:lT(),eventData:Qbe(),moduleType:"trace",name:"scatterternary",basePlotModule:m2e(),categories:["ternary","symbols","showLegend","scatter-like"],meta:{}}});var b2e=ye((Tlr,x2e)=&gt;{"use strict";x2e.exports=_2e()});var CH=ye((Alr,T2e)=&gt;{"use strict";var jh=v4(),BT=no().extendFlat,w2e=Oc().axisHoverFormat;T2e.exports={y:jh.y,x:jh.x,x0:jh.x0,y0:jh.y0,xhoverformat:w2e("x"),yhoverformat:w2e("y"),name:BT({},jh.name,{}),orientation:BT({},jh.orientation,{}),bandwidth:{valType:"number",min:0,editType:"calc"},scalegroup:{valType:"string",dflt:"",editType:"calc"},scalemode:{valType:"enumerated",values:["width","count"],dflt:"width",editType:"calc"},spanmode:{valType:"enumerated",values:["soft","hard","manual"],dflt:"soft",editType:"calc"},span:{valType:"info_array",items:[{valType:"any",editType:"calc"},{valType:"any",editType:"calc"}],editType:"calc"},line:{color:{valType:"color",editType:"style"},width:{valType:"number",min:0,dflt:2,editType:"style"},editType:"plot"},fillcolor:jh.fillcolor,points:BT({},jh.boxpoints,{}),jitter:BT({},jh.jitter,{}),pointpos:BT({},jh.pointpos,{}),width:BT({},jh.width,{}),marker:jh.marker,text:jh.text,hovertext:jh.hovertext,hovertemplate:jh.hovertemplate,quartilemethod:jh.quartilemethod,box:{visible:{valType:"boolean",dflt:!1,editType:"plot"},width:{valType:"number",min:0,max:1,dflt:.25,editType:"plot"},fillcolor:{valType:"color",editType:"style"},line:{color:{valType:"color",editType:"style"},width:{valType:"number",min:0,editType:"style"},editType:"style"},editType:"plot"},meanline:{visible:{valType:"boolean",dflt:!1,editType:"plot"},color:{valType:"color",editType:"style"},width:{valType:"number",min:0,editType:"style"},editType:"plot"},side:{valType:"enumerated",values:["both","positive","negative"],dflt:"both",editType:"calc"},offsetgroup:jh.offsetgroup,alignmentgroup:jh.alignmentgroup,selected:jh.selected,unselected:jh.unselected,hoveron:{valType:"flaglist",flags:["violins","points","kde"],dflt:"violins+points+kde",extras:["all"],editType:"style"},zorder:jh.zorder}});var IH=ye((Slr,A2e)=&gt;{"use strict";var LH=p4(),PH=Mr().extendFlat;A2e.exports={violinmode:PH({},LH.boxmode,{}),violingap:PH({},LH.boxgap,{}),violingroupgap:PH({},LH.boxgroupgap,{})}});var C2e=ye((Mlr,k2e)=&gt;{"use strict";var S2e=Mr(),Pbt=va(),M2e=m4(),E2e=CH();k2e.exports=function(t,r,n,i){function a(L,_){return S2e.coerce(t,r,E2e,L,_)}function o(L,_){return S2e.coerce2(t,r,E2e,L,_)}if(M2e.handleSampleDefaults(t,r,a,i),r.visible!==!1){a("bandwidth"),a("side");var s=a("width");s||(a("scalegroup",r.name),a("scalemode"));var l=a("span"),u;Array.isArray(l)&amp;&amp;(u="manual"),a("spanmode",u);var c=a("line.color",(t.marker||{}).color||n),f=a("line.width"),h=a("fillcolor",Pbt.addOpacity(r.line.color,.5));M2e.handlePointsDefaults(t,r,a,{prefix:""});var d=o("box.width"),v=o("box.fillcolor",h),x=o("box.line.color",c),b=o("box.line.width",f),p=a("box.visible",!!(d||v||x||b));p||(r.box={visible:!1});var E=o("meanline.color",c),k=o("meanline.width",f),A=a("meanline.visible",!!(E||k));A||(r.meanline={visible:!1}),a("quartilemethod"),a("zorder")}}});var P2e=ye((Elr,L2e)=&gt;{"use strict";var Ibt=Mr(),Rbt=IH(),Dbt=VI();L2e.exports=function(t,r,n){function i(a,o){return Ibt.coerce(t,r,Rbt,a,o)}Dbt._supply(t,r,n,i,"violin")}});var P8=ye(o2=&gt;{"use strict";var zbt=Mr(),Fbt={gaussian:function(e){return 1/Math.sqrt(2*Math.PI)*Math.exp(-.5*e*e)}};o2.makeKDE=function(e,t,r){var n=r.length,i=Fbt.gaussian,a=e.bandwidth,o=1/(n*a);return function(s){for(var l=0,u=0;u&lt;n;u++)l+=i((s-r[u])/a);return o*l}};o2.getPositionOnKdePath=function(e,t,r){var n,i;t.orientation==="h"?(n="y",i="x"):(n="x",i="y");var a=zbt.findPointOnPath(e.path,r,i,{pathLength:e.pathLength}),o=e.posCenterPx,s=a[n],l=t.side==="both"?2*o-s:o;return[s,l]};o2.getKdeValue=function(e,t,r){var n=e.pts.map(o2.extractVal),i=o2.makeKDE(e,t,n);return i(r)/e.posDensityScale};o2.extractVal=function(e){return e.v}});var D2e=ye((Clr,R2e)=&gt;{"use strict";var RH=Mr(),DH=Qa(),qbt=MV(),I2e=P8(),Obt=es().BADNUM;R2e.exports=function(t,r){var n=qbt(t,r);if(n[0].t.empty)return n;for(var i=t._fullLayout,a=DH.getFromId(t,r[r.orientation==="h"?"xaxis":"yaxis"]),o=1/0,s=-1/0,l=0,u=0,c=0;c&lt;n.length;c++){var f=n[c],h=f.pts.map(I2e.extractVal),d=f.bandwidth=Nbt(r,f,h),v=f.span=Ubt(r,f,a,d);if(f.min===f.max&amp;&amp;d===0)v=f.span=[f.min,f.max],f.density=[{v:1,t:v[0]}],f.bandwidth=d,l=Math.max(l,1);else{var x=v[1]-v[0],b=Math.ceil(x/(d/3)),p=x/b;if(!isFinite(p)||!isFinite(b))return RH.error("Something went wrong with computing the violin span"),n[0].t.empty=!0,n;var E=I2e.makeKDE(f,r,h);f.density=new Array(b);for(var k=0,A=v[0];A&lt;v[1]+p/2;k++,A+=p){var L=E(A);f.density[k]={v:L,t:A},l=Math.max(l,L)}}u=Math.max(u,h.length),o=Math.min(o,v[0]),s=Math.max(s,v[1])}var _=DH.findExtremes(a,[o,s],{padded:!0});if(r._extremes[a._id]=_,r.width)n[0].t.maxKDE=l;else{var C=i._violinScaleGroupStats,M=r.scalegroup,g=C[M];g?(g.maxKDE=Math.max(g.maxKDE,l),g.maxCount=Math.max(g.maxCount,u)):C[M]={maxKDE:l,maxCount:u}}return n[0].t.labels.kde=RH._(t,"kde:"),n};function Bbt(e,t,r){var n=Math.min(t,r/1.349);return 1.059*n*Math.pow(e,-.2)}function Nbt(e,t,r){var n=t.max-t.min;if(!n)return e.bandwidth?e.bandwidth:0;if(e.bandwidth)return Math.max(e.bandwidth,n/1e4);var i=r.length,a=RH.stdev(r,i-1,t.mean);return Math.max(Bbt(i,a,t.q3-t.q1),n/100)}function Ubt(e,t,r,n){var i=e.spanmode,a=e.span||[],o=[t.min,t.max],s=[t.min-2*n,t.max+2*n],l;function u(f){var h=a[f],d=r.type==="multicategory"?r.r2c(h):r.d2c(h,0,e[t.valLetter+"calendar"]);return d===Obt?s[f]:d}i==="soft"?l=s:i==="hard"?l=o:l=[u(0),u(1)];var c={type:"linear",range:l};return DH.setConvert(c),c.cleanRange(),l}});var q2e=ye((Llr,F2e)=&gt;{"use strict";var Vbt=GI().setPositionOffset,z2e=["v","h"];F2e.exports=function(t,r){for(var n=t.calcdata,i=r.xaxis,a=r.yaxis,o=0;o&lt;z2e.length;o++){for(var s=z2e[o],l=s==="h"?a:i,u=[],c=0;c&lt;n.length;c++){var f=n[c],h=f[0].t,d=f[0].trace;d.visible===!0&amp;&amp;d.type==="violin"&amp;&amp;!h.empty&amp;&amp;d.orientation===s&amp;&amp;d.xaxis===i._id&amp;&amp;d.yaxis===a._id&amp;&amp;u.push(c)}Vbt("violin",t,u,l)}}});var B2e=ye((Plr,O2e)=&gt;{"use strict";var zH=xa(),FH=Mr(),Hbt=ao(),qH=jI(),Gbt=fU(),jbt=P8();O2e.exports=function(t,r,n,i){var a=t._context.staticPlot,o=t._fullLayout,s=r.xaxis,l=r.yaxis;function u(c,f){var h=Gbt(c,{xaxis:s,yaxis:l,trace:f,connectGaps:!0,baseTolerance:.75,shape:"spline",simplify:!0,linearized:!0});return Hbt.smoothopen(h[0],1)}FH.makeTraceGroups(i,n,"trace violins").each(function(c){var f=zH.select(this),h=c[0],d=h.t,v=h.trace;if(v.visible!==!0||d.empty){f.remove();return}var x=d.bPos,b=d.bdPos,p=r[d.valLetter+"axis"],E=r[d.posLetter+"axis"],k=v.side==="both",A=k||v.side==="positive",L=k||v.side==="negative",_=f.selectAll("path.violin").data(FH.identity);_.enter().append("path").style("vector-effect",a?"none":"non-scaling-stroke").attr("class","violin"),_.exit().remove(),_.each(function(V){var H=zH.select(this),X=V.density,G=X.length,N=E.c2l(V.pos+x,!0),W=E.l2p(N),re;if(v.width)re=d.maxKDE/b;else{var ae=o._violinScaleGroupStats[v.scalegroup];re=v.scalemode==="count"?ae.maxKDE/b*(ae.maxCount/V.pts.length):ae.maxKDE/b}var _e,Me,ke,ge,ie,Te,Ee;if(A){for(Te=new Array(G),ge=0;ge&lt;G;ge++)Ee=Te[ge]={},Ee[d.posLetter]=N+X[ge].v/re,Ee[d.valLetter]=p.c2l(X[ge].t,!0);_e=u(Te,v)}if(L){for(Te=new Array(G),ie=0,ge=G-1;ie&lt;G;ie++,ge--)Ee=Te[ie]={},Ee[d.posLetter]=N-X[ge].v/re,Ee[d.valLetter]=p.c2l(X[ge].t,!0);Me=u(Te,v)}if(k)ke=_e+"L"+Me.substr(1)+"Z";else{var Ae=[W,p.c2p(X[0].t)],ze=[W,p.c2p(X[G-1].t)];v.orientation==="h"&amp;&amp;(Ae.reverse(),ze.reverse()),A?ke="M"+Ae+"L"+_e.substr(1)+"L"+ze:ke="M"+ze+"L"+Me.substr(1)+"L"+Ae}H.attr("d",ke),V.posCenterPx=W,V.posDensityScale=re*b,V.path=H.node(),V.pathLength=V.path.getTotalLength()/(k?2:1)});var C=v.box,M=C.width,g=(C.line||{}).width,P,T;k?(P=b*M,T=0):A?(P=[0,b*M/2],T=g*{x:1,y:-1}[d.posLetter]):(P=[b*M/2,0],T=g*{x:-1,y:1}[d.posLetter]),qH.plotBoxAndWhiskers(f,{pos:E,val:p},v,{bPos:x,bdPos:P,bPosPxOffset:T}),qH.plotBoxMean(f,{pos:E,val:p},v,{bPos:x,bdPos:P,bPosPxOffset:T});var F;!v.box.visible&amp;&amp;v.meanline.visible&amp;&amp;(F=FH.identity);var q=f.selectAll("path.meanline").data(F||[]);q.enter().append("path").attr("class","meanline").style("fill","none").style("vector-effect",a?"none":"non-scaling-stroke"),q.exit().remove(),q.each(function(V){var H=p.c2p(V.mean,!0),X=jbt.getPositionOnKdePath(V,v,H);zH.select(this).attr("d",v.orientation==="h"?"M"+H+","+X[0]+"V"+X[1]:"M"+X[0]+","+H+"H"+X[1])}),qH.plotPoints(f,{x:s,y:l},v,d)})}});var V2e=ye((Ilr,U2e)=&gt;{"use strict";var N2e=xa(),NT=va(),Wbt=op().stylePoints;U2e.exports=function(t){var r=N2e.select(t).selectAll("g.trace.violins");r.style("opacity",function(n){return n[0].trace.opacity}),r.each(function(n){var i=n[0].trace,a=N2e.select(this),o=i.box||{},s=o.line||{},l=i.meanline||{},u=l.width;a.selectAll("path.violin").style("stroke-width",i.line.width+"px").call(NT.stroke,i.line.color).call(NT.fill,i.fillcolor),a.selectAll("path.box").style("stroke-width",s.width+"px").call(NT.stroke,s.color).call(NT.fill,o.fillcolor);var c={"stroke-width":u+"px","stroke-dasharray":2*u+"px,"+u+"px"};a.selectAll("path.mean").style(c).call(NT.stroke,l.color),a.selectAll("path.meanline").style(c).call(NT.stroke,l.color),Wbt(a,i,t)})}});var W2e=ye((Rlr,j2e)=&gt;{"use strict";var Zbt=va(),OH=Mr(),Xbt=Qa(),H2e=PV(),G2e=P8();j2e.exports=function(t,r,n,i,a){a||(a={});var o=a.hoverLayer,s=t.cd,l=s[0].trace,u=l.hoveron,c=u.indexOf("violins")!==-1,f=u.indexOf("kde")!==-1,h=[],d,v;if(c||f){var x=H2e.hoverOnBoxes(t,r,n,i);if(f&amp;&amp;x.length&gt;0){var b=t.xa,p=t.ya,E,k,A,L,_;l.orientation==="h"?(_=r,E="y",A=p,k="x",L=b):(_=n,E="x",A=b,k="y",L=p);var C=s[t.index];if(_&gt;=C.span[0]&amp;&amp;_&lt;=C.span[1]){var M=OH.extendFlat({},t),g=L.c2p(_,!0),P=G2e.getKdeValue(C,l,_),T=G2e.getPositionOnKdePath(C,l,g),F=A._offset,q=A._length;M[E+"0"]=T[0],M[E+"1"]=T[1],M[k+"0"]=M[k+"1"]=g,M[k+"Label"]=k+": "+Xbt.hoverLabelText(L,_,l[k+"hoverformat"])+", "+s[0].t.labels.kde+" "+P.toFixed(3);for(var V=0,H=0;H&lt;x.length;H++)if(x[H].attr==="med"){V=H;break}M.spikeDistance=x[V].spikeDistance;var X=E+"Spike";M[X]=x[V][X],x[V].spikeDistance=void 0,x[V][X]=void 0,M.hovertemplate=!1,h.push(M),v={},v[E+"1"]=OH.constrain(F+T[0],F,F+q),v[E+"2"]=OH.constrain(F+T[1],F,F+q),v[k+"1"]=v[k+"2"]=L._offset+g}}c&amp;&amp;(h=h.concat(x))}u.indexOf("points")!==-1&amp;&amp;(d=H2e.hoverOnPoints(t,r,n));var G=o.selectAll(".violinline-"+l.uid).data(v?[0]:[]);return G.enter().append("line").classed("violinline-"+l.uid,!0).attr("stroke-width",1.5),G.exit().remove(),G.attr(v).call(Zbt.stroke,t.color),i==="closest"?d?[d]:h:(d&amp;&amp;h.push(d),h)}});var X2e=ye((Dlr,Z2e)=&gt;{"use strict";Z2e.exports={attributes:CH(),layoutAttributes:IH(),supplyDefaults:C2e(),crossTraceDefaults:m4().crossTraceDefaults,supplyLayoutDefaults:P2e(),calc:D2e(),crossTraceCalc:q2e(),plot:B2e(),style:V2e(),styleOnSelect:op().styleOnSelect,hoverPoints:W2e(),selectPoints:IV(),moduleType:"trace",name:"violin",basePlotModule:Jf(),categories:["cartesian","svg","symbols","oriented","box-violin","showLegend","violinLayout","zoomScale"],meta:{}}});var K2e=ye((zlr,Y2e)=&gt;{"use strict";Y2e.exports=X2e()});var $2e=ye((Flr,J2e)=&gt;{"use strict";J2e.exports={eventDataKeys:["percentInitial","percentPrevious","percentTotal"]}});var NH=ye((qlr,twe)=&gt;{"use strict";var lc=Lm(),BH=Uc().line,Ybt=vl(),Q2e=Oc().axisHoverFormat,Kbt=Wo().hovertemplateAttrs,Jbt=Wo().texttemplateAttrs,ewe=$2e(),Ny=no().extendFlat,$bt=va();twe.exports={x:lc.x,x0:lc.x0,dx:lc.dx,y:lc.y,y0:lc.y0,dy:lc.dy,xperiod:lc.xperiod,yperiod:lc.yperiod,xperiod0:lc.xperiod0,yperiod0:lc.yperiod0,xperiodalignment:lc.xperiodalignment,yperiodalignment:lc.yperiodalignment,xhoverformat:Q2e("x"),yhoverformat:Q2e("y"),hovertext:lc.hovertext,hovertemplate:Kbt({},{keys:ewe.eventDataKeys}),hoverinfo:Ny({},Ybt.hoverinfo,{flags:["name","x","y","text","percent initial","percent previous","percent total"]}),textinfo:{valType:"flaglist",flags:["label","text","percent initial","percent previous","percent total","value"],extras:["none"],editType:"plot",arrayOk:!1},texttemplate:Jbt({editType:"plot"},{keys:ewe.eventDataKeys.concat(["label","value"])}),text:lc.text,textposition:lc.textposition,insidetextanchor:Ny({},lc.insidetextanchor,{dflt:"middle"}),textangle:Ny({},lc.textangle,{dflt:0}),textfont:lc.textfont,insidetextfont:lc.insidetextfont,outsidetextfont:lc.outsidetextfont,constraintext:lc.constraintext,cliponaxis:lc.cliponaxis,orientation:Ny({},lc.orientation,{}),offset:Ny({},lc.offset,{arrayOk:!1}),width:Ny({},lc.width,{arrayOk:!1}),marker:Qbt(),connector:{fillcolor:{valType:"color",editType:"style"},line:{color:Ny({},BH.color,{dflt:$bt.defaultLine}),width:Ny({},BH.width,{dflt:0,editType:"plot"}),dash:BH.dash,editType:"style"},visible:{valType:"boolean",dflt:!0,editType:"plot"},editType:"plot"},offsetgroup:lc.offsetgroup,alignmentgroup:lc.alignmentgroup,zorder:lc.zorder};function Qbt(){var e=Ny({},lc.marker);return delete e.pattern,delete e.cornerradius,e}});var UH=ye((Olr,rwe)=&gt;{"use strict";rwe.exports={funnelmode:{valType:"enumerated",values:["stack","group","overlay"],dflt:"stack",editType:"calc"},funnelgap:{valType:"number",min:0,max:1,editType:"calc"},funnelgroupgap:{valType:"number",min:0,max:1,dflt:0,editType:"calc"}}});var HH=ye((Blr,nwe)=&gt;{"use strict";var I8=Mr(),e2t=Hb(),t2t=r0().handleText,r2t=K3(),i2t=Pg(),iwe=NH(),VH=va();function n2t(e,t,r,n){function i(f,h){return I8.coerce(e,t,iwe,f,h)}var a=r2t(e,t,n,i);if(!a){t.visible=!1;return}i2t(e,t,n,i),i("xhoverformat"),i("yhoverformat"),i("orientation",t.y&amp;&amp;!t.x?"v":"h"),i("offset"),i("width");var o=i("text");i("hovertext"),i("hovertemplate");var s=i("textposition");t2t(e,t,n,i,s,{moduleHasSelected:!1,moduleHasUnselected:!1,moduleHasConstrain:!0,moduleHasCliponaxis:!0,moduleHasTextangle:!0,moduleHasInsideanchor:!0}),t.textposition!=="none"&amp;&amp;!t.texttemplate&amp;&amp;i("textinfo",I8.isArrayOrTypedArray(o)?"text+value":"value");var l=i("marker.color",r);i("marker.line.color",VH.defaultLine),i("marker.line.width");var u=i("connector.visible");if(u){i("connector.fillcolor",a2t(l));var c=i("connector.line.width");c&amp;&amp;(i("connector.line.color"),i("connector.line.dash"))}i("zorder")}function a2t(e){var t=I8.isArrayOrTypedArray(e)?"#000":e;return VH.addOpacity(t,.5*VH.opacity(t))}function o2t(e,t){var r,n;function i(o){return I8.coerce(n._input,n,iwe,o)}for(var a=0;a&lt;e.length;a++)n=e[a],n.type==="funnel"&amp;&amp;(r=n._input,e2t(r,n,t,i,t.funnelmode))}nwe.exports={supplyDefaults:n2t,crossTraceDefaults:o2t}});var owe=ye((Nlr,awe)=&gt;{"use strict";var s2t=Mr(),l2t=UH();awe.exports=function(e,t,r){var n=!1;function i(s,l){return s2t.coerce(e,t,l2t,s,l)}for(var a=0;a&lt;r.length;a++){var o=r[a];if(o.visible&amp;&amp;o.type==="funnel"){n=!0;break}}n&amp;&amp;(i("funnelmode"),i("funnelgap",.2),i("funnelgroupgap"))}});var lwe=ye((Ulr,swe)=&gt;{"use strict";var UT=Mr();swe.exports=function(t,r){for(var n=0;n&lt;t.length;n++)t[n].i=n;UT.mergeArray(r.text,t,"tx"),UT.mergeArray(r.hovertext,t,"htx");var i=r.marker;if(i){UT.mergeArray(i.opacity,t,"mo"),UT.mergeArray(i.color,t,"mc");var a=i.line;a&amp;&amp;(UT.mergeArray(a.color,t,"mlc"),UT.mergeArrayCastPositive(a.width,t,"mlw"))}}});var hwe=ye((Vlr,fwe)=&gt;{"use strict";var uwe=Qa(),cwe=Rg(),u2t=lwe(),c2t=F0(),P4=es().BADNUM;fwe.exports=function(t,r){var n=uwe.getFromId(t,r.xaxis||"x"),i=uwe.getFromId(t,r.yaxis||"y"),a,o,s,l,u,c,f,h;r.orientation==="h"?(a=n.makeCalcdata(r,"x"),s=i.makeCalcdata(r,"y"),l=cwe(r,i,"y",s),u=!!r.yperiodalignment,c="y"):(a=i.makeCalcdata(r,"y"),s=n.makeCalcdata(r,"x"),l=cwe(r,n,"x",s),u=!!r.xperiodalignment,c="x"),o=l.vals;var d=Math.min(o.length,a.length),v=new Array(d);for(r._base=[],f=0;f&lt;d;f++){a[f]&lt;0&amp;&amp;(a[f]=P4);var x=!1;a[f]!==P4&amp;&amp;f+1&lt;d&amp;&amp;a[f+1]!==P4&amp;&amp;(x=!0),h=v[f]={p:o[f],s:a[f],cNext:x},r._base[f]=-.5*h.s,u&amp;&amp;(v[f].orig_p=s[f],v[f][c+"End"]=l.ends[f],v[f][c+"Start"]=l.starts[f]),r.ids&amp;&amp;(h.id=String(r.ids[f])),f===0&amp;&amp;(v[0].vTotal=0),v[0].vTotal+=GH(h.s),h.begR=GH(h.s)/GH(v[0].s)}var b;for(f=0;f&lt;d;f++)h=v[f],h.s!==P4&amp;&amp;(h.sumR=h.s/v[0].vTotal,h.difR=b!==void 0?h.s/b:1,b=h.s);return u2t(v,r),c2t(v,r),v};function GH(e){return e===P4?0:e}});var pwe=ye((Hlr,vwe)=&gt;{"use strict";var dwe=Gb().setGroupPositions;vwe.exports=function(t,r){var n=t._fullLayout,i=t._fullData,a=t.calcdata,o=r.xaxis,s=r.yaxis,l=[],u=[],c=[],f,h;for(h=0;h&lt;i.length;h++){var d=i[h],v=d.orientation==="h";d.visible===!0&amp;&amp;d.xaxis===o._id&amp;&amp;d.yaxis===s._id&amp;&amp;d.type==="funnel"&amp;&amp;(f=a[h],v?c.push(f):u.push(f),l.push(f))}var x={mode:n.funnelmode,norm:n.funnelnorm,gap:n.funnelgap,groupgap:n.funnelgroupgap};for(dwe(t,o,s,u,x),dwe(t,s,o,c,x),h=0;h&lt;l.length;h++){f=l[h];for(var b=0;b&lt;f.length;b++)b+1&lt;f.length&amp;&amp;(f[b].nextP0=f[b+1].p0,f[b].nextS0=f[b+1].s0,f[b].nextP1=f[b+1].p1,f[b].nextS1=f[b+1].s1)}}});var _we=ye((Glr,ywe)=&gt;{"use strict";var R8=xa(),P_=Mr(),gwe=ao(),L_=es().BADNUM,f2t=i2(),h2t=_v().clearMinTextSize;ywe.exports=function(t,r,n,i){var a=t._fullLayout;h2t("funnel",a),d2t(t,r,n,i),v2t(t,r,n,i),f2t.plot(t,r,n,i,{mode:a.funnelmode,norm:a.funnelmode,gap:a.funnelgap,groupgap:a.funnelgroupgap})};function d2t(e,t,r,n){var i=t.xaxis,a=t.yaxis;P_.makeTraceGroups(n,r,"trace bars").each(function(o){var s=R8.select(this),l=o[0].trace,u=P_.ensureSingle(s,"g","regions");if(!l.connector||!l.connector.visible){u.remove();return}var c=l.orientation==="h",f=u.selectAll("g.region").data(P_.identity);f.enter().append("g").classed("region",!0),f.exit().remove();var h=f.size();f.each(function(d,v){if(!(v!==h-1&amp;&amp;!d.cNext)){var x=mwe(d,i,a,c),b=x[0],p=x[1],E="";b[0]!==L_&amp;&amp;p[0]!==L_&amp;&amp;b[1]!==L_&amp;&amp;p[1]!==L_&amp;&amp;b[2]!==L_&amp;&amp;p[2]!==L_&amp;&amp;b[3]!==L_&amp;&amp;p[3]!==L_&amp;&amp;(c?E+="M"+b[0]+","+p[1]+"L"+b[2]+","+p[2]+"H"+b[3]+"L"+b[1]+","+p[1]+"Z":E+="M"+b[1]+","+p[1]+"L"+b[2]+","+p[3]+"V"+p[2]+"L"+b[1]+","+p[0]+"Z"),E===""&amp;&amp;(E="M0,0Z"),P_.ensureSingle(R8.select(this),"path").attr("d",E).call(gwe.setClipUrl,t.layerClipId,e)}})})}function v2t(e,t,r,n){var i=t.xaxis,a=t.yaxis;P_.makeTraceGroups(n,r,"trace bars").each(function(o){var s=R8.select(this),l=o[0].trace,u=P_.ensureSingle(s,"g","lines");if(!l.connector||!l.connector.visible||!l.connector.line.width){u.remove();return}var c=l.orientation==="h",f=u.selectAll("g.line").data(P_.identity);f.enter().append("g").classed("line",!0),f.exit().remove();var h=f.size();f.each(function(d,v){if(!(v!==h-1&amp;&amp;!d.cNext)){var x=mwe(d,i,a,c),b=x[0],p=x[1],E="";b[3]!==void 0&amp;&amp;p[3]!==void 0&amp;&amp;(c?(E+="M"+b[0]+","+p[1]+"L"+b[2]+","+p[2],E+="M"+b[1]+","+p[1]+"L"+b[3]+","+p[2]):(E+="M"+b[1]+","+p[1]+"L"+b[2]+","+p[3],E+="M"+b[1]+","+p[0]+"L"+b[2]+","+p[2])),E===""&amp;&amp;(E="M0,0Z"),P_.ensureSingle(R8.select(this),"path").attr("d",E).call(gwe.setClipUrl,t.layerClipId,e)}})})}function mwe(e,t,r,n){var i=[],a=[],o=n?t:r,s=n?r:t;return i[0]=o.c2p(e.s0,!0),a[0]=s.c2p(e.p0,!0),i[1]=o.c2p(e.s1,!0),a[1]=s.c2p(e.p1,!0),i[2]=o.c2p(e.nextS0,!0),a[2]=s.c2p(e.nextP0,!0),i[3]=o.c2p(e.nextS1,!0),a[3]=s.c2p(e.nextP1,!0),n?[i,a]:[a,i]}});var wwe=ye((jlr,bwe)=&gt;{"use strict";var I4=xa(),xwe=ao(),jH=va(),p2t=U1().DESELECTDIM,g2t=N0(),m2t=_v().resizeText,y2t=g2t.styleTextPoints;function _2t(e,t,r){var n=r||I4.select(e).selectAll('g[class^="funnellayer"]').selectAll("g.trace");m2t(e,n,"funnel"),n.style("opacity",function(i){return i[0].trace.opacity}),n.each(function(i){var a=I4.select(this),o=i[0].trace;a.selectAll(".point &gt; path").each(function(s){if(!s.isBlank){var l=o.marker;I4.select(this).call(jH.fill,s.mc||l.color).call(jH.stroke,s.mlc||l.line.color).call(xwe.dashLine,l.line.dash,s.mlw||l.line.width).style("opacity",o.selectedpoints&amp;&amp;!s.selected?p2t:1)}}),y2t(a,o,e),a.selectAll(".regions").each(function(){I4.select(this).selectAll("path").style("stroke-width",0).call(jH.fill,o.connector.fillcolor)}),a.selectAll(".lines").each(function(){var s=o.connector.line;xwe.lineGroupStyle(I4.select(this).selectAll("path"),s.width,s.color,s.dash)})})}bwe.exports={style:_2t}});var Swe=ye((Wlr,Awe)=&gt;{"use strict";var Twe=va().opacity,x2t=TT().hoverOnBars,WH=Mr().formatPercent;Awe.exports=function(t,r,n,i,a){var o=x2t(t,r,n,i,a);if(o){var s=o.cd,l=s[0].trace,u=l.orientation==="h",c=o.index,f=s[c],h=u?"x":"y";o[h+"LabelVal"]=f.s,o.percentInitial=f.begR,o.percentInitialLabel=WH(f.begR,1),o.percentPrevious=f.difR,o.percentPreviousLabel=WH(f.difR,1),o.percentTotal=f.sumR,o.percentTotalLabel=WH(f.sumR,1);var d=f.hi||l.hoverinfo,v=[];if(d&amp;&amp;d!=="none"&amp;&amp;d!=="skip"){var x=d==="all",b=d.split("+"),p=function(E){return x||b.indexOf(E)!==-1};p("percent initial")&amp;&amp;v.push(o.percentInitialLabel+" of initial"),p("percent previous")&amp;&amp;v.push(o.percentPreviousLabel+" of previous"),p("percent total")&amp;&amp;v.push(o.percentTotalLabel+" of total")}return o.extraText=v.join("&lt;br&gt;"),o.color=b2t(l,f),[o]}};function b2t(e,t){var r=e.marker,n=t.mc||r.color,i=t.mlc||r.line.color,a=t.mlw||r.line.width;if(Twe(n))return n;if(Twe(i)&amp;&amp;a)return i}});var Ewe=ye((Zlr,Mwe)=&gt;{"use strict";Mwe.exports=function(t,r){return t.x="xVal"in r?r.xVal:r.x,t.y="yVal"in r?r.yVal:r.y,"percentInitial"in r&amp;&amp;(t.percentInitial=r.percentInitial),"percentPrevious"in r&amp;&amp;(t.percentPrevious=r.percentPrevious),"percentTotal"in r&amp;&amp;(t.percentTotal=r.percentTotal),r.xa&amp;&amp;(t.xaxis=r.xa),r.ya&amp;&amp;(t.yaxis=r.ya),t}});var Cwe=ye((Xlr,kwe)=&gt;{"use strict";kwe.exports={attributes:NH(),layoutAttributes:UH(),supplyDefaults:HH().supplyDefaults,crossTraceDefaults:HH().crossTraceDefaults,supplyLayoutDefaults:owe(),calc:hwe(),crossTraceCalc:pwe(),plot:_we(),style:wwe().style,hoverPoints:Swe(),eventData:Ewe(),selectPoints:AT(),moduleType:"trace",name:"funnel",basePlotModule:Jf(),categories:["bar-like","cartesian","svg","oriented","showLegend","zoomScale"],meta:{}}});var Pwe=ye((Ylr,Lwe)=&gt;{"use strict";Lwe.exports=Cwe()});var Rwe=ye((Klr,Iwe)=&gt;{"use strict";Iwe.exports={eventDataKeys:["initial","delta","final"]}});var YH=ye((Jlr,Fwe)=&gt;{"use strict";var Uu=Lm(),ZH=Uc().line,w2t=vl(),Dwe=Oc().axisHoverFormat,T2t=Wo().hovertemplateAttrs,A2t=Wo().texttemplateAttrs,zwe=Rwe(),VT=no().extendFlat,S2t=va();function XH(e){return{marker:{color:VT({},Uu.marker.color,{arrayOk:!1,editType:"style"}),line:{color:VT({},Uu.marker.line.color,{arrayOk:!1,editType:"style"}),width:VT({},Uu.marker.line.width,{arrayOk:!1,editType:"style"}),editType:"style"},editType:"style"},editType:"style"}}Fwe.exports={measure:{valType:"data_array",dflt:[],editType:"calc"},base:{valType:"number",dflt:null,arrayOk:!1,editType:"calc"},x:Uu.x,x0:Uu.x0,dx:Uu.dx,y:Uu.y,y0:Uu.y0,dy:Uu.dy,xperiod:Uu.xperiod,yperiod:Uu.yperiod,xperiod0:Uu.xperiod0,yperiod0:Uu.yperiod0,xperiodalignment:Uu.xperiodalignment,yperiodalignment:Uu.yperiodalignment,xhoverformat:Dwe("x"),yhoverformat:Dwe("y"),hovertext:Uu.hovertext,hovertemplate:T2t({},{keys:zwe.eventDataKeys}),hoverinfo:VT({},w2t.hoverinfo,{flags:["name","x","y","text","initial","delta","final"]}),textinfo:{valType:"flaglist",flags:["label","text","initial","delta","final"],extras:["none"],editType:"plot",arrayOk:!1},texttemplate:A2t({editType:"plot"},{keys:zwe.eventDataKeys.concat(["label"])}),text:Uu.text,textposition:Uu.textposition,insidetextanchor:Uu.insidetextanchor,textangle:Uu.textangle,textfont:Uu.textfont,insidetextfont:Uu.insidetextfont,outsidetextfont:Uu.outsidetextfont,constraintext:Uu.constraintext,cliponaxis:Uu.cliponaxis,orientation:Uu.orientation,offset:Uu.offset,width:Uu.width,increasing:XH("increasing"),decreasing:XH("decreasing"),totals:XH("intermediate sums and total"),connector:{line:{color:VT({},ZH.color,{dflt:S2t.defaultLine}),width:VT({},ZH.width,{editType:"plot"}),dash:ZH.dash,editType:"plot"},mode:{valType:"enumerated",values:["spanning","between"],dflt:"between",editType:"plot"},visible:{valType:"boolean",dflt:!0,editType:"plot"},editType:"plot"},offsetgroup:Uu.offsetgroup,alignmentgroup:Uu.alignmentgroup,zorder:Uu.zorder}});var KH=ye(($lr,qwe)=&gt;{"use strict";qwe.exports={waterfallmode:{valType:"enumerated",values:["group","overlay"],dflt:"group",editType:"calc"},waterfallgap:{valType:"number",min:0,max:1,editType:"calc"},waterfallgroupgap:{valType:"number",min:0,max:1,dflt:0,editType:"calc"}}});var HT=ye((Qlr,Owe)=&gt;{"use strict";Owe.exports={INCREASING:{COLOR:"#3D9970",SYMBOL:"\u25B2"},DECREASING:{COLOR:"#FF4136",SYMBOL:"\u25BC"}}});var $H=ye((eur,Vwe)=&gt;{"use strict";var Bwe=Mr(),M2t=Hb(),E2t=r0().handleText,k2t=K3(),C2t=Pg(),Nwe=YH(),L2t=va(),Uwe=HT(),P2t=Uwe.INCREASING.COLOR,I2t=Uwe.DECREASING.COLOR,R2t="#4499FF";function JH(e,t,r){e(t+".marker.color",r),e(t+".marker.line.color",L2t.defaultLine),e(t+".marker.line.width")}function D2t(e,t,r,n){function i(u,c){return Bwe.coerce(e,t,Nwe,u,c)}var a=k2t(e,t,n,i);if(!a){t.visible=!1;return}C2t(e,t,n,i),i("xhoverformat"),i("yhoverformat"),i("measure"),i("orientation",t.x&amp;&amp;!t.y?"h":"v"),i("base"),i("offset"),i("width"),i("text"),i("hovertext"),i("hovertemplate");var o=i("textposition");E2t(e,t,n,i,o,{moduleHasSelected:!1,moduleHasUnselected:!1,moduleHasConstrain:!0,moduleHasCliponaxis:!0,moduleHasTextangle:!0,moduleHasInsideanchor:!0}),t.textposition!=="none"&amp;&amp;(i("texttemplate"),t.texttemplate||i("textinfo")),JH(i,"increasing",P2t),JH(i,"decreasing",I2t),JH(i,"totals",R2t);var s=i("connector.visible");if(s){i("connector.mode");var l=i("connector.line.width");l&amp;&amp;(i("connector.line.color"),i("connector.line.dash"))}i("zorder")}function z2t(e,t){var r,n;function i(o){return Bwe.coerce(n._input,n,Nwe,o)}if(t.waterfallmode==="group")for(var a=0;a&lt;e.length;a++)n=e[a],r=n._input,M2t(r,n,t,i,t.waterfallmode)}Vwe.exports={supplyDefaults:D2t,crossTraceDefaults:z2t}});var Gwe=ye((tur,Hwe)=&gt;{"use strict";var F2t=Mr(),q2t=KH();Hwe.exports=function(e,t,r){var n=!1;function i(s,l){return F2t.coerce(e,t,q2t,s,l)}for(var a=0;a&lt;r.length;a++){var o=r[a];if(o.visible&amp;&amp;o.type==="waterfall"){n=!0;break}}n&amp;&amp;(i("waterfallmode"),i("waterfallgap",.2),i("waterfallgroupgap"))}});var Kwe=ye((rur,Ywe)=&gt;{"use strict";var jwe=Qa(),Wwe=Rg(),Zwe=Mr().mergeArray,O2t=F0(),Xwe=es().BADNUM;function QH(e){return e==="a"||e==="absolute"}function eG(e){return e==="t"||e==="total"}Ywe.exports=function(t,r){var n=jwe.getFromId(t,r.xaxis||"x"),i=jwe.getFromId(t,r.yaxis||"y"),a,o,s,l,u,c;r.orientation==="h"?(a=n.makeCalcdata(r,"x"),s=i.makeCalcdata(r,"y"),l=Wwe(r,i,"y",s),u=!!r.yperiodalignment,c="y"):(a=i.makeCalcdata(r,"y"),s=n.makeCalcdata(r,"x"),l=Wwe(r,n,"x",s),u=!!r.xperiodalignment,c="x"),o=l.vals;for(var f=Math.min(o.length,a.length),h=new Array(f),d=0,v,x=!1,b=0;b&lt;f;b++){var p=a[b]||0,E=!1;(a[b]!==Xwe||eG(r.measure[b])||QH(r.measure[b]))&amp;&amp;b+1&lt;f&amp;&amp;(a[b+1]!==Xwe||eG(r.measure[b+1])||QH(r.measure[b+1]))&amp;&amp;(E=!0);var k=h[b]={i:b,p:o[b],s:p,rawS:p,cNext:E};QH(r.measure[b])?(d=k.s,k.isSum=!0,k.dir="totals",k.s=d):eG(r.measure[b])?(k.isSum=!0,k.dir="totals",k.s=d):(k.isSum=!1,k.dir=k.rawS&lt;0?"decreasing":"increasing",v=k.s,k.s=d+v,d+=v),k.dir==="totals"&amp;&amp;(x=!0),u&amp;&amp;(h[b].orig_p=s[b],h[b][c+"End"]=l.ends[b],h[b][c+"Start"]=l.starts[b]),r.ids&amp;&amp;(k.id=String(r.ids[b])),k.v=(r.base||0)+d}return h.length&amp;&amp;(h[0].hasTotals=x),Zwe(r.text,h,"tx"),Zwe(r.hovertext,h,"htx"),O2t(h,r),h}});var Qwe=ye((iur,$we)=&gt;{"use strict";var Jwe=Gb().setGroupPositions;$we.exports=function(t,r){var n=t._fullLayout,i=t._fullData,a=t.calcdata,o=r.xaxis,s=r.yaxis,l=[],u=[],c=[],f,h;for(h=0;h&lt;i.length;h++){var d=i[h];d.visible===!0&amp;&amp;d.xaxis===o._id&amp;&amp;d.yaxis===s._id&amp;&amp;d.type==="waterfall"&amp;&amp;(f=a[h],d.orientation==="h"?c.push(f):u.push(f),l.push(f))}var v={mode:n.waterfallmode,norm:n.waterfallnorm,gap:n.waterfallgap,groupgap:n.waterfallgroupgap};for(Jwe(t,o,s,u,v),Jwe(t,s,o,c,v),h=0;h&lt;l.length;h++){f=l[h];for(var x=0;x&lt;f.length;x++){var b=f[x];b.isSum===!1&amp;&amp;(b.s0+=x===0?0:f[x-1].s),x+1&lt;f.length&amp;&amp;(f[x].nextP0=f[x+1].p0,f[x].nextS0=f[x+1].s0)}}}});var r3e=ye((nur,t3e)=&gt;{"use strict";var e3e=xa(),D8=Mr(),B2t=ao(),GT=es().BADNUM,N2t=i2(),U2t=_v().clearMinTextSize;t3e.exports=function(t,r,n,i){var a=t._fullLayout;U2t("waterfall",a),N2t.plot(t,r,n,i,{mode:a.waterfallmode,norm:a.waterfallmode,gap:a.waterfallgap,groupgap:a.waterfallgroupgap}),V2t(t,r,n,i)};function V2t(e,t,r,n){var i=t.xaxis,a=t.yaxis;D8.makeTraceGroups(n,r,"trace bars").each(function(o){var s=e3e.select(this),l=o[0].trace,u=D8.ensureSingle(s,"g","lines");if(!l.connector||!l.connector.visible){u.remove();return}var c=l.orientation==="h",f=l.connector.mode,h=u.selectAll("g.line").data(D8.identity);h.enter().append("g").classed("line",!0),h.exit().remove();var d=h.size();h.each(function(v,x){if(!(x!==d-1&amp;&amp;!v.cNext)){var b=H2t(v,i,a,c),p=b[0],E=b[1],k="";p[0]!==GT&amp;&amp;E[0]!==GT&amp;&amp;p[1]!==GT&amp;&amp;E[1]!==GT&amp;&amp;(f==="spanning"&amp;&amp;!v.isSum&amp;&amp;x&gt;0&amp;&amp;(c?k+="M"+p[0]+","+E[1]+"V"+E[0]:k+="M"+p[1]+","+E[0]+"H"+p[0]),f!=="between"&amp;&amp;(v.isSum||x&lt;d-1)&amp;&amp;(c?k+="M"+p[1]+","+E[0]+"V"+E[1]:k+="M"+p[0]+","+E[1]+"H"+p[1]),p[2]!==GT&amp;&amp;E[2]!==GT&amp;&amp;(c?k+="M"+p[1]+","+E[1]+"V"+E[2]:k+="M"+p[1]+","+E[1]+"H"+p[2])),k===""&amp;&amp;(k="M0,0Z"),D8.ensureSingle(e3e.select(this),"path").attr("d",k).call(B2t.setClipUrl,t.layerClipId,e)}})})}function H2t(e,t,r,n){var i=[],a=[],o=n?t:r,s=n?r:t;return i[0]=o.c2p(e.s0,!0),a[0]=s.c2p(e.p0,!0),i[1]=o.c2p(e.s1,!0),a[1]=s.c2p(e.p1,!0),i[2]=o.c2p(e.nextS0,!0),a[2]=s.c2p(e.nextP0,!0),n?[i,a]:[a,i]}});var o3e=ye((aur,a3e)=&gt;{"use strict";var z8=xa(),i3e=ao(),n3e=va(),G2t=U1().DESELECTDIM,j2t=N0(),W2t=_v().resizeText,Z2t=j2t.styleTextPoints;function X2t(e,t,r){var n=r||z8.select(e).selectAll('g[class^="waterfalllayer"]').selectAll("g.trace");W2t(e,n,"waterfall"),n.style("opacity",function(i){return i[0].trace.opacity}),n.each(function(i){var a=z8.select(this),o=i[0].trace;a.selectAll(".point &gt; path").each(function(s){if(!s.isBlank){var l=o[s.dir].marker;z8.select(this).call(n3e.fill,l.color).call(n3e.stroke,l.line.color).call(i3e.dashLine,l.line.dash,l.line.width).style("opacity",o.selectedpoints&amp;&amp;!s.selected?G2t:1)}}),Z2t(a,o,e),a.selectAll(".lines").each(function(){var s=o.connector.line;i3e.lineGroupStyle(z8.select(this).selectAll("path"),s.width,s.color,s.dash)})})}a3e.exports={style:X2t}});var f3e=ye((our,c3e)=&gt;{"use strict";var Y2t=Qa().hoverLabelText,s3e=va().opacity,K2t=TT().hoverOnBars,l3e=HT(),u3e={increasing:l3e.INCREASING.SYMBOL,decreasing:l3e.DECREASING.SYMBOL};c3e.exports=function(t,r,n,i,a){var o=K2t(t,r,n,i,a);if(!o)return;var s=o.cd,l=s[0].trace,u=l.orientation==="h",c=u?"x":"y",f=u?t.xa:t.ya;function h(_){return Y2t(f,_,l[c+"hoverformat"])}var d=o.index,v=s[d],x=v.isSum?v.b+v.s:v.rawS;o.initial=v.b+v.s-x,o.delta=x,o.final=o.initial+o.delta;var b=h(Math.abs(o.delta));o.deltaLabel=x&lt;0?"("+b+")":b,o.finalLabel=h(o.final),o.initialLabel=h(o.initial);var p=v.hi||l.hoverinfo,E=[];if(p&amp;&amp;p!=="none"&amp;&amp;p!=="skip"){var k=p==="all",A=p.split("+"),L=function(_){return k||A.indexOf(_)!==-1};v.isSum||(L("final")&amp;&amp;(u?!L("x"):!L("y"))&amp;&amp;E.push(o.finalLabel),L("delta")&amp;&amp;(x&lt;0?E.push(o.deltaLabel+" "+u3e.decreasing):E.push(o.deltaLabel+" "+u3e.increasing)),L("initial")&amp;&amp;E.push("Initial: "+o.initialLabel))}return E.length&amp;&amp;(o.extraText=E.join("&lt;br&gt;")),o.color=J2t(l,v),[o]};function J2t(e,t){var r=e[t.dir].marker,n=r.color,i=r.line.color,a=r.line.width;if(s3e(n))return n;if(s3e(i)&amp;&amp;a)return i}});var d3e=ye((sur,h3e)=&gt;{"use strict";h3e.exports=function(t,r){return t.x="xVal"in r?r.xVal:r.x,t.y="yVal"in r?r.yVal:r.y,"initial"in r&amp;&amp;(t.initial=r.initial),"delta"in r&amp;&amp;(t.delta=r.delta),"final"in r&amp;&amp;(t.final=r.final),r.xa&amp;&amp;(t.xaxis=r.xa),r.ya&amp;&amp;(t.yaxis=r.ya),t}});var p3e=ye((lur,v3e)=&gt;{"use strict";v3e.exports={attributes:YH(),layoutAttributes:KH(),supplyDefaults:$H().supplyDefaults,crossTraceDefaults:$H().crossTraceDefaults,supplyLayoutDefaults:Gwe(),calc:Kwe(),crossTraceCalc:Qwe(),plot:r3e(),style:o3e().style,hoverPoints:f3e(),eventData:d3e(),selectPoints:AT(),moduleType:"trace",name:"waterfall",basePlotModule:Jf(),categories:["bar-like","cartesian","svg","oriented","showLegend","zoomScale"],meta:{}}});var m3e=ye((uur,g3e)=&gt;{"use strict";g3e.exports=p3e()});var jT=ye((cur,y3e)=&gt;{"use strict";y3e.exports={colormodel:{rgb:{min:[0,0,0],max:[255,255,255],fmt:function(e){return e.slice(0,3)},suffix:["","",""]},rgba:{min:[0,0,0,0],max:[255,255,255,1],fmt:function(e){return e.slice(0,4)},suffix:["","","",""]},rgba256:{colormodel:"rgba",zminDflt:[0,0,0,0],zmaxDflt:[255,255,255,255],min:[0,0,0,0],max:[255,255,255,1],fmt:function(e){return e.slice(0,4)},suffix:["","","",""]},hsl:{min:[0,0,0],max:[360,100,100],fmt:function(e){var t=e.slice(0,3);return t[1]=t[1]+"%",t[2]=t[2]+"%",t},suffix:["\xB0","%","%"]},hsla:{min:[0,0,0,0],max:[360,100,100,1],fmt:function(e){var t=e.slice(0,4);return t[1]=t[1]+"%",t[2]=t[2]+"%",t},suffix:["\xB0","%","%",""]}}}});var tG=ye((fur,x3e)=&gt;{"use strict";var $2t=vl(),Q2t=Uc().zorder,ewt=Wo().hovertemplateAttrs,_3e=no().extendFlat,twt=jT().colormodel,D4=["rgb","rgba","rgba256","hsl","hsla"],rwt=[],iwt=[];for(WT=0;WT&lt;D4.length;WT++)R4=twt[D4[WT]],rwt.push("For the `"+D4[WT]+"` colormodel, it is ["+(R4.zminDflt||R4.min).join(", ")+"]."),iwt.push("For the `"+D4[WT]+"` colormodel, it is ["+(R4.zmaxDflt||R4.max).join(", ")+"].");var R4,WT;x3e.exports=_3e({source:{valType:"string",editType:"calc"},z:{valType:"data_array",editType:"calc"},colormodel:{valType:"enumerated",values:D4,editType:"calc"},zsmooth:{valType:"enumerated",values:["fast",!1],dflt:!1,editType:"plot"},zmin:{valType:"info_array",items:[{valType:"number",editType:"calc"},{valType:"number",editType:"calc"},{valType:"number",editType:"calc"},{valType:"number",editType:"calc"}],editType:"calc"},zmax:{valType:"info_array",items:[{valType:"number",editType:"calc"},{valType:"number",editType:"calc"},{valType:"number",editType:"calc"},{valType:"number",editType:"calc"}],editType:"calc"},x0:{valType:"any",dflt:0,editType:"calc+clearAxisTypes"},y0:{valType:"any",dflt:0,editType:"calc+clearAxisTypes"},dx:{valType:"number",dflt:1,editType:"calc"},dy:{valType:"number",dflt:1,editType:"calc"},text:{valType:"data_array",editType:"plot"},hovertext:{valType:"data_array",editType:"plot"},hoverinfo:_3e({},$2t.hoverinfo,{flags:["x","y","z","color","name","text"],dflt:"x+y+z+text+name"}),hovertemplate:ewt({},{keys:["z","color","colormodel"]}),zorder:Q2t})});var T3e=ye((hur,w3e)=&gt;{"use strict";var nwt=Mr(),awt=tG(),b3e=jT(),owt=Ly().IMAGE_URL_PREFIX;w3e.exports=function(t,r){function n(o,s){return nwt.coerce(t,r,awt,o,s)}n("source"),r.source&amp;&amp;!r.source.match(owt)&amp;&amp;delete r.source,r._hasSource=!!r.source;var i=n("z");if(r._hasZ=!(i===void 0||!i.length||!i[0]||!i[0].length),!r._hasZ&amp;&amp;!r._hasSource){r.visible=!1;return}n("x0"),n("y0"),n("dx"),n("dy");var a;r._hasZ?(n("colormodel","rgb"),a=b3e.colormodel[r.colormodel],n("zmin",a.zminDflt||a.min),n("zmax",a.zmaxDflt||a.max)):r._hasSource&amp;&amp;(r.colormodel="rgba256",a=b3e.colormodel[r.colormodel],r.zmin=a.zminDflt,r.zmax=a.zmaxDflt),n("zsmooth"),n("text"),n("hovertext"),n("hovertemplate"),r._length=null,n("zorder")}});var Uy=ye((dur,rG)=&gt;{typeof Object.create=="function"?rG.exports=function(t,r){r&amp;&amp;(t.super_=r,t.prototype=Object.create(r.prototype,{constructor:{value:t,enumerable:!1,writable:!0,configurable:!0}}))}:rG.exports=function(t,r){if(r){t.super_=r;var n=function(){};n.prototype=r.prototype,t.prototype=new n,t.prototype.constructor=t}}});var iG=ye((vur,A3e)=&gt;{A3e.exports=vb().EventEmitter});var E3e=ye(F8=&gt;{"use strict";F8.byteLength=lwt;F8.toByteArray=cwt;F8.fromByteArray=dwt;var Fm=[],Z0=[],swt=typeof Uint8Array!="undefined"?Uint8Array:Array,nG="ABCDEFGHIJKLMNOPQRSTUVWXYZabcdefghijklmnopqrstuvwxyz0123456789+/";for(s2=0,S3e=nG.length;s2&lt;S3e;++s2)Fm[s2]=nG[s2],Z0[nG.charCodeAt(s2)]=s2;var s2,S3e;Z0[45]=62;Z0[95]=63;function M3e(e){var t=e.length;if(t%4&gt;0)throw new Error("Invalid string. Length must be a multiple of 4");var r=e.indexOf("=");r===-1&amp;&amp;(r=t);var n=r===t?0:4-r%4;return[r,n]}function lwt(e){var t=M3e(e),r=t[0],n=t[1];return(r+n)*3/4-n}function uwt(e,t,r){return(t+r)*3/4-r}function cwt(e){var t,r=M3e(e),n=r[0],i=r[1],a=new swt(uwt(e,n,i)),o=0,s=i&gt;0?n-4:n,l;for(l=0;l&lt;s;l+=4)t=Z0[e.charCodeAt(l)]&lt;&lt;18|Z0[e.charCodeAt(l+1)]&lt;&lt;12|Z0[e.charCodeAt(l+2)]&lt;&lt;6|Z0[e.charCodeAt(l+3)],a[o++]=t&gt;&gt;16&amp;255,a[o++]=t&gt;&gt;8&amp;255,a[o++]=t&amp;255;return i===2&amp;&amp;(t=Z0[e.charCodeAt(l)]&lt;&lt;2|Z0[e.charCodeAt(l+1)]&gt;&gt;4,a[o++]=t&amp;255),i===1&amp;&amp;(t=Z0[e.charCodeAt(l)]&lt;&lt;10|Z0[e.charCodeAt(l+1)]&lt;&lt;4|Z0[e.charCodeAt(l+2)]&gt;&gt;2,a[o++]=t&gt;&gt;8&amp;255,a[o++]=t&amp;255),a}function fwt(e){return Fm[e&gt;&gt;18&amp;63]+Fm[e&gt;&gt;12&amp;63]+Fm[e&gt;&gt;6&amp;63]+Fm[e&amp;63]}function hwt(e,t,r){for(var n,i=[],a=t;a&lt;r;a+=3)n=(e[a]&lt;&lt;16&amp;16711680)+(e[a+1]&lt;&lt;8&amp;65280)+(e[a+2]&amp;255),i.push(fwt(n));return i.join("")}function dwt(e){for(var t,r=e.length,n=r%3,i=[],a=16383,o=0,s=r-n;o&lt;s;o+=a)i.push(hwt(e,o,o+a&gt;s?s:o+a));return n===1?(t=e[r-1],i.push(Fm[t&gt;&gt;2]+Fm[t&lt;&lt;4&amp;63]+"==")):n===2&amp;&amp;(t=(e[r-2]&lt;&lt;8)+e[r-1],i.push(Fm[t&gt;&gt;10]+Fm[t&gt;&gt;4&amp;63]+Fm[t&lt;&lt;2&amp;63]+"=")),i.join("")}});var k3e=ye(aG=&gt;{aG.read=function(e,t,r,n,i){var a,o,s=i*8-n-1,l=(1&lt;&lt;s)-1,u=l&gt;&gt;1,c=-7,f=r?i-1:0,h=r?-1:1,d=e[t+f];for(f+=h,a=d&amp;(1&lt;&lt;-c)-1,d&gt;&gt;=-c,c+=s;c&gt;0;a=a*256+e[t+f],f+=h,c-=8);for(o=a&amp;(1&lt;&lt;-c)-1,a&gt;&gt;=-c,c+=n;c&gt;0;o=o*256+e[t+f],f+=h,c-=8);if(a===0)a=1-u;else{if(a===l)return o?NaN:(d?-1:1)*(1/0);o=o+Math.pow(2,n),a=a-u}return(d?-1:1)*o*Math.pow(2,a-n)};aG.write=function(e,t,r,n,i,a){var o,s,l,u=a*8-i-1,c=(1&lt;&lt;u)-1,f=c&gt;&gt;1,h=i===23?Math.pow(2,-24)-Math.pow(2,-77):0,d=n?0:a-1,v=n?1:-1,x=t&lt;0||t===0&amp;&amp;1/t&lt;0?1:0;for(t=Math.abs(t),isNaN(t)||t===1/0?(s=isNaN(t)?1:0,o=c):(o=Math.floor(Math.log(t)/Math.LN2),t*(l=Math.pow(2,-o))&lt;1&amp;&amp;(o--,l*=2),o+f&gt;=1?t+=h/l:t+=h*Math.pow(2,1-f),t*l&gt;=2&amp;&amp;(o++,l/=2),o+f&gt;=c?(s=0,o=c):o+f&gt;=1?(s=(t*l-1)*Math.pow(2,i),o=o+f):(s=t*Math.pow(2,f-1)*Math.pow(2,i),o=0));i&gt;=8;e[r+d]=s&amp;255,d+=v,s/=256,i-=8);for(o=o&lt;&lt;i|s,u+=i;u&gt;0;e[r+d]=o&amp;255,d+=v,o/=256,u-=8);e[r+d-v]|=x*128}});var u2=ye(KT=&gt;{"use strict";var oG=E3e(),XT=k3e(),C3e=typeof Symbol=="function"&amp;&amp;typeof Symbol.for=="function"?Symbol.for("nodejs.util.inspect.custom"):null;KT.Buffer=In;KT.SlowBuffer=_wt;KT.INSPECT_MAX_BYTES=50;var q8=2147483647;KT.kMaxLength=q8;In.TYPED_ARRAY_SUPPORT=vwt();!In.TYPED_ARRAY_SUPPORT&amp;&amp;typeof console!="undefined"&amp;&amp;typeof console.error=="function"&amp;&amp;console.error("This browser lacks typed array (Uint8Array) support which is required by `buffer` v5.x. Use `buffer` v4.x if you require old browser support.");function vwt(){try{let e=new Uint8Array(1),t={foo:function(){return 42}};return Object.setPrototypeOf(t,Uint8Array.prototype),Object.setPrototypeOf(e,t),e.foo()===42}catch(e){return!1}}Object.defineProperty(In.prototype,"parent",{enumerable:!0,get:function(){if(In.isBuffer(this))return this.buffer}});Object.defineProperty(In.prototype,"offset",{enumerable:!0,get:function(){if(In.isBuffer(this))return this.byteOffset}});function Vy(e){if(e&gt;q8)throw new RangeError('The value "'+e+'" is invalid for option "size"');let t=new Uint8Array(e);return Object.setPrototypeOf(t,In.prototype),t}function In(e,t,r){if(typeof e=="number"){if(typeof t=="string")throw new TypeError('The "string" argument must be of type string. Received type number');return cG(e)}return R3e(e,t,r)}In.poolSize=8192;function R3e(e,t,r){if(typeof e=="string")return gwt(e,t);if(ArrayBuffer.isView(e))return mwt(e);if(e==null)throw new TypeError("The first argument must be one of type string, Buffer, ArrayBuffer, Array, or Array-like Object. Received type "+typeof e);if(qm(e,ArrayBuffer)||e&amp;&amp;qm(e.buffer,ArrayBuffer)||typeof SharedArrayBuffer!="undefined"&amp;&amp;(qm(e,SharedArrayBuffer)||e&amp;&amp;qm(e.buffer,SharedArrayBuffer)))return lG(e,t,r);if(typeof e=="number")throw new TypeError('The "value" argument must not be of type number. Received type number');let n=e.valueOf&amp;&amp;e.valueOf();if(n!=null&amp;&amp;n!==e)return In.from(n,t,r);let i=ywt(e);if(i)return i;if(typeof Symbol!="undefined"&amp;&amp;Symbol.toPrimitive!=null&amp;&amp;typeof e[Symbol.toPrimitive]=="function")return In.from(e[Symbol.toPrimitive]("string"),t,r);throw new TypeError("The first argument must be one of type string, Buffer, ArrayBuffer, Array, or Array-like Object. Received type "+typeof e)}In.from=function(e,t,r){return R3e(e,t,r)};Object.setPrototypeOf(In.prototype,Uint8Array.prototype);Object.setPrototypeOf(In,Uint8Array);function D3e(e){if(typeof e!="number")throw new TypeError('"size" argument must be of type number');if(e&lt;0)throw new RangeError('The value "'+e+'" is invalid for option "size"')}function pwt(e,t,r){return D3e(e),e&lt;=0?Vy(e):t!==void 0?typeof r=="string"?Vy(e).fill(t,r):Vy(e).fill(t):Vy(e)}In.alloc=function(e,t,r){return pwt(e,t,r)};function cG(e){return D3e(e),Vy(e&lt;0?0:fG(e)|0)}In.allocUnsafe=function(e){return cG(e)};In.allocUnsafeSlow=function(e){return cG(e)};function gwt(e,t){if((typeof t!="string"||t==="")&amp;&amp;(t="utf8"),!In.isEncoding(t))throw new TypeError("Unknown encoding: "+t);let r=z3e(e,t)|0,n=Vy(r),i=n.write(e,t);return i!==r&amp;&amp;(n=n.slice(0,i)),n}function sG(e){let t=e.length&lt;0?0:fG(e.length)|0,r=Vy(t);for(let n=0;n&lt;t;n+=1)r[n]=e[n]&amp;255;return r}function mwt(e){if(qm(e,Uint8Array)){let t=new Uint8Array(e);return lG(t.buffer,t.byteOffset,t.byteLength)}return sG(e)}function lG(e,t,r){if(t&lt;0||e.byteLength&lt;t)throw new RangeError('"offset" is outside of buffer bounds');if(e.byteLength&lt;t+(r||0))throw new RangeError('"length" is outside of buffer bounds');let n;return t===void 0&amp;&amp;r===void 0?n=new Uint8Array(e):r===void 0?n=new Uint8Array(e,t):n=new Uint8Array(e,t,r),Object.setPrototypeOf(n,In.prototype),n}function ywt(e){if(In.isBuffer(e)){let t=fG(e.length)|0,r=Vy(t);return r.length===0||e.copy(r,0,0,t),r}if(e.length!==void 0)return typeof e.length!="number"||dG(e.length)?Vy(0):sG(e);if(e.type==="Buffer"&amp;&amp;Array.isArray(e.data))return sG(e.data)}function fG(e){if(e&gt;=q8)throw new RangeError("Attempt to allocate Buffer larger than maximum size: 0x"+q8.toString(16)+" bytes");return e|0}function _wt(e){return+e!=e&amp;&amp;(e=0),In.alloc(+e)}In.isBuffer=function(t){return t!=null&amp;&amp;t._isBuffer===!0&amp;&amp;t!==In.prototype};In.compare=function(t,r){if(qm(t,Uint8Array)&amp;&amp;(t=In.from(t,t.offset,t.byteLength)),qm(r,Uint8Array)&amp;&amp;(r=In.from(r,r.offset,r.byteLength)),!In.isBuffer(t)||!In.isBuffer(r))throw new TypeError('The "buf1", "buf2" arguments must be one of type Buffer or Uint8Array');if(t===r)return 0;let n=t.length,i=r.length;for(let a=0,o=Math.min(n,i);a&lt;o;++a)if(t[a]!==r[a]){n=t[a],i=r[a];break}return n&lt;i?-1:i&lt;n?1:0};In.isEncoding=function(t){switch(String(t).toLowerCase()){case"hex":case"utf8":case"utf-8":case"ascii":case"latin1":case"binary":case"base64":case"ucs2":case"ucs-2":case"utf16le":case"utf-16le":return!0;default:return!1}};In.concat=function(t,r){if(!Array.isArray(t))throw new TypeError('"list" argument must be an Array of Buffers');if(t.length===0)return In.alloc(0);let n;if(r===void 0)for(r=0,n=0;n&lt;t.length;++n)r+=t[n].length;let i=In.allocUnsafe(r),a=0;for(n=0;n&lt;t.length;++n){let o=t[n];if(qm(o,Uint8Array))a+o.length&gt;i.length?(In.isBuffer(o)||(o=In.from(o)),o.copy(i,a)):Uint8Array.prototype.set.call(i,o,a);else if(In.isBuffer(o))o.copy(i,a);else throw new TypeError('"list" argument must be an Array of Buffers');a+=o.length}return i};function z3e(e,t){if(In.isBuffer(e))return e.length;if(ArrayBuffer.isView(e)||qm(e,ArrayBuffer))return e.byteLength;if(typeof e!="string")throw new TypeError('The "string" argument must be one of type string, Buffer, or ArrayBuffer. Received type '+typeof e);let r=e.length,n=arguments.length&gt;2&amp;&amp;arguments[2]===!0;if(!n&amp;&amp;r===0)return 0;let i=!1;for(;;)switch(t){case"ascii":case"latin1":case"binary":return r;case"utf8":case"utf-8":return uG(e).length;case"ucs2":case"ucs-2":case"utf16le":case"utf-16le":return r*2;case"hex":return r&gt;&gt;&gt;1;case"base64":return G3e(e).length;default:if(i)return n?-1:uG(e).length;t=(""+t).toLowerCase(),i=!0}}In.byteLength=z3e;function xwt(e,t,r){let n=!1;if((t===void 0||t&lt;0)&amp;&amp;(t=0),t&gt;this.length||((r===void 0||r&gt;this.length)&amp;&amp;(r=this.length),r&lt;=0)||(r&gt;&gt;&gt;=0,t&gt;&gt;&gt;=0,r&lt;=t))return"";for(e||(e="utf8");;)switch(e){case"hex":return Lwt(this,t,r);case"utf8":case"utf-8":return q3e(this,t,r);case"ascii":return kwt(this,t,r);case"latin1":case"binary":return Cwt(this,t,r);case"base64":return Mwt(this,t,r);case"ucs2":case"ucs-2":case"utf16le":case"utf-16le":return Pwt(this,t,r);default:if(n)throw new TypeError("Unknown encoding: "+e);e=(e+"").toLowerCase(),n=!0}}In.prototype._isBuffer=!0;function l2(e,t,r){let n=e[t];e[t]=e[r],e[r]=n}In.prototype.swap16=function(){let t=this.length;if(t%2!==0)throw new RangeError("Buffer size must be a multiple of 16-bits");for(let r=0;r&lt;t;r+=2)l2(this,r,r+1);return this};In.prototype.swap32=function(){let t=this.length;if(t%4!==0)throw new RangeError("Buffer size must be a multiple of 32-bits");for(let r=0;r&lt;t;r+=4)l2(this,r,r+3),l2(this,r+1,r+2);return this};In.prototype.swap64=function(){let t=this.length;if(t%8!==0)throw new RangeError("Buffer size must be a multiple of 64-bits");for(let r=0;r&lt;t;r+=8)l2(this,r,r+7),l2(this,r+1,r+6),l2(this,r+2,r+5),l2(this,r+3,r+4);return this};In.prototype.toString=function(){let t=this.length;return t===0?"":arguments.length===0?q3e(this,0,t):xwt.apply(this,arguments)};In.prototype.toLocaleString=In.prototype.toString;In.prototype.equals=function(t){if(!In.isBuffer(t))throw new TypeError("Argument must be a Buffer");return this===t?!0:In.compare(this,t)===0};In.prototype.inspect=function(){let t="",r=KT.INSPECT_MAX_BYTES;return t=this.toString("hex",0,r).replace(/(.{2})/g,"$1 ").trim(),this.length&gt;r&amp;&amp;(t+=" ... "),"&lt;Buffer "+t+"&gt;"};C3e&amp;&amp;(In.prototype[C3e]=In.prototype.inspect);In.prototype.compare=function(t,r,n,i,a){if(qm(t,Uint8Array)&amp;&amp;(t=In.from(t,t.offset,t.byteLength)),!In.isBuffer(t))throw new TypeError('The "target" argument must be one of type Buffer or Uint8Array. Received type '+typeof t);if(r===void 0&amp;&amp;(r=0),n===void 0&amp;&amp;(n=t?t.length:0),i===void 0&amp;&amp;(i=0),a===void 0&amp;&amp;(a=this.length),r&lt;0||n&gt;t.length||i&lt;0||a&gt;this.length)throw new RangeError("out of range index");if(i&gt;=a&amp;&amp;r&gt;=n)return 0;if(i&gt;=a)return-1;if(r&gt;=n)return 1;if(r&gt;&gt;&gt;=0,n&gt;&gt;&gt;=0,i&gt;&gt;&gt;=0,a&gt;&gt;&gt;=0,this===t)return 0;let o=a-i,s=n-r,l=Math.min(o,s),u=this.slice(i,a),c=t.slice(r,n);for(let f=0;f&lt;l;++f)if(u[f]!==c[f]){o=u[f],s=c[f];break}return o&lt;s?-1:s&lt;o?1:0};function F3e(e,t,r,n,i){if(e.length===0)return-1;if(typeof r=="string"?(n=r,r=0):r&gt;2147483647?r=2147483647:r&lt;-2147483648&amp;&amp;(r=-2147483648),r=+r,dG(r)&amp;&amp;(r=i?0:e.length-1),r&lt;0&amp;&amp;(r=e.length+r),r&gt;=e.length){if(i)return-1;r=e.length-1}else if(r&lt;0)if(i)r=0;else return-1;if(typeof t=="string"&amp;&amp;(t=In.from(t,n)),In.isBuffer(t))return t.length===0?-1:L3e(e,t,r,n,i);if(typeof t=="number")return t=t&amp;255,typeof Uint8Array.prototype.indexOf=="function"?i?Uint8Array.prototype.indexOf.call(e,t,r):Uint8Array.prototype.lastIndexOf.call(e,t,r):L3e(e,[t],r,n,i);throw new TypeError("val must be string, number or Buffer")}function L3e(e,t,r,n,i){let a=1,o=e.length,s=t.length;if(n!==void 0&amp;&amp;(n=String(n).toLowerCase(),n==="ucs2"||n==="ucs-2"||n==="utf16le"||n==="utf-16le")){if(e.length&lt;2||t.length&lt;2)return-1;a=2,o/=2,s/=2,r/=2}function l(c,f){return a===1?c[f]:c.readUInt16BE(f*a)}let u;if(i){let c=-1;for(u=r;u&lt;o;u++)if(l(e,u)===l(t,c===-1?0:u-c)){if(c===-1&amp;&amp;(c=u),u-c+1===s)return c*a}else c!==-1&amp;&amp;(u-=u-c),c=-1}else for(r+s&gt;o&amp;&amp;(r=o-s),u=r;u&gt;=0;u--){let c=!0;for(let f=0;f&lt;s;f++)if(l(e,u+f)!==l(t,f)){c=!1;break}if(c)return u}return-1}In.prototype.includes=function(t,r,n){return this.indexOf(t,r,n)!==-1};In.prototype.indexOf=function(t,r,n){return F3e(this,t,r,n,!0)};In.prototype.lastIndexOf=function(t,r,n){return F3e(this,t,r,n,!1)};function bwt(e,t,r,n){r=Number(r)||0;let i=e.length-r;n?(n=Number(n),n&gt;i&amp;&amp;(n=i)):n=i;let a=t.length;n&gt;a/2&amp;&amp;(n=a/2);let o;for(o=0;o&lt;n;++o){let s=parseInt(t.substr(o*2,2),16);if(dG(s))return o;e[r+o]=s}return o}function wwt(e,t,r,n){return O8(uG(t,e.length-r),e,r,n)}function Twt(e,t,r,n){return O8(zwt(t),e,r,n)}function Awt(e,t,r,n){return O8(G3e(t),e,r,n)}function Swt(e,t,r,n){return O8(Fwt(t,e.length-r),e,r,n)}In.prototype.write=function(t,r,n,i){if(r===void 0)i="utf8",n=this.length,r=0;else if(n===void 0&amp;&amp;typeof r=="string")i=r,n=this.length,r=0;else if(isFinite(r))r=r&gt;&gt;&gt;0,isFinite(n)?(n=n&gt;&gt;&gt;0,i===void 0&amp;&amp;(i="utf8")):(i=n,n=void 0);else throw new Error("Buffer.write(string, encoding, offset[, length]) is no longer supported");let a=this.length-r;if((n===void 0||n&gt;a)&amp;&amp;(n=a),t.length&gt;0&amp;&amp;(n&lt;0||r&lt;0)||r&gt;this.length)throw new RangeError("Attempt to write outside buffer bounds");i||(i="utf8");let o=!1;for(;;)switch(i){case"hex":return bwt(this,t,r,n);case"utf8":case"utf-8":return wwt(this,t,r,n);case"ascii":case"latin1":case"binary":return Twt(this,t,r,n);case"base64":return Awt(this,t,r,n);case"ucs2":case"ucs-2":case"utf16le":case"utf-16le":return Swt(this,t,r,n);default:if(o)throw new TypeError("Unknown encoding: "+i);i=(""+i).toLowerCase(),o=!0}};In.prototype.toJSON=function(){return{type:"Buffer",data:Array.prototype.slice.call(this._arr||this,0)}};function Mwt(e,t,r){return t===0&amp;&amp;r===e.length?oG.fromByteArray(e):oG.fromByteArray(e.slice(t,r))}function q3e(e,t,r){r=Math.min(e.length,r);let n=[],i=t;for(;i&lt;r;){let a=e[i],o=null,s=a&gt;239?4:a&gt;223?3:a&gt;191?2:1;if(i+s&lt;=r){let l,u,c,f;switch(s){case 1:a&lt;128&amp;&amp;(o=a);break;case 2:l=e[i+1],(l&amp;192)===128&amp;&amp;(f=(a&amp;31)&lt;&lt;6|l&amp;63,f&gt;127&amp;&amp;(o=f));break;case 3:l=e[i+1],u=e[i+2],(l&amp;192)===128&amp;&amp;(u&amp;192)===128&amp;&amp;(f=(a&amp;15)&lt;&lt;12|(l&amp;63)&lt;&lt;6|u&amp;63,f&gt;2047&amp;&amp;(f&lt;55296||f&gt;57343)&amp;&amp;(o=f));break;case 4:l=e[i+1],u=e[i+2],c=e[i+3],(l&amp;192)===128&amp;&amp;(u&amp;192)===128&amp;&amp;(c&amp;192)===128&amp;&amp;(f=(a&amp;15)&lt;&lt;18|(l&amp;63)&lt;&lt;12|(u&amp;63)&lt;&lt;6|c&amp;63,f&gt;65535&amp;&amp;f&lt;1114112&amp;&amp;(o=f))}}o===null?(o=65533,s=1):o&gt;65535&amp;&amp;(o-=65536,n.push(o&gt;&gt;&gt;10&amp;1023|55296),o=56320|o&amp;1023),n.push(o),i+=s}return Ewt(n)}var P3e=4096;function Ewt(e){let t=e.length;if(t&lt;=P3e)return String.fromCharCode.apply(String,e);let r="",n=0;for(;n&lt;t;)r+=String.fromCharCode.apply(String,e.slice(n,n+=P3e));return r}function kwt(e,t,r){let n="";r=Math.min(e.length,r);for(let i=t;i&lt;r;++i)n+=String.fromCharCode(e[i]&amp;127);return n}function Cwt(e,t,r){let n="";r=Math.min(e.length,r);for(let i=t;i&lt;r;++i)n+=String.fromCharCode(e[i]);return n}function Lwt(e,t,r){let n=e.length;(!t||t&lt;0)&amp;&amp;(t=0),(!r||r&lt;0||r&gt;n)&amp;&amp;(r=n);let i="";for(let a=t;a&lt;r;++a)i+=qwt[e[a]];return i}function Pwt(e,t,r){let n=e.slice(t,r),i="";for(let a=0;a&lt;n.length-1;a+=2)i+=String.fromCharCode(n[a]+n[a+1]*256);return i}In.prototype.slice=function(t,r){let n=this.length;t=~~t,r=r===void 0?n:~~r,t&lt;0?(t+=n,t&lt;0&amp;&amp;(t=0)):t&gt;n&amp;&amp;(t=n),r&lt;0?(r+=n,r&lt;0&amp;&amp;(r=0)):r&gt;n&amp;&amp;(r=n),r&lt;t&amp;&amp;(r=t);let i=this.subarray(t,r);return Object.setPrototypeOf(i,In.prototype),i};function $d(e,t,r){if(e%1!==0||e&lt;0)throw new RangeError("offset is not uint");if(e+t&gt;r)throw new RangeError("Trying to access beyond buffer length")}In.prototype.readUintLE=In.prototype.readUIntLE=function(t,r,n){t=t&gt;&gt;&gt;0,r=r&gt;&gt;&gt;0,n||$d(t,r,this.length);let i=this[t],a=1,o=0;for(;++o&lt;r&amp;&amp;(a*=256);)i+=this[t+o]*a;return i};In.prototype.readUintBE=In.prototype.readUIntBE=function(t,r,n){t=t&gt;&gt;&gt;0,r=r&gt;&gt;&gt;0,n||$d(t,r,this.length);let i=this[t+--r],a=1;for(;r&gt;0&amp;&amp;(a*=256);)i+=this[t+--r]*a;return i};In.prototype.readUint8=In.prototype.readUInt8=function(t,r){return t=t&gt;&gt;&gt;0,r||$d(t,1,this.length),this[t]};In.prototype.readUint16LE=In.prototype.readUInt16LE=function(t,r){return t=t&gt;&gt;&gt;0,r||$d(t,2,this.length),this[t]|this[t+1]&lt;&lt;8};In.prototype.readUint16BE=In.prototype.readUInt16BE=function(t,r){return t=t&gt;&gt;&gt;0,r||$d(t,2,this.length),this[t]&lt;&lt;8|this[t+1]};In.prototype.readUint32LE=In.prototype.readUInt32LE=function(t,r){return t=t&gt;&gt;&gt;0,r||$d(t,4,this.length),(this[t]|this[t+1]&lt;&lt;8|this[t+2]&lt;&lt;16)+this[t+3]*16777216};In.prototype.readUint32BE=In.prototype.readUInt32BE=function(t,r){return t=t&gt;&gt;&gt;0,r||$d(t,4,this.length),this[t]*16777216+(this[t+1]&lt;&lt;16|this[t+2]&lt;&lt;8|this[t+3])};In.prototype.readBigUInt64LE=I_(function(t){t=t&gt;&gt;&gt;0,YT(t,"offset");let r=this[t],n=this[t+7];(r===void 0||n===void 0)&amp;&amp;z4(t,this.length-8);let i=r+this[++t]*2**8+this[++t]*2**16+this[++t]*2**24,a=this[++t]+this[++t]*2**8+this[++t]*2**16+n*2**24;return BigInt(i)+(BigInt(a)&lt;&lt;BigInt(32))});In.prototype.readBigUInt64BE=I_(function(t){t=t&gt;&gt;&gt;0,YT(t,"offset");let r=this[t],n=this[t+7];(r===void 0||n===void 0)&amp;&amp;z4(t,this.length-8);let i=r*2**24+this[++t]*2**16+this[++t]*2**8+this[++t],a=this[++t]*2**24+this[++t]*2**16+this[++t]*2**8+n;return(BigInt(i)&lt;&lt;BigInt(32))+BigInt(a)});In.prototype.readIntLE=function(t,r,n){t=t&gt;&gt;&gt;0,r=r&gt;&gt;&gt;0,n||$d(t,r,this.length);let i=this[t],a=1,o=0;for(;++o&lt;r&amp;&amp;(a*=256);)i+=this[t+o]*a;return a*=128,i&gt;=a&amp;&amp;(i-=Math.pow(2,8*r)),i};In.prototype.readIntBE=function(t,r,n){t=t&gt;&gt;&gt;0,r=r&gt;&gt;&gt;0,n||$d(t,r,this.length);let i=r,a=1,o=this[t+--i];for(;i&gt;0&amp;&amp;(a*=256);)o+=this[t+--i]*a;return a*=128,o&gt;=a&amp;&amp;(o-=Math.pow(2,8*r)),o};In.prototype.readInt8=function(t,r){return t=t&gt;&gt;&gt;0,r||$d(t,1,this.length),this[t]&amp;128?(255-this[t]+1)*-1:this[t]};In.prototype.readInt16LE=function(t,r){t=t&gt;&gt;&gt;0,r||$d(t,2,this.length);let n=this[t]|this[t+1]&lt;&lt;8;return n&amp;32768?n|4294901760:n};In.prototype.readInt16BE=function(t,r){t=t&gt;&gt;&gt;0,r||$d(t,2,this.length);let n=this[t+1]|this[t]&lt;&lt;8;return n&amp;32768?n|4294901760:n};In.prototype.readInt32LE=function(t,r){return t=t&gt;&gt;&gt;0,r||$d(t,4,this.length),this[t]|this[t+1]&lt;&lt;8|this[t+2]&lt;&lt;16|this[t+3]&lt;&lt;24};In.prototype.readInt32BE=function(t,r){return t=t&gt;&gt;&gt;0,r||$d(t,4,this.length),this[t]&lt;&lt;24|this[t+1]&lt;&lt;16|this[t+2]&lt;&lt;8|this[t+3]};In.prototype.readBigInt64LE=I_(function(t){t=t&gt;&gt;&gt;0,YT(t,"offset");let r=this[t],n=this[t+7];(r===void 0||n===void 0)&amp;&amp;z4(t,this.length-8);let i=this[t+4]+this[t+5]*2**8+this[t+6]*2**16+(n&lt;&lt;24);return(BigInt(i)&lt;&lt;BigInt(32))+BigInt(r+this[++t]*2**8+this[++t]*2**16+this[++t]*2**24)});In.prototype.readBigInt64BE=I_(function(t){t=t&gt;&gt;&gt;0,YT(t,"offset");let r=this[t],n=this[t+7];(r===void 0||n===void 0)&amp;&amp;z4(t,this.length-8);let i=(r&lt;&lt;24)+this[++t]*2**16+this[++t]*2**8+this[++t];return(BigInt(i)&lt;&lt;BigInt(32))+BigInt(this[++t]*2**24+this[++t]*2**16+this[++t]*2**8+n)});In.prototype.readFloatLE=function(t,r){return t=t&gt;&gt;&gt;0,r||$d(t,4,this.length),XT.read(this,t,!0,23,4)};In.prototype.readFloatBE=function(t,r){return t=t&gt;&gt;&gt;0,r||$d(t,4,this.length),XT.read(this,t,!1,23,4)};In.prototype.readDoubleLE=function(t,r){return t=t&gt;&gt;&gt;0,r||$d(t,8,this.length),XT.read(this,t,!0,52,8)};In.prototype.readDoubleBE=function(t,r){return t=t&gt;&gt;&gt;0,r||$d(t,8,this.length),XT.read(this,t,!1,52,8)};function Rp(e,t,r,n,i,a){if(!In.isBuffer(e))throw new TypeError('"buffer" argument must be a Buffer instance');if(t&gt;i||t&lt;a)throw new RangeError('"value" argument is out of bounds');if(r+n&gt;e.length)throw new RangeError("Index out of range")}In.prototype.writeUintLE=In.prototype.writeUIntLE=function(t,r,n,i){if(t=+t,r=r&gt;&gt;&gt;0,n=n&gt;&gt;&gt;0,!i){let s=Math.pow(2,8*n)-1;Rp(this,t,r,n,s,0)}let a=1,o=0;for(this[r]=t&amp;255;++o&lt;n&amp;&amp;(a*=256);)this[r+o]=t/a&amp;255;return r+n};In.prototype.writeUintBE=In.prototype.writeUIntBE=function(t,r,n,i){if(t=+t,r=r&gt;&gt;&gt;0,n=n&gt;&gt;&gt;0,!i){let s=Math.pow(2,8*n)-1;Rp(this,t,r,n,s,0)}let a=n-1,o=1;for(this[r+a]=t&amp;255;--a&gt;=0&amp;&amp;(o*=256);)this[r+a]=t/o&amp;255;return r+n};In.prototype.writeUint8=In.prototype.writeUInt8=function(t,r,n){return t=+t,r=r&gt;&gt;&gt;0,n||Rp(this,t,r,1,255,0),this[r]=t&amp;255,r+1};In.prototype.writeUint16LE=In.prototype.writeUInt16LE=function(t,r,n){return t=+t,r=r&gt;&gt;&gt;0,n||Rp(this,t,r,2,65535,0),this[r]=t&amp;255,this[r+1]=t&gt;&gt;&gt;8,r+2};In.prototype.writeUint16BE=In.prototype.writeUInt16BE=function(t,r,n){return t=+t,r=r&gt;&gt;&gt;0,n||Rp(this,t,r,2,65535,0),this[r]=t&gt;&gt;&gt;8,this[r+1]=t&amp;255,r+2};In.prototype.writeUint32LE=In.prototype.writeUInt32LE=function(t,r,n){return t=+t,r=r&gt;&gt;&gt;0,n||Rp(this,t,r,4,4294967295,0),this[r+3]=t&gt;&gt;&gt;24,this[r+2]=t&gt;&gt;&gt;16,this[r+1]=t&gt;&gt;&gt;8,this[r]=t&amp;255,r+4};In.prototype.writeUint32BE=In.prototype.writeUInt32BE=function(t,r,n){return t=+t,r=r&gt;&gt;&gt;0,n||Rp(this,t,r,4,4294967295,0),this[r]=t&gt;&gt;&gt;24,this[r+1]=t&gt;&gt;&gt;16,this[r+2]=t&gt;&gt;&gt;8,this[r+3]=t&amp;255,r+4};function O3e(e,t,r,n,i){H3e(t,n,i,e,r,7);let a=Number(t&amp;BigInt(4294967295));e[r++]=a,a=a&gt;&gt;8,e[r++]=a,a=a&gt;&gt;8,e[r++]=a,a=a&gt;&gt;8,e[r++]=a;let o=Number(t&gt;&gt;BigInt(32)&amp;BigInt(4294967295));return e[r++]=o,o=o&gt;&gt;8,e[r++]=o,o=o&gt;&gt;8,e[r++]=o,o=o&gt;&gt;8,e[r++]=o,r}function B3e(e,t,r,n,i){H3e(t,n,i,e,r,7);let a=Number(t&amp;BigInt(4294967295));e[r+7]=a,a=a&gt;&gt;8,e[r+6]=a,a=a&gt;&gt;8,e[r+5]=a,a=a&gt;&gt;8,e[r+4]=a;let o=Number(t&gt;&gt;BigInt(32)&amp;BigInt(4294967295));return e[r+3]=o,o=o&gt;&gt;8,e[r+2]=o,o=o&gt;&gt;8,e[r+1]=o,o=o&gt;&gt;8,e[r]=o,r+8}In.prototype.writeBigUInt64LE=I_(function(t,r=0){return O3e(this,t,r,BigInt(0),BigInt("0xffffffffffffffff"))});In.prototype.writeBigUInt64BE=I_(function(t,r=0){return B3e(this,t,r,BigInt(0),BigInt("0xffffffffffffffff"))});In.prototype.writeIntLE=function(t,r,n,i){if(t=+t,r=r&gt;&gt;&gt;0,!i){let l=Math.pow(2,8*n-1);Rp(this,t,r,n,l-1,-l)}let a=0,o=1,s=0;for(this[r]=t&amp;255;++a&lt;n&amp;&amp;(o*=256);)t&lt;0&amp;&amp;s===0&amp;&amp;this[r+a-1]!==0&amp;&amp;(s=1),this[r+a]=(t/o&gt;&gt;0)-s&amp;255;return r+n};In.prototype.writeIntBE=function(t,r,n,i){if(t=+t,r=r&gt;&gt;&gt;0,!i){let l=Math.pow(2,8*n-1);Rp(this,t,r,n,l-1,-l)}let a=n-1,o=1,s=0;for(this[r+a]=t&amp;255;--a&gt;=0&amp;&amp;(o*=256);)t&lt;0&amp;&amp;s===0&amp;&amp;this[r+a+1]!==0&amp;&amp;(s=1),this[r+a]=(t/o&gt;&gt;0)-s&amp;255;return r+n};In.prototype.writeInt8=function(t,r,n){return t=+t,r=r&gt;&gt;&gt;0,n||Rp(this,t,r,1,127,-128),t&lt;0&amp;&amp;(t=255+t+1),this[r]=t&amp;255,r+1};In.prototype.writeInt16LE=function(t,r,n){return t=+t,r=r&gt;&gt;&gt;0,n||Rp(this,t,r,2,32767,-32768),this[r]=t&amp;255,this[r+1]=t&gt;&gt;&gt;8,r+2};In.prototype.writeInt16BE=function(t,r,n){return t=+t,r=r&gt;&gt;&gt;0,n||Rp(this,t,r,2,32767,-32768),this[r]=t&gt;&gt;&gt;8,this[r+1]=t&amp;255,r+2};In.prototype.writeInt32LE=function(t,r,n){return t=+t,r=r&gt;&gt;&gt;0,n||Rp(this,t,r,4,2147483647,-2147483648),this[r]=t&amp;255,this[r+1]=t&gt;&gt;&gt;8,this[r+2]=t&gt;&gt;&gt;16,this[r+3]=t&gt;&gt;&gt;24,r+4};In.prototype.writeInt32BE=function(t,r,n){return t=+t,r=r&gt;&gt;&gt;0,n||Rp(this,t,r,4,2147483647,-2147483648),t&lt;0&amp;&amp;(t=4294967295+t+1),this[r]=t&gt;&gt;&gt;24,this[r+1]=t&gt;&gt;&gt;16,this[r+2]=t&gt;&gt;&gt;8,this[r+3]=t&amp;255,r+4};In.prototype.writeBigInt64LE=I_(function(t,r=0){return O3e(this,t,r,-BigInt("0x8000000000000000"),BigInt("0x7fffffffffffffff"))});In.prototype.writeBigInt64BE=I_(function(t,r=0){return B3e(this,t,r,-BigInt("0x8000000000000000"),BigInt("0x7fffffffffffffff"))});function N3e(e,t,r,n,i,a){if(r+n&gt;e.length)throw new RangeError("Index out of range");if(r&lt;0)throw new RangeError("Index out of range")}function U3e(e,t,r,n,i){return t=+t,r=r&gt;&gt;&gt;0,i||N3e(e,t,r,4,34028234663852886e22,-34028234663852886e22),XT.write(e,t,r,n,23,4),r+4}In.prototype.writeFloatLE=function(t,r,n){return U3e(this,t,r,!0,n)};In.prototype.writeFloatBE=function(t,r,n){return U3e(this,t,r,!1,n)};function V3e(e,t,r,n,i){return t=+t,r=r&gt;&gt;&gt;0,i||N3e(e,t,r,8,17976931348623157e292,-17976931348623157e292),XT.write(e,t,r,n,52,8),r+8}In.prototype.writeDoubleLE=function(t,r,n){return V3e(this,t,r,!0,n)};In.prototype.writeDoubleBE=function(t,r,n){return V3e(this,t,r,!1,n)};In.prototype.copy=function(t,r,n,i){if(!In.isBuffer(t))throw new TypeError("argument should be a Buffer");if(n||(n=0),!i&amp;&amp;i!==0&amp;&amp;(i=this.length),r&gt;=t.length&amp;&amp;(r=t.length),r||(r=0),i&gt;0&amp;&amp;i&lt;n&amp;&amp;(i=n),i===n||t.length===0||this.length===0)return 0;if(r&lt;0)throw new RangeError("targetStart out of bounds");if(n&lt;0||n&gt;=this.length)throw new RangeError("Index out of range");if(i&lt;0)throw new RangeError("sourceEnd out of bounds");i&gt;this.length&amp;&amp;(i=this.length),t.length-r&lt;i-n&amp;&amp;(i=t.length-r+n);let a=i-n;return this===t&amp;&amp;typeof Uint8Array.prototype.copyWithin=="function"?this.copyWithin(r,n,i):Uint8Array.prototype.set.call(t,this.subarray(n,i),r),a};In.prototype.fill=function(t,r,n,i){if(typeof t=="string"){if(typeof r=="string"?(i=r,r=0,n=this.length):typeof n=="string"&amp;&amp;(i=n,n=this.length),i!==void 0&amp;&amp;typeof i!="string")throw new TypeError("encoding must be a string");if(typeof i=="string"&amp;&amp;!In.isEncoding(i))throw new TypeError("Unknown encoding: "+i);if(t.length===1){let o=t.charCodeAt(0);(i==="utf8"&amp;&amp;o&lt;128||i==="latin1")&amp;&amp;(t=o)}}else typeof t=="number"?t=t&amp;255:typeof t=="boolean"&amp;&amp;(t=Number(t));if(r&lt;0||this.length&lt;r||this.length&lt;n)throw new RangeError("Out of range index");if(n&lt;=r)return this;r=r&gt;&gt;&gt;0,n=n===void 0?this.length:n&gt;&gt;&gt;0,t||(t=0);let a;if(typeof t=="number")for(a=r;a&lt;n;++a)this[a]=t;else{let o=In.isBuffer(t)?t:In.from(t,i),s=o.length;if(s===0)throw new TypeError('The value "'+t+'" is invalid for argument "value"');for(a=0;a&lt;n-r;++a)this[a+r]=o[a%s]}return this};var ZT={};function hG(e,t,r){ZT[e]=class extends r{constructor(){super(),Object.defineProperty(this,"message",{value:t.apply(this,arguments),writable:!0,configurable:!0}),this.name=`${this.name} [${e}]`,this.stack,delete this.name}get code(){return e}set code(i){Object.defineProperty(this,"code",{configurable:!0,enumerable:!0,value:i,writable:!0})}toString(){return`${this.name} [${e}]: ${this.message}`}}}hG("ERR_BUFFER_OUT_OF_BOUNDS",function(e){return e?`${e} is outside of buffer bounds`:"Attempt to access memory outside buffer bounds"},RangeError);hG("ERR_INVALID_ARG_TYPE",function(e,t){return`The "${e}" argument must be of type number. Received type ${typeof t}`},TypeError);hG("ERR_OUT_OF_RANGE",function(e,t,r){let n=`The value of "${e}" is out of range.`,i=r;return Number.isInteger(r)&amp;&amp;Math.abs(r)&gt;2**32?i=I3e(String(r)):typeof r=="bigint"&amp;&amp;(i=String(r),(r&gt;BigInt(2)**BigInt(32)||r&lt;-(BigInt(2)**BigInt(32)))&amp;&amp;(i=I3e(i)),i+="n"),n+=` It must be ${t}. Received ${i}`,n},RangeError);function I3e(e){let t="",r=e.length,n=e[0]==="-"?1:0;for(;r&gt;=n+4;r-=3)t=`_${e.slice(r-3,r)}${t}`;return`${e.slice(0,r)}${t}`}function Iwt(e,t,r){YT(t,"offset"),(e[t]===void 0||e[t+r]===void 0)&amp;&amp;z4(t,e.length-(r+1))}function H3e(e,t,r,n,i,a){if(e&gt;r||e&lt;t){let o=typeof t=="bigint"?"n":"",s;throw a&gt;3?t===0||t===BigInt(0)?s=`&gt;= 0${o} and &lt; 2${o} ** ${(a+1)*8}${o}`:s=`&gt;= -(2${o} ** ${(a+1)*8-1}${o}) and &lt; 2 ** ${(a+1)*8-1}${o}`:s=`&gt;= ${t}${o} and &lt;= ${r}${o}`,new ZT.ERR_OUT_OF_RANGE("value",s,e)}Iwt(n,i,a)}function YT(e,t){if(typeof e!="number")throw new ZT.ERR_INVALID_ARG_TYPE(t,"number",e)}function z4(e,t,r){throw Math.floor(e)!==e?(YT(e,r),new ZT.ERR_OUT_OF_RANGE(r||"offset","an integer",e)):t&lt;0?new ZT.ERR_BUFFER_OUT_OF_BOUNDS:new ZT.ERR_OUT_OF_RANGE(r||"offset",`&gt;= ${r?1:0} and &lt;= ${t}`,e)}var Rwt=/[^+/0-9A-Za-z-_]/g;function Dwt(e){if(e=e.split("=")[0],e=e.trim().replace(Rwt,""),e.length&lt;2)return"";for(;e.length%4!==0;)e=e+"=";return e}function uG(e,t){t=t||1/0;let r,n=e.length,i=null,a=[];for(let o=0;o&lt;n;++o){if(r=e.charCodeAt(o),r&gt;55295&amp;&amp;r&lt;57344){if(!i){if(r&gt;56319){(t-=3)&gt;-1&amp;&amp;a.push(239,191,189);continue}else if(o+1===n){(t-=3)&gt;-1&amp;&amp;a.push(239,191,189);continue}i=r;continue}if(r&lt;56320){(t-=3)&gt;-1&amp;&amp;a.push(239,191,189),i=r;continue}r=(i-55296&lt;&lt;10|r-56320)+65536}else i&amp;&amp;(t-=3)&gt;-1&amp;&amp;a.push(239,191,189);if(i=null,r&lt;128){if((t-=1)&lt;0)break;a.push(r)}else if(r&lt;2048){if((t-=2)&lt;0)break;a.push(r&gt;&gt;6|192,r&amp;63|128)}else if(r&lt;65536){if((t-=3)&lt;0)break;a.push(r&gt;&gt;12|224,r&gt;&gt;6&amp;63|128,r&amp;63|128)}else if(r&lt;1114112){if((t-=4)&lt;0)break;a.push(r&gt;&gt;18|240,r&gt;&gt;12&amp;63|128,r&gt;&gt;6&amp;63|128,r&amp;63|128)}else throw new Error("Invalid code point")}return a}function zwt(e){let t=[];for(let r=0;r&lt;e.length;++r)t.push(e.charCodeAt(r)&amp;255);return t}function Fwt(e,t){let r,n,i,a=[];for(let o=0;o&lt;e.length&amp;&amp;!((t-=2)&lt;0);++o)r=e.charCodeAt(o),n=r&gt;&gt;8,i=r%256,a.push(i),a.push(n);return a}function G3e(e){return oG.toByteArray(Dwt(e))}function O8(e,t,r,n){let i;for(i=0;i&lt;n&amp;&amp;!(i+r&gt;=t.length||i&gt;=e.length);++i)t[i+r]=e[i];return i}function qm(e,t){return e instanceof t||e!=null&amp;&amp;e.constructor!=null&amp;&amp;e.constructor.name!=null&amp;&amp;e.constructor.name===t.name}function dG(e){return e!==e}var qwt=function(){let e="0123456789abcdef",t=new Array(256);for(let r=0;r&lt;16;++r){let n=r*16;for(let i=0;i&lt;16;++i)t[n+i]=e[r]+e[i]}return t}();function I_(e){return typeof BigInt=="undefined"?Owt:e}function Owt(){throw new Error("BigInt not supported")}});var B8=ye((_ur,j3e)=&gt;{"use strict";j3e.exports=function(){if(typeof Symbol!="function"||typeof Object.getOwnPropertySymbols!="function")return!1;if(typeof Symbol.iterator=="symbol")return!0;var t={},r=Symbol("test"),n=Object(r);if(typeof r=="string"||Object.prototype.toString.call(r)!=="[object Symbol]"||Object.prototype.toString.call(n)!=="[object Symbol]")return!1;var i=42;t[r]=i;for(r in t)return!1;if(typeof Object.keys=="function"&amp;&amp;Object.keys(t).length!==0||typeof Object.getOwnPropertyNames=="function"&amp;&amp;Object.getOwnPropertyNames(t).length!==0)return!1;var a=Object.getOwnPropertySymbols(t);if(a.length!==1||a[0]!==r||!Object.prototype.propertyIsEnumerable.call(t,r))return!1;if(typeof Object.getOwnPropertyDescriptor=="function"){var o=Object.getOwnPropertyDescriptor(t,r);if(o.value!==i||o.enumerable!==!0)return!1}return!0}});var F4=ye((xur,W3e)=&gt;{"use strict";var Bwt=B8();W3e.exports=function(){return Bwt()&amp;&amp;!!Symbol.toStringTag}});var X3e=ye((bur,Z3e)=&gt;{"use strict";Z3e.exports=Error});var K3e=ye((wur,Y3e)=&gt;{"use strict";Y3e.exports=EvalError});var $3e=ye((Tur,J3e)=&gt;{"use strict";J3e.exports=RangeError});var eTe=ye((Aur,Q3e)=&gt;{"use strict";Q3e.exports=ReferenceError});var vG=ye((Sur,tTe)=&gt;{"use strict";tTe.exports=SyntaxError});var q4=ye((Mur,rTe)=&gt;{"use strict";rTe.exports=TypeError});var nTe=ye((Eur,iTe)=&gt;{"use strict";iTe.exports=URIError});var sTe=ye((kur,oTe)=&gt;{"use strict";var aTe=typeof Symbol!="undefined"&amp;&amp;Symbol,Nwt=B8();oTe.exports=function(){return typeof aTe!="function"||typeof Symbol!="function"||typeof aTe("foo")!="symbol"||typeof Symbol("bar")!="symbol"?!1:Nwt()}});var cTe=ye((Cur,uTe)=&gt;{"use strict";var lTe={foo:{}},Uwt=Object;uTe.exports=function(){return{__proto__:lTe}.foo===lTe.foo&amp;&amp;!({__proto__:null}instanceof Uwt)}});var dTe=ye((Lur,hTe)=&gt;{"use strict";var Vwt="Function.prototype.bind called on incompatible ",Hwt=Object.prototype.toString,Gwt=Math.max,jwt="[object Function]",fTe=function(t,r){for(var n=[],i=0;i&lt;t.length;i+=1)n[i]=t[i];for(var a=0;a&lt;r.length;a+=1)n[a+t.length]=r[a];return n},Wwt=function(t,r){for(var n=[],i=r||0,a=0;i&lt;t.length;i+=1,a+=1)n[a]=t[i];return n},Zwt=function(e,t){for(var r="",n=0;n&lt;e.length;n+=1)r+=e[n],n+1&lt;e.length&amp;&amp;(r+=t);return r};hTe.exports=function(t){var r=this;if(typeof r!="function"||Hwt.apply(r)!==jwt)throw new TypeError(Vwt+r);for(var n=Wwt(arguments,1),i,a=function(){if(this instanceof i){var c=r.apply(this,fTe(n,arguments));return Object(c)===c?c:this}return r.apply(t,fTe(n,arguments))},o=Gwt(0,r.length-n.length),s=[],l=0;l&lt;o;l++)s[l]="$"+l;if(i=Function("binder","return function ("+Zwt(s,",")+"){ return binder.apply(this,arguments); }")(a),r.prototype){var u=function(){};u.prototype=r.prototype,i.prototype=new u,u.prototype=null}return i}});var N8=ye((Pur,vTe)=&gt;{"use strict";var Xwt=dTe();vTe.exports=Function.prototype.bind||Xwt});var gTe=ye((Iur,pTe)=&gt;{"use strict";var Ywt=Function.prototype.call,Kwt=Object.prototype.hasOwnProperty,Jwt=N8();pTe.exports=Jwt.call(Ywt,Kwt)});var t5=ye((Rur,bTe)=&gt;{"use strict";var jl,$wt=X3e(),Qwt=K3e(),e3t=$3e(),t3t=eTe(),e5=vG(),QT=q4(),r3t=nTe(),xTe=Function,pG=function(e){try{return xTe('"use strict"; return ('+e+").constructor;")()}catch(t){}},c2=Object.getOwnPropertyDescriptor;if(c2)try{c2({},"")}catch(e){c2=null}var gG=function(){throw new QT},i3t=c2?function(){try{return arguments.callee,gG}catch(e){try{return c2(arguments,"callee").get}catch(t){return gG}}}():gG,JT=sTe()(),n3t=cTe()(),Qd=Object.getPrototypeOf||(n3t?function(e){return e.__proto__}:null),$T={},a3t=typeof Uint8Array=="undefined"||!Qd?jl:Qd(Uint8Array),f2={__proto__:null,"%AggregateError%":typeof AggregateError=="undefined"?jl:AggregateError,"%Array%":Array,"%ArrayBuffer%":typeof ArrayBuffer=="undefined"?jl:ArrayBuffer,"%ArrayIteratorPrototype%":JT&amp;&amp;Qd?Qd([][Symbol.iterator]()):jl,"%AsyncFromSyncIteratorPrototype%":jl,"%AsyncFunction%":$T,"%AsyncGenerator%":$T,"%AsyncGeneratorFunction%":$T,"%AsyncIteratorPrototype%":$T,"%Atomics%":typeof Atomics=="undefined"?jl:Atomics,"%BigInt%":typeof BigInt=="undefined"?jl:BigInt,"%BigInt64Array%":typeof BigInt64Array=="undefined"?jl:BigInt64Array,"%BigUint64Array%":typeof BigUint64Array=="undefined"?jl:BigUint64Array,"%Boolean%":Boolean,"%DataView%":typeof DataView=="undefined"?jl:DataView,"%Date%":Date,"%decodeURI%":decodeURI,"%decodeURIComponent%":decodeURIComponent,"%encodeURI%":encodeURI,"%encodeURIComponent%":encodeURIComponent,"%Error%":$wt,"%eval%":eval,"%EvalError%":Qwt,"%Float32Array%":typeof Float32Array=="undefined"?jl:Float32Array,"%Float64Array%":typeof Float64Array=="undefined"?jl:Float64Array,"%FinalizationRegistry%":typeof FinalizationRegistry=="undefined"?jl:FinalizationRegistry,"%Function%":xTe,"%GeneratorFunction%":$T,"%Int8Array%":typeof Int8Array=="undefined"?jl:Int8Array,"%Int16Array%":typeof Int16Array=="undefined"?jl:Int16Array,"%Int32Array%":typeof Int32Array=="undefined"?jl:Int32Array,"%isFinite%":isFinite,"%isNaN%":isNaN,"%IteratorPrototype%":JT&amp;&amp;Qd?Qd(Qd([][Symbol.iterator]())):jl,"%JSON%":typeof JSON=="object"?JSON:jl,"%Map%":typeof Map=="undefined"?jl:Map,"%MapIteratorPrototype%":typeof Map=="undefined"||!JT||!Qd?jl:Qd(new Map()[Symbol.iterator]()),"%Math%":Math,"%Number%":Number,"%Object%":Object,"%parseFloat%":parseFloat,"%parseInt%":parseInt,"%Promise%":typeof Promise=="undefined"?jl:Promise,"%Proxy%":typeof Proxy=="undefined"?jl:Proxy,"%RangeError%":e3t,"%ReferenceError%":t3t,"%Reflect%":typeof Reflect=="undefined"?jl:Reflect,"%RegExp%":RegExp,"%Set%":typeof Set=="undefined"?jl:Set,"%SetIteratorPrototype%":typeof Set=="undefined"||!JT||!Qd?jl:Qd(new Set()[Symbol.iterator]()),"%SharedArrayBuffer%":typeof SharedArrayBuffer=="undefined"?jl:SharedArrayBuffer,"%String%":String,"%StringIteratorPrototype%":JT&amp;&amp;Qd?Qd(""[Symbol.iterator]()):jl,"%Symbol%":JT?Symbol:jl,"%SyntaxError%":e5,"%ThrowTypeError%":i3t,"%TypedArray%":a3t,"%TypeError%":QT,"%Uint8Array%":typeof Uint8Array=="undefined"?jl:Uint8Array,"%Uint8ClampedArray%":typeof Uint8ClampedArray=="undefined"?jl:Uint8ClampedArray,"%Uint16Array%":typeof Uint16Array=="undefined"?jl:Uint16Array,"%Uint32Array%":typeof Uint32Array=="undefined"?jl:Uint32Array,"%URIError%":r3t,"%WeakMap%":typeof WeakMap=="undefined"?jl:WeakMap,"%WeakRef%":typeof WeakRef=="undefined"?jl:WeakRef,"%WeakSet%":typeof WeakSet=="undefined"?jl:WeakSet};if(Qd)try{null.error}catch(e){mTe=Qd(Qd(e)),f2["%Error.prototype%"]=mTe}var mTe,o3t=function e(t){var r;if(t==="%AsyncFunction%")r=pG("async function () {}");else if(t==="%GeneratorFunction%")r=pG("function* () {}");else if(t==="%AsyncGeneratorFunction%")r=pG("async function* () {}");else if(t==="%AsyncGenerator%"){var n=e("%AsyncGeneratorFunction%");n&amp;&amp;(r=n.prototype)}else if(t==="%AsyncIteratorPrototype%"){var i=e("%AsyncGenerator%");i&amp;&amp;Qd&amp;&amp;(r=Qd(i.prototype))}return f2[t]=r,r},yTe={__proto__:null,"%ArrayBufferPrototype%":["ArrayBuffer","prototype"],"%ArrayPrototype%":["Array","prototype"],"%ArrayProto_entries%":["Array","prototype","entries"],"%ArrayProto_forEach%":["Array","prototype","forEach"],"%ArrayProto_keys%":["Array","prototype","keys"],"%ArrayProto_values%":["Array","prototype","values"],"%AsyncFunctionPrototype%":["AsyncFunction","prototype"],"%AsyncGenerator%":["AsyncGeneratorFunction","prototype"],"%AsyncGeneratorPrototype%":["AsyncGeneratorFunction","prototype","prototype"],"%BooleanPrototype%":["Boolean","prototype"],"%DataViewPrototype%":["DataView","prototype"],"%DatePrototype%":["Date","prototype"],"%ErrorPrototype%":["Error","prototype"],"%EvalErrorPrototype%":["EvalError","prototype"],"%Float32ArrayPrototype%":["Float32Array","prototype"],"%Float64ArrayPrototype%":["Float64Array","prototype"],"%FunctionPrototype%":["Function","prototype"],"%Generator%":["GeneratorFunction","prototype"],"%GeneratorPrototype%":["GeneratorFunction","prototype","prototype"],"%Int8ArrayPrototype%":["Int8Array","prototype"],"%Int16ArrayPrototype%":["Int16Array","prototype"],"%Int32ArrayPrototype%":["Int32Array","prototype"],"%JSONParse%":["JSON","parse"],"%JSONStringify%":["JSON","stringify"],"%MapPrototype%":["Map","prototype"],"%NumberPrototype%":["Number","prototype"],"%ObjectPrototype%":["Object","prototype"],"%ObjProto_toString%":["Object","prototype","toString"],"%ObjProto_valueOf%":["Object","prototype","valueOf"],"%PromisePrototype%":["Promise","prototype"],"%PromiseProto_then%":["Promise","prototype","then"],"%Promise_all%":["Promise","all"],"%Promise_reject%":["Promise","reject"],"%Promise_resolve%":["Promise","resolve"],"%RangeErrorPrototype%":["RangeError","prototype"],"%ReferenceErrorPrototype%":["ReferenceError","prototype"],"%RegExpPrototype%":["RegExp","prototype"],"%SetPrototype%":["Set","prototype"],"%SharedArrayBufferPrototype%":["SharedArrayBuffer","prototype"],"%StringPrototype%":["String","prototype"],"%SymbolPrototype%":["Symbol","prototype"],"%SyntaxErrorPrototype%":["SyntaxError","prototype"],"%TypedArrayPrototype%":["TypedArray","prototype"],"%TypeErrorPrototype%":["TypeError","prototype"],"%Uint8ArrayPrototype%":["Uint8Array","prototype"],"%Uint8ClampedArrayPrototype%":["Uint8ClampedArray","prototype"],"%Uint16ArrayPrototype%":["Uint16Array","prototype"],"%Uint32ArrayPrototype%":["Uint32Array","prototype"],"%URIErrorPrototype%":["URIError","prototype"],"%WeakMapPrototype%":["WeakMap","prototype"],"%WeakSetPrototype%":["WeakSet","prototype"]},O4=N8(),U8=gTe(),s3t=O4.call(Function.call,Array.prototype.concat),l3t=O4.call(Function.apply,Array.prototype.splice),_Te=O4.call(Function.call,String.prototype.replace),V8=O4.call(Function.call,String.prototype.slice),u3t=O4.call(Function.call,RegExp.prototype.exec),c3t=/[^%.[\]]+|\[(?:(-?\d+(?:\.\d+)?)|(["'])((?:(?!\2)[^\\]|\\.)*?)\2)\]|(?=(?:\.|\[\])(?:\.|\[\]|%$))/g,f3t=/\\(\\)?/g,h3t=function(t){var r=V8(t,0,1),n=V8(t,-1);if(r==="%"&amp;&amp;n!=="%")throw new e5("invalid intrinsic syntax, expected closing `%`");if(n==="%"&amp;&amp;r!=="%")throw new e5("invalid intrinsic syntax, expected opening `%`");var i=[];return _Te(t,c3t,function(a,o,s,l){i[i.length]=s?_Te(l,f3t,"$1"):o||a}),i},d3t=function(t,r){var n=t,i;if(U8(yTe,n)&amp;&amp;(i=yTe[n],n="%"+i[0]+"%"),U8(f2,n)){var a=f2[n];if(a===$T&amp;&amp;(a=o3t(n)),typeof a=="undefined"&amp;&amp;!r)throw new QT("intrinsic "+t+" exists, but is not available. Please file an issue!");return{alias:i,name:n,value:a}}throw new e5("intrinsic "+t+" does not exist!")};bTe.exports=function(t,r){if(typeof t!="string"||t.length===0)throw new QT("intrinsic name must be a non-empty string");if(arguments.length&gt;1&amp;&amp;typeof r!="boolean")throw new QT('"allowMissing" argument must be a boolean');if(u3t(/^%?[^%]*%?$/,t)===null)throw new e5("`%` may not be present anywhere but at the beginning and end of the intrinsic name");var n=h3t(t),i=n.length&gt;0?n[0]:"",a=d3t("%"+i+"%",r),o=a.name,s=a.value,l=!1,u=a.alias;u&amp;&amp;(i=u[0],l3t(n,s3t([0,1],u)));for(var c=1,f=!0;c&lt;n.length;c+=1){var h=n[c],d=V8(h,0,1),v=V8(h,-1);if((d==='"'||d==="'"||d==="`"||v==='"'||v==="'"||v==="`")&amp;&amp;d!==v)throw new e5("property names with quotes must have matching quotes");if((h==="constructor"||!f)&amp;&amp;(l=!0),i+="."+h,o="%"+i+"%",U8(f2,o))s=f2[o];else if(s!=null){if(!(h in s)){if(!r)throw new QT("base intrinsic for "+t+" exists, but the property is not available.");return}if(c2&amp;&amp;c+1&gt;=n.length){var x=c2(s,h);f=!!x,f&amp;&amp;"get"in x&amp;&amp;!("originalValue"in x.get)?s=x.get:s=s[h]}else f=U8(s,h),s=s[h];f&amp;&amp;!l&amp;&amp;(f2[o]=s)}}return s}});var G8=ye((Dur,wTe)=&gt;{"use strict";var v3t=t5(),H8=v3t("%Object.defineProperty%",!0)||!1;if(H8)try{H8({},"a",{value:1})}catch(e){H8=!1}wTe.exports=H8});var B4=ye((zur,TTe)=&gt;{"use strict";var p3t=t5(),j8=p3t("%Object.getOwnPropertyDescriptor%",!0);if(j8)try{j8([],"length")}catch(e){j8=null}TTe.exports=j8});var ETe=ye((Fur,MTe)=&gt;{"use strict";var ATe=G8(),g3t=vG(),r5=q4(),STe=B4();MTe.exports=function(t,r,n){if(!t||typeof t!="object"&amp;&amp;typeof t!="function")throw new r5("`obj` must be an object or a function`");if(typeof r!="string"&amp;&amp;typeof r!="symbol")throw new r5("`property` must be a string or a symbol`");if(arguments.length&gt;3&amp;&amp;typeof arguments[3]!="boolean"&amp;&amp;arguments[3]!==null)throw new r5("`nonEnumerable`, if provided, must be a boolean or null");if(arguments.length&gt;4&amp;&amp;typeof arguments[4]!="boolean"&amp;&amp;arguments[4]!==null)throw new r5("`nonWritable`, if provided, must be a boolean or null");if(arguments.length&gt;5&amp;&amp;typeof arguments[5]!="boolean"&amp;&amp;arguments[5]!==null)throw new r5("`nonConfigurable`, if provided, must be a boolean or null");if(arguments.length&gt;6&amp;&amp;typeof arguments[6]!="boolean")throw new r5("`loose`, if provided, must be a boolean");var i=arguments.length&gt;3?arguments[3]:null,a=arguments.length&gt;4?arguments[4]:null,o=arguments.length&gt;5?arguments[5]:null,s=arguments.length&gt;6?arguments[6]:!1,l=!!STe&amp;&amp;STe(t,r);if(ATe)ATe(t,r,{configurable:o===null&amp;&amp;l?l.configurable:!o,enumerable:i===null&amp;&amp;l?l.enumerable:!i,value:n,writable:a===null&amp;&amp;l?l.writable:!a});else if(s||!i&amp;&amp;!a&amp;&amp;!o)t[r]=n;else throw new g3t("This environment does not support defining a property as non-configurable, non-writable, or non-enumerable.")}});var yG=ye((qur,CTe)=&gt;{"use strict";var mG=G8(),kTe=function(){return!!mG};kTe.hasArrayLengthDefineBug=function(){if(!mG)return null;try{return mG([],"length",{value:1}).length!==1}catch(t){return!0}};CTe.exports=kTe});var DTe=ye((Our,RTe)=&gt;{"use strict";var m3t=t5(),LTe=ETe(),y3t=yG()(),PTe=B4(),ITe=q4(),_3t=m3t("%Math.floor%");RTe.exports=function(t,r){if(typeof t!="function")throw new ITe("`fn` is not a function");if(typeof r!="number"||r&lt;0||r&gt;4294967295||_3t(r)!==r)throw new ITe("`length` must be a positive 32-bit integer");var n=arguments.length&gt;2&amp;&amp;!!arguments[2],i=!0,a=!0;if("length"in t&amp;&amp;PTe){var o=PTe(t,"length");o&amp;&amp;!o.configurable&amp;&amp;(i=!1),o&amp;&amp;!o.writable&amp;&amp;(a=!1)}return(i||a||!n)&amp;&amp;(y3t?LTe(t,"length",r,!0,!0):LTe(t,"length",r)),t}});var N4=ye((Bur,W8)=&gt;{"use strict";var _G=N8(),Z8=t5(),x3t=DTe(),b3t=q4(),qTe=Z8("%Function.prototype.apply%"),OTe=Z8("%Function.prototype.call%"),BTe=Z8("%Reflect.apply%",!0)||_G.call(OTe,qTe),zTe=G8(),w3t=Z8("%Math.max%");W8.exports=function(t){if(typeof t!="function")throw new b3t("a function is required");var r=BTe(_G,OTe,arguments);return x3t(r,1+w3t(0,t.length-(arguments.length-1)),!0)};var FTe=function(){return BTe(_G,qTe,arguments)};zTe?zTe(W8.exports,"apply",{value:FTe}):W8.exports.apply=FTe});var i5=ye((Nur,VTe)=&gt;{"use strict";var NTe=t5(),UTe=N4(),T3t=UTe(NTe("String.prototype.indexOf"));VTe.exports=function(t,r){var n=NTe(t,!!r);return typeof n=="function"&amp;&amp;T3t(t,".prototype.")&gt;-1?UTe(n):n}});var jTe=ye((Uur,GTe)=&gt;{"use strict";var A3t=F4()(),S3t=i5(),xG=S3t("Object.prototype.toString"),X8=function(t){return A3t&amp;&amp;t&amp;&amp;typeof t=="object"&amp;&amp;Symbol.toStringTag in t?!1:xG(t)==="[object Arguments]"},HTe=function(t){return X8(t)?!0:t!==null&amp;&amp;typeof t=="object"&amp;&amp;typeof t.length=="number"&amp;&amp;t.length&gt;=0&amp;&amp;xG(t)!=="[object Array]"&amp;&amp;xG(t.callee)==="[object Function]"},M3t=function(){return X8(arguments)}();X8.isLegacyArguments=HTe;GTe.exports=M3t?X8:HTe});var XTe=ye((Vur,ZTe)=&gt;{"use strict";var E3t=Object.prototype.toString,k3t=Function.prototype.toString,C3t=/^\s*(?:function)?\*/,WTe=F4()(),bG=Object.getPrototypeOf,L3t=function(){if(!WTe)return!1;try{return Function("return function*() {}")()}catch(e){}},wG;ZTe.exports=function(t){if(typeof t!="function")return!1;if(C3t.test(k3t.call(t)))return!0;if(!WTe){var r=E3t.call(t);return r==="[object GeneratorFunction]"}if(!bG)return!1;if(typeof wG=="undefined"){var n=L3t();wG=n?bG(n):!1}return bG(t)===wG}});var $Te=ye((Hur,JTe)=&gt;{"use strict";var KTe=Function.prototype.toString,n5=typeof Reflect=="object"&amp;&amp;Reflect!==null&amp;&amp;Reflect.apply,AG,Y8;if(typeof n5=="function"&amp;&amp;typeof Object.defineProperty=="function")try{AG=Object.defineProperty({},"length",{get:function(){throw Y8}}),Y8={},n5(function(){throw 42},null,AG)}catch(e){e!==Y8&amp;&amp;(n5=null)}else n5=null;var P3t=/^\s*class\b/,SG=function(t){try{var r=KTe.call(t);return P3t.test(r)}catch(n){return!1}},TG=function(t){try{return SG(t)?!1:(KTe.call(t),!0)}catch(r){return!1}},K8=Object.prototype.toString,I3t="[object Object]",R3t="[object Function]",D3t="[object GeneratorFunction]",z3t="[object HTMLAllCollection]",F3t="[object HTML document.all class]",q3t="[object HTMLCollection]",O3t=typeof Symbol=="function"&amp;&amp;!!Symbol.toStringTag,B3t=!(0 in[,]),MG=function(){return!1};typeof document=="object"&amp;&amp;(YTe=document.all,K8.call(YTe)===K8.call(document.all)&amp;&amp;(MG=function(t){if((B3t||!t)&amp;&amp;(typeof t=="undefined"||typeof t=="object"))try{var r=K8.call(t);return(r===z3t||r===F3t||r===q3t||r===I3t)&amp;&amp;t("")==null}catch(n){}return!1}));var YTe;JTe.exports=n5?function(t){if(MG(t))return!0;if(!t||typeof t!="function"&amp;&amp;typeof t!="object")return!1;try{n5(t,null,AG)}catch(r){if(r!==Y8)return!1}return!SG(t)&amp;&amp;TG(t)}:function(t){if(MG(t))return!0;if(!t||typeof t!="function"&amp;&amp;typeof t!="object")return!1;if(O3t)return TG(t);if(SG(t))return!1;var r=K8.call(t);return r!==R3t&amp;&amp;r!==D3t&amp;&amp;!/^\[object HTML/.test(r)?!1:TG(t)}});var EG=ye((Gur,e5e)=&gt;{"use strict";var N3t=$Te(),U3t=Object.prototype.toString,QTe=Object.prototype.hasOwnProperty,V3t=function(t,r,n){for(var i=0,a=t.length;i&lt;a;i++)QTe.call(t,i)&amp;&amp;(n==null?r(t[i],i,t):r.call(n,t[i],i,t))},H3t=function(t,r,n){for(var i=0,a=t.length;i&lt;a;i++)n==null?r(t.charAt(i),i,t):r.call(n,t.charAt(i),i,t)},G3t=function(t,r,n){for(var i in t)QTe.call(t,i)&amp;&amp;(n==null?r(t[i],i,t):r.call(n,t[i],i,t))},j3t=function(t,r,n){if(!N3t(r))throw new TypeError("iterator must be a function");var i;arguments.length&gt;=3&amp;&amp;(i=n),U3t.call(t)==="[object Array]"?V3t(t,r,i):typeof t=="string"?H3t(t,r,i):G3t(t,r,i)};e5e.exports=j3t});var CG=ye((jur,t5e)=&gt;{"use strict";var kG=["BigInt64Array","BigUint64Array","Float32Array","Float64Array","Int16Array","Int32Array","Int8Array","Uint16Array","Uint32Array","Uint8Array","Uint8ClampedArray"],W3t=typeof globalThis=="undefined"?window:globalThis;t5e.exports=function(){for(var t=[],r=0;r&lt;kG.length;r++)typeof W3t[kG[r]]=="function"&amp;&amp;(t[t.length]=kG[r]);return t}});var o5e=ye((Wur,a5e)=&gt;{"use strict";var $8=EG(),Z3t=CG(),r5e=N4(),IG=i5(),J8=B4(),X3t=IG("Object.prototype.toString"),n5e=F4()(),i5e=typeof globalThis=="undefined"?window:globalThis,PG=Z3t(),RG=IG("String.prototype.slice"),LG=Object.getPrototypeOf,Y3t=IG("Array.prototype.indexOf",!0)||function(t,r){for(var n=0;n&lt;t.length;n+=1)if(t[n]===r)return n;return-1},Q8={__proto__:null};n5e&amp;&amp;J8&amp;&amp;LG?$8(PG,function(e){var t=new i5e[e];if(Symbol.toStringTag in t){var r=LG(t),n=J8(r,Symbol.toStringTag);if(!n){var i=LG(r);n=J8(i,Symbol.toStringTag)}Q8["$"+e]=r5e(n.get)}}):$8(PG,function(e){var t=new i5e[e],r=t.slice||t.set;r&amp;&amp;(Q8["$"+e]=r5e(r))});var K3t=function(t){var r=!1;return $8(Q8,function(n,i){if(!r)try{"$"+n(t)===i&amp;&amp;(r=RG(i,1))}catch(a){}}),r},J3t=function(t){var r=!1;return $8(Q8,function(n,i){if(!r)try{n(t),r=RG(i,1)}catch(a){}}),r};a5e.exports=function(t){if(!t||typeof t!="object")return!1;if(!n5e){var r=RG(X3t(t),8,-1);return Y3t(PG,r)&gt;-1?r:r!=="Object"?!1:J3t(t)}return J8?K3t(t):null}});var h5e=ye((Zur,f5e)=&gt;{"use strict";var s5e=EG(),$3t=CG(),zG=i5(),Q3t=zG("Object.prototype.toString"),l5e=F4()(),eR=B4(),eTt=typeof globalThis=="undefined"?window:globalThis,u5e=$3t(),tTt=zG("Array.prototype.indexOf",!0)||function(t,r){for(var n=0;n&lt;t.length;n+=1)if(t[n]===r)return n;return-1},rTt=zG("String.prototype.slice"),c5e={},DG=Object.getPrototypeOf;l5e&amp;&amp;eR&amp;&amp;DG&amp;&amp;s5e(u5e,function(e){var t=new eTt[e];if(Symbol.toStringTag in t){var r=DG(t),n=eR(r,Symbol.toStringTag);if(!n){var i=DG(r);n=eR(i,Symbol.toStringTag)}c5e[e]=n.get}});var iTt=function(t){var r=!1;return s5e(c5e,function(n,i){if(!r)try{r=n.call(t)===i}catch(a){}}),r};f5e.exports=function(t){if(!t||typeof t!="object")return!1;if(!l5e||!(Symbol.toStringTag in t)){var r=rTt(Q3t(t),8,-1);return tTt(u5e,r)&gt;-1}return eR?iTt(t):!1}});var OG=ye(Bl=&gt;{"use strict";var nTt=jTe(),aTt=XTe(),Hg=o5e(),d5e=h5e();function a5(e){return e.call.bind(e)}var v5e=typeof BigInt!="undefined",p5e=typeof Symbol!="undefined",X0=a5(Object.prototype.toString),oTt=a5(Number.prototype.valueOf),sTt=a5(String.prototype.valueOf),lTt=a5(Boolean.prototype.valueOf);v5e&amp;&amp;(g5e=a5(BigInt.prototype.valueOf));var g5e;p5e&amp;&amp;(m5e=a5(Symbol.prototype.valueOf));var m5e;function V4(e,t){if(typeof e!="object")return!1;try{return t(e),!0}catch(r){return!1}}Bl.isArgumentsObject=nTt;Bl.isGeneratorFunction=aTt;Bl.isTypedArray=d5e;function uTt(e){return typeof Promise!="undefined"&amp;&amp;e instanceof Promise||e!==null&amp;&amp;typeof e=="object"&amp;&amp;typeof e.then=="function"&amp;&amp;typeof e.catch=="function"}Bl.isPromise=uTt;function cTt(e){return typeof ArrayBuffer!="undefined"&amp;&amp;ArrayBuffer.isView?ArrayBuffer.isView(e):d5e(e)||_5e(e)}Bl.isArrayBufferView=cTt;function fTt(e){return Hg(e)==="Uint8Array"}Bl.isUint8Array=fTt;function hTt(e){return Hg(e)==="Uint8ClampedArray"}Bl.isUint8ClampedArray=hTt;function dTt(e){return Hg(e)==="Uint16Array"}Bl.isUint16Array=dTt;function vTt(e){return Hg(e)==="Uint32Array"}Bl.isUint32Array=vTt;function pTt(e){return Hg(e)==="Int8Array"}Bl.isInt8Array=pTt;function gTt(e){return Hg(e)==="Int16Array"}Bl.isInt16Array=gTt;function mTt(e){return Hg(e)==="Int32Array"}Bl.isInt32Array=mTt;function yTt(e){return Hg(e)==="Float32Array"}Bl.isFloat32Array=yTt;function _Tt(e){return Hg(e)==="Float64Array"}Bl.isFloat64Array=_Tt;function xTt(e){return Hg(e)==="BigInt64Array"}Bl.isBigInt64Array=xTt;function bTt(e){return Hg(e)==="BigUint64Array"}Bl.isBigUint64Array=bTt;function tR(e){return X0(e)==="[object Map]"}tR.working=typeof Map!="undefined"&amp;&amp;tR(new Map);function wTt(e){return typeof Map=="undefined"?!1:tR.working?tR(e):e instanceof Map}Bl.isMap=wTt;function rR(e){return X0(e)==="[object Set]"}rR.working=typeof Set!="undefined"&amp;&amp;rR(new Set);function TTt(e){return typeof Set=="undefined"?!1:rR.working?rR(e):e instanceof Set}Bl.isSet=TTt;function iR(e){return X0(e)==="[object WeakMap]"}iR.working=typeof WeakMap!="undefined"&amp;&amp;iR(new WeakMap);function ATt(e){return typeof WeakMap=="undefined"?!1:iR.working?iR(e):e instanceof WeakMap}Bl.isWeakMap=ATt;function qG(e){return X0(e)==="[object WeakSet]"}qG.working=typeof WeakSet!="undefined"&amp;&amp;qG(new WeakSet);function STt(e){return qG(e)}Bl.isWeakSet=STt;function nR(e){return X0(e)==="[object ArrayBuffer]"}nR.working=typeof ArrayBuffer!="undefined"&amp;&amp;nR(new ArrayBuffer);function y5e(e){return typeof ArrayBuffer=="undefined"?!1:nR.working?nR(e):e instanceof ArrayBuffer}Bl.isArrayBuffer=y5e;function aR(e){return X0(e)==="[object DataView]"}aR.working=typeof ArrayBuffer!="undefined"&amp;&amp;typeof DataView!="undefined"&amp;&amp;aR(new DataView(new ArrayBuffer(1),0,1));function _5e(e){return typeof DataView=="undefined"?!1:aR.working?aR(e):e instanceof DataView}Bl.isDataView=_5e;var FG=typeof SharedArrayBuffer!="undefined"?SharedArrayBuffer:void 0;function U4(e){return X0(e)==="[object SharedArrayBuffer]"}function x5e(e){return typeof FG=="undefined"?!1:(typeof U4.working=="undefined"&amp;&amp;(U4.working=U4(new FG)),U4.working?U4(e):e instanceof FG)}Bl.isSharedArrayBuffer=x5e;function MTt(e){return X0(e)==="[object AsyncFunction]"}Bl.isAsyncFunction=MTt;function ETt(e){return X0(e)==="[object Map Iterator]"}Bl.isMapIterator=ETt;function kTt(e){return X0(e)==="[object Set Iterator]"}Bl.isSetIterator=kTt;function CTt(e){return X0(e)==="[object Generator]"}Bl.isGeneratorObject=CTt;function LTt(e){return X0(e)==="[object WebAssembly.Module]"}Bl.isWebAssemblyCompiledModule=LTt;function b5e(e){return V4(e,oTt)}Bl.isNumberObject=b5e;function w5e(e){return V4(e,sTt)}Bl.isStringObject=w5e;function T5e(e){return V4(e,lTt)}Bl.isBooleanObject=T5e;function A5e(e){return v5e&amp;&amp;V4(e,g5e)}Bl.isBigIntObject=A5e;function S5e(e){return p5e&amp;&amp;V4(e,m5e)}Bl.isSymbolObject=S5e;function PTt(e){return b5e(e)||w5e(e)||T5e(e)||A5e(e)||S5e(e)}Bl.isBoxedPrimitive=PTt;function ITt(e){return typeof Uint8Array!="undefined"&amp;&amp;(y5e(e)||x5e(e))}Bl.isAnyArrayBuffer=ITt;["isProxy","isExternal","isModuleNamespaceObject"].forEach(function(e){Object.defineProperty(Bl,e,{enumerable:!1,value:function(){throw new Error(e+" is not supported in userland")}})})});var BG=ye((Yur,M5e)=&gt;{M5e.exports=function(t){return t&amp;&amp;typeof t=="object"&amp;&amp;typeof t.copy=="function"&amp;&amp;typeof t.fill=="function"&amp;&amp;typeof t.readUInt8=="function"}});var jG=ye(Nl=&gt;{var E5e=Object.getOwnPropertyDescriptors||function(t){for(var r=Object.keys(t),n={},i=0;i&lt;r.length;i++)n[r[i]]=Object.getOwnPropertyDescriptor(t,r[i]);return n},RTt=/%[sdj%]/g;Nl.format=function(e){if(!hR(e)){for(var t=[],r=0;r&lt;arguments.length;r++)t.push(R_(arguments[r]));return t.join(" ")}for(var r=1,n=arguments,i=n.length,a=String(e).replace(RTt,function(s){if(s==="%%")return"%";if(r&gt;=i)return s;switch(s){case"%s":return String(n[r++]);case"%d":return Number(n[r++]);case"%j":try{return JSON.stringify(n[r++])}catch(l){return"[Circular]"}default:return s}}),o=n[r];r&lt;i;o=n[++r])fR(o)||!o5(o)?a+=" "+o:a+=" "+R_(o);return a};Nl.deprecate=function(e,t){if(typeof process!="undefined"&amp;&amp;process.noDeprecation===!0)return e;if(typeof process=="undefined")return function(){return Nl.deprecate(e,t).apply(this,arguments)};var r=!1;function n(){if(!r){if(process.throwDeprecation)throw new Error(t);process.traceDeprecation?console.trace(t):console.error(t),r=!0}return e.apply(this,arguments)}return n};var oR={},k5e=/^$/;sR="false",sR=sR.replace(/[|\\{}()[\]^$+?.]/g,"\\$&amp;").replace(/\*/g,".*").replace(/,/g,"$|^").toUpperCase(),k5e=new RegExp("^"+sR+"$","i");var sR;Nl.debuglog=function(e){if(e=e.toUpperCase(),!oR[e])if(k5e.test(e)){var t=process.pid;oR[e]=function(){var r=Nl.format.apply(Nl,arguments);console.error("%s %d: %s",e,t,r)}}else oR[e]=function(){};return oR[e]};function R_(e,t){var r={seen:[],stylize:zTt};return arguments.length&gt;=3&amp;&amp;(r.depth=arguments[2]),arguments.length&gt;=4&amp;&amp;(r.colors=arguments[3]),HG(t)?r.showHidden=t:t&amp;&amp;Nl._extend(r,t),d2(r.showHidden)&amp;&amp;(r.showHidden=!1),d2(r.depth)&amp;&amp;(r.depth=2),d2(r.colors)&amp;&amp;(r.colors=!1),d2(r.customInspect)&amp;&amp;(r.customInspect=!0),r.colors&amp;&amp;(r.stylize=DTt),uR(r,e,r.depth)}Nl.inspect=R_;R_.colors={bold:[1,22],italic:[3,23],underline:[4,24],inverse:[7,27],white:[37,39],grey:[90,39],black:[30,39],blue:[34,39],cyan:[36,39],green:[32,39],magenta:[35,39],red:[31,39],yellow:[33,39]};R_.styles={special:"cyan",number:"yellow",boolean:"yellow",undefined:"grey",null:"bold",string:"green",date:"magenta",regexp:"red"};function DTt(e,t){var r=R_.styles[t];return r?"\x1B["+R_.colors[r][0]+"m"+e+"\x1B["+R_.colors[r][1]+"m":e}function zTt(e,t){return e}function FTt(e){var t={};return e.forEach(function(r,n){t[r]=!0}),t}function uR(e,t,r){if(e.customInspect&amp;&amp;t&amp;&amp;lR(t.inspect)&amp;&amp;t.inspect!==Nl.inspect&amp;&amp;!(t.constructor&amp;&amp;t.constructor.prototype===t)){var n=t.inspect(r,e);return hR(n)||(n=uR(e,n,r)),n}var i=qTt(e,t);if(i)return i;var a=Object.keys(t),o=FTt(a);if(e.showHidden&amp;&amp;(a=Object.getOwnPropertyNames(t)),G4(t)&amp;&amp;(a.indexOf("message")&gt;=0||a.indexOf("description")&gt;=0))return NG(t);if(a.length===0){if(lR(t)){var s=t.name?": "+t.name:"";return e.stylize("[Function"+s+"]","special")}if(H4(t))return e.stylize(RegExp.prototype.toString.call(t),"regexp");if(cR(t))return e.stylize(Date.prototype.toString.call(t),"date");if(G4(t))return NG(t)}var l="",u=!1,c=["{","}"];if(C5e(t)&amp;&amp;(u=!0,c=["[","]"]),lR(t)){var f=t.name?": "+t.name:"";l=" [Function"+f+"]"}if(H4(t)&amp;&amp;(l=" "+RegExp.prototype.toString.call(t)),cR(t)&amp;&amp;(l=" "+Date.prototype.toUTCString.call(t)),G4(t)&amp;&amp;(l=" "+NG(t)),a.length===0&amp;&amp;(!u||t.length==0))return c[0]+l+c[1];if(r&lt;0)return H4(t)?e.stylize(RegExp.prototype.toString.call(t),"regexp"):e.stylize("[Object]","special");e.seen.push(t);var h;return u?h=OTt(e,t,r,o,a):h=a.map(function(d){return VG(e,t,r,o,d,u)}),e.seen.pop(),BTt(h,l,c)}function qTt(e,t){if(d2(t))return e.stylize("undefined","undefined");if(hR(t)){var r="'"+JSON.stringify(t).replace(/^"|"$/g,"").replace(/'/g,"\\'").replace(/\\"/g,'"')+"'";return e.stylize(r,"string")}if(L5e(t))return e.stylize(""+t,"number");if(HG(t))return e.stylize(""+t,"boolean");if(fR(t))return e.stylize("null","null")}function NG(e){return"["+Error.prototype.toString.call(e)+"]"}function OTt(e,t,r,n,i){for(var a=[],o=0,s=t.length;o&lt;s;++o)P5e(t,String(o))?a.push(VG(e,t,r,n,String(o),!0)):a.push("");return i.forEach(function(l){l.match(/^\d+$/)||a.push(VG(e,t,r,n,l,!0))}),a}function VG(e,t,r,n,i,a){var o,s,l;if(l=Object.getOwnPropertyDescriptor(t,i)||{value:t[i]},l.get?l.set?s=e.stylize("[Getter/Setter]","special"):s=e.stylize("[Getter]","special"):l.set&amp;&amp;(s=e.stylize("[Setter]","special")),P5e(n,i)||(o="["+i+"]"),s||(e.seen.indexOf(l.value)&lt;0?(fR(r)?s=uR(e,l.value,null):s=uR(e,l.value,r-1),s.indexOf(`</w:t>
        <w:br/>
        <w:t>`)&gt;-1&amp;&amp;(a?s=s.split(`</w:t>
        <w:br/>
        <w:t>`).map(function(u){return"  "+u}).join(`</w:t>
        <w:br/>
        <w:t>`).slice(2):s=`</w:t>
        <w:br/>
        <w:t>`+s.split(`</w:t>
        <w:br/>
        <w:t>`).map(function(u){return"   "+u}).join(`</w:t>
        <w:br/>
        <w:t>`))):s=e.stylize("[Circular]","special")),d2(o)){if(a&amp;&amp;i.match(/^\d+$/))return s;o=JSON.stringify(""+i),o.match(/^"([a-zA-Z_][a-zA-Z_0-9]*)"$/)?(o=o.slice(1,-1),o=e.stylize(o,"name")):(o=o.replace(/'/g,"\\'").replace(/\\"/g,'"').replace(/(^"|"$)/g,"'"),o=e.stylize(o,"string"))}return o+": "+s}function BTt(e,t,r){var n=0,i=e.reduce(function(a,o){return n++,o.indexOf(`</w:t>
        <w:br/>
        <w:t>`)&gt;=0&amp;&amp;n++,a+o.replace(/\u001b\[\d\d?m/g,"").length+1},0);return i&gt;60?r[0]+(t===""?"":t+`</w:t>
        <w:br/>
        <w:t xml:space="preserve"> `)+" "+e.join(`,</w:t>
        <w:br/>
        <w:t xml:space="preserve">  `)+" "+r[1]:r[0]+t+" "+e.join(", ")+" "+r[1]}Nl.types=OG();function C5e(e){return Array.isArray(e)}Nl.isArray=C5e;function HG(e){return typeof e=="boolean"}Nl.isBoolean=HG;function fR(e){return e===null}Nl.isNull=fR;function NTt(e){return e==null}Nl.isNullOrUndefined=NTt;function L5e(e){return typeof e=="number"}Nl.isNumber=L5e;function hR(e){return typeof e=="string"}Nl.isString=hR;function UTt(e){return typeof e=="symbol"}Nl.isSymbol=UTt;function d2(e){return e===void 0}Nl.isUndefined=d2;function H4(e){return o5(e)&amp;&amp;GG(e)==="[object RegExp]"}Nl.isRegExp=H4;Nl.types.isRegExp=H4;function o5(e){return typeof e=="object"&amp;&amp;e!==null}Nl.isObject=o5;function cR(e){return o5(e)&amp;&amp;GG(e)==="[object Date]"}Nl.isDate=cR;Nl.types.isDate=cR;function G4(e){return o5(e)&amp;&amp;(GG(e)==="[object Error]"||e instanceof Error)}Nl.isError=G4;Nl.types.isNativeError=G4;function lR(e){return typeof e=="function"}Nl.isFunction=lR;function VTt(e){return e===null||typeof e=="boolean"||typeof e=="number"||typeof e=="string"||typeof e=="symbol"||typeof e=="undefined"}Nl.isPrimitive=VTt;Nl.isBuffer=BG();function GG(e){return Object.prototype.toString.call(e)}function UG(e){return e&lt;10?"0"+e.toString(10):e.toString(10)}var HTt=["Jan","Feb","Mar","Apr","May","Jun","Jul","Aug","Sep","Oct","Nov","Dec"];function GTt(){var e=new Date,t=[UG(e.getHours()),UG(e.getMinutes()),UG(e.getSeconds())].join(":");return[e.getDate(),HTt[e.getMonth()],t].join(" ")}Nl.log=function(){console.log("%s - %s",GTt(),Nl.format.apply(Nl,arguments))};Nl.inherits=Uy();Nl._extend=function(e,t){if(!t||!o5(t))return e;for(var r=Object.keys(t),n=r.length;n--;)e[r[n]]=t[r[n]];return e};function P5e(e,t){return Object.prototype.hasOwnProperty.call(e,t)}var h2=typeof Symbol!="undefined"?Symbol("util.promisify.custom"):void 0;Nl.promisify=function(t){if(typeof t!="function")throw new TypeError('The "original" argument must be of type Function');if(h2&amp;&amp;t[h2]){var r=t[h2];if(typeof r!="function")throw new TypeError('The "util.promisify.custom" argument must be of type Function');return Object.defineProperty(r,h2,{value:r,enumerable:!1,writable:!1,configurable:!0}),r}function r(){for(var n,i,a=new Promise(function(l,u){n=l,i=u}),o=[],s=0;s&lt;arguments.length;s++)o.push(arguments[s]);o.push(function(l,u){l?i(l):n(u)});try{t.apply(this,o)}catch(l){i(l)}return a}return Object.setPrototypeOf(r,Object.getPrototypeOf(t)),h2&amp;&amp;Object.defineProperty(r,h2,{value:r,enumerable:!1,writable:!1,configurable:!0}),Object.defineProperties(r,E5e(t))};Nl.promisify.custom=h2;function jTt(e,t){if(!e){var r=new Error("Promise was rejected with a falsy value");r.reason=e,e=r}return t(e)}function WTt(e){if(typeof e!="function")throw new TypeError('The "original" argument must be of type Function');function t(){for(var r=[],n=0;n&lt;arguments.length;n++)r.push(arguments[n]);var i=r.pop();if(typeof i!="function")throw new TypeError("The last argument must be of type Function");var a=this,o=function(){return i.apply(a,arguments)};e.apply(this,r).then(function(s){process.nextTick(o.bind(null,null,s))},function(s){process.nextTick(jTt.bind(null,s,o))})}return Object.setPrototypeOf(t,Object.getPrototypeOf(e)),Object.defineProperties(t,E5e(e)),t}Nl.callbackify=WTt});var z5e=ye((Jur,D5e)=&gt;{"use strict";function I5e(e,t){var r=Object.keys(e);if(Object.getOwnPropertySymbols){var n=Object.getOwnPropertySymbols(e);t&amp;&amp;(n=n.filter(function(i){return Object.getOwnPropertyDescriptor(e,i).enumerable})),r.push.apply(r,n)}return r}function ZTt(e){for(var t=1;t&lt;arguments.length;t++){var r=arguments[t]!=null?arguments[t]:{};t%2?I5e(Object(r),!0).forEach(function(n){XTt(e,n,r[n])}):Object.getOwnPropertyDescriptors?Object.defineProperties(e,Object.getOwnPropertyDescriptors(r)):I5e(Object(r)).forEach(function(n){Object.defineProperty(e,n,Object.getOwnPropertyDescriptor(r,n))})}return e}function XTt(e,t,r){return t in e?Object.defineProperty(e,t,{value:r,enumerable:!0,configurable:!0,writable:!0}):e[t]=r,e}function YTt(e,t){if(!(e instanceof t))throw new TypeError("Cannot call a class as a function")}function R5e(e,t){for(var r=0;r&lt;t.length;r++){var n=t[r];n.enumerable=n.enumerable||!1,n.configurable=!0,"value"in n&amp;&amp;(n.writable=!0),Object.defineProperty(e,n.key,n)}}function KTt(e,t,r){return t&amp;&amp;R5e(e.prototype,t),r&amp;&amp;R5e(e,r),e}var JTt=u2(),dR=JTt.Buffer,$Tt=jG(),WG=$Tt.inspect,QTt=WG&amp;&amp;WG.custom||"inspect";function e5t(e,t,r){dR.prototype.copy.call(e,t,r)}D5e.exports=function(){function e(){YTt(this,e),this.head=null,this.tail=null,this.length=0}return KTt(e,[{key:"push",value:function(r){var n={data:r,next:null};this.length&gt;0?this.tail.next=n:this.head=n,this.tail=n,++this.length}},{key:"unshift",value:function(r){var n={data:r,next:this.head};this.length===0&amp;&amp;(this.tail=n),this.head=n,++this.length}},{key:"shift",value:function(){if(this.length!==0){var r=this.head.data;return this.length===1?this.head=this.tail=null:this.head=this.head.next,--this.length,r}}},{key:"clear",value:function(){this.head=this.tail=null,this.length=0}},{key:"join",value:function(r){if(this.length===0)return"";for(var n=this.head,i=""+n.data;n=n.next;)i+=r+n.data;return i}},{key:"concat",value:function(r){if(this.length===0)return dR.alloc(0);for(var n=dR.allocUnsafe(r&gt;&gt;&gt;0),i=this.head,a=0;i;)e5t(i.data,n,a),a+=i.data.length,i=i.next;return n}},{key:"consume",value:function(r,n){var i;return r&lt;this.head.data.length?(i=this.head.data.slice(0,r),this.head.data=this.head.data.slice(r)):r===this.head.data.length?i=this.shift():i=n?this._getString(r):this._getBuffer(r),i}},{key:"first",value:function(){return this.head.data}},{key:"_getString",value:function(r){var n=this.head,i=1,a=n.data;for(r-=a.length;n=n.next;){var o=n.data,s=r&gt;o.length?o.length:r;if(s===o.length?a+=o:a+=o.slice(0,r),r-=s,r===0){s===o.length?(++i,n.next?this.head=n.next:this.head=this.tail=null):(this.head=n,n.data=o.slice(s));break}++i}return this.length-=i,a}},{key:"_getBuffer",value:function(r){var n=dR.allocUnsafe(r),i=this.head,a=1;for(i.data.copy(n),r-=i.data.length;i=i.next;){var o=i.data,s=r&gt;o.length?o.length:r;if(o.copy(n,n.length-r,0,s),r-=s,r===0){s===o.length?(++a,i.next?this.head=i.next:this.head=this.tail=null):(this.head=i,i.data=o.slice(s));break}++a}return this.length-=a,n}},{key:QTt,value:function(r,n){return WG(this,ZTt({},n,{depth:0,customInspect:!1}))}}]),e}()});var XG=ye(($ur,q5e)=&gt;{"use strict";function t5t(e,t){var r=this,n=this._readableState&amp;&amp;this._readableState.destroyed,i=this._writableState&amp;&amp;this._writableState.destroyed;return n||i?(t?t(e):e&amp;&amp;(this._writableState?this._writableState.errorEmitted||(this._writableState.errorEmitted=!0,process.nextTick(ZG,this,e)):process.nextTick(ZG,this,e)),this):(this._readableState&amp;&amp;(this._readableState.destroyed=!0),this._writableState&amp;&amp;(this._writableState.destroyed=!0),this._destroy(e||null,function(a){!t&amp;&amp;a?r._writableState?r._writableState.errorEmitted?process.nextTick(vR,r):(r._writableState.errorEmitted=!0,process.nextTick(F5e,r,a)):process.nextTick(F5e,r,a):t?(process.nextTick(vR,r),t(a)):process.nextTick(vR,r)}),this)}function F5e(e,t){ZG(e,t),vR(e)}function vR(e){e._writableState&amp;&amp;!e._writableState.emitClose||e._readableState&amp;&amp;!e._readableState.emitClose||e.emit("close")}function r5t(){this._readableState&amp;&amp;(this._readableState.destroyed=!1,this._readableState.reading=!1,this._readableState.ended=!1,this._readableState.endEmitted=!1),this._writableState&amp;&amp;(this._writableState.destroyed=!1,this._writableState.ended=!1,this._writableState.ending=!1,this._writableState.finalCalled=!1,this._writableState.prefinished=!1,this._writableState.finished=!1,this._writableState.errorEmitted=!1)}function ZG(e,t){e.emit("error",t)}function i5t(e,t){var r=e._readableState,n=e._writableState;r&amp;&amp;r.autoDestroy||n&amp;&amp;n.autoDestroy?e.destroy(t):e.emit("error",t)}q5e.exports={destroy:t5t,undestroy:r5t,errorOrDestroy:i5t}});var v2=ye((Qur,N5e)=&gt;{"use strict";function n5t(e,t){e.prototype=Object.create(t.prototype),e.prototype.constructor=e,e.__proto__=t}var B5e={};function Y0(e,t,r){r||(r=Error);function n(a,o,s){return typeof t=="string"?t:t(a,o,s)}var i=function(a){n5t(o,a);function o(s,l,u){return a.call(this,n(s,l,u))||this}return o}(r);i.prototype.name=r.name,i.prototype.code=e,B5e[e]=i}function O5e(e,t){if(Array.isArray(e)){var r=e.length;return e=e.map(function(n){return String(n)}),r&gt;2?"one of ".concat(t," ").concat(e.slice(0,r-1).join(", "),", or ")+e[r-1]:r===2?"one of ".concat(t," ").concat(e[0]," or ").concat(e[1]):"of ".concat(t," ").concat(e[0])}else return"of ".concat(t," ").concat(String(e))}function a5t(e,t,r){return e.substr(!r||r&lt;0?0:+r,t.length)===t}function o5t(e,t,r){return(r===void 0||r&gt;e.length)&amp;&amp;(r=e.length),e.substring(r-t.length,r)===t}function s5t(e,t,r){return typeof r!="number"&amp;&amp;(r=0),r+t.length&gt;e.length?!1:e.indexOf(t,r)!==-1}Y0("ERR_INVALID_OPT_VALUE",function(e,t){return'The value "'+t+'" is invalid for option "'+e+'"'},TypeError);Y0("ERR_INVALID_ARG_TYPE",function(e,t,r){var n;typeof t=="string"&amp;&amp;a5t(t,"not ")?(n="must not be",t=t.replace(/^not /,"")):n="must be";var i;if(o5t(e," argument"))i="The ".concat(e," ").concat(n," ").concat(O5e(t,"type"));else{var a=s5t(e,".")?"property":"argument";i='The "'.concat(e,'" ').concat(a," ").concat(n," ").concat(O5e(t,"type"))}return i+=". Received type ".concat(typeof r),i},TypeError);Y0("ERR_STREAM_PUSH_AFTER_EOF","stream.push() after EOF");Y0("ERR_METHOD_NOT_IMPLEMENTED",function(e){return"The "+e+" method is not implemented"});Y0("ERR_STREAM_PREMATURE_CLOSE","Premature close");Y0("ERR_STREAM_DESTROYED",function(e){return"Cannot call "+e+" after a stream was destroyed"});Y0("ERR_MULTIPLE_CALLBACK","Callback called multiple times");Y0("ERR_STREAM_CANNOT_PIPE","Cannot pipe, not readable");Y0("ERR_STREAM_WRITE_AFTER_END","write after end");Y0("ERR_STREAM_NULL_VALUES","May not write null values to stream",TypeError);Y0("ERR_UNKNOWN_ENCODING",function(e){return"Unknown encoding: "+e},TypeError);Y0("ERR_STREAM_UNSHIFT_AFTER_END_EVENT","stream.unshift() after end event");N5e.exports.codes=B5e});var YG=ye((ecr,U5e)=&gt;{"use strict";var l5t=v2().codes.ERR_INVALID_OPT_VALUE;function u5t(e,t,r){return e.highWaterMark!=null?e.highWaterMark:t?e[r]:null}function c5t(e,t,r,n){var i=u5t(t,n,r);if(i!=null){if(!(isFinite(i)&amp;&amp;Math.floor(i)===i)||i&lt;0){var a=n?r:"highWaterMark";throw new l5t(a,i)}return Math.floor(i)}return e.objectMode?16:16*1024}U5e.exports={getHighWaterMark:c5t}});var H5e=ye((tcr,V5e)=&gt;{V5e.exports=f5t;function f5t(e,t){if(KG("noDeprecation"))return e;var r=!1;function n(){if(!r){if(KG("throwDeprecation"))throw new Error(t);KG("traceDeprecation")?console.trace(t):console.warn(t),r=!0}return e.apply(this,arguments)}return n}function KG(e){try{if(!window.localStorage)return!1}catch(r){return!1}var t=window.localStorage[e];return t==null?!1:String(t).toLowerCase()==="true"}});var QG=ye((rcr,Y5e)=&gt;{"use strict";Y5e.exports=_h;function j5e(e){var t=this;this.next=null,this.entry=null,this.finish=function(){O5t(t,e)}}var s5;_h.WritableState=W4;var h5t={deprecate:H5e()},W5e=iG(),gR=u2().Buffer,d5t=window.Uint8Array||function(){};function v5t(e){return gR.from(e)}function p5t(e){return gR.isBuffer(e)||e instanceof d5t}var $G=XG(),g5t=YG(),m5t=g5t.getHighWaterMark,D_=v2().codes,y5t=D_.ERR_INVALID_ARG_TYPE,_5t=D_.ERR_METHOD_NOT_IMPLEMENTED,x5t=D_.ERR_MULTIPLE_CALLBACK,b5t=D_.ERR_STREAM_CANNOT_PIPE,w5t=D_.ERR_STREAM_DESTROYED,T5t=D_.ERR_STREAM_NULL_VALUES,A5t=D_.ERR_STREAM_WRITE_AFTER_END,S5t=D_.ERR_UNKNOWN_ENCODING,l5=$G.errorOrDestroy;Uy()(_h,W5e);function M5t(){}function W4(e,t,r){s5=s5||p2(),e=e||{},typeof r!="boolean"&amp;&amp;(r=t instanceof s5),this.objectMode=!!e.objectMode,r&amp;&amp;(this.objectMode=this.objectMode||!!e.writableObjectMode),this.highWaterMark=m5t(this,e,"writableHighWaterMark",r),this.finalCalled=!1,this.needDrain=!1,this.ending=!1,this.ended=!1,this.finished=!1,this.destroyed=!1;var n=e.decodeStrings===!1;this.decodeStrings=!n,this.defaultEncoding=e.defaultEncoding||"utf8",this.length=0,this.writing=!1,this.corked=0,this.sync=!0,this.bufferProcessing=!1,this.onwrite=function(i){R5t(t,i)},this.writecb=null,this.writelen=0,this.bufferedRequest=null,this.lastBufferedRequest=null,this.pendingcb=0,this.prefinished=!1,this.errorEmitted=!1,this.emitClose=e.emitClose!==!1,this.autoDestroy=!!e.autoDestroy,this.bufferedRequestCount=0,this.corkedRequestsFree=new j5e(this)}W4.prototype.getBuffer=function(){for(var t=this.bufferedRequest,r=[];t;)r.push(t),t=t.next;return r};(function(){try{Object.defineProperty(W4.prototype,"buffer",{get:h5t.deprecate(function(){return this.getBuffer()},"_writableState.buffer is deprecated. Use _writableState.getBuffer instead.","DEP0003")})}catch(e){}})();var pR;typeof Symbol=="function"&amp;&amp;Symbol.hasInstance&amp;&amp;typeof Function.prototype[Symbol.hasInstance]=="function"?(pR=Function.prototype[Symbol.hasInstance],Object.defineProperty(_h,Symbol.hasInstance,{value:function(t){return pR.call(this,t)?!0:this!==_h?!1:t&amp;&amp;t._writableState instanceof W4}})):pR=function(t){return t instanceof this};function _h(e){s5=s5||p2();var t=this instanceof s5;if(!t&amp;&amp;!pR.call(_h,this))return new _h(e);this._writableState=new W4(e,this,t),this.writable=!0,e&amp;&amp;(typeof e.write=="function"&amp;&amp;(this._write=e.write),typeof e.writev=="function"&amp;&amp;(this._writev=e.writev),typeof e.destroy=="function"&amp;&amp;(this._destroy=e.destroy),typeof e.final=="function"&amp;&amp;(this._final=e.final)),W5e.call(this)}_h.prototype.pipe=function(){l5(this,new b5t)};function E5t(e,t){var r=new A5t;l5(e,r),process.nextTick(t,r)}function k5t(e,t,r,n){var i;return r===null?i=new T5t:typeof r!="string"&amp;&amp;!t.objectMode&amp;&amp;(i=new y5t("chunk",["string","Buffer"],r)),i?(l5(e,i),process.nextTick(n,i),!1):!0}_h.prototype.write=function(e,t,r){var n=this._writableState,i=!1,a=!n.objectMode&amp;&amp;p5t(e);return a&amp;&amp;!gR.isBuffer(e)&amp;&amp;(e=v5t(e)),typeof t=="function"&amp;&amp;(r=t,t=null),a?t="buffer":t||(t=n.defaultEncoding),typeof r!="function"&amp;&amp;(r=M5t),n.ending?E5t(this,r):(a||k5t(this,n,e,r))&amp;&amp;(n.pendingcb++,i=L5t(this,n,a,e,t,r)),i};_h.prototype.cork=function(){this._writableState.corked++};_h.prototype.uncork=function(){var e=this._writableState;e.corked&amp;&amp;(e.corked--,!e.writing&amp;&amp;!e.corked&amp;&amp;!e.bufferProcessing&amp;&amp;e.bufferedRequest&amp;&amp;Z5e(this,e))};_h.prototype.setDefaultEncoding=function(t){if(typeof t=="string"&amp;&amp;(t=t.toLowerCase()),!(["hex","utf8","utf-8","ascii","binary","base64","ucs2","ucs-2","utf16le","utf-16le","raw"].indexOf((t+"").toLowerCase())&gt;-1))throw new S5t(t);return this._writableState.defaultEncoding=t,this};Object.defineProperty(_h.prototype,"writableBuffer",{enumerable:!1,get:function(){return this._writableState&amp;&amp;this._writableState.getBuffer()}});function C5t(e,t,r){return!e.objectMode&amp;&amp;e.decodeStrings!==!1&amp;&amp;typeof t=="string"&amp;&amp;(t=gR.from(t,r)),t}Object.defineProperty(_h.prototype,"writableHighWaterMark",{enumerable:!1,get:function(){return this._writableState.highWaterMark}});function L5t(e,t,r,n,i,a){if(!r){var o=C5t(t,n,i);n!==o&amp;&amp;(r=!0,i="buffer",n=o)}var s=t.objectMode?1:n.length;t.length+=s;var l=t.length&lt;t.highWaterMark;if(l||(t.needDrain=!0),t.writing||t.corked){var u=t.lastBufferedRequest;t.lastBufferedRequest={chunk:n,encoding:i,isBuf:r,callback:a,next:null},u?u.next=t.lastBufferedRequest:t.bufferedRequest=t.lastBufferedRequest,t.bufferedRequestCount+=1}else JG(e,t,!1,s,n,i,a);return l}function JG(e,t,r,n,i,a,o){t.writelen=n,t.writecb=o,t.writing=!0,t.sync=!0,t.destroyed?t.onwrite(new w5t("write")):r?e._writev(i,t.onwrite):e._write(i,a,t.onwrite),t.sync=!1}function P5t(e,t,r,n,i){--t.pendingcb,r?(process.nextTick(i,n),process.nextTick(j4,e,t),e._writableState.errorEmitted=!0,l5(e,n)):(i(n),e._writableState.errorEmitted=!0,l5(e,n),j4(e,t))}function I5t(e){e.writing=!1,e.writecb=null,e.length-=e.writelen,e.writelen=0}function R5t(e,t){var r=e._writableState,n=r.sync,i=r.writecb;if(typeof i!="function")throw new x5t;if(I5t(r),t)P5t(e,r,n,t,i);else{var a=X5e(r)||e.destroyed;!a&amp;&amp;!r.corked&amp;&amp;!r.bufferProcessing&amp;&amp;r.bufferedRequest&amp;&amp;Z5e(e,r),n?process.nextTick(G5e,e,r,a,i):G5e(e,r,a,i)}}function G5e(e,t,r,n){r||D5t(e,t),t.pendingcb--,n(),j4(e,t)}function D5t(e,t){t.length===0&amp;&amp;t.needDrain&amp;&amp;(t.needDrain=!1,e.emit("drain"))}function Z5e(e,t){t.bufferProcessing=!0;var r=t.bufferedRequest;if(e._writev&amp;&amp;r&amp;&amp;r.next){var n=t.bufferedRequestCount,i=new Array(n),a=t.corkedRequestsFree;a.entry=r;for(var o=0,s=!0;r;)i[o]=r,r.isBuf||(s=!1),r=r.next,o+=1;i.allBuffers=s,JG(e,t,!0,t.length,i,"",a.finish),t.pendingcb++,t.lastBufferedRequest=null,a.next?(t.corkedRequestsFree=a.next,a.next=null):t.corkedRequestsFree=new j5e(t),t.bufferedRequestCount=0}else{for(;r;){var l=r.chunk,u=r.encoding,c=r.callback,f=t.objectMode?1:l.length;if(JG(e,t,!1,f,l,u,c),r=r.next,t.bufferedRequestCount--,t.writing)break}r===null&amp;&amp;(t.lastBufferedRequest=null)}t.bufferedRequest=r,t.bufferProcessing=!1}_h.prototype._write=function(e,t,r){r(new _5t("_write()"))};_h.prototype._writev=null;_h.prototype.end=function(e,t,r){var n=this._writableState;return typeof e=="function"?(r=e,e=null,t=null):typeof t=="function"&amp;&amp;(r=t,t=null),e!=null&amp;&amp;this.write(e,t),n.corked&amp;&amp;(n.corked=1,this.uncork()),n.ending||q5t(this,n,r),this};Object.defineProperty(_h.prototype,"writableLength",{enumerable:!1,get:function(){return this._writableState.length}});function X5e(e){return e.ending&amp;&amp;e.length===0&amp;&amp;e.bufferedRequest===null&amp;&amp;!e.finished&amp;&amp;!e.writing}function z5t(e,t){e._final(function(r){t.pendingcb--,r&amp;&amp;l5(e,r),t.prefinished=!0,e.emit("prefinish"),j4(e,t)})}function F5t(e,t){!t.prefinished&amp;&amp;!t.finalCalled&amp;&amp;(typeof e._final=="function"&amp;&amp;!t.destroyed?(t.pendingcb++,t.finalCalled=!0,process.nextTick(z5t,e,t)):(t.prefinished=!0,e.emit("prefinish")))}function j4(e,t){var r=X5e(t);if(r&amp;&amp;(F5t(e,t),t.pendingcb===0&amp;&amp;(t.finished=!0,e.emit("finish"),t.autoDestroy))){var n=e._readableState;(!n||n.autoDestroy&amp;&amp;n.endEmitted)&amp;&amp;e.destroy()}return r}function q5t(e,t,r){t.ending=!0,j4(e,t),r&amp;&amp;(t.finished?process.nextTick(r):e.once("finish",r)),t.ended=!0,e.writable=!1}function O5t(e,t,r){var n=e.entry;for(e.entry=null;n;){var i=n.callback;t.pendingcb--,i(r),n=n.next}t.corkedRequestsFree.next=e}Object.defineProperty(_h.prototype,"destroyed",{enumerable:!1,get:function(){return this._writableState===void 0?!1:this._writableState.destroyed},set:function(t){this._writableState&amp;&amp;(this._writableState.destroyed=t)}});_h.prototype.destroy=$G.destroy;_h.prototype._undestroy=$G.undestroy;_h.prototype._destroy=function(e,t){t(e)}});var p2=ye((icr,J5e)=&gt;{"use strict";var B5t=Object.keys||function(e){var t=[];for(var r in e)t.push(r);return t};J5e.exports=Om;var K5e=rj(),tj=QG();Uy()(Om,K5e);for(ej=B5t(tj.prototype),mR=0;mR&lt;ej.length;mR++)yR=ej[mR],Om.prototype[yR]||(Om.prototype[yR]=tj.prototype[yR]);var ej,yR,mR;function Om(e){if(!(this instanceof Om))return new Om(e);K5e.call(this,e),tj.call(this,e),this.allowHalfOpen=!0,e&amp;&amp;(e.readable===!1&amp;&amp;(this.readable=!1),e.writable===!1&amp;&amp;(this.writable=!1),e.allowHalfOpen===!1&amp;&amp;(this.allowHalfOpen=!1,this.once("end",N5t)))}Object.defineProperty(Om.prototype,"writableHighWaterMark",{enumerable:!1,get:function(){return this._writableState.highWaterMark}});Object.defineProperty(Om.prototype,"writableBuffer",{enumerable:!1,get:function(){return this._writableState&amp;&amp;this._writableState.getBuffer()}});Object.defineProperty(Om.prototype,"writableLength",{enumerable:!1,get:function(){return this._writableState.length}});function N5t(){this._writableState.ended||process.nextTick(U5t,this)}function U5t(e){e.end()}Object.defineProperty(Om.prototype,"destroyed",{enumerable:!1,get:function(){return this._readableState===void 0||this._writableState===void 0?!1:this._readableState.destroyed&amp;&amp;this._writableState.destroyed},set:function(t){this._readableState===void 0||this._writableState===void 0||(this._readableState.destroyed=t,this._writableState.destroyed=t)}})});var eAe=ye((ij,Q5e)=&gt;{var _R=u2(),Bm=_R.Buffer;function $5e(e,t){for(var r in e)t[r]=e[r]}Bm.from&amp;&amp;Bm.alloc&amp;&amp;Bm.allocUnsafe&amp;&amp;Bm.allocUnsafeSlow?Q5e.exports=_R:($5e(_R,ij),ij.Buffer=g2);function g2(e,t,r){return Bm(e,t,r)}g2.prototype=Object.create(Bm.prototype);$5e(Bm,g2);g2.from=function(e,t,r){if(typeof e=="number")throw new TypeError("Argument must not be a number");return Bm(e,t,r)};g2.alloc=function(e,t,r){if(typeof e!="number")throw new TypeError("Argument must be a number");var n=Bm(e);return t!==void 0?typeof r=="string"?n.fill(t,r):n.fill(t):n.fill(0),n};g2.allocUnsafe=function(e){if(typeof e!="number")throw new TypeError("Argument must be a number");return Bm(e)};g2.allocUnsafeSlow=function(e){if(typeof e!="number")throw new TypeError("Argument must be a number");return _R.SlowBuffer(e)}});var oj=ye(rAe=&gt;{"use strict";var aj=eAe().Buffer,tAe=aj.isEncoding||function(e){switch(e=""+e,e&amp;&amp;e.toLowerCase()){case"hex":case"utf8":case"utf-8":case"ascii":case"binary":case"base64":case"ucs2":case"ucs-2":case"utf16le":case"utf-16le":case"raw":return!0;default:return!1}};function V5t(e){if(!e)return"utf8";for(var t;;)switch(e){case"utf8":case"utf-8":return"utf8";case"ucs2":case"ucs-2":case"utf16le":case"utf-16le":return"utf16le";case"latin1":case"binary":return"latin1";case"base64":case"ascii":case"hex":return e;default:if(t)return;e=(""+e).toLowerCase(),t=!0}}function H5t(e){var t=V5t(e);if(typeof t!="string"&amp;&amp;(aj.isEncoding===tAe||!tAe(e)))throw new Error("Unknown encoding: "+e);return t||e}rAe.StringDecoder=Z4;function Z4(e){this.encoding=H5t(e);var t;switch(this.encoding){case"utf16le":this.text=Y5t,this.end=K5t,t=4;break;case"utf8":this.fillLast=W5t,t=4;break;case"base64":this.text=J5t,this.end=$5t,t=3;break;default:this.write=Q5t,this.end=eAt;return}this.lastNeed=0,this.lastTotal=0,this.lastChar=aj.allocUnsafe(t)}Z4.prototype.write=function(e){if(e.length===0)return"";var t,r;if(this.lastNeed){if(t=this.fillLast(e),t===void 0)return"";r=this.lastNeed,this.lastNeed=0}else r=0;return r&lt;e.length?t?t+this.text(e,r):this.text(e,r):t||""};Z4.prototype.end=X5t;Z4.prototype.text=Z5t;Z4.prototype.fillLast=function(e){if(this.lastNeed&lt;=e.length)return e.copy(this.lastChar,this.lastTotal-this.lastNeed,0,this.lastNeed),this.lastChar.toString(this.encoding,0,this.lastTotal);e.copy(this.lastChar,this.lastTotal-this.lastNeed,0,e.length),this.lastNeed-=e.length};function nj(e){return e&lt;=127?0:e&gt;&gt;5===6?2:e&gt;&gt;4===14?3:e&gt;&gt;3===30?4:e&gt;&gt;6===2?-1:-2}function G5t(e,t,r){var n=t.length-1;if(n&lt;r)return 0;var i=nj(t[n]);return i&gt;=0?(i&gt;0&amp;&amp;(e.lastNeed=i-1),i):--n&lt;r||i===-2?0:(i=nj(t[n]),i&gt;=0?(i&gt;0&amp;&amp;(e.lastNeed=i-2),i):--n&lt;r||i===-2?0:(i=nj(t[n]),i&gt;=0?(i&gt;0&amp;&amp;(i===2?i=0:e.lastNeed=i-3),i):0))}function j5t(e,t,r){if((t[0]&amp;192)!==128)return e.lastNeed=0,"\uFFFD";if(e.lastNeed&gt;1&amp;&amp;t.length&gt;1){if((t[1]&amp;192)!==128)return e.lastNeed=1,"\uFFFD";if(e.lastNeed&gt;2&amp;&amp;t.length&gt;2&amp;&amp;(t[2]&amp;192)!==128)return e.lastNeed=2,"\uFFFD"}}function W5t(e){var t=this.lastTotal-this.lastNeed,r=j5t(this,e,t);if(r!==void 0)return r;if(this.lastNeed&lt;=e.length)return e.copy(this.lastChar,t,0,this.lastNeed),this.lastChar.toString(this.encoding,0,this.lastTotal);e.copy(this.lastChar,t,0,e.length),this.lastNeed-=e.length}function Z5t(e,t){var r=G5t(this,e,t);if(!this.lastNeed)return e.toString("utf8",t);this.lastTotal=r;var n=e.length-(r-this.lastNeed);return e.copy(this.lastChar,0,n),e.toString("utf8",t,n)}function X5t(e){var t=e&amp;&amp;e.length?this.write(e):"";return this.lastNeed?t+"\uFFFD":t}function Y5t(e,t){if((e.length-t)%2===0){var r=e.toString("utf16le",t);if(r){var n=r.charCodeAt(r.length-1);if(n&gt;=55296&amp;&amp;n&lt;=56319)return this.lastNeed=2,this.lastTotal=4,this.lastChar[0]=e[e.length-2],this.lastChar[1]=e[e.length-1],r.slice(0,-1)}return r}return this.lastNeed=1,this.lastTotal=2,this.lastChar[0]=e[e.length-1],e.toString("utf16le",t,e.length-1)}function K5t(e){var t=e&amp;&amp;e.length?this.write(e):"";if(this.lastNeed){var r=this.lastTotal-this.lastNeed;return t+this.lastChar.toString("utf16le",0,r)}return t}function J5t(e,t){var r=(e.length-t)%3;return r===0?e.toString("base64",t):(this.lastNeed=3-r,this.lastTotal=3,r===1?this.lastChar[0]=e[e.length-1]:(this.lastChar[0]=e[e.length-2],this.lastChar[1]=e[e.length-1]),e.toString("base64",t,e.length-r))}function $5t(e){var t=e&amp;&amp;e.length?this.write(e):"";return this.lastNeed?t+this.lastChar.toString("base64",0,3-this.lastNeed):t}function Q5t(e){return e.toString(this.encoding)}function eAt(e){return e&amp;&amp;e.length?this.write(e):""}});var xR=ye((acr,aAe)=&gt;{"use strict";var iAe=v2().codes.ERR_STREAM_PREMATURE_CLOSE;function tAt(e){var t=!1;return function(){if(!t){t=!0;for(var r=arguments.length,n=new Array(r),i=0;i&lt;r;i++)n[i]=arguments[i];e.apply(this,n)}}}function rAt(){}function iAt(e){return e.setHeader&amp;&amp;typeof e.abort=="function"}function nAe(e,t,r){if(typeof t=="function")return nAe(e,null,t);t||(t={}),r=tAt(r||rAt);var n=t.readable||t.readable!==!1&amp;&amp;e.readable,i=t.writable||t.writable!==!1&amp;&amp;e.writable,a=function(){e.writable||s()},o=e._writableState&amp;&amp;e._writableState.finished,s=function(){i=!1,o=!0,n||r.call(e)},l=e._readableState&amp;&amp;e._readableState.endEmitted,u=function(){n=!1,l=!0,i||r.call(e)},c=function(v){r.call(e,v)},f=function(){var v;if(n&amp;&amp;!l)return(!e._readableState||!e._readableState.ended)&amp;&amp;(v=new iAe),r.call(e,v);if(i&amp;&amp;!o)return(!e._writableState||!e._writableState.ended)&amp;&amp;(v=new iAe),r.call(e,v)},h=function(){e.req.on("finish",s)};return iAt(e)?(e.on("complete",s),e.on("abort",f),e.req?h():e.on("request",h)):i&amp;&amp;!e._writableState&amp;&amp;(e.on("end",a),e.on("close",a)),e.on("end",u),e.on("finish",s),t.error!==!1&amp;&amp;e.on("error",c),e.on("close",f),function(){e.removeListener("complete",s),e.removeListener("abort",f),e.removeListener("request",h),e.req&amp;&amp;e.req.removeListener("finish",s),e.removeListener("end",a),e.removeListener("close",a),e.removeListener("finish",s),e.removeListener("end",u),e.removeListener("error",c),e.removeListener("close",f)}}aAe.exports=nAe});var sAe=ye((ocr,oAe)=&gt;{"use strict";var bR;function z_(e,t,r){return t in e?Object.defineProperty(e,t,{value:r,enumerable:!0,configurable:!0,writable:!0}):e[t]=r,e}var nAt=xR(),F_=Symbol("lastResolve"),m2=Symbol("lastReject"),X4=Symbol("error"),wR=Symbol("ended"),y2=Symbol("lastPromise"),sj=Symbol("handlePromise"),_2=Symbol("stream");function q_(e,t){return{value:e,done:t}}function aAt(e){var t=e[F_];if(t!==null){var r=e[_2].read();r!==null&amp;&amp;(e[y2]=null,e[F_]=null,e[m2]=null,t(q_(r,!1)))}}function oAt(e){process.nextTick(aAt,e)}function sAt(e,t){return function(r,n){e.then(function(){if(t[wR]){r(q_(void 0,!0));return}t[sj](r,n)},n)}}var lAt=Object.getPrototypeOf(function(){}),uAt=Object.setPrototypeOf((bR={get stream(){return this[_2]},next:function(){var t=this,r=this[X4];if(r!==null)return Promise.reject(r);if(this[wR])return Promise.resolve(q_(void 0,!0));if(this[_2].destroyed)return new Promise(function(o,s){process.nextTick(function(){t[X4]?s(t[X4]):o(q_(void 0,!0))})});var n=this[y2],i;if(n)i=new Promise(sAt(n,this));else{var a=this[_2].read();if(a!==null)return Promise.resolve(q_(a,!1));i=new Promise(this[sj])}return this[y2]=i,i}},z_(bR,Symbol.asyncIterator,function(){return this}),z_(bR,"return",function(){var t=this;return new Promise(function(r,n){t[_2].destroy(null,function(i){if(i){n(i);return}r(q_(void 0,!0))})})}),bR),lAt),cAt=function(t){var r,n=Object.create(uAt,(r={},z_(r,_2,{value:t,writable:!0}),z_(r,F_,{value:null,writable:!0}),z_(r,m2,{value:null,writable:!0}),z_(r,X4,{value:null,writable:!0}),z_(r,wR,{value:t._readableState.endEmitted,writable:!0}),z_(r,sj,{value:function(a,o){var s=n[_2].read();s?(n[y2]=null,n[F_]=null,n[m2]=null,a(q_(s,!1))):(n[F_]=a,n[m2]=o)},writable:!0}),r));return n[y2]=null,nAt(t,function(i){if(i&amp;&amp;i.code!=="ERR_STREAM_PREMATURE_CLOSE"){var a=n[m2];a!==null&amp;&amp;(n[y2]=null,n[F_]=null,n[m2]=null,a(i)),n[X4]=i;return}var o=n[F_];o!==null&amp;&amp;(n[y2]=null,n[F_]=null,n[m2]=null,o(q_(void 0,!0))),n[wR]=!0}),t.on("readable",oAt.bind(null,n)),n};oAe.exports=cAt});var uAe=ye((scr,lAe)=&gt;{lAe.exports=function(){throw new Error("Readable.from is not available in the browser")}});var rj=ye((ucr,_Ae)=&gt;{"use strict";_Ae.exports=vu;var u5;vu.ReadableState=dAe;var lcr=vb().EventEmitter,hAe=function(t,r){return t.listeners(r).length},K4=iG(),TR=u2().Buffer,fAt=window.Uint8Array||function(){};function hAt(e){return TR.from(e)}function dAt(e){return TR.isBuffer(e)||e instanceof fAt}var lj=jG(),Il;lj&amp;&amp;lj.debuglog?Il=lj.debuglog("stream"):Il=function(){};var vAt=z5e(),pj=XG(),pAt=YG(),gAt=pAt.getHighWaterMark,AR=v2().codes,mAt=AR.ERR_INVALID_ARG_TYPE,yAt=AR.ERR_STREAM_PUSH_AFTER_EOF,_At=AR.ERR_METHOD_NOT_IMPLEMENTED,xAt=AR.ERR_STREAM_UNSHIFT_AFTER_END_EVENT,c5,uj,cj;Uy()(vu,K4);var Y4=pj.errorOrDestroy,fj=["error","close","destroy","pause","resume"];function bAt(e,t,r){if(typeof e.prependListener=="function")return e.prependListener(t,r);!e._events||!e._events[t]?e.on(t,r):Array.isArray(e._events[t])?e._events[t].unshift(r):e._events[t]=[r,e._events[t]]}function dAe(e,t,r){u5=u5||p2(),e=e||{},typeof r!="boolean"&amp;&amp;(r=t instanceof u5),this.objectMode=!!e.objectMode,r&amp;&amp;(this.objectMode=this.objectMode||!!e.readableObjectMode),this.highWaterMark=gAt(this,e,"readableHighWaterMark",r),this.buffer=new vAt,this.length=0,this.pipes=null,this.pipesCount=0,this.flowing=null,this.ended=!1,this.endEmitted=!1,this.reading=!1,this.sync=!0,this.needReadable=!1,this.emittedReadable=!1,this.readableListening=!1,this.resumeScheduled=!1,this.paused=!0,this.emitClose=e.emitClose!==!1,this.autoDestroy=!!e.autoDestroy,this.destroyed=!1,this.defaultEncoding=e.defaultEncoding||"utf8",this.awaitDrain=0,this.readingMore=!1,this.decoder=null,this.encoding=null,e.encoding&amp;&amp;(c5||(c5=oj().StringDecoder),this.decoder=new c5(e.encoding),this.encoding=e.encoding)}function vu(e){if(u5=u5||p2(),!(this instanceof vu))return new vu(e);var t=this instanceof u5;this._readableState=new dAe(e,this,t),this.readable=!0,e&amp;&amp;(typeof e.read=="function"&amp;&amp;(this._read=e.read),typeof e.destroy=="function"&amp;&amp;(this._destroy=e.destroy)),K4.call(this)}Object.defineProperty(vu.prototype,"destroyed",{enumerable:!1,get:function(){return this._readableState===void 0?!1:this._readableState.destroyed},set:function(t){this._readableState&amp;&amp;(this._readableState.destroyed=t)}});vu.prototype.destroy=pj.destroy;vu.prototype._undestroy=pj.undestroy;vu.prototype._destroy=function(e,t){t(e)};vu.prototype.push=function(e,t){var r=this._readableState,n;return r.objectMode?n=!0:typeof e=="string"&amp;&amp;(t=t||r.defaultEncoding,t!==r.encoding&amp;&amp;(e=TR.from(e,t),t=""),n=!0),vAe(this,e,t,!1,n)};vu.prototype.unshift=function(e){return vAe(this,e,null,!0,!1)};function vAe(e,t,r,n,i){Il("readableAddChunk",t);var a=e._readableState;if(t===null)a.reading=!1,AAt(e,a);else{var o;if(i||(o=wAt(a,t)),o)Y4(e,o);else if(a.objectMode||t&amp;&amp;t.length&gt;0)if(typeof t!="string"&amp;&amp;!a.objectMode&amp;&amp;Object.getPrototypeOf(t)!==TR.prototype&amp;&amp;(t=hAt(t)),n)a.endEmitted?Y4(e,new xAt):hj(e,a,t,!0);else if(a.ended)Y4(e,new yAt);else{if(a.destroyed)return!1;a.reading=!1,a.decoder&amp;&amp;!r?(t=a.decoder.write(t),a.objectMode||t.length!==0?hj(e,a,t,!1):vj(e,a)):hj(e,a,t,!1)}else n||(a.reading=!1,vj(e,a))}return!a.ended&amp;&amp;(a.length&lt;a.highWaterMark||a.length===0)}function hj(e,t,r,n){t.flowing&amp;&amp;t.length===0&amp;&amp;!t.sync?(t.awaitDrain=0,e.emit("data",r)):(t.length+=t.objectMode?1:r.length,n?t.buffer.unshift(r):t.buffer.push(r),t.needReadable&amp;&amp;SR(e)),vj(e,t)}function wAt(e,t){var r;return!dAt(t)&amp;&amp;typeof t!="string"&amp;&amp;t!==void 0&amp;&amp;!e.objectMode&amp;&amp;(r=new mAt("chunk",["string","Buffer","Uint8Array"],t)),r}vu.prototype.isPaused=function(){return this._readableState.flowing===!1};vu.prototype.setEncoding=function(e){c5||(c5=oj().StringDecoder);var t=new c5(e);this._readableState.decoder=t,this._readableState.encoding=this._readableState.decoder.encoding;for(var r=this._readableState.buffer.head,n="";r!==null;)n+=t.write(r.data),r=r.next;return this._readableState.buffer.clear(),n!==""&amp;&amp;this._readableState.buffer.push(n),this._readableState.length=n.length,this};var cAe=1073741824;function TAt(e){return e&gt;=cAe?e=cAe:(e--,e|=e&gt;&gt;&gt;1,e|=e&gt;&gt;&gt;2,e|=e&gt;&gt;&gt;4,e|=e&gt;&gt;&gt;8,e|=e&gt;&gt;&gt;16,e++),e}function fAe(e,t){return e&lt;=0||t.length===0&amp;&amp;t.ended?0:t.objectMode?1:e!==e?t.flowing&amp;&amp;t.length?t.buffer.head.data.length:t.length:(e&gt;t.highWaterMark&amp;&amp;(t.highWaterMark=TAt(e)),e&lt;=t.length?e:t.ended?t.length:(t.needReadable=!0,0))}vu.prototype.read=function(e){Il("read",e),e=parseInt(e,10);var t=this._readableState,r=e;if(e!==0&amp;&amp;(t.emittedReadable=!1),e===0&amp;&amp;t.needReadable&amp;&amp;((t.highWaterMark!==0?t.length&gt;=t.highWaterMark:t.length&gt;0)||t.ended))return Il("read: emitReadable",t.length,t.ended),t.length===0&amp;&amp;t.ended?dj(this):SR(this),null;if(e=fAe(e,t),e===0&amp;&amp;t.ended)return t.length===0&amp;&amp;dj(this),null;var n=t.needReadable;Il("need readable",n),(t.length===0||t.length-e&lt;t.highWaterMark)&amp;&amp;(n=!0,Il("length less than watermark",n)),t.ended||t.reading?(n=!1,Il("reading or ended",n)):n&amp;&amp;(Il("do read"),t.reading=!0,t.sync=!0,t.length===0&amp;&amp;(t.needReadable=!0),this._read(t.highWaterMark),t.sync=!1,t.reading||(e=fAe(r,t)));var i;return e&gt;0?i=mAe(e,t):i=null,i===null?(t.needReadable=t.length&lt;=t.highWaterMark,e=0):(t.length-=e,t.awaitDrain=0),t.length===0&amp;&amp;(t.ended||(t.needReadable=!0),r!==e&amp;&amp;t.ended&amp;&amp;dj(this)),i!==null&amp;&amp;this.emit("data",i),i};function AAt(e,t){if(Il("onEofChunk"),!t.ended){if(t.decoder){var r=t.decoder.end();r&amp;&amp;r.length&amp;&amp;(t.buffer.push(r),t.length+=t.objectMode?1:r.length)}t.ended=!0,t.sync?SR(e):(t.needReadable=!1,t.emittedReadable||(t.emittedReadable=!0,pAe(e)))}}function SR(e){var t=e._readableState;Il("emitReadable",t.needReadable,t.emittedReadable),t.needReadable=!1,t.emittedReadable||(Il("emitReadable",t.flowing),t.emittedReadable=!0,process.nextTick(pAe,e))}function pAe(e){var t=e._readableState;Il("emitReadable_",t.destroyed,t.length,t.ended),!t.destroyed&amp;&amp;(t.length||t.ended)&amp;&amp;(e.emit("readable"),t.emittedReadable=!1),t.needReadable=!t.flowing&amp;&amp;!t.ended&amp;&amp;t.length&lt;=t.highWaterMark,gj(e)}function vj(e,t){t.readingMore||(t.readingMore=!0,process.nextTick(SAt,e,t))}function SAt(e,t){for(;!t.reading&amp;&amp;!t.ended&amp;&amp;(t.length&lt;t.highWaterMark||t.flowing&amp;&amp;t.length===0);){var r=t.length;if(Il("maybeReadMore read 0"),e.read(0),r===t.length)break}t.readingMore=!1}vu.prototype._read=function(e){Y4(this,new _At("_read()"))};vu.prototype.pipe=function(e,t){var r=this,n=this._readableState;switch(n.pipesCount){case 0:n.pipes=e;break;case 1:n.pipes=[n.pipes,e];break;default:n.pipes.push(e);break}n.pipesCount+=1,Il("pipe count=%d opts=%j",n.pipesCount,t);var i=(!t||t.end!==!1)&amp;&amp;e!==process.stdout&amp;&amp;e!==process.stderr,a=i?s:x;n.endEmitted?process.nextTick(a):r.once("end",a),e.on("unpipe",o);function o(b,p){Il("onunpipe"),b===r&amp;&amp;p&amp;&amp;p.hasUnpiped===!1&amp;&amp;(p.hasUnpiped=!0,c())}function s(){Il("onend"),e.end()}var l=MAt(r);e.on("drain",l);var u=!1;function c(){Il("cleanup"),e.removeListener("close",d),e.removeListener("finish",v),e.removeListener("drain",l),e.removeListener("error",h),e.removeListener("unpipe",o),r.removeListener("end",s),r.removeListener("end",x),r.removeListener("data",f),u=!0,n.awaitDrain&amp;&amp;(!e._writableState||e._writableState.needDrain)&amp;&amp;l()}r.on("data",f);function f(b){Il("ondata");var p=e.write(b);Il("dest.write",p),p===!1&amp;&amp;((n.pipesCount===1&amp;&amp;n.pipes===e||n.pipesCount&gt;1&amp;&amp;yAe(n.pipes,e)!==-1)&amp;&amp;!u&amp;&amp;(Il("false write response, pause",n.awaitDrain),n.awaitDrain++),r.pause())}function h(b){Il("onerror",b),x(),e.removeListener("error",h),hAe(e,"error")===0&amp;&amp;Y4(e,b)}bAt(e,"error",h);function d(){e.removeListener("finish",v),x()}e.once("close",d);function v(){Il("onfinish"),e.removeListener("close",d),x()}e.once("finish",v);function x(){Il("unpipe"),r.unpipe(e)}return e.emit("pipe",r),n.flowing||(Il("pipe resume"),r.resume()),e};function MAt(e){return function(){var r=e._readableState;Il("pipeOnDrain",r.awaitDrain),r.awaitDrain&amp;&amp;r.awaitDrain--,r.awaitDrain===0&amp;&amp;hAe(e,"data")&amp;&amp;(r.flowing=!0,gj(e))}}vu.prototype.unpipe=function(e){var t=this._readableState,r={hasUnpiped:!1};if(t.pipesCount===0)return this;if(t.pipesCount===1)return e&amp;&amp;e!==t.pipes?this:(e||(e=t.pipes),t.pipes=null,t.pipesCount=0,t.flowing=!1,e&amp;&amp;e.emit("unpipe",this,r),this);if(!e){var n=t.pipes,i=t.pipesCount;t.pipes=null,t.pipesCount=0,t.flowing=!1;for(var a=0;a&lt;i;a++)n[a].emit("unpipe",this,{hasUnpiped:!1});return this}var o=yAe(t.pipes,e);return o===-1?this:(t.pipes.splice(o,1),t.pipesCount-=1,t.pipesCount===1&amp;&amp;(t.pipes=t.pipes[0]),e.emit("unpipe",this,r),this)};vu.prototype.on=function(e,t){var r=K4.prototype.on.call(this,e,t),n=this._readableState;return e==="data"?(n.readableListening=this.listenerCount("readable")&gt;0,n.flowing!==!1&amp;&amp;this.resume()):e==="readable"&amp;&amp;!n.endEmitted&amp;&amp;!n.readableListening&amp;&amp;(n.readableListening=n.needReadable=!0,n.flowing=!1,n.emittedReadable=!1,Il("on readable",n.length,n.reading),n.length?SR(this):n.reading||process.nextTick(EAt,this)),r};vu.prototype.addListener=vu.prototype.on;vu.prototype.removeListener=function(e,t){var r=K4.prototype.removeListener.call(this,e,t);return e==="readable"&amp;&amp;process.nextTick(gAe,this),r};vu.prototype.removeAllListeners=function(e){var t=K4.prototype.removeAllListeners.apply(this,arguments);return(e==="readable"||e===void 0)&amp;&amp;process.nextTick(gAe,this),t};function gAe(e){var t=e._readableState;t.readableListening=e.listenerCount("readable")&gt;0,t.resumeScheduled&amp;&amp;!t.paused?t.flowing=!0:e.listenerCount("data")&gt;0&amp;&amp;e.resume()}function EAt(e){Il("readable nexttick read 0"),e.read(0)}vu.prototype.resume=function(){var e=this._readableState;return e.flowing||(Il("resume"),e.flowing=!e.readableListening,kAt(this,e)),e.paused=!1,this};function kAt(e,t){t.resumeScheduled||(t.resumeScheduled=!0,process.nextTick(CAt,e,t))}function CAt(e,t){Il("resume",t.reading),t.reading||e.read(0),t.resumeScheduled=!1,e.emit("resume"),gj(e),t.flowing&amp;&amp;!t.reading&amp;&amp;e.read(0)}vu.prototype.pause=function(){return Il("call pause flowing=%j",this._readableState.flowing),this._readableState.flowing!==!1&amp;&amp;(Il("pause"),this._readableState.flowing=!1,this.emit("pause")),this._readableState.paused=!0,this};function gj(e){var t=e._readableState;for(Il("flow",t.flowing);t.flowing&amp;&amp;e.read()!==null;);}vu.prototype.wrap=function(e){var t=this,r=this._readableState,n=!1;e.on("end",function(){if(Il("wrapped end"),r.decoder&amp;&amp;!r.ended){var o=r.decoder.end();o&amp;&amp;o.length&amp;&amp;t.push(o)}t.push(null)}),e.on("data",function(o){if(Il("wrapped data"),r.decoder&amp;&amp;(o=r.decoder.write(o)),!(r.objectMode&amp;&amp;o==null)&amp;&amp;!(!r.objectMode&amp;&amp;(!o||!o.length))){var s=t.push(o);s||(n=!0,e.pause())}});for(var i in e)this[i]===void 0&amp;&amp;typeof e[i]=="function"&amp;&amp;(this[i]=function(s){return function(){return e[s].apply(e,arguments)}}(i));for(var a=0;a&lt;fj.length;a++)e.on(fj[a],this.emit.bind(this,fj[a]));return this._read=function(o){Il("wrapped _read",o),n&amp;&amp;(n=!1,e.resume())},this};typeof Symbol=="function"&amp;&amp;(vu.prototype[Symbol.asyncIterator]=function(){return uj===void 0&amp;&amp;(uj=sAe()),uj(this)});Object.defineProperty(vu.prototype,"readableHighWaterMark",{enumerable:!1,get:function(){return this._readableState.highWaterMark}});Object.defineProperty(vu.prototype,"readableBuffer",{enumerable:!1,get:function(){return this._readableState&amp;&amp;this._readableState.buffer}});Object.defineProperty(vu.prototype,"readableFlowing",{enumerable:!1,get:function(){return this._readableState.flowing},set:function(t){this._readableState&amp;&amp;(this._readableState.flowing=t)}});vu._fromList=mAe;Object.defineProperty(vu.prototype,"readableLength",{enumerable:!1,get:function(){return this._readableState.length}});function mAe(e,t){if(t.length===0)return null;var r;return t.objectMode?r=t.buffer.shift():!e||e&gt;=t.length?(t.decoder?r=t.buffer.join(""):t.buffer.length===1?r=t.buffer.first():r=t.buffer.concat(t.length),t.buffer.clear()):r=t.buffer.consume(e,t.decoder),r}function dj(e){var t=e._readableState;Il("endReadable",t.endEmitted),t.endEmitted||(t.ended=!0,process.nextTick(LAt,t,e))}function LAt(e,t){if(Il("endReadableNT",e.endEmitted,e.length),!e.endEmitted&amp;&amp;e.length===0&amp;&amp;(e.endEmitted=!0,t.readable=!1,t.emit("end"),e.autoDestroy)){var r=t._writableState;(!r||r.autoDestroy&amp;&amp;r.finished)&amp;&amp;t.destroy()}}typeof Symbol=="function"&amp;&amp;(vu.from=function(e,t){return cj===void 0&amp;&amp;(cj=uAe()),cj(vu,e,t)});function yAe(e,t){for(var r=0,n=e.length;r&lt;n;r++)if(e[r]===t)return r;return-1}});var mj=ye((ccr,bAe)=&gt;{"use strict";bAe.exports=Hy;var MR=v2().codes,PAt=MR.ERR_METHOD_NOT_IMPLEMENTED,IAt=MR.ERR_MULTIPLE_CALLBACK,RAt=MR.ERR_TRANSFORM_ALREADY_TRANSFORMING,DAt=MR.ERR_TRANSFORM_WITH_LENGTH_0,ER=p2();Uy()(Hy,ER);function zAt(e,t){var r=this._transformState;r.transforming=!1;var n=r.writecb;if(n===null)return this.emit("error",new IAt);r.writechunk=null,r.writecb=null,t!=null&amp;&amp;this.push(t),n(e);var i=this._readableState;i.reading=!1,(i.needReadable||i.length&lt;i.highWaterMark)&amp;&amp;this._read(i.highWaterMark)}function Hy(e){if(!(this instanceof Hy))return new Hy(e);ER.call(this,e),this._transformState={afterTransform:zAt.bind(this),needTransform:!1,transforming:!1,writecb:null,writechunk:null,writeencoding:null},this._readableState.needReadable=!0,this._readableState.sync=!1,e&amp;&amp;(typeof e.transform=="function"&amp;&amp;(this._transform=e.transform),typeof e.flush=="function"&amp;&amp;(this._flush=e.flush)),this.on("prefinish",FAt)}function FAt(){var e=this;typeof this._flush=="function"&amp;&amp;!this._readableState.destroyed?this._flush(function(t,r){xAe(e,t,r)}):xAe(this,null,null)}Hy.prototype.push=function(e,t){return this._transformState.needTransform=!1,ER.prototype.push.call(this,e,t)};Hy.prototype._transform=function(e,t,r){r(new PAt("_transform()"))};Hy.prototype._write=function(e,t,r){var n=this._transformState;if(n.writecb=r,n.writechunk=e,n.writeencoding=t,!n.transforming){var i=this._readableState;(n.needTransform||i.needReadable||i.length&lt;i.highWaterMark)&amp;&amp;this._read(i.highWaterMark)}};Hy.prototype._read=function(e){var t=this._transformState;t.writechunk!==null&amp;&amp;!t.transforming?(t.transforming=!0,this._transform(t.writechunk,t.writeencoding,t.afterTransform)):t.needTransform=!0};Hy.prototype._destroy=function(e,t){ER.prototype._destroy.call(this,e,function(r){t(r)})};function xAe(e,t,r){if(t)return e.emit("error",t);if(r!=null&amp;&amp;e.push(r),e._writableState.length)throw new DAt;if(e._transformState.transforming)throw new RAt;return e.push(null)}});var AAe=ye((fcr,TAe)=&gt;{"use strict";TAe.exports=J4;var wAe=mj();Uy()(J4,wAe);function J4(e){if(!(this instanceof J4))return new J4(e);wAe.call(this,e)}J4.prototype._transform=function(e,t,r){r(null,e)}});var CAe=ye((hcr,kAe)=&gt;{"use strict";var yj;function qAt(e){var t=!1;return function(){t||(t=!0,e.apply(void 0,arguments))}}var EAe=v2().codes,OAt=EAe.ERR_MISSING_ARGS,BAt=EAe.ERR_STREAM_DESTROYED;function SAe(e){if(e)throw e}function NAt(e){return e.setHeader&amp;&amp;typeof e.abort=="function"}function UAt(e,t,r,n){n=qAt(n);var i=!1;e.on("close",function(){i=!0}),yj===void 0&amp;&amp;(yj=xR()),yj(e,{readable:t,writable:r},function(o){if(o)return n(o);i=!0,n()});var a=!1;return function(o){if(!i&amp;&amp;!a){if(a=!0,NAt(e))return e.abort();if(typeof e.destroy=="function")return e.destroy();n(o||new BAt("pipe"))}}}function MAe(e){e()}function VAt(e,t){return e.pipe(t)}function HAt(e){return!e.length||typeof e[e.length-1]!="function"?SAe:e.pop()}function GAt(){for(var e=arguments.length,t=new Array(e),r=0;r&lt;e;r++)t[r]=arguments[r];var n=HAt(t);if(Array.isArray(t[0])&amp;&amp;(t=t[0]),t.length&lt;2)throw new OAt("streams");var i,a=t.map(function(o,s){var l=s&lt;t.length-1,u=s&gt;0;return UAt(o,l,u,function(c){i||(i=c),c&amp;&amp;a.forEach(MAe),!l&amp;&amp;(a.forEach(MAe),n(i))})});return t.reduce(VAt)}kAe.exports=GAt});var PAe=ye((dcr,LAe)=&gt;{LAe.exports=K0;var _j=vb().EventEmitter,jAt=Uy();jAt(K0,_j);K0.Readable=rj();K0.Writable=QG();K0.Duplex=p2();K0.Transform=mj();K0.PassThrough=AAe();K0.finished=xR();K0.pipeline=CAe();K0.Stream=K0;function K0(){_j.call(this)}K0.prototype.pipe=function(e,t){var r=this;function n(c){e.writable&amp;&amp;e.write(c)===!1&amp;&amp;r.pause&amp;&amp;r.pause()}r.on("data",n);function i(){r.readable&amp;&amp;r.resume&amp;&amp;r.resume()}e.on("drain",i),!e._isStdio&amp;&amp;(!t||t.end!==!1)&amp;&amp;(r.on("end",o),r.on("close",s));var a=!1;function o(){a||(a=!0,e.end())}function s(){a||(a=!0,typeof e.destroy=="function"&amp;&amp;e.destroy())}function l(c){if(u(),_j.listenerCount(this,"error")===0)throw c}r.on("error",l),e.on("error",l);function u(){r.removeListener("data",n),e.removeListener("drain",i),r.removeListener("end",o),r.removeListener("close",s),r.removeListener("error",l),e.removeListener("error",l),r.removeListener("end",u),r.removeListener("close",u),e.removeListener("close",u)}return r.on("end",u),r.on("close",u),e.on("close",u),e.emit("pipe",r),e}});var h5=ye(Ul=&gt;{var IAe=Object.getOwnPropertyDescriptors||function(t){for(var r=Object.keys(t),n={},i=0;i&lt;r.length;i++)n[r[i]]=Object.getOwnPropertyDescriptor(t,r[i]);return n},WAt=/%[sdj%]/g;Ul.format=function(e){if(!DR(e)){for(var t=[],r=0;r&lt;arguments.length;r++)t.push(O_(arguments[r]));return t.join(" ")}for(var r=1,n=arguments,i=n.length,a=String(e).replace(WAt,function(s){if(s==="%%")return"%";if(r&gt;=i)return s;switch(s){case"%s":return String(n[r++]);case"%d":return Number(n[r++]);case"%j":try{return JSON.stringify(n[r++])}catch(l){return"[Circular]"}default:return s}}),o=n[r];r&lt;i;o=n[++r])RR(o)||!f5(o)?a+=" "+o:a+=" "+O_(o);return a};Ul.deprecate=function(e,t){if(typeof process!="undefined"&amp;&amp;process.noDeprecation===!0)return e;if(typeof process=="undefined")return function(){return Ul.deprecate(e,t).apply(this,arguments)};var r=!1;function n(){if(!r){if(process.throwDeprecation)throw new Error(t);process.traceDeprecation?console.trace(t):console.error(t),r=!0}return e.apply(this,arguments)}return n};var kR={},RAe=/^$/;CR="false",CR=CR.replace(/[|\\{}()[\]^$+?.]/g,"\\$&amp;").replace(/\*/g,".*").replace(/,/g,"$|^").toUpperCase(),RAe=new RegExp("^"+CR+"$","i");var CR;Ul.debuglog=function(e){if(e=e.toUpperCase(),!kR[e])if(RAe.test(e)){var t=process.pid;kR[e]=function(){var r=Ul.format.apply(Ul,arguments);console.error("%s %d: %s",e,t,r)}}else kR[e]=function(){};return kR[e]};function O_(e,t){var r={seen:[],stylize:XAt};return arguments.length&gt;=3&amp;&amp;(r.depth=arguments[2]),arguments.length&gt;=4&amp;&amp;(r.colors=arguments[3]),Tj(t)?r.showHidden=t:t&amp;&amp;Ul._extend(r,t),b2(r.showHidden)&amp;&amp;(r.showHidden=!1),b2(r.depth)&amp;&amp;(r.depth=2),b2(r.colors)&amp;&amp;(r.colors=!1),b2(r.customInspect)&amp;&amp;(r.customInspect=!0),r.colors&amp;&amp;(r.stylize=ZAt),PR(r,e,r.depth)}Ul.inspect=O_;O_.colors={bold:[1,22],italic:[3,23],underline:[4,24],inverse:[7,27],white:[37,39],grey:[90,39],black:[30,39],blue:[34,39],cyan:[36,39],green:[32,39],magenta:[35,39],red:[31,39],yellow:[33,39]};O_.styles={special:"cyan",number:"yellow",boolean:"yellow",undefined:"grey",null:"bold",string:"green",date:"magenta",regexp:"red"};function ZAt(e,t){var r=O_.styles[t];return r?"\x1B["+O_.colors[r][0]+"m"+e+"\x1B["+O_.colors[r][1]+"m":e}function XAt(e,t){return e}function YAt(e){var t={};return e.forEach(function(r,n){t[r]=!0}),t}function PR(e,t,r){if(e.customInspect&amp;&amp;t&amp;&amp;LR(t.inspect)&amp;&amp;t.inspect!==Ul.inspect&amp;&amp;!(t.constructor&amp;&amp;t.constructor.prototype===t)){var n=t.inspect(r,e);return DR(n)||(n=PR(e,n,r)),n}var i=KAt(e,t);if(i)return i;var a=Object.keys(t),o=YAt(a);if(e.showHidden&amp;&amp;(a=Object.getOwnPropertyNames(t)),Q4(t)&amp;&amp;(a.indexOf("message")&gt;=0||a.indexOf("description")&gt;=0))return xj(t);if(a.length===0){if(LR(t)){var s=t.name?": "+t.name:"";return e.stylize("[Function"+s+"]","special")}if($4(t))return e.stylize(RegExp.prototype.toString.call(t),"regexp");if(IR(t))return e.stylize(Date.prototype.toString.call(t),"date");if(Q4(t))return xj(t)}var l="",u=!1,c=["{","}"];if(DAe(t)&amp;&amp;(u=!0,c=["[","]"]),LR(t)){var f=t.name?": "+t.name:"";l=" [Function"+f+"]"}if($4(t)&amp;&amp;(l=" "+RegExp.prototype.toString.call(t)),IR(t)&amp;&amp;(l=" "+Date.prototype.toUTCString.call(t)),Q4(t)&amp;&amp;(l=" "+xj(t)),a.length===0&amp;&amp;(!u||t.length==0))return c[0]+l+c[1];if(r&lt;0)return $4(t)?e.stylize(RegExp.prototype.toString.call(t),"regexp"):e.stylize("[Object]","special");e.seen.push(t);var h;return u?h=JAt(e,t,r,o,a):h=a.map(function(d){return wj(e,t,r,o,d,u)}),e.seen.pop(),$At(h,l,c)}function KAt(e,t){if(b2(t))return e.stylize("undefined","undefined");if(DR(t)){var r="'"+JSON.stringify(t).replace(/^"|"$/g,"").replace(/'/g,"\\'").replace(/\\"/g,'"')+"'";return e.stylize(r,"string")}if(zAe(t))return e.stylize(""+t,"number");if(Tj(t))return e.stylize(""+t,"boolean");if(RR(t))return e.stylize("null","null")}function xj(e){return"["+Error.prototype.toString.call(e)+"]"}function JAt(e,t,r,n,i){for(var a=[],o=0,s=t.length;o&lt;s;++o)FAe(t,String(o))?a.push(wj(e,t,r,n,String(o),!0)):a.push("");return i.forEach(function(l){l.match(/^\d+$/)||a.push(wj(e,t,r,n,l,!0))}),a}function wj(e,t,r,n,i,a){var o,s,l;if(l=Object.getOwnPropertyDescriptor(t,i)||{value:t[i]},l.get?l.set?s=e.stylize("[Getter/Setter]","special"):s=e.stylize("[Getter]","special"):l.set&amp;&amp;(s=e.stylize("[Setter]","special")),FAe(n,i)||(o="["+i+"]"),s||(e.seen.indexOf(l.value)&lt;0?(RR(r)?s=PR(e,l.value,null):s=PR(e,l.value,r-1),s.indexOf(`</w:t>
        <w:br/>
        <w:t>`)&gt;-1&amp;&amp;(a?s=s.split(`</w:t>
        <w:br/>
        <w:t>`).map(function(u){return"  "+u}).join(`</w:t>
        <w:br/>
        <w:t>`).slice(2):s=`</w:t>
        <w:br/>
        <w:t>`+s.split(`</w:t>
        <w:br/>
        <w:t>`).map(function(u){return"   "+u}).join(`</w:t>
        <w:br/>
        <w:t>`))):s=e.stylize("[Circular]","special")),b2(o)){if(a&amp;&amp;i.match(/^\d+$/))return s;o=JSON.stringify(""+i),o.match(/^"([a-zA-Z_][a-zA-Z_0-9]*)"$/)?(o=o.slice(1,-1),o=e.stylize(o,"name")):(o=o.replace(/'/g,"\\'").replace(/\\"/g,'"').replace(/(^"|"$)/g,"'"),o=e.stylize(o,"string"))}return o+": "+s}function $At(e,t,r){var n=0,i=e.reduce(function(a,o){return n++,o.indexOf(`</w:t>
        <w:br/>
        <w:t>`)&gt;=0&amp;&amp;n++,a+o.replace(/\u001b\[\d\d?m/g,"").length+1},0);return i&gt;60?r[0]+(t===""?"":t+`</w:t>
        <w:br/>
        <w:t xml:space="preserve"> `)+" "+e.join(`,</w:t>
        <w:br/>
        <w:t xml:space="preserve">  `)+" "+r[1]:r[0]+t+" "+e.join(", ")+" "+r[1]}Ul.types=OG();function DAe(e){return Array.isArray(e)}Ul.isArray=DAe;function Tj(e){return typeof e=="boolean"}Ul.isBoolean=Tj;function RR(e){return e===null}Ul.isNull=RR;function QAt(e){return e==null}Ul.isNullOrUndefined=QAt;function zAe(e){return typeof e=="number"}Ul.isNumber=zAe;function DR(e){return typeof e=="string"}Ul.isString=DR;function eSt(e){return typeof e=="symbol"}Ul.isSymbol=eSt;function b2(e){return e===void 0}Ul.isUndefined=b2;function $4(e){return f5(e)&amp;&amp;Aj(e)==="[object RegExp]"}Ul.isRegExp=$4;Ul.types.isRegExp=$4;function f5(e){return typeof e=="object"&amp;&amp;e!==null}Ul.isObject=f5;function IR(e){return f5(e)&amp;&amp;Aj(e)==="[object Date]"}Ul.isDate=IR;Ul.types.isDate=IR;function Q4(e){return f5(e)&amp;&amp;(Aj(e)==="[object Error]"||e instanceof Error)}Ul.isError=Q4;Ul.types.isNativeError=Q4;function LR(e){return typeof e=="function"}Ul.isFunction=LR;function tSt(e){return e===null||typeof e=="boolean"||typeof e=="number"||typeof e=="string"||typeof e=="symbol"||typeof e=="undefined"}Ul.isPrimitive=tSt;Ul.isBuffer=BG();function Aj(e){return Object.prototype.toString.call(e)}function bj(e){return e&lt;10?"0"+e.toString(10):e.toString(10)}var rSt=["Jan","Feb","Mar","Apr","May","Jun","Jul","Aug","Sep","Oct","Nov","Dec"];function iSt(){var e=new Date,t=[bj(e.getHours()),bj(e.getMinutes()),bj(e.getSeconds())].join(":");return[e.getDate(),rSt[e.getMonth()],t].join(" ")}Ul.log=function(){console.log("%s - %s",iSt(),Ul.format.apply(Ul,arguments))};Ul.inherits=Uy();Ul._extend=function(e,t){if(!t||!f5(t))return e;for(var r=Object.keys(t),n=r.length;n--;)e[r[n]]=t[r[n]];return e};function FAe(e,t){return Object.prototype.hasOwnProperty.call(e,t)}var x2=typeof Symbol!="undefined"?Symbol("util.promisify.custom"):void 0;Ul.promisify=function(t){if(typeof t!="function")throw new TypeError('The "original" argument must be of type Function');if(x2&amp;&amp;t[x2]){var r=t[x2];if(typeof r!="function")throw new TypeError('The "util.promisify.custom" argument must be of type Function');return Object.defineProperty(r,x2,{value:r,enumerable:!1,writable:!1,configurable:!0}),r}function r(){for(var n,i,a=new Promise(function(l,u){n=l,i=u}),o=[],s=0;s&lt;arguments.length;s++)o.push(arguments[s]);o.push(function(l,u){l?i(l):n(u)});try{t.apply(this,o)}catch(l){i(l)}return a}return Object.setPrototypeOf(r,Object.getPrototypeOf(t)),x2&amp;&amp;Object.defineProperty(r,x2,{value:r,enumerable:!1,writable:!1,configurable:!0}),Object.defineProperties(r,IAe(t))};Ul.promisify.custom=x2;function nSt(e,t){if(!e){var r=new Error("Promise was rejected with a falsy value");r.reason=e,e=r}return t(e)}function aSt(e){if(typeof e!="function")throw new TypeError('The "original" argument must be of type Function');function t(){for(var r=[],n=0;n&lt;arguments.length;n++)r.push(arguments[n]);var i=r.pop();if(typeof i!="function")throw new TypeError("The last argument must be of type Function");var a=this,o=function(){return i.apply(a,arguments)};e.apply(this,r).then(function(s){process.nextTick(o.bind(null,null,s))},function(s){process.nextTick(nSt.bind(null,s,o))})}return Object.setPrototypeOf(t,Object.getPrototypeOf(e)),Object.defineProperties(t,IAe(e)),t}Ul.callbackify=aSt});var Ej=ye((pcr,NAe)=&gt;{"use strict";function B_(e){"@babel/helpers - typeof";return B_=typeof Symbol=="function"&amp;&amp;typeof Symbol.iterator=="symbol"?function(t){return typeof t}:function(t){return t&amp;&amp;typeof Symbol=="function"&amp;&amp;t.constructor===Symbol&amp;&amp;t!==Symbol.prototype?"symbol":typeof t},B_(e)}function qAe(e,t){for(var r=0;r&lt;t.length;r++){var n=t[r];n.enumerable=n.enumerable||!1,n.configurable=!0,"value"in n&amp;&amp;(n.writable=!0),Object.defineProperty(e,sSt(n.key),n)}}function oSt(e,t,r){return t&amp;&amp;qAe(e.prototype,t),r&amp;&amp;qAe(e,r),Object.defineProperty(e,"prototype",{writable:!1}),e}function sSt(e){var t=lSt(e,"string");return B_(t)==="symbol"?t:String(t)}function lSt(e,t){if(B_(e)!=="object"||e===null)return e;var r=e[Symbol.toPrimitive];if(r!==void 0){var n=r.call(e,t||"default");if(B_(n)!=="object")return n;throw new TypeError("@@toPrimitive must return a primitive value.")}return(t==="string"?String:Number)(e)}function uSt(e,t){if(!(e instanceof t))throw new TypeError("Cannot call a class as a function")}function cSt(e,t){if(typeof t!="function"&amp;&amp;t!==null)throw new TypeError("Super expression must either be null or a function");e.prototype=Object.create(t&amp;&amp;t.prototype,{constructor:{value:e,writable:!0,configurable:!0}}),Object.defineProperty(e,"prototype",{writable:!1}),t&amp;&amp;Mj(e,t)}function Mj(e,t){return Mj=Object.setPrototypeOf?Object.setPrototypeOf.bind():function(n,i){return n.__proto__=i,n},Mj(e,t)}function fSt(e){var t=vSt();return function(){var n=zR(e),i;if(t){var a=zR(this).constructor;i=Reflect.construct(n,arguments,a)}else i=n.apply(this,arguments);return hSt(this,i)}}function hSt(e,t){if(t&amp;&amp;(B_(t)==="object"||typeof t=="function"))return t;if(t!==void 0)throw new TypeError("Derived constructors may only return object or undefined");return dSt(e)}function dSt(e){if(e===void 0)throw new ReferenceError("this hasn't been initialised - super() hasn't been called");return e}function vSt(){if(typeof Reflect=="undefined"||!Reflect.construct||Reflect.construct.sham)return!1;if(typeof Proxy=="function")return!0;try{return Boolean.prototype.valueOf.call(Reflect.construct(Boolean,[],function(){})),!0}catch(e){return!1}}function zR(e){return zR=Object.setPrototypeOf?Object.getPrototypeOf.bind():function(r){return r.__proto__||Object.getPrototypeOf(r)},zR(e)}var BAe={},d5,Sj;function eE(e,t,r){r||(r=Error);function n(a,o,s){return typeof t=="string"?t:t(a,o,s)}var i=function(a){cSt(s,a);var o=fSt(s);function s(l,u,c){var f;return uSt(this,s),f=o.call(this,n(l,u,c)),f.code=e,f}return oSt(s)}(r);BAe[e]=i}function OAe(e,t){if(Array.isArray(e)){var r=e.length;return e=e.map(function(n){return String(n)}),r&gt;2?"one of ".concat(t," ").concat(e.slice(0,r-1).join(", "),", or ")+e[r-1]:r===2?"one of ".concat(t," ").concat(e[0]," or ").concat(e[1]):"of ".concat(t," ").concat(e[0])}else return"of ".concat(t," ").concat(String(e))}function pSt(e,t,r){return e.substr(!r||r&lt;0?0:+r,t.length)===t}function gSt(e,t,r){return(r===void 0||r&gt;e.length)&amp;&amp;(r=e.length),e.substring(r-t.length,r)===t}function mSt(e,t,r){return typeof r!="number"&amp;&amp;(r=0),r+t.length&gt;e.length?!1:e.indexOf(t,r)!==-1}eE("ERR_AMBIGUOUS_ARGUMENT",'The "%s" argument is ambiguous. %s',TypeError);eE("ERR_INVALID_ARG_TYPE",function(e,t,r){d5===void 0&amp;&amp;(d5=tE()),d5(typeof e=="string","'name' must be a string");var n;typeof t=="string"&amp;&amp;pSt(t,"not ")?(n="must not be",t=t.replace(/^not /,"")):n="must be";var i;if(gSt(e," argument"))i="The ".concat(e," ").concat(n," ").concat(OAe(t,"type"));else{var a=mSt(e,".")?"property":"argument";i='The "'.concat(e,'" ').concat(a," ").concat(n," ").concat(OAe(t,"type"))}return i+=". Received type ".concat(B_(r)),i},TypeError);eE("ERR_INVALID_ARG_VALUE",function(e,t){var r=arguments.length&gt;2&amp;&amp;arguments[2]!==void 0?arguments[2]:"is invalid";Sj===void 0&amp;&amp;(Sj=h5());var n=Sj.inspect(t);return n.length&gt;128&amp;&amp;(n="".concat(n.slice(0,128),"...")),"The argument '".concat(e,"' ").concat(r,". Received ").concat(n)},TypeError,RangeError);eE("ERR_INVALID_RETURN_VALUE",function(e,t,r){var n;return r&amp;&amp;r.constructor&amp;&amp;r.constructor.name?n="instance of ".concat(r.constructor.name):n="type ".concat(B_(r)),"Expected ".concat(e,' to be returned from the "').concat(t,'"')+" function but got ".concat(n,".")},TypeError);eE("ERR_MISSING_ARGS",function(){for(var e=arguments.length,t=new Array(e),r=0;r&lt;e;r++)t[r]=arguments[r];d5===void 0&amp;&amp;(d5=tE()),d5(t.length&gt;0,"At least one arg needs to be specified");var n="The ",i=t.length;switch(t=t.map(function(a){return'"'.concat(a,'"')}),i){case 1:n+="".concat(t[0]," argument");break;case 2:n+="".concat(t[0]," and ").concat(t[1]," arguments");break;default:n+=t.slice(0,i-1).join(", "),n+=", and ".concat(t[i-1]," arguments");break}return"".concat(n," must be specified")},TypeError);NAe.exports.codes=BAe});var KAe=ye((gcr,YAe)=&gt;{"use strict";function UAe(e,t){var r=Object.keys(e);if(Object.getOwnPropertySymbols){var n=Object.getOwnPropertySymbols(e);t&amp;&amp;(n=n.filter(function(i){return Object.getOwnPropertyDescriptor(e,i).enumerable})),r.push.apply(r,n)}return r}function VAe(e){for(var t=1;t&lt;arguments.length;t++){var r=arguments[t]!=null?arguments[t]:{};t%2?UAe(Object(r),!0).forEach(function(n){ySt(e,n,r[n])}):Object.getOwnPropertyDescriptors?Object.defineProperties(e,Object.getOwnPropertyDescriptors(r)):UAe(Object(r)).forEach(function(n){Object.defineProperty(e,n,Object.getOwnPropertyDescriptor(r,n))})}return e}function ySt(e,t,r){return t=WAe(t),t in e?Object.defineProperty(e,t,{value:r,enumerable:!0,configurable:!0,writable:!0}):e[t]=r,e}function _St(e,t){if(!(e instanceof t))throw new TypeError("Cannot call a class as a function")}function HAe(e,t){for(var r=0;r&lt;t.length;r++){var n=t[r];n.enumerable=n.enumerable||!1,n.configurable=!0,"value"in n&amp;&amp;(n.writable=!0),Object.defineProperty(e,WAe(n.key),n)}}function xSt(e,t,r){return t&amp;&amp;HAe(e.prototype,t),r&amp;&amp;HAe(e,r),Object.defineProperty(e,"prototype",{writable:!1}),e}function WAe(e){var t=bSt(e,"string");return Dp(t)==="symbol"?t:String(t)}function bSt(e,t){if(Dp(e)!=="object"||e===null)return e;var r=e[Symbol.toPrimitive];if(r!==void 0){var n=r.call(e,t||"default");if(Dp(n)!=="object")return n;throw new TypeError("@@toPrimitive must return a primitive value.")}return(t==="string"?String:Number)(e)}function wSt(e,t){if(typeof t!="function"&amp;&amp;t!==null)throw new TypeError("Super expression must either be null or a function");e.prototype=Object.create(t&amp;&amp;t.prototype,{constructor:{value:e,writable:!0,configurable:!0}}),Object.defineProperty(e,"prototype",{writable:!1}),t&amp;&amp;aE(e,t)}function TSt(e){var t=XAe();return function(){var n=oE(e),i;if(t){var a=oE(this).constructor;i=Reflect.construct(n,arguments,a)}else i=n.apply(this,arguments);return ZAe(this,i)}}function ZAe(e,t){if(t&amp;&amp;(Dp(t)==="object"||typeof t=="function"))return t;if(t!==void 0)throw new TypeError("Derived constructors may only return object or undefined");return kj(e)}function kj(e){if(e===void 0)throw new ReferenceError("this hasn't been initialised - super() hasn't been called");return e}function Cj(e){var t=typeof Map=="function"?new Map:void 0;return Cj=function(n){if(n===null||!ASt(n))return n;if(typeof n!="function")throw new TypeError("Super expression must either be null or a function");if(typeof t!="undefined"){if(t.has(n))return t.get(n);t.set(n,i)}function i(){return FR(n,arguments,oE(this).constructor)}return i.prototype=Object.create(n.prototype,{constructor:{value:i,enumerable:!1,writable:!0,configurable:!0}}),aE(i,n)},Cj(e)}function FR(e,t,r){return XAe()?FR=Reflect.construct.bind():FR=function(i,a,o){var s=[null];s.push.apply(s,a);var l=Function.bind.apply(i,s),u=new l;return o&amp;&amp;aE(u,o.prototype),u},FR.apply(null,arguments)}function XAe(){if(typeof Reflect=="undefined"||!Reflect.construct||Reflect.construct.sham)return!1;if(typeof Proxy=="function")return!0;try{return Boolean.prototype.valueOf.call(Reflect.construct(Boolean,[],function(){})),!0}catch(e){return!1}}function ASt(e){return Function.toString.call(e).indexOf("[native code]")!==-1}function aE(e,t){return aE=Object.setPrototypeOf?Object.setPrototypeOf.bind():function(n,i){return n.__proto__=i,n},aE(e,t)}function oE(e){return oE=Object.setPrototypeOf?Object.getPrototypeOf.bind():function(r){return r.__proto__||Object.getPrototypeOf(r)},oE(e)}function Dp(e){"@babel/helpers - typeof";return Dp=typeof Symbol=="function"&amp;&amp;typeof Symbol.iterator=="symbol"?function(t){return typeof t}:function(t){return t&amp;&amp;typeof Symbol=="function"&amp;&amp;t.constructor===Symbol&amp;&amp;t!==Symbol.prototype?"symbol":typeof t},Dp(e)}var SSt=h5(),Lj=SSt.inspect,MSt=Ej(),ESt=MSt.codes.ERR_INVALID_ARG_TYPE;function GAe(e,t,r){return(r===void 0||r&gt;e.length)&amp;&amp;(r=e.length),e.substring(r-t.length,r)===t}function kSt(e,t){if(t=Math.floor(t),e.length==0||t==0)return"";var r=e.length*t;for(t=Math.floor(Math.log(t)/Math.log(2));t;)e+=e,t--;return e+=e.substring(0,r-e.length),e}var Gg="",rE="",iE="",xv="",w2={deepStrictEqual:"Expected values to be strictly deep-equal:",strictEqual:"Expected values to be strictly equal:",strictEqualObject:'Expected "actual" to be reference-equal to "expected":',deepEqual:"Expected values to be loosely deep-equal:",equal:"Expected values to be loosely equal:",notDeepStrictEqual:'Expected "actual" not to be strictly deep-equal to:',notStrictEqual:'Expected "actual" to be strictly unequal to:',notStrictEqualObject:'Expected "actual" not to be reference-equal to "expected":',notDeepEqual:'Expected "actual" not to be loosely deep-equal to:',notEqual:'Expected "actual" to be loosely unequal to:',notIdentical:"Values identical but not reference-equal:"},CSt=10;function jAe(e){var t=Object.keys(e),r=Object.create(Object.getPrototypeOf(e));return t.forEach(function(n){r[n]=e[n]}),Object.defineProperty(r,"message",{value:e.message}),r}function nE(e){return Lj(e,{compact:!1,customInspect:!1,depth:1e3,maxArrayLength:1/0,showHidden:!1,breakLength:1/0,showProxy:!1,sorted:!0,getters:!0})}function LSt(e,t,r){var n="",i="",a=0,o="",s=!1,l=nE(e),u=l.split(`</w:t>
        <w:br/>
        <w:t>`),c=nE(t).split(`</w:t>
        <w:br/>
        <w:t>`),f=0,h="";if(r==="strictEqual"&amp;&amp;Dp(e)==="object"&amp;&amp;Dp(t)==="object"&amp;&amp;e!==null&amp;&amp;t!==null&amp;&amp;(r="strictEqualObject"),u.length===1&amp;&amp;c.length===1&amp;&amp;u[0]!==c[0]){var d=u[0].length+c[0].length;if(d&lt;=CSt){if((Dp(e)!=="object"||e===null)&amp;&amp;(Dp(t)!=="object"||t===null)&amp;&amp;(e!==0||t!==0))return"".concat(w2[r],`</w:t>
        <w:br/>
        <w:br/>
        <w:t>`)+"".concat(u[0]," !== ").concat(c[0],`</w:t>
        <w:br/>
        <w:t>`)}else if(r!=="strictEqualObject"){var v=process.stderr&amp;&amp;process.stderr.isTTY?process.stderr.columns:80;if(d&lt;v){for(;u[0][f]===c[0][f];)f++;f&gt;2&amp;&amp;(h=`</w:t>
        <w:br/>
        <w:t xml:space="preserve">  `.concat(kSt(" ",f),"^"),f=0)}}}for(var x=u[u.length-1],b=c[c.length-1];x===b&amp;&amp;(f++&lt;2?o=`</w:t>
        <w:br/>
        <w:t xml:space="preserve">  `.concat(x).concat(o):n=x,u.pop(),c.pop(),!(u.length===0||c.length===0));)x=u[u.length-1],b=c[c.length-1];var p=Math.max(u.length,c.length);if(p===0){var E=l.split(`</w:t>
        <w:br/>
        <w:t>`);if(E.length&gt;30)for(E[26]="".concat(Gg,"...").concat(xv);E.length&gt;27;)E.pop();return"".concat(w2.notIdentical,`</w:t>
        <w:br/>
        <w:br/>
        <w:t>`).concat(E.join(`</w:t>
        <w:br/>
        <w:t>`),`</w:t>
        <w:br/>
        <w:t>`)}f&gt;3&amp;&amp;(o=`</w:t>
        <w:br/>
        <w:t>`.concat(Gg,"...").concat(xv).concat(o),s=!0),n!==""&amp;&amp;(o=`</w:t>
        <w:br/>
        <w:t xml:space="preserve">  `.concat(n).concat(o),n="");var k=0,A=w2[r]+`</w:t>
        <w:br/>
        <w:t>`.concat(rE,"+ actual").concat(xv," ").concat(iE,"- expected").concat(xv),L=" ".concat(Gg,"...").concat(xv," Lines skipped");for(f=0;f&lt;p;f++){var _=f-a;if(u.length&lt;f+1)_&gt;1&amp;&amp;f&gt;2&amp;&amp;(_&gt;4?(i+=`</w:t>
        <w:br/>
        <w:t>`.concat(Gg,"...").concat(xv),s=!0):_&gt;3&amp;&amp;(i+=`</w:t>
        <w:br/>
        <w:t xml:space="preserve">  `.concat(c[f-2]),k++),i+=`</w:t>
        <w:br/>
        <w:t xml:space="preserve">  `.concat(c[f-1]),k++),a=f,n+=`</w:t>
        <w:br/>
        <w:t>`.concat(iE,"-").concat(xv," ").concat(c[f]),k++;else if(c.length&lt;f+1)_&gt;1&amp;&amp;f&gt;2&amp;&amp;(_&gt;4?(i+=`</w:t>
        <w:br/>
        <w:t>`.concat(Gg,"...").concat(xv),s=!0):_&gt;3&amp;&amp;(i+=`</w:t>
        <w:br/>
        <w:t xml:space="preserve">  `.concat(u[f-2]),k++),i+=`</w:t>
        <w:br/>
        <w:t xml:space="preserve">  `.concat(u[f-1]),k++),a=f,i+=`</w:t>
        <w:br/>
        <w:t>`.concat(rE,"+").concat(xv," ").concat(u[f]),k++;else{var C=c[f],M=u[f],g=M!==C&amp;&amp;(!GAe(M,",")||M.slice(0,-1)!==C);g&amp;&amp;GAe(C,",")&amp;&amp;C.slice(0,-1)===M&amp;&amp;(g=!1,M+=","),g?(_&gt;1&amp;&amp;f&gt;2&amp;&amp;(_&gt;4?(i+=`</w:t>
        <w:br/>
        <w:t>`.concat(Gg,"...").concat(xv),s=!0):_&gt;3&amp;&amp;(i+=`</w:t>
        <w:br/>
        <w:t xml:space="preserve">  `.concat(u[f-2]),k++),i+=`</w:t>
        <w:br/>
        <w:t xml:space="preserve">  `.concat(u[f-1]),k++),a=f,i+=`</w:t>
        <w:br/>
        <w:t>`.concat(rE,"+").concat(xv," ").concat(M),n+=`</w:t>
        <w:br/>
        <w:t>`.concat(iE,"-").concat(xv," ").concat(C),k+=2):(i+=n,n="",(_===1||f===0)&amp;&amp;(i+=`</w:t>
        <w:br/>
        <w:t xml:space="preserve">  `.concat(M),k++))}if(k&gt;20&amp;&amp;f&lt;p-2)return"".concat(A).concat(L,`</w:t>
        <w:br/>
        <w:t>`).concat(i,`</w:t>
        <w:br/>
        <w:t>`).concat(Gg,"...").concat(xv).concat(n,`</w:t>
        <w:br/>
        <w:t>`)+"".concat(Gg,"...").concat(xv)}return"".concat(A).concat(s?L:"",`</w:t>
        <w:br/>
        <w:t>`).concat(i).concat(n).concat(o).concat(h)}var PSt=function(e,t){wSt(n,e);var r=TSt(n);function n(i){var a;if(_St(this,n),Dp(i)!=="object"||i===null)throw new ESt("options","Object",i);var o=i.message,s=i.operator,l=i.stackStartFn,u=i.actual,c=i.expected,f=Error.stackTraceLimit;if(Error.stackTraceLimit=0,o!=null)a=r.call(this,String(o));else if(process.stderr&amp;&amp;process.stderr.isTTY&amp;&amp;(process.stderr&amp;&amp;process.stderr.getColorDepth&amp;&amp;process.stderr.getColorDepth()!==1?(Gg="\x1B[34m",rE="\x1B[32m",xv="\x1B[39m",iE="\x1B[31m"):(Gg="",rE="",xv="",iE="")),Dp(u)==="object"&amp;&amp;u!==null&amp;&amp;Dp(c)==="object"&amp;&amp;c!==null&amp;&amp;"stack"in u&amp;&amp;u instanceof Error&amp;&amp;"stack"in c&amp;&amp;c instanceof Error&amp;&amp;(u=jAe(u),c=jAe(c)),s==="deepStrictEqual"||s==="strictEqual")a=r.call(this,LSt(u,c,s));else if(s==="notDeepStrictEqual"||s==="notStrictEqual"){var h=w2[s],d=nE(u).split(`</w:t>
        <w:br/>
        <w:t>`);if(s==="notStrictEqual"&amp;&amp;Dp(u)==="object"&amp;&amp;u!==null&amp;&amp;(h=w2.notStrictEqualObject),d.length&gt;30)for(d[26]="".concat(Gg,"...").concat(xv);d.length&gt;27;)d.pop();d.length===1?a=r.call(this,"".concat(h," ").concat(d[0])):a=r.call(this,"".concat(h,`</w:t>
        <w:br/>
        <w:br/>
        <w:t>`).concat(d.join(`</w:t>
        <w:br/>
        <w:t>`),`</w:t>
        <w:br/>
        <w:t>`))}else{var v=nE(u),x="",b=w2[s];s==="notDeepEqual"||s==="notEqual"?(v="".concat(w2[s],`</w:t>
        <w:br/>
        <w:br/>
        <w:t>`).concat(v),v.length&gt;1024&amp;&amp;(v="".concat(v.slice(0,1021),"..."))):(x="".concat(nE(c)),v.length&gt;512&amp;&amp;(v="".concat(v.slice(0,509),"...")),x.length&gt;512&amp;&amp;(x="".concat(x.slice(0,509),"...")),s==="deepEqual"||s==="equal"?v="".concat(b,`</w:t>
        <w:br/>
        <w:br/>
        <w:t>`).concat(v,`</w:t>
        <w:br/>
        <w:br/>
        <w:t>should equal</w:t>
        <w:br/>
        <w:br/>
        <w:t>`):x=" ".concat(s," ").concat(x)),a=r.call(this,"".concat(v).concat(x))}return Error.stackTraceLimit=f,a.generatedMessage=!o,Object.defineProperty(kj(a),"name",{value:"AssertionError [ERR_ASSERTION]",enumerable:!1,writable:!0,configurable:!0}),a.code="ERR_ASSERTION",a.actual=u,a.expected=c,a.operator=s,Error.captureStackTrace&amp;&amp;Error.captureStackTrace(kj(a),l),a.stack,a.name="AssertionError",ZAe(a)}return xSt(n,[{key:"toString",value:function(){return"".concat(this.name," [").concat(this.code,"]: ").concat(this.message)}},{key:t,value:function(a,o){return Lj(this,VAe(VAe({},o),{},{customInspect:!1,depth:0}))}}]),n}(Cj(Error),Lj.custom);YAe.exports=PSt});var Pj=ye((mcr,$Ae)=&gt;{"use strict";var JAe=Object.prototype.toString;$Ae.exports=function(t){var r=JAe.call(t),n=r==="[object Arguments]";return n||(n=r!=="[object Array]"&amp;&amp;t!==null&amp;&amp;typeof t=="object"&amp;&amp;typeof t.length=="number"&amp;&amp;t.length&gt;=0&amp;&amp;JAe.call(t.callee)==="[object Function]"),n}});var sSe=ye((ycr,oSe)=&gt;{"use strict";var aSe;Object.keys||(sE=Object.prototype.hasOwnProperty,Ij=Object.prototype.toString,QAe=Pj(),Rj=Object.prototype.propertyIsEnumerable,eSe=!Rj.call({toString:null},"toString"),tSe=Rj.call(function(){},"prototype"),lE=["toString","toLocaleString","valueOf","hasOwnProperty","isPrototypeOf","propertyIsEnumerable","constructor"],qR=function(e){var t=e.constructor;return t&amp;&amp;t.prototype===e},rSe={$applicationCache:!0,$console:!0,$external:!0,$frame:!0,$frameElement:!0,$frames:!0,$innerHeight:!0,$innerWidth:!0,$onmozfullscreenchange:!0,$onmozfullscreenerror:!0,$outerHeight:!0,$outerWidth:!0,$pageXOffset:!0,$pageYOffset:!0,$parent:!0,$scrollLeft:!0,$scrollTop:!0,$scrollX:!0,$scrollY:!0,$self:!0,$webkitIndexedDB:!0,$webkitStorageInfo:!0,$window:!0},iSe=function(){if(typeof window=="undefined")return!1;for(var e in window)try{if(!rSe["$"+e]&amp;&amp;sE.call(window,e)&amp;&amp;window[e]!==null&amp;&amp;typeof window[e]=="object")try{qR(window[e])}catch(t){return!0}}catch(t){return!0}return!1}(),nSe=function(e){if(typeof window=="undefined"||!iSe)return qR(e);try{return qR(e)}catch(t){return!1}},aSe=function(t){var r=t!==null&amp;&amp;typeof t=="object",n=Ij.call(t)==="[object Function]",i=QAe(t),a=r&amp;&amp;Ij.call(t)==="[object String]",o=[];if(!r&amp;&amp;!n&amp;&amp;!i)throw new TypeError("Object.keys called on a non-object");var s=tSe&amp;&amp;n;if(a&amp;&amp;t.length&gt;0&amp;&amp;!sE.call(t,0))for(var l=0;l&lt;t.length;++l)o.push(String(l));if(i&amp;&amp;t.length&gt;0)for(var u=0;u&lt;t.length;++u)o.push(String(u));else for(var c in t)!(s&amp;&amp;c==="prototype")&amp;&amp;sE.call(t,c)&amp;&amp;o.push(String(c));if(eSe)for(var f=nSe(t),h=0;h&lt;lE.length;++h)!(f&amp;&amp;lE[h]==="constructor")&amp;&amp;sE.call(t,lE[h])&amp;&amp;o.push(lE[h]);return o});var sE,Ij,QAe,Rj,eSe,tSe,lE,qR,rSe,iSe,nSe;oSe.exports=aSe});var Dj=ye((_cr,cSe)=&gt;{"use strict";var ISt=Array.prototype.slice,RSt=Pj(),lSe=Object.keys,OR=lSe?function(t){return lSe(t)}:sSe(),uSe=Object.keys;OR.shim=function(){if(Object.keys){var t=function(){var r=Object.keys(arguments);return r&amp;&amp;r.length===arguments.length}(1,2);t||(Object.keys=function(n){return RSt(n)?uSe(ISt.call(n)):uSe(n)})}else Object.keys=OR;return Object.keys||OR};cSe.exports=OR});var gSe=ye((xcr,pSe)=&gt;{"use strict";var DSt=Dj(),dSe=B8()(),vSe=i5(),fSe=Object,zSt=vSe("Array.prototype.push"),hSe=vSe("Object.prototype.propertyIsEnumerable"),FSt=dSe?Object.getOwnPropertySymbols:null;pSe.exports=function(t,r){if(t==null)throw new TypeError("target must be an object");var n=fSe(t);if(arguments.length===1)return n;for(var i=1;i&lt;arguments.length;++i){var a=fSe(arguments[i]),o=DSt(a),s=dSe&amp;&amp;(Object.getOwnPropertySymbols||FSt);if(s)for(var l=s(a),u=0;u&lt;l.length;++u){var c=l[u];hSe(a,c)&amp;&amp;zSt(o,c)}for(var f=0;f&lt;o.length;++f){var h=o[f];if(hSe(a,h)){var d=a[h];n[h]=d}}}return n}});var ySe=ye((bcr,mSe)=&gt;{"use strict";var zj=gSe(),qSt=function(){if(!Object.assign)return!1;for(var e="abcdefghijklmnopqrst",t=e.split(""),r={},n=0;n&lt;t.length;++n)r[t[n]]=t[n];var i=Object.assign({},r),a="";for(var o in i)a+=o;return e!==a},OSt=function(){if(!Object.assign||!Object.preventExtensions)return!1;var e=Object.preventExtensions({1:2});try{Object.assign(e,"xy")}catch(t){return e[1]==="y"}return!1};mSe.exports=function(){return!Object.assign||qSt()||OSt()?zj:Object.assign}});var Fj=ye((wcr,xSe)=&gt;{"use strict";var _Se=function(e){return e!==e};xSe.exports=function(t,r){return t===0&amp;&amp;r===0?1/t===1/r:!!(t===r||_Se(t)&amp;&amp;_Se(r))}});var BR=ye((Tcr,bSe)=&gt;{"use strict";var BSt=Fj();bSe.exports=function(){return typeof Object.is=="function"?Object.is:BSt}});var uE=ye((Acr,SSe)=&gt;{"use strict";var NSt=Dj(),USt=typeof Symbol=="function"&amp;&amp;typeof Symbol("foo")=="symbol",VSt=Object.prototype.toString,HSt=Array.prototype.concat,wSe=Object.defineProperty,GSt=function(e){return typeof e=="function"&amp;&amp;VSt.call(e)==="[object Function]"},jSt=yG()(),TSe=wSe&amp;&amp;jSt,WSt=function(e,t,r,n){if(t in e){if(n===!0){if(e[t]===r)return}else if(!GSt(n)||!n())return}TSe?wSe(e,t,{configurable:!0,enumerable:!1,value:r,writable:!0}):e[t]=r},ASe=function(e,t){var r=arguments.length&gt;2?arguments[2]:{},n=NSt(t);USt&amp;&amp;(n=HSt.call(n,Object.getOwnPropertySymbols(t)));for(var i=0;i&lt;n.length;i+=1)WSt(e,n[i],t[n[i]],r[n[i]])};ASe.supportsDescriptors=!!TSe;SSe.exports=ASe});var ESe=ye((Scr,MSe)=&gt;{"use strict";var ZSt=BR(),XSt=uE();MSe.exports=function(){var t=ZSt();return XSt(Object,{is:t},{is:function(){return Object.is!==t}}),t}});var PSe=ye((Mcr,LSe)=&gt;{"use strict";var YSt=uE(),KSt=N4(),JSt=Fj(),kSe=BR(),$St=ESe(),CSe=KSt(kSe(),Object);YSt(CSe,{getPolyfill:kSe,implementation:JSt,shim:$St});LSe.exports=CSe});var qj=ye((Ecr,ISe)=&gt;{"use strict";ISe.exports=function(t){return t!==t}});var Oj=ye((kcr,RSe)=&gt;{"use strict";var QSt=qj();RSe.exports=function(){return Number.isNaN&amp;&amp;Number.isNaN(NaN)&amp;&amp;!Number.isNaN("a")?Number.isNaN:QSt}});var zSe=ye((Ccr,DSe)=&gt;{"use strict";var eMt=uE(),tMt=Oj();DSe.exports=function(){var t=tMt();return eMt(Number,{isNaN:t},{isNaN:function(){return Number.isNaN!==t}}),t}});var BSe=ye((Lcr,OSe)=&gt;{"use strict";var rMt=N4(),iMt=uE(),nMt=qj(),FSe=Oj(),aMt=zSe(),qSe=rMt(FSe(),Number);iMt(qSe,{getPolyfill:FSe,implementation:nMt,shim:aMt});OSe.exports=qSe});var aMe=ye((Pcr,nMe)=&gt;{"use strict";function NSe(e,t){return uMt(e)||lMt(e,t)||sMt(e,t)||oMt()}function oMt(){throw new TypeError(`Invalid attempt to destructure non-iterable instance.</w:t>
        <w:br/>
        <w:t>In order to be iterable, non-array objects must have a [Symbol.iterator]() method.`)}function sMt(e,t){if(e){if(typeof e=="string")return USe(e,t);var r=Object.prototype.toString.call(e).slice(8,-1);if(r==="Object"&amp;&amp;e.constructor&amp;&amp;(r=e.constructor.name),r==="Map"||r==="Set")return Array.from(e);if(r==="Arguments"||/^(?:Ui|I)nt(?:8|16|32)(?:Clamped)?Array$/.test(r))return USe(e,t)}}function USe(e,t){(t==null||t&gt;e.length)&amp;&amp;(t=e.length);for(var r=0,n=new Array(t);r&lt;t;r++)n[r]=e[r];return n}function lMt(e,t){var r=e==null?null:typeof Symbol!="undefined"&amp;&amp;e[Symbol.iterator]||e["@@iterator"];if(r!=null){var n,i,a,o,s=[],l=!0,u=!1;try{if(a=(r=r.call(e)).next,t===0){if(Object(r)!==r)return;l=!1}else for(;!(l=(n=a.call(r)).done)&amp;&amp;(s.push(n.value),s.length!==t);l=!0);}catch(c){u=!0,i=c}finally{try{if(!l&amp;&amp;r.return!=null&amp;&amp;(o=r.return(),Object(o)!==o))return}finally{if(u)throw i}}return s}}function uMt(e){if(Array.isArray(e))return e}function J0(e){"@babel/helpers - typeof";return J0=typeof Symbol=="function"&amp;&amp;typeof Symbol.iterator=="symbol"?function(t){return typeof t}:function(t){return t&amp;&amp;typeof Symbol=="function"&amp;&amp;t.constructor===Symbol&amp;&amp;t!==Symbol.prototype?"symbol":typeof t},J0(e)}var cMt=/a/g.flags!==void 0,WR=function(t){var r=[];return t.forEach(function(n){return r.push(n)}),r},VSe=function(t){var r=[];return t.forEach(function(n,i){return r.push([i,n])}),r},QSe=Object.is?Object.is:PSe(),GR=Object.getOwnPropertySymbols?Object.getOwnPropertySymbols:function(){return[]},Bj=Number.isNaN?Number.isNaN:BSe();function Uj(e){return e.call.bind(e)}var fE=Uj(Object.prototype.hasOwnProperty),jR=Uj(Object.prototype.propertyIsEnumerable),HSe=Uj(Object.prototype.toString),sp=h5().types,fMt=sp.isAnyArrayBuffer,hMt=sp.isArrayBufferView,GSe=sp.isDate,NR=sp.isMap,jSe=sp.isRegExp,UR=sp.isSet,dMt=sp.isNativeError,vMt=sp.isBoxedPrimitive,WSe=sp.isNumberObject,ZSe=sp.isStringObject,XSe=sp.isBooleanObject,YSe=sp.isBigIntObject,pMt=sp.isSymbolObject,gMt=sp.isFloat32Array,mMt=sp.isFloat64Array;function yMt(e){if(e.length===0||e.length&gt;10)return!0;for(var t=0;t&lt;e.length;t++){var r=e.charCodeAt(t);if(r&lt;48||r&gt;57)return!0}return e.length===10&amp;&amp;e&gt;=Math.pow(2,32)}function VR(e){return Object.keys(e).filter(yMt).concat(GR(e).filter(Object.prototype.propertyIsEnumerable.bind(e)))}function eMe(e,t){if(e===t)return 0;for(var r=e.length,n=t.length,i=0,a=Math.min(r,n);i&lt;a;++i)if(e[i]!==t[i]){r=e[i],n=t[i];break}return r&lt;n?-1:n&lt;r?1:0}var HR=void 0,_Mt=!0,xMt=!1,Nj=0,Vj=1,tMe=2,rMe=3;function bMt(e,t){return cMt?e.source===t.source&amp;&amp;e.flags===t.flags:RegExp.prototype.toString.call(e)===RegExp.prototype.toString.call(t)}function wMt(e,t){if(e.byteLength!==t.byteLength)return!1;for(var r=0;r&lt;e.byteLength;r++)if(e[r]!==t[r])return!1;return!0}function TMt(e,t){return e.byteLength!==t.byteLength?!1:eMe(new Uint8Array(e.buffer,e.byteOffset,e.byteLength),new Uint8Array(t.buffer,t.byteOffset,t.byteLength))===0}function AMt(e,t){return e.byteLength===t.byteLength&amp;&amp;eMe(new Uint8Array(e),new Uint8Array(t))===0}function SMt(e,t){return WSe(e)?WSe(t)&amp;&amp;QSe(Number.prototype.valueOf.call(e),Number.prototype.valueOf.call(t)):ZSe(e)?ZSe(t)&amp;&amp;String.prototype.valueOf.call(e)===String.prototype.valueOf.call(t):XSe(e)?XSe(t)&amp;&amp;Boolean.prototype.valueOf.call(e)===Boolean.prototype.valueOf.call(t):YSe(e)?YSe(t)&amp;&amp;BigInt.prototype.valueOf.call(e)===BigInt.prototype.valueOf.call(t):pMt(t)&amp;&amp;Symbol.prototype.valueOf.call(e)===Symbol.prototype.valueOf.call(t)}function $0(e,t,r,n){if(e===t)return e!==0?!0:r?QSe(e,t):!0;if(r){if(J0(e)!=="object")return typeof e=="number"&amp;&amp;Bj(e)&amp;&amp;Bj(t);if(J0(t)!=="object"||e===null||t===null||Object.getPrototypeOf(e)!==Object.getPrototypeOf(t))return!1}else{if(e===null||J0(e)!=="object")return t===null||J0(t)!=="object"?e==t:!1;if(t===null||J0(t)!=="object")return!1}var i=HSe(e),a=HSe(t);if(i!==a)return!1;if(Array.isArray(e)){if(e.length!==t.length)return!1;var o=VR(e,HR),s=VR(t,HR);return o.length!==s.length?!1:cE(e,t,r,n,Vj,o)}if(i==="[object Object]"&amp;&amp;(!NR(e)&amp;&amp;NR(t)||!UR(e)&amp;&amp;UR(t)))return!1;if(GSe(e)){if(!GSe(t)||Date.prototype.getTime.call(e)!==Date.prototype.getTime.call(t))return!1}else if(jSe(e)){if(!jSe(t)||!bMt(e,t))return!1}else if(dMt(e)||e instanceof Error){if(e.message!==t.message||e.name!==t.name)return!1}else if(hMt(e)){if(!r&amp;&amp;(gMt(e)||mMt(e))){if(!wMt(e,t))return!1}else if(!TMt(e,t))return!1;var l=VR(e,HR),u=VR(t,HR);return l.length!==u.length?!1:cE(e,t,r,n,Nj,l)}else{if(UR(e))return!UR(t)||e.size!==t.size?!1:cE(e,t,r,n,tMe);if(NR(e))return!NR(t)||e.size!==t.size?!1:cE(e,t,r,n,rMe);if(fMt(e)){if(!AMt(e,t))return!1}else if(vMt(e)&amp;&amp;!SMt(e,t))return!1}return cE(e,t,r,n,Nj)}function KSe(e,t){return t.filter(function(r){return jR(e,r)})}function cE(e,t,r,n,i,a){if(arguments.length===5){a=Object.keys(e);var o=Object.keys(t);if(a.length!==o.length)return!1}for(var s=0;s&lt;a.length;s++)if(!fE(t,a[s]))return!1;if(r&amp;&amp;arguments.length===5){var l=GR(e);if(l.length!==0){var u=0;for(s=0;s&lt;l.length;s++){var c=l[s];if(jR(e,c)){if(!jR(t,c))return!1;a.push(c),u++}else if(jR(t,c))return!1}var f=GR(t);if(l.length!==f.length&amp;&amp;KSe(t,f).length!==u)return!1}else{var h=GR(t);if(h.length!==0&amp;&amp;KSe(t,h).length!==0)return!1}}if(a.length===0&amp;&amp;(i===Nj||i===Vj&amp;&amp;e.length===0||e.size===0))return!0;if(n===void 0)n={val1:new Map,val2:new Map,position:0};else{var d=n.val1.get(e);if(d!==void 0){var v=n.val2.get(t);if(v!==void 0)return d===v}n.position++}n.val1.set(e,n.position),n.val2.set(t,n.position);var x=LMt(e,t,r,a,n,i);return n.val1.delete(e),n.val2.delete(t),x}function JSe(e,t,r,n){for(var i=WR(e),a=0;a&lt;i.length;a++){var o=i[a];if($0(t,o,r,n))return e.delete(o),!0}return!1}function iMe(e){switch(J0(e)){case"undefined":return null;case"object":return;case"symbol":return!1;case"string":e=+e;case"number":if(Bj(e))return!1}return!0}function MMt(e,t,r){var n=iMe(r);return n!=null?n:t.has(n)&amp;&amp;!e.has(n)}function EMt(e,t,r,n,i){var a=iMe(r);if(a!=null)return a;var o=t.get(a);return o===void 0&amp;&amp;!t.has(a)||!$0(n,o,!1,i)?!1:!e.has(a)&amp;&amp;$0(n,o,!1,i)}function kMt(e,t,r,n){for(var i=null,a=WR(e),o=0;o&lt;a.length;o++){var s=a[o];if(J0(s)==="object"&amp;&amp;s!==null)i===null&amp;&amp;(i=new Set),i.add(s);else if(!t.has(s)){if(r||!MMt(e,t,s))return!1;i===null&amp;&amp;(i=new Set),i.add(s)}}if(i!==null){for(var l=WR(t),u=0;u&lt;l.length;u++){var c=l[u];if(J0(c)==="object"&amp;&amp;c!==null){if(!JSe(i,c,r,n))return!1}else if(!r&amp;&amp;!e.has(c)&amp;&amp;!JSe(i,c,r,n))return!1}return i.size===0}return!0}function $Se(e,t,r,n,i,a){for(var o=WR(e),s=0;s&lt;o.length;s++){var l=o[s];if($0(r,l,i,a)&amp;&amp;$0(n,t.get(l),i,a))return e.delete(l),!0}return!1}function CMt(e,t,r,n){for(var i=null,a=VSe(e),o=0;o&lt;a.length;o++){var s=NSe(a[o],2),l=s[0],u=s[1];if(J0(l)==="object"&amp;&amp;l!==null)i===null&amp;&amp;(i=new Set),i.add(l);else{var c=t.get(l);if(c===void 0&amp;&amp;!t.has(l)||!$0(u,c,r,n)){if(r||!EMt(e,t,l,u,n))return!1;i===null&amp;&amp;(i=new Set),i.add(l)}}}if(i!==null){for(var f=VSe(t),h=0;h&lt;f.length;h++){var d=NSe(f[h],2),v=d[0],x=d[1];if(J0(v)==="object"&amp;&amp;v!==null){if(!$Se(i,e,v,x,r,n))return!1}else if(!r&amp;&amp;(!e.has(v)||!$0(e.get(v),x,!1,n))&amp;&amp;!$Se(i,e,v,x,!1,n))return!1}return i.size===0}return!0}function LMt(e,t,r,n,i,a){var o=0;if(a===tMe){if(!kMt(e,t,r,i))return!1}else if(a===rMe){if(!CMt(e,t,r,i))return!1}else if(a===Vj)for(;o&lt;e.length;o++)if(fE(e,o)){if(!fE(t,o)||!$0(e[o],t[o],r,i))return!1}else{if(fE(t,o))return!1;for(var s=Object.keys(e);o&lt;s.length;o++){var l=s[o];if(!fE(t,l)||!$0(e[l],t[l],r,i))return!1}return s.length===Object.keys(t).length}for(o=0;o&lt;n.length;o++){var u=n[o];if(!$0(e[u],t[u],r,i))return!1}return!0}function PMt(e,t){return $0(e,t,xMt)}function IMt(e,t){return $0(e,t,_Mt)}nMe.exports={isDeepEqual:PMt,isDeepStrictEqual:IMt}});var tE=ye((Icr,TMe)=&gt;{"use strict";function jg(e){"@babel/helpers - typeof";return jg=typeof Symbol=="function"&amp;&amp;typeof Symbol.iterator=="symbol"?function(t){return typeof t}:function(t){return t&amp;&amp;typeof Symbol=="function"&amp;&amp;t.constructor===Symbol&amp;&amp;t!==Symbol.prototype?"symbol":typeof t},jg(e)}function oMe(e,t){for(var r=0;r&lt;t.length;r++){var n=t[r];n.enumerable=n.enumerable||!1,n.configurable=!0,"value"in n&amp;&amp;(n.writable=!0),Object.defineProperty(e,DMt(n.key),n)}}function RMt(e,t,r){return t&amp;&amp;oMe(e.prototype,t),r&amp;&amp;oMe(e,r),Object.defineProperty(e,"prototype",{writable:!1}),e}function DMt(e){var t=zMt(e,"string");return jg(t)==="symbol"?t:String(t)}function zMt(e,t){if(jg(e)!=="object"||e===null)return e;var r=e[Symbol.toPrimitive];if(r!==void 0){var n=r.call(e,t||"default");if(jg(n)!=="object")return n;throw new TypeError("@@toPrimitive must return a primitive value.")}return(t==="string"?String:Number)(e)}function FMt(e,t){if(!(e instanceof t))throw new TypeError("Cannot call a class as a function")}var qMt=Ej(),hE=qMt.codes,sMe=hE.ERR_AMBIGUOUS_ARGUMENT,v5=hE.ERR_INVALID_ARG_TYPE,OMt=hE.ERR_INVALID_ARG_VALUE,BMt=hE.ERR_INVALID_RETURN_VALUE,U_=hE.ERR_MISSING_ARGS,V_=KAe(),NMt=h5(),ZR=NMt.inspect,fMe=h5().types,UMt=fMe.isPromise,XR=fMe.isRegExp,VMt=ySe()(),hMe=BR()(),YR=i5()("RegExp.prototype.test"),N_,KR;function dE(){var e=aMe();N_=e.isDeepEqual,KR=e.isDeepStrictEqual}var lMe=!1,sf=TMe.exports=Hj,JR={};function Wg(e){throw e.message instanceof Error?e.message:new V_(e)}function dMe(e,t,r,n,i){var a=arguments.length,o;if(a===0)o="Failed";else if(a===1)r=e,e=void 0;else{if(lMe===!1){lMe=!0;var s=process.emitWarning?process.emitWarning:console.warn.bind(console);s("assert.fail() with more than one argument is deprecated. Please use assert.strictEqual() instead or only pass a message.","DeprecationWarning","DEP0094")}a===2&amp;&amp;(n="!=")}if(r instanceof Error)throw r;var l={actual:e,expected:t,operator:n===void 0?"fail":n,stackStartFn:i||dMe};r!==void 0&amp;&amp;(l.message=r);var u=new V_(l);throw o&amp;&amp;(u.message=o,u.generatedMessage=!0),u}sf.fail=dMe;sf.AssertionError=V_;function vMe(e,t,r,n){if(!r){var i=!1;if(t===0)i=!0,n="No value argument passed to `assert.ok()`";else if(n instanceof Error)throw n;var a=new V_({actual:r,expected:!0,message:n,operator:"==",stackStartFn:e});throw a.generatedMessage=i,a}}function Hj(){for(var e=arguments.length,t=new Array(e),r=0;r&lt;e;r++)t[r]=arguments[r];vMe.apply(void 0,[Hj,t.length].concat(t))}sf.ok=Hj;sf.equal=function e(t,r,n){if(arguments.length&lt;2)throw new U_("actual","expected");t!=r&amp;&amp;Wg({actual:t,expected:r,message:n,operator:"==",stackStartFn:e})};sf.notEqual=function e(t,r,n){if(arguments.length&lt;2)throw new U_("actual","expected");t==r&amp;&amp;Wg({actual:t,expected:r,message:n,operator:"!=",stackStartFn:e})};sf.deepEqual=function e(t,r,n){if(arguments.length&lt;2)throw new U_("actual","expected");N_===void 0&amp;&amp;dE(),N_(t,r)||Wg({actual:t,expected:r,message:n,operator:"deepEqual",stackStartFn:e})};sf.notDeepEqual=function e(t,r,n){if(arguments.length&lt;2)throw new U_("actual","expected");N_===void 0&amp;&amp;dE(),N_(t,r)&amp;&amp;Wg({actual:t,expected:r,message:n,operator:"notDeepEqual",stackStartFn:e})};sf.deepStrictEqual=function e(t,r,n){if(arguments.length&lt;2)throw new U_("actual","expected");N_===void 0&amp;&amp;dE(),KR(t,r)||Wg({actual:t,expected:r,message:n,operator:"deepStrictEqual",stackStartFn:e})};sf.notDeepStrictEqual=pMe;function pMe(e,t,r){if(arguments.length&lt;2)throw new U_("actual","expected");N_===void 0&amp;&amp;dE(),KR(e,t)&amp;&amp;Wg({actual:e,expected:t,message:r,operator:"notDeepStrictEqual",stackStartFn:pMe})}sf.strictEqual=function e(t,r,n){if(arguments.length&lt;2)throw new U_("actual","expected");hMe(t,r)||Wg({actual:t,expected:r,message:n,operator:"strictEqual",stackStartFn:e})};sf.notStrictEqual=function e(t,r,n){if(arguments.length&lt;2)throw new U_("actual","expected");hMe(t,r)&amp;&amp;Wg({actual:t,expected:r,message:n,operator:"notStrictEqual",stackStartFn:e})};var uMe=RMt(function e(t,r,n){var i=this;FMt(this,e),r.forEach(function(a){a in t&amp;&amp;(n!==void 0&amp;&amp;typeof n[a]=="string"&amp;&amp;XR(t[a])&amp;&amp;YR(t[a],n[a])?i[a]=n[a]:i[a]=t[a])})});function HMt(e,t,r,n,i,a){if(!(r in e)||!KR(e[r],t[r])){if(!n){var o=new uMe(e,i),s=new uMe(t,i,e),l=new V_({actual:o,expected:s,operator:"deepStrictEqual",stackStartFn:a});throw l.actual=e,l.expected=t,l.operator=a.name,l}Wg({actual:e,expected:t,message:n,operator:a.name,stackStartFn:a})}}function gMe(e,t,r,n){if(typeof t!="function"){if(XR(t))return YR(t,e);if(arguments.length===2)throw new v5("expected",["Function","RegExp"],t);if(jg(e)!=="object"||e===null){var i=new V_({actual:e,expected:t,message:r,operator:"deepStrictEqual",stackStartFn:n});throw i.operator=n.name,i}var a=Object.keys(t);if(t instanceof Error)a.push("name","message");else if(a.length===0)throw new OMt("error",t,"may not be an empty object");return N_===void 0&amp;&amp;dE(),a.forEach(function(o){typeof e[o]=="string"&amp;&amp;XR(t[o])&amp;&amp;YR(t[o],e[o])||HMt(e,t,o,r,a,n)}),!0}return t.prototype!==void 0&amp;&amp;e instanceof t?!0:Error.isPrototypeOf(t)?!1:t.call({},e)===!0}function mMe(e){if(typeof e!="function")throw new v5("fn","Function",e);try{e()}catch(t){return t}return JR}function cMe(e){return UMt(e)||e!==null&amp;&amp;jg(e)==="object"&amp;&amp;typeof e.then=="function"&amp;&amp;typeof e.catch=="function"}function yMe(e){return Promise.resolve().then(function(){var t;if(typeof e=="function"){if(t=e(),!cMe(t))throw new BMt("instance of Promise","promiseFn",t)}else if(cMe(e))t=e;else throw new v5("promiseFn",["Function","Promise"],e);return Promise.resolve().then(function(){return t}).then(function(){return JR}).catch(function(r){return r})})}function _Me(e,t,r,n){if(typeof r=="string"){if(arguments.length===4)throw new v5("error",["Object","Error","Function","RegExp"],r);if(jg(t)==="object"&amp;&amp;t!==null){if(t.message===r)throw new sMe("error/message",'The error message "'.concat(t.message,'" is identical to the message.'))}else if(t===r)throw new sMe("error/message",'The error "'.concat(t,'" is identical to the message.'));n=r,r=void 0}else if(r!=null&amp;&amp;jg(r)!=="object"&amp;&amp;typeof r!="function")throw new v5("error",["Object","Error","Function","RegExp"],r);if(t===JR){var i="";r&amp;&amp;r.name&amp;&amp;(i+=" (".concat(r.name,")")),i+=n?": ".concat(n):".";var a=e.name==="rejects"?"rejection":"exception";Wg({actual:void 0,expected:r,operator:e.name,message:"Missing expected ".concat(a).concat(i),stackStartFn:e})}if(r&amp;&amp;!gMe(t,r,n,e))throw t}function xMe(e,t,r,n){if(t!==JR){if(typeof r=="string"&amp;&amp;(n=r,r=void 0),!r||gMe(t,r)){var i=n?": ".concat(n):".",a=e.name==="doesNotReject"?"rejection":"exception";Wg({actual:t,expected:r,operator:e.name,message:"Got unwanted ".concat(a).concat(i,`</w:t>
        <w:br/>
        <w:t>`)+'Actual message: "'.concat(t&amp;&amp;t.message,'"'),stackStartFn:e})}throw t}}sf.throws=function e(t){for(var r=arguments.length,n=new Array(r&gt;1?r-1:0),i=1;i&lt;r;i++)n[i-1]=arguments[i];_Me.apply(void 0,[e,mMe(t)].concat(n))};sf.rejects=function e(t){for(var r=arguments.length,n=new Array(r&gt;1?r-1:0),i=1;i&lt;r;i++)n[i-1]=arguments[i];return yMe(t).then(function(a){return _Me.apply(void 0,[e,a].concat(n))})};sf.doesNotThrow=function e(t){for(var r=arguments.length,n=new Array(r&gt;1?r-1:0),i=1;i&lt;r;i++)n[i-1]=arguments[i];xMe.apply(void 0,[e,mMe(t)].concat(n))};sf.doesNotReject=function e(t){for(var r=arguments.length,n=new Array(r&gt;1?r-1:0),i=1;i&lt;r;i++)n[i-1]=arguments[i];return yMe(t).then(function(a){return xMe.apply(void 0,[e,a].concat(n))})};sf.ifError=function e(t){if(t!=null){var r="ifError got unwanted exception: ";jg(t)==="object"&amp;&amp;typeof t.message=="string"?t.message.length===0&amp;&amp;t.constructor?r+=t.constructor.name:r+=t.message:r+=ZR(t);var n=new V_({actual:t,expected:null,operator:"ifError",message:r,stackStartFn:e}),i=t.stack;if(typeof i=="string"){var a=i.split(`</w:t>
        <w:br/>
        <w:t>`);a.shift();for(var o=n.stack.split(`</w:t>
        <w:br/>
        <w:t>`),s=0;s&lt;a.length;s++){var l=o.indexOf(a[s]);if(l!==-1){o=o.slice(0,l);break}}n.stack="".concat(o.join(`</w:t>
        <w:br/>
        <w:t>`),`</w:t>
        <w:br/>
        <w:t>`).concat(a.join(`</w:t>
        <w:br/>
        <w:t>`))}throw n}};function bMe(e,t,r,n,i){if(!XR(t))throw new v5("regexp","RegExp",t);var a=i==="match";if(typeof e!="string"||YR(t,e)!==a){if(r instanceof Error)throw r;var o=!r;r=r||(typeof e!="string"?'The "string" argument must be of type string. Received type '+"".concat(jg(e)," (").concat(ZR(e),")"):(a?"The input did not match the regular expression ":"The input was expected to not match the regular expression ")+"".concat(ZR(t),`. Input:</w:t>
        <w:br/>
        <w:br/>
        <w:t>`).concat(ZR(e),`</w:t>
        <w:br/>
        <w:t>`));var s=new V_({actual:e,expected:t,message:r,operator:i,stackStartFn:n});throw s.generatedMessage=o,s}}sf.match=function e(t,r,n){bMe(t,r,n,e,"match")};sf.doesNotMatch=function e(t,r,n){bMe(t,r,n,e,"doesNotMatch")};function wMe(){for(var e=arguments.length,t=new Array(e),r=0;r&lt;e;r++)t[r]=arguments[r];vMe.apply(void 0,[wMe,t.length].concat(t))}sf.strict=VMt(wMe,sf,{equal:sf.strictEqual,deepEqual:sf.deepStrictEqual,notEqual:sf.notStrictEqual,notDeepEqual:sf.notDeepStrictEqual});sf.strict.strict=sf.strict});var SMe=ye((Rcr,AMe)=&gt;{var vE=1e3,pE=vE*60,gE=pE*60,mE=gE*24,GMt=mE*365.25;AMe.exports=function(e,t){t=t||{};var r=typeof e;if(r==="string"&amp;&amp;e.length&gt;0)return jMt(e);if(r==="number"&amp;&amp;isNaN(e)===!1)return t.long?ZMt(e):WMt(e);throw new Error("val is not a non-empty string or a valid number. val="+JSON.stringify(e))};function jMt(e){if(e=String(e),!(e.length&gt;100)){var t=/^((?:\d+)?\.?\d+) *(milliseconds?|msecs?|ms|seconds?|secs?|s|minutes?|mins?|m|hours?|hrs?|h|days?|d|years?|yrs?|y)?$/i.exec(e);if(t){var r=parseFloat(t[1]),n=(t[2]||"ms").toLowerCase();switch(n){case"years":case"year":case"yrs":case"yr":case"y":return r*GMt;case"days":case"day":case"d":return r*mE;case"hours":case"hour":case"hrs":case"hr":case"h":return r*gE;case"minutes":case"minute":case"mins":case"min":case"m":return r*pE;case"seconds":case"second":case"secs":case"sec":case"s":return r*vE;case"milliseconds":case"millisecond":case"msecs":case"msec":case"ms":return r;default:return}}}}function WMt(e){return e&gt;=mE?Math.round(e/mE)+"d":e&gt;=gE?Math.round(e/gE)+"h":e&gt;=pE?Math.round(e/pE)+"m":e&gt;=vE?Math.round(e/vE)+"s":e+"ms"}function ZMt(e){return $R(e,mE,"day")||$R(e,gE,"hour")||$R(e,pE,"minute")||$R(e,vE,"second")||e+" ms"}function $R(e,t,r){if(!(e&lt;t))return e&lt;t*1.5?Math.floor(e/t)+" "+r:Math.ceil(e/t)+" "+r+"s"}});var EMe=ye(($u,MMe)=&gt;{$u=MMe.exports=jj.debug=jj.default=jj;$u.coerce=$Mt;$u.disable=KMt;$u.enable=YMt;$u.enabled=JMt;$u.humanize=SMe();$u.names=[];$u.skips=[];$u.formatters={};var Gj;function XMt(e){var t=0,r;for(r in e)t=(t&lt;&lt;5)-t+e.charCodeAt(r),t|=0;return $u.colors[Math.abs(t)%$u.colors.length]}function jj(e){function t(){if(t.enabled){var r=t,n=+new Date,i=n-(Gj||n);r.diff=i,r.prev=Gj,r.curr=n,Gj=n;for(var a=new Array(arguments.length),o=0;o&lt;a.length;o++)a[o]=arguments[o];a[0]=$u.coerce(a[0]),typeof a[0]!="string"&amp;&amp;a.unshift("%O");var s=0;a[0]=a[0].replace(/%([a-zA-Z%])/g,function(u,c){if(u==="%%")return u;s++;var f=$u.formatters[c];if(typeof f=="function"){var h=a[s];u=f.call(r,h),a.splice(s,1),s--}return u}),$u.formatArgs.call(r,a);var l=t.log||$u.log||console.log.bind(console);l.apply(r,a)}}return t.namespace=e,t.enabled=$u.enabled(e),t.useColors=$u.useColors(),t.color=XMt(e),typeof $u.init=="function"&amp;&amp;$u.init(t),t}function YMt(e){$u.save(e),$u.names=[],$u.skips=[];for(var t=(typeof e=="string"?e:"").split(/[\s,]+/),r=t.length,n=0;n&lt;r;n++)t[n]&amp;&amp;(e=t[n].replace(/\*/g,".*?"),e[0]==="-"?$u.skips.push(new RegExp("^"+e.substr(1)+"$")):$u.names.push(new RegExp("^"+e+"$")))}function KMt(){$u.enable("")}function JMt(e){var t,r;for(t=0,r=$u.skips.length;t&lt;r;t++)if($u.skips[t].test(e))return!1;for(t=0,r=$u.names.length;t&lt;r;t++)if($u.names[t].test(e))return!0;return!1}function $Mt(e){return e instanceof Error?e.stack||e.message:e}});var LMe=ye((lp,CMe)=&gt;{lp=CMe.exports=EMe();lp.log=t4t;lp.formatArgs=e4t;lp.save=r4t;lp.load=kMe;lp.useColors=QMt;lp.storage=typeof chrome!="undefined"&amp;&amp;typeof chrome.storage!="undefined"?chrome.storage.local:i4t();lp.colors=["lightseagreen","forestgreen","goldenrod","dodgerblue","darkorchid","crimson"];function QMt(){return typeof window!="undefined"&amp;&amp;window.process&amp;&amp;window.process.type==="renderer"?!0:typeof document!="undefined"&amp;&amp;document.documentElement&amp;&amp;document.documentElement.style&amp;&amp;document.documentElement.style.WebkitAppearance||typeof window!="undefined"&amp;&amp;window.console&amp;&amp;(window.console.firebug||window.console.exception&amp;&amp;window.console.table)||typeof navigator!="undefined"&amp;&amp;navigator.userAgent&amp;&amp;navigator.userAgent.toLowerCase().match(/firefox\/(\d+)/)&amp;&amp;parseInt(RegExp.$1,10)&gt;=31||typeof navigator!="undefined"&amp;&amp;navigator.userAgent&amp;&amp;navigator.userAgent.toLowerCase().match(/applewebkit\/(\d+)/)}lp.formatters.j=function(e){try{return JSON.stringify(e)}catch(t){return"[UnexpectedJSONParseError]: "+t.message}};function e4t(e){var t=this.useColors;if(e[0]=(t?"%c":"")+this.namespace+(t?" %c":" ")+e[0]+(t?"%c ":" ")+"+"+lp.humanize(this.diff),!!t){var r="color: "+this.color;e.splice(1,0,r,"color: inherit");var n=0,i=0;e[0].replace(/%[a-zA-Z%]/g,function(a){a!=="%%"&amp;&amp;(n++,a==="%c"&amp;&amp;(i=n))}),e.splice(i,0,r)}}function t4t(){return typeof console=="object"&amp;&amp;console.log&amp;&amp;Function.prototype.apply.call(console.log,console,arguments)}function r4t(e){try{e==null?lp.storage.removeItem("debug"):lp.storage.debug=e}catch(t){}}function kMe(){var e;try{e=lp.storage.debug}catch(t){}return!e&amp;&amp;typeof process!="undefined"&amp;&amp;"env"in process&amp;&amp;(e=process.env.DEBUG),e}lp.enable(kMe());function i4t(){try{return window.localStorage}catch(e){}}});var OMe=ye((Dcr,qMe)=&gt;{var p5=tE(),H_=LMe()("stream-parser");qMe.exports=a4t;var IMe=-1,QR=0,n4t=1,RMe=2;function a4t(e){var t=e&amp;&amp;typeof e._transform=="function",r=e&amp;&amp;typeof e._write=="function";if(!t&amp;&amp;!r)throw new Error("must pass a Writable or Transform stream in");H_("extending Parser into stream"),e._bytes=o4t,e._skipBytes=s4t,t&amp;&amp;(e._passthrough=l4t),t?e._transform=c4t:e._write=u4t}function yE(e){H_("initializing parser stream"),e._parserBytesLeft=0,e._parserBuffers=[],e._parserBuffered=0,e._parserState=IMe,e._parserCallback=null,typeof e.push=="function"&amp;&amp;(e._parserOutput=e.push.bind(e)),e._parserInit=!0}function o4t(e,t){p5(!this._parserCallback,'there is already a "callback" set!'),p5(isFinite(e)&amp;&amp;e&gt;0,'can only buffer a finite number of bytes &gt; 0, got "'+e+'"'),this._parserInit||yE(this),H_("buffering %o bytes",e),this._parserBytesLeft=e,this._parserCallback=t,this._parserState=QR}function s4t(e,t){p5(!this._parserCallback,'there is already a "callback" set!'),p5(e&gt;0,'can only skip &gt; 0 bytes, got "'+e+'"'),this._parserInit||yE(this),H_("skipping %o bytes",e),this._parserBytesLeft=e,this._parserCallback=t,this._parserState=n4t}function l4t(e,t){p5(!this._parserCallback,'There is already a "callback" set!'),p5(e&gt;0,'can only pass through &gt; 0 bytes, got "'+e+'"'),this._parserInit||yE(this),H_("passing through %o bytes",e),this._parserBytesLeft=e,this._parserCallback=t,this._parserState=RMe}function u4t(e,t,r){this._parserInit||yE(this),H_("write(%o bytes)",e.length),typeof t=="function"&amp;&amp;(r=t),zMe(this,e,null,r)}function c4t(e,t,r){this._parserInit||yE(this),H_("transform(%o bytes)",e.length),typeof t!="function"&amp;&amp;(t=this._parserOutput),zMe(this,e,t,r)}function DMe(e,t,r,n){return e._parserBytesLeft&lt;=0?n(new Error("got data but not currently parsing anything")):t.length&lt;=e._parserBytesLeft?function(){return PMe(e,t,r,n)}:function(){var i=t.slice(0,e._parserBytesLeft);return PMe(e,i,r,function(a){if(a)return n(a);if(t.length&gt;i.length)return function(){return DMe(e,t.slice(i.length),r,n)}})}}function PMe(e,t,r,n){if(e._parserBytesLeft-=t.length,H_("%o bytes left for stream piece",e._parserBytesLeft),e._parserState===QR?(e._parserBuffers.push(t),e._parserBuffered+=t.length):e._parserState===RMe&amp;&amp;r(t),e._parserBytesLeft===0){var i=e._parserCallback;if(i&amp;&amp;e._parserState===QR&amp;&amp;e._parserBuffers.length&gt;1&amp;&amp;(t=Buffer.concat(e._parserBuffers,e._parserBuffered)),e._parserState!==QR&amp;&amp;(t=null),e._parserCallback=null,e._parserBuffered=0,e._parserState=IMe,e._parserBuffers.splice(0),i){var a=[];t&amp;&amp;a.push(t),r&amp;&amp;a.push(r);var o=i.length&gt;a.length;o&amp;&amp;a.push(FMe(n));var s=i.apply(e,a);if(!o||n===s)return n}}else return n}var zMe=FMe(DMe);function FMe(e){return function(){for(var t=e.apply(this,arguments);typeof t=="function";)t=t();return t}}});var Eu=ye(Gy=&gt;{"use strict";var BMe=PAe().Transform,f4t=OMe();function _E(){BMe.call(this,{readableObjectMode:!0})}_E.prototype=Object.create(BMe.prototype);_E.prototype.constructor=_E;f4t(_E.prototype);Gy.ParserStream=_E;Gy.sliceEq=function(e,t,r){for(var n=t,i=0;i&lt;r.length;)if(e[n++]!==r[i++])return!1;return!0};Gy.str2arr=function(e,t){var r=[],n=0;if(t&amp;&amp;t==="hex")for(;n&lt;e.length;)r.push(parseInt(e.slice(n,n+2),16)),n+=2;else for(;n&lt;e.length;n++)r.push(e.charCodeAt(n)&amp;255);return r};Gy.readUInt16LE=function(e,t){return e[t]|e[t+1]&lt;&lt;8};Gy.readUInt16BE=function(e,t){return e[t+1]|e[t]&lt;&lt;8};Gy.readUInt32LE=function(e,t){return e[t]|e[t+1]&lt;&lt;8|e[t+2]&lt;&lt;16|e[t+3]*16777216};Gy.readUInt32BE=function(e,t){return e[t+3]|e[t+2]&lt;&lt;8|e[t+1]&lt;&lt;16|e[t]*16777216};function eD(e,t,r){Error.call(this),Error.captureStackTrace?Error.captureStackTrace(this,this.constructor):this.stack=new Error().stack||"",this.name=this.constructor.name,this.message=e,t&amp;&amp;(this.code=t),r&amp;&amp;(this.statusCode=r)}eD.prototype=Object.create(Error.prototype);eD.prototype.constructor=eD;Gy.ProbeError=eD});var NMe=ye((Fcr,tD)=&gt;{"use strict";var g5=Eu().readUInt16BE,Zj=Eu().readUInt32BE;function xE(e,t){if(e.length&lt;4+t)return null;var r=Zj(e,t);return e.length&lt;r+t||r&lt;8?null:{boxtype:String.fromCharCode.apply(null,e.slice(t+4,t+8)),data:e.slice(t+8,t+r),end:t+r}}tD.exports.unbox=xE;function h4t(e,t){for(var r=0;;){var n=xE(e,r);if(!n)break;switch(n.boxtype){case"ispe":t.sizes.push({width:Zj(n.data,4),height:Zj(n.data,8)});break;case"irot":t.transforms.push({type:"irot",value:n.data[0]&amp;3});break;case"imir":t.transforms.push({type:"imir",value:n.data[0]&amp;1});break}r=n.end}}function Wj(e,t,r){for(var n=0,i=0;i&lt;r;i++)n=n*256+(e[t+i]||0);return n}function d4t(e,t){for(var r=e[4]&gt;&gt;4&amp;15,n=e[4]&amp;15,i=e[5]&gt;&gt;4&amp;15,a=g5(e,6),o=8,s=0;s&lt;a;s++){var l=g5(e,o);o+=2;var u=g5(e,o);o+=2;var c=Wj(e,o,i);o+=i;var f=g5(e,o);if(o+=2,u===0&amp;&amp;f===1){var h=Wj(e,o,r),d=Wj(e,o+r,n);t.item_loc[l]={length:d,offset:h+c}}o+=f*(r+n)}}function v4t(e,t){for(var r=g5(e,4),n=6,i=0;i&lt;r;i++){var a=xE(e,n);if(!a)break;if(a.boxtype==="infe"){for(var o=g5(a.data,4),s="",l=8;l&lt;a.data.length&amp;&amp;a.data[l];l++)s+=String.fromCharCode(a.data[l]);t.item_inf[s]=o}n=a.end}}function p4t(e,t){for(var r=0;;){var n=xE(e,r);if(!n)break;n.boxtype==="ipco"&amp;&amp;h4t(n.data,t),r=n.end}}function g4t(e,t){for(var r=4;;){var n=xE(e,r);if(!n)break;n.boxtype==="iprp"&amp;&amp;p4t(n.data,t),n.boxtype==="iloc"&amp;&amp;d4t(n.data,t),n.boxtype==="iinf"&amp;&amp;v4t(n.data,t),r=n.end}}function m4t(e){var t=e.reduce(function(i,a){return i.width&gt;a.width||i.width===a.width&amp;&amp;i.height&gt;a.height?i:a}),r=e.reduce(function(i,a){return i.height&gt;a.height||i.height===a.height&amp;&amp;i.width&gt;a.width?i:a}),n;return t.width&gt;r.height||t.width===r.height&amp;&amp;t.height&gt;r.width?n=t:n=r,n}tD.exports.readSizeFromMeta=function(e){var t={sizes:[],transforms:[],item_inf:{},item_loc:{}};if(g4t(e,t),!!t.sizes.length){var r=m4t(t.sizes),n=1;t.transforms.forEach(function(a){var o={1:6,2:5,3:8,4:7,5:4,6:3,7:2,8:1},s={1:4,2:3,3:2,4:1,5:6,6:5,7:8,8:7};if(a.type==="imir"&amp;&amp;(a.value===0?n=s[n]:(n=s[n],n=o[n],n=o[n])),a.type==="irot")for(var l=0;l&lt;a.value;l++)n=o[n]});var i=null;return t.item_inf.Exif&amp;&amp;(i=t.item_loc[t.item_inf.Exif]),{width:r.width,height:r.height,orientation:t.transforms.length?n:null,variants:t.sizes,exif_location:i}}};tD.exports.getMimeType=function(e){var t=String.fromCharCode.apply(null,e.slice(0,4)),r={};r[t]=!0;for(var n=8;n&lt;e.length;n+=4)r[String.fromCharCode.apply(null,e.slice(n,n+4))]=!0;if(!(!r.mif1&amp;&amp;!r.msf1&amp;&amp;!r.miaf))return t==="avif"||t==="avis"||t==="avio"?{type:"avif",mime:"image/avif"}:t==="heic"||t==="heix"?{type:"heic",mime:"image/heic"}:t==="hevc"||t==="hevx"?{type:"heic",mime:"image/heic-sequence"}:r.avif||r.avis?{type:"avif",mime:"image/avif"}:r.heic||r.heix||r.hevc||r.hevx||r.heis?r.msf1?{type:"heif",mime:"image/heif-sequence"}:{type:"heif",mime:"image/heif"}:{type:"avif",mime:"image/avif"}}});var iD=ye((qcr,Xj)=&gt;{"use strict";function rD(e,t){var r=new Error(e);return r.code=t,r}function y4t(e){try{return decodeURIComponent(escape(e))}catch(t){return e}}function jy(e,t,r){this.input=e.subarray(t,r),this.start=t;var n=String.fromCharCode.apply(null,this.input.subarray(0,4));if(n!=="II*\0"&amp;&amp;n!=="MM\0*")throw rD("invalid TIFF signature","EBADDATA");this.big_endian=n[0]==="M"}jy.prototype.each=function(e){this.aborted=!1;var t=this.read_uint32(4);for(this.ifds_to_read=[{id:0,offset:t}];this.ifds_to_read.length&gt;0&amp;&amp;!this.aborted;){var r=this.ifds_to_read.shift();r.offset&amp;&amp;this.scan_ifd(r.id,r.offset,e)}};jy.prototype.read_uint16=function(e){var t=this.input;if(e+2&gt;t.length)throw rD("unexpected EOF","EBADDATA");return this.big_endian?t[e]*256+t[e+1]:t[e]+t[e+1]*256};jy.prototype.read_uint32=function(e){var t=this.input;if(e+4&gt;t.length)throw rD("unexpected EOF","EBADDATA");return this.big_endian?t[e]*16777216+t[e+1]*65536+t[e+2]*256+t[e+3]:t[e]+t[e+1]*256+t[e+2]*65536+t[e+3]*16777216};jy.prototype.is_subifd_link=function(e,t){return e===0&amp;&amp;t===34665||e===0&amp;&amp;t===34853||e===34665&amp;&amp;t===40965};jy.prototype.exif_format_length=function(e){switch(e){case 1:case 2:case 6:case 7:return 1;case 3:case 8:return 2;case 4:case 9:case 11:return 4;case 5:case 10:case 12:return 8;default:return 0}};jy.prototype.exif_format_read=function(e,t){var r;switch(e){case 1:case 2:return r=this.input[t],r;case 6:return r=this.input[t],r|(r&amp;128)*33554430;case 3:return r=this.read_uint16(t),r;case 8:return r=this.read_uint16(t),r|(r&amp;32768)*131070;case 4:return r=this.read_uint32(t),r;case 9:return r=this.read_uint32(t),r|0;case 5:case 10:case 11:case 12:return null;case 7:return null;default:return null}};jy.prototype.scan_ifd=function(e,t,r){var n=this.read_uint16(t);t+=2;for(var i=0;i&lt;n;i++){var a=this.read_uint16(t),o=this.read_uint16(t+2),s=this.read_uint32(t+4),l=this.exif_format_length(o),u=s*l,c=u&lt;=4?t+8:this.read_uint32(t+8),f=!1;if(c+u&gt;this.input.length)throw rD("unexpected EOF","EBADDATA");for(var h=[],d=c,v=0;v&lt;s;v++,d+=l){var x=this.exif_format_read(o,d);if(x===null){h=null;break}h.push(x)}Array.isArray(h)&amp;&amp;o===2&amp;&amp;(h=y4t(String.fromCharCode.apply(null,h)),h&amp;&amp;h[h.length-1]==="\0"&amp;&amp;(h=h.slice(0,-1))),this.is_subifd_link(e,a)&amp;&amp;Array.isArray(h)&amp;&amp;Number.isInteger(h[0])&amp;&amp;h[0]&gt;0&amp;&amp;(this.ifds_to_read.push({id:a,offset:h[0]}),f=!0);var b={is_big_endian:this.big_endian,ifd:e,tag:a,format:o,count:s,entry_offset:t+this.start,data_length:u,data_offset:c+this.start,value:h,is_subifd_link:f};if(r(b)===!1){this.aborted=!0;return}t+=12}e===0&amp;&amp;this.ifds_to_read.push({id:1,offset:this.read_uint32(t)})};Xj.exports.ExifParser=jy;Xj.exports.get_orientation=function(e){var t=0;try{return new jy(e,0,e.length).each(function(r){if(r.ifd===0&amp;&amp;r.tag===274&amp;&amp;Array.isArray(r.value))return t=r.value[0],!1}),t}catch(r){return-1}}});var VMe=ye((Ocr,UMe)=&gt;{"use strict";var _4t=Eu().str2arr,x4t=Eu().sliceEq,b4t=Eu().readUInt32BE,nD=NMe(),w4t=iD(),T4t=_4t("ftyp");UMe.exports=function(e){if(x4t(e,4,T4t)){var t=nD.unbox(e,0);if(t){var r=nD.getMimeType(t.data);if(r){for(var n,i=t.end;;){var a=nD.unbox(e,i);if(!a)break;if(i=a.end,a.boxtype==="mdat")return;if(a.boxtype==="meta"){n=a.data;break}}if(n){var o=nD.readSizeFromMeta(n);if(o){var s={width:o.width,height:o.height,type:r.type,mime:r.mime,wUnits:"px",hUnits:"px"};if(o.variants.length&gt;1&amp;&amp;(s.variants=o.variants),o.orientation&amp;&amp;(s.orientation=o.orientation),o.exif_location&amp;&amp;o.exif_location.offset+o.exif_location.length&lt;=e.length){var l=b4t(e,o.exif_location.offset),u=e.slice(o.exif_location.offset+l+4,o.exif_location.offset+o.exif_location.length),c=w4t.get_orientation(u);c&gt;0&amp;&amp;(s.orientation=c)}return s}}}}}}});var jMe=ye((Bcr,GMe)=&gt;{"use strict";var A4t=Eu().str2arr,S4t=Eu().sliceEq,HMe=Eu().readUInt16LE,M4t=A4t("BM");GMe.exports=function(e){if(!(e.length&lt;26)&amp;&amp;S4t(e,0,M4t))return{width:HMe(e,18),height:HMe(e,22),type:"bmp",mime:"image/bmp",wUnits:"px",hUnits:"px"}}});var KMe=ye((Ncr,YMe)=&gt;{"use strict";var XMe=Eu().str2arr,WMe=Eu().sliceEq,ZMe=Eu().readUInt16LE,E4t=XMe("GIF87a"),k4t=XMe("GIF89a");YMe.exports=function(e){if(!(e.length&lt;10)&amp;&amp;!(!WMe(e,0,E4t)&amp;&amp;!WMe(e,0,k4t)))return{width:ZMe(e,6),height:ZMe(e,8),type:"gif",mime:"image/gif",wUnits:"px",hUnits:"px"}}});var QMe=ye((Ucr,$Me)=&gt;{"use strict";var Yj=Eu().readUInt16LE,C4t=0,L4t=1,JMe=16;$Me.exports=function(e){var t=Yj(e,0),r=Yj(e,2),n=Yj(e,4);if(!(t!==C4t||r!==L4t||!n)){for(var i=[],a={width:0,height:0},o=0;o&lt;n;o++){var s=e[6+JMe*o]||256,l=e[6+JMe*o+1]||256,u={width:s,height:l};i.push(u),(s&gt;a.width||l&gt;a.height)&amp;&amp;(a=u)}return{width:a.width,height:a.height,variants:i,type:"ico",mime:"image/x-icon",wUnits:"px",hUnits:"px"}}}});var t4e=ye((Vcr,e4e)=&gt;{"use strict";var Kj=Eu().readUInt16BE,P4t=Eu().str2arr,I4t=Eu().sliceEq,R4t=iD(),D4t=P4t("Exif\0\0");e4e.exports=function(e){if(!(e.length&lt;2)&amp;&amp;!(e[0]!==255||e[1]!==216||e[2]!==255))for(var t=2;;){for(;;){if(e.length-t&lt;2)return;if(e[t++]===255)break}for(var r=e[t++],n;r===255;)r=e[t++];if(208&lt;=r&amp;&amp;r&lt;=217||r===1)n=0;else if(192&lt;=r&amp;&amp;r&lt;=254){if(e.length-t&lt;2)return;n=Kj(e,t)-2,t+=2}else return;if(r===217||r===218)return;var i;if(r===225&amp;&amp;n&gt;=10&amp;&amp;I4t(e,t,D4t)&amp;&amp;(i=R4t.get_orientation(e.slice(t+6,t+n))),n&gt;=5&amp;&amp;192&lt;=r&amp;&amp;r&lt;=207&amp;&amp;r!==196&amp;&amp;r!==200&amp;&amp;r!==204){if(e.length-t&lt;n)return;var a={width:Kj(e,t+3),height:Kj(e,t+1),type:"jpg",mime:"image/jpeg",wUnits:"px",hUnits:"px"};return i&gt;0&amp;&amp;(a.orientation=i),a}t+=n}}});var o4e=ye((Hcr,a4e)=&gt;{"use strict";var n4e=Eu().str2arr,r4e=Eu().sliceEq,i4e=Eu().readUInt32BE,z4t=n4e(`\x89PNG\r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