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Data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"3.0.0"</w:t>
        <w:br/>
        <w:t>SERVICE_NAME = "Data"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entities\candle.py</w:t>
      </w:r>
    </w:p>
    <w:p>
      <w:r>
        <w:t>from dataclasses import dataclass</w:t>
        <w:br/>
        <w:t>from datetime import datetime</w:t>
        <w:br/>
        <w:br/>
        <w:t>@dataclass</w:t>
        <w:br/>
        <w:t>class Candle:</w:t>
        <w:br/>
        <w:t xml:space="preserve">    timestamp: datetime</w:t>
        <w:br/>
        <w:t xml:space="preserve">    open: float</w:t>
        <w:br/>
        <w:t xml:space="preserve">    high: float</w:t>
        <w:br/>
        <w:t xml:space="preserve">    low: float</w:t>
        <w:br/>
        <w:t xml:space="preserve">    close: float</w:t>
        <w:br/>
        <w:t xml:space="preserve">    volume: float</w:t>
        <w:br/>
        <w:t xml:space="preserve">    timeframe: str</w:t>
        <w:br/>
      </w:r>
    </w:p>
    <w:p>
      <w:pPr>
        <w:pStyle w:val="Heading2"/>
      </w:pPr>
      <w:r>
        <w:t>input\ccxt.py</w:t>
      </w:r>
    </w:p>
    <w:p>
      <w:r>
        <w:t>import sys</w:t>
        <w:br/>
        <w:t>from pathlib import Path</w:t>
        <w:br/>
        <w:br/>
        <w:t>ROOT = Path(__file__).resolve().parents[3]</w:t>
        <w:br/>
        <w:t>if str(ROOT) not in sys.path:</w:t>
        <w:br/>
        <w:t xml:space="preserve">    sys.path.insert(0, str(ROOT))</w:t>
        <w:br/>
        <w:br/>
        <w:t>import ccxt</w:t>
        <w:br/>
        <w:t>from datetime import datetime</w:t>
        <w:br/>
        <w:t>import pandas as pd</w:t>
        <w:br/>
        <w:t>from config import COIN</w:t>
        <w:br/>
        <w:t>from feature.data.entities.candle import Candle</w:t>
        <w:br/>
        <w:br/>
        <w:t>class CCXTInput:</w:t>
        <w:br/>
        <w:t xml:space="preserve">    def run(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 -&gt; pd.DataFrame:</w:t>
        <w:br/>
        <w:t xml:space="preserve">        </w:t>
        <w:br/>
        <w:t xml:space="preserve">        symbol = symbol or COIN.SYMBOL</w:t>
        <w:br/>
        <w:t xml:space="preserve">        timeframe = timeframe or COIN.TIMEFRAME[0]</w:t>
        <w:br/>
        <w:t xml:space="preserve">        since = since or COIN.START_DATE</w:t>
        <w:br/>
        <w:t xml:space="preserve">        until = until or COIN.END_DATE</w:t>
        <w:br/>
        <w:br/>
        <w:t xml:space="preserve">        exchange_cls = getattr(ccxt, COIN.EXCHANGE)</w:t>
        <w:br/>
        <w:t xml:space="preserve">        exchange = exchange_cls({</w:t>
        <w:br/>
        <w:t xml:space="preserve">            "enableRateLimit": True,</w:t>
        <w:br/>
        <w:t xml:space="preserve">            "timeout": int(10 * 1000),</w:t>
        <w:br/>
        <w:t xml:space="preserve">        })</w:t>
        <w:br/>
        <w:br/>
        <w:t xml:space="preserve">        since_ms = int(since.timestamp() * 1000)</w:t>
        <w:br/>
        <w:t xml:space="preserve">        Candles = []</w:t>
        <w:br/>
        <w:br/>
        <w:t xml:space="preserve">        while True:</w:t>
        <w:br/>
        <w:t xml:space="preserve">            ohlcv = exchange.fetch_ohlcv(symbol, timeframe, since_ms, limit=1000)</w:t>
        <w:br/>
        <w:t xml:space="preserve">            if not ohlcv:</w:t>
        <w:br/>
        <w:t xml:space="preserve">                break</w:t>
        <w:br/>
        <w:t xml:space="preserve">            for c in ohlcv:</w:t>
        <w:br/>
        <w:t xml:space="preserve">                ts = datetime.utcfromtimestamp(c[0] / 1000)</w:t>
        <w:br/>
        <w:t xml:space="preserve">                if ts &gt; until:</w:t>
        <w:br/>
        <w:t xml:space="preserve">                    break</w:t>
        <w:br/>
        <w:t xml:space="preserve">                Candles.append(Candle(ts, c[1], c[2], c[3], c[4], c[5], timeframe))</w:t>
        <w:br/>
        <w:t xml:space="preserve">            if len(ohlcv) &lt; 1000 or ts &gt;= until:</w:t>
        <w:br/>
        <w:t xml:space="preserve">                break</w:t>
        <w:br/>
        <w:t xml:space="preserve">            since_ms = int(ohlcv[-1][0]) + 1</w:t>
        <w:br/>
        <w:t xml:space="preserve">        return pd.DataFrame(Candles)</w:t>
      </w:r>
    </w:p>
    <w:p>
      <w:pPr>
        <w:pStyle w:val="Heading2"/>
      </w:pPr>
      <w:r>
        <w:t>input\csv.py</w:t>
      </w:r>
    </w:p>
    <w:p/>
    <w:p>
      <w:pPr>
        <w:pStyle w:val="Heading2"/>
      </w:pPr>
      <w:r>
        <w:t>output\delete.py</w:t>
      </w:r>
    </w:p>
    <w:p/>
    <w:p>
      <w:pPr>
        <w:pStyle w:val="Heading2"/>
      </w:pPr>
      <w:r>
        <w:t>output\read.py</w:t>
      </w:r>
    </w:p>
    <w:p>
      <w:r>
        <w:t>import pandas as pd</w:t>
        <w:br/>
        <w:t>from feature.data.usecase.read import Read</w:t>
        <w:br/>
        <w:t>from feature.data.usecase.create import Create</w:t>
        <w:br/>
        <w:br/>
        <w:br/>
        <w:t>class DataReadOutput:</w:t>
        <w:br/>
        <w:t xml:space="preserve">    def run(self, entity = None) -&gt; pd.DataFrame:</w:t>
        <w:br/>
        <w:t xml:space="preserve">        df = Read().run(entity)</w:t>
        <w:br/>
        <w:t xml:space="preserve">        if df is None:</w:t>
        <w:br/>
        <w:t xml:space="preserve">            Create().run()</w:t>
        <w:br/>
        <w:t xml:space="preserve">            df = Read().run(entity)</w:t>
        <w:br/>
        <w:t xml:space="preserve">        return df</w:t>
      </w:r>
    </w:p>
    <w:p>
      <w:pPr>
        <w:pStyle w:val="Heading2"/>
      </w:pPr>
      <w:r>
        <w:t>output\update.py</w:t>
      </w:r>
    </w:p>
    <w:p>
      <w:r>
        <w:t>import pandas as pd</w:t>
        <w:br/>
        <w:t>from feature.data.usecase.read import Read</w:t>
        <w:br/>
        <w:t>from feature.data.usecase.create import Create</w:t>
        <w:br/>
        <w:t>from feature.data.usecase.update import Update</w:t>
        <w:br/>
        <w:br/>
        <w:br/>
        <w:t>class DataUpdateOutput:</w:t>
        <w:br/>
        <w:t xml:space="preserve">    def run(self, entity = None, db: pd.DataFrame = None):</w:t>
        <w:br/>
        <w:t xml:space="preserve">        df = Read().run(entity)</w:t>
        <w:br/>
        <w:t xml:space="preserve">        if df is None:</w:t>
        <w:br/>
        <w:t xml:space="preserve">            Create().run()</w:t>
        <w:br/>
        <w:t xml:space="preserve">        </w:t>
        <w:br/>
        <w:t xml:space="preserve">        Update().run(entity = entity, db = db)</w:t>
      </w:r>
    </w:p>
    <w:p>
      <w:pPr>
        <w:pStyle w:val="Heading2"/>
      </w:pPr>
      <w:r>
        <w:t>service\input.py</w:t>
      </w:r>
    </w:p>
    <w:p>
      <w:r>
        <w:t>import sys</w:t>
        <w:br/>
        <w:t>from pathlib import Path</w:t>
        <w:br/>
        <w:t>ROOT = Path(__file__).resolve().parents[3]</w:t>
        <w:br/>
        <w:t>if str(ROOT) not in sys.path:</w:t>
        <w:br/>
        <w:t xml:space="preserve">    sys.path.insert(0, str(ROOT))</w:t>
        <w:br/>
        <w:t>from datetime import datetime</w:t>
        <w:br/>
        <w:t>import pandas as pd</w:t>
        <w:br/>
        <w:t>from config import COIN, DATA</w:t>
        <w:br/>
        <w:br/>
        <w:br/>
        <w:t>class InputService:</w:t>
        <w:br/>
        <w:t xml:space="preserve">    def run(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 -&gt; pd.DataFrame:</w:t>
        <w:br/>
        <w:t xml:space="preserve">        symbol = symbol or COIN.SYMBOL</w:t>
        <w:br/>
        <w:t xml:space="preserve">        timeframe = timeframe or COIN.TIMEFRAME[0]</w:t>
        <w:br/>
        <w:t xml:space="preserve">        since = since or COIN.START_DATE</w:t>
        <w:br/>
        <w:t xml:space="preserve">        until = until or COIN.END_DATE</w:t>
        <w:br/>
        <w:t xml:space="preserve">        name = DATA.INPUT</w:t>
        <w:br/>
        <w:br/>
        <w:t xml:space="preserve">        match name:</w:t>
        <w:br/>
        <w:t xml:space="preserve">            case "ccxt":</w:t>
        <w:br/>
        <w:t xml:space="preserve">                from feature.data.input.ccxt import CCXTInput</w:t>
        <w:br/>
        <w:t xml:space="preserve">                return CCXTInput().run()</w:t>
        <w:br/>
        <w:t xml:space="preserve">            # case "csv":</w:t>
        <w:br/>
        <w:t xml:space="preserve">            #     from feature.data.input.csv import CSVInput</w:t>
        <w:br/>
        <w:t xml:space="preserve">            #     return CSVInput().run()</w:t>
        <w:br/>
        <w:t xml:space="preserve">            case _:</w:t>
        <w:br/>
        <w:t xml:space="preserve">                raise ValueError(f"Unsupported input source: {name}")</w:t>
        <w:br/>
      </w:r>
    </w:p>
    <w:p>
      <w:pPr>
        <w:pStyle w:val="Heading2"/>
      </w:pPr>
      <w:r>
        <w:t>service\pgsql.py</w:t>
      </w:r>
    </w:p>
    <w:p/>
    <w:p>
      <w:pPr>
        <w:pStyle w:val="Heading2"/>
      </w:pPr>
      <w:r>
        <w:t>service\sql.py</w:t>
      </w:r>
    </w:p>
    <w:p>
      <w:r>
        <w:t>import sys</w:t>
        <w:br/>
        <w:t>from pathlib import Path</w:t>
        <w:br/>
        <w:br/>
        <w:t>ROOT = Path(__file__).resolve().parents[3]</w:t>
        <w:br/>
        <w:t>if str(ROOT) not in sys.path:</w:t>
        <w:br/>
        <w:t xml:space="preserve">    sys.path.insert(0, str(ROOT))</w:t>
        <w:br/>
        <w:br/>
        <w:t>import sqlite3</w:t>
        <w:br/>
        <w:t>from dataclasses import fields</w:t>
        <w:br/>
        <w:t>import pandas as pd</w:t>
        <w:br/>
        <w:t>from config import DATA</w:t>
        <w:br/>
        <w:br/>
        <w:br/>
        <w:t>class SQLService:</w:t>
        <w:br/>
        <w:t xml:space="preserve">    def __init__(self, entity):</w:t>
        <w:br/>
        <w:t xml:space="preserve">        self.entity = entity</w:t>
        <w:br/>
        <w:t xml:space="preserve">        self.name = entity.__name__.lower()</w:t>
        <w:br/>
        <w:t xml:space="preserve">        self.storage_dir = DATA.STORAGE_DIR</w:t>
        <w:br/>
        <w:t xml:space="preserve">        self.storage_dir.mkdir(parents=True, exist_ok=True)</w:t>
        <w:br/>
        <w:t xml:space="preserve">        self.db_path = self.storage_dir / f"data.db"</w:t>
        <w:br/>
        <w:br/>
        <w:t xml:space="preserve">    def _connect(self):</w:t>
        <w:br/>
        <w:t xml:space="preserve">        return sqlite3.connect(self.db_path)</w:t>
        <w:br/>
        <w:br/>
        <w:t xml:space="preserve">    def create_table(self):</w:t>
        <w:br/>
        <w:t xml:space="preserve">        with self._connect():</w:t>
        <w:br/>
        <w:t xml:space="preserve">            pass</w:t>
        <w:br/>
        <w:t xml:space="preserve">        cols = []</w:t>
        <w:br/>
        <w:t xml:space="preserve">        for f in fields(self.entity):</w:t>
        <w:br/>
        <w:t xml:space="preserve">            if f.type in (int,):</w:t>
        <w:br/>
        <w:t xml:space="preserve">                sql_type = "INTEGER"</w:t>
        <w:br/>
        <w:t xml:space="preserve">            elif f.type in (float,):</w:t>
        <w:br/>
        <w:t xml:space="preserve">                sql_type = "REAL"</w:t>
        <w:br/>
        <w:t xml:space="preserve">            else:</w:t>
        <w:br/>
        <w:t xml:space="preserve">                sql_type = "TEXT"</w:t>
        <w:br/>
        <w:t xml:space="preserve">            cols.append(f"{f.name} {sql_type}")</w:t>
        <w:br/>
        <w:t xml:space="preserve">        col_sql = ", ".join(cols)</w:t>
        <w:br/>
        <w:t xml:space="preserve">        sql = f"""</w:t>
        <w:br/>
        <w:t xml:space="preserve">        DROP TABLE IF EXISTS {self.name};</w:t>
        <w:br/>
        <w:t xml:space="preserve">        CREATE TABLE {self.name} ({col_sql});</w:t>
        <w:br/>
        <w:t xml:space="preserve">        """</w:t>
        <w:br/>
        <w:t xml:space="preserve">        with self._connect() as conn:</w:t>
        <w:br/>
        <w:t xml:space="preserve">            conn.executescript(sql)</w:t>
        <w:br/>
        <w:br/>
        <w:t xml:space="preserve">    def read_table(self) -&gt; pd.DataFrame:</w:t>
        <w:br/>
        <w:t xml:space="preserve">        with self._connect() as conn:</w:t>
        <w:br/>
        <w:t xml:space="preserve">            return pd.read_sql(f"SELECT * FROM {self.name}", conn)</w:t>
        <w:br/>
        <w:br/>
        <w:t xml:space="preserve">    def update_table(self, data: pd.DataFrame = None):</w:t>
        <w:br/>
        <w:t xml:space="preserve">        if data is None or data.empty:</w:t>
        <w:br/>
        <w:t xml:space="preserve">            return</w:t>
        <w:br/>
        <w:t xml:space="preserve">        with self._connect() as conn:</w:t>
        <w:br/>
        <w:t xml:space="preserve">            data.to_sql(</w:t>
        <w:br/>
        <w:t xml:space="preserve">                self.name,</w:t>
        <w:br/>
        <w:t xml:space="preserve">                conn,</w:t>
        <w:br/>
        <w:t xml:space="preserve">                if_exists="append",</w:t>
        <w:br/>
        <w:t xml:space="preserve">                index=False</w:t>
        <w:br/>
        <w:t xml:space="preserve">            )</w:t>
        <w:br/>
        <w:br/>
        <w:t xml:space="preserve">    def delete_table(self):</w:t>
        <w:br/>
        <w:t xml:space="preserve">        with self._connect() as conn:</w:t>
        <w:br/>
        <w:t xml:space="preserve">            conn.execute(f"DROP TABLE IF EXISTS {self.name}")</w:t>
        <w:br/>
      </w:r>
    </w:p>
    <w:p>
      <w:pPr>
        <w:pStyle w:val="Heading2"/>
      </w:pPr>
      <w:r>
        <w:t>usecase\create.py</w:t>
      </w:r>
    </w:p>
    <w:p>
      <w:r>
        <w:t>from config import DATA</w:t>
        <w:br/>
        <w:br/>
        <w:t>class Create:</w:t>
        <w:br/>
        <w:t xml:space="preserve">    def __init__(self):</w:t>
        <w:br/>
        <w:t xml:space="preserve">        pass</w:t>
        <w:br/>
        <w:br/>
        <w:t xml:space="preserve">    def run(self, entity = None):</w:t>
        <w:br/>
        <w:t xml:space="preserve">        if entity is None:</w:t>
        <w:br/>
        <w:t xml:space="preserve">            from feature.data.entities.candle import Candle</w:t>
        <w:br/>
        <w:t xml:space="preserve">            entity = Candle</w:t>
        <w:br/>
        <w:t xml:space="preserve">        match DATA.OUTPUT:</w:t>
        <w:br/>
        <w:t xml:space="preserve">            case "sql":</w:t>
        <w:br/>
        <w:t xml:space="preserve">                from feature.data.service.sql import SQLService</w:t>
        <w:br/>
        <w:t xml:space="preserve">                SQLService(entity).create_table()</w:t>
        <w:br/>
        <w:t xml:space="preserve">            # case "pgsql":</w:t>
        <w:br/>
        <w:t xml:space="preserve">            #     from feature.data.service.pgsql import PGSQLService</w:t>
        <w:br/>
        <w:t xml:space="preserve">            #     c = PGSQLService(entity)</w:t>
        <w:br/>
      </w:r>
    </w:p>
    <w:p>
      <w:pPr>
        <w:pStyle w:val="Heading2"/>
      </w:pPr>
      <w:r>
        <w:t>usecase\delete.py</w:t>
      </w:r>
    </w:p>
    <w:p/>
    <w:p>
      <w:pPr>
        <w:pStyle w:val="Heading2"/>
      </w:pPr>
      <w:r>
        <w:t>usecase\read.py</w:t>
      </w:r>
    </w:p>
    <w:p>
      <w:r>
        <w:t>import pandas as pd</w:t>
        <w:br/>
        <w:t>from config import DATA</w:t>
        <w:br/>
        <w:br/>
        <w:t>class Read:</w:t>
        <w:br/>
        <w:t xml:space="preserve">    def __init__(self):</w:t>
        <w:br/>
        <w:t xml:space="preserve">        pass</w:t>
        <w:br/>
        <w:br/>
        <w:t xml:space="preserve">    def run(self, entity = None) -&gt; pd.DataFrame:</w:t>
        <w:br/>
        <w:t xml:space="preserve">        if entity is None:</w:t>
        <w:br/>
        <w:t xml:space="preserve">            from feature.data.entities.candle import Candle</w:t>
        <w:br/>
        <w:t xml:space="preserve">            entity = Candle</w:t>
        <w:br/>
        <w:br/>
        <w:t xml:space="preserve">        match DATA.OUTPUT:</w:t>
        <w:br/>
        <w:t xml:space="preserve">            case "sql":</w:t>
        <w:br/>
        <w:t xml:space="preserve">                from feature.data.service.sql import SQLService</w:t>
        <w:br/>
        <w:t xml:space="preserve">                return SQLService(entity).read_table()</w:t>
        <w:br/>
        <w:t xml:space="preserve">            # case "pgsql":</w:t>
        <w:br/>
        <w:t xml:space="preserve">            #     from feature.data.service.pgsql import PGSQLService</w:t>
        <w:br/>
        <w:t xml:space="preserve">            #     c = PGSQLService(entity)</w:t>
        <w:br/>
      </w:r>
    </w:p>
    <w:p>
      <w:pPr>
        <w:pStyle w:val="Heading2"/>
      </w:pPr>
      <w:r>
        <w:t>usecase\update.py</w:t>
      </w:r>
    </w:p>
    <w:p>
      <w:r>
        <w:t>import pandas as pd</w:t>
        <w:br/>
        <w:t>from config import DATA</w:t>
        <w:br/>
        <w:br/>
        <w:t>class Update:</w:t>
        <w:br/>
        <w:t xml:space="preserve">    def __init__(self):</w:t>
        <w:br/>
        <w:t xml:space="preserve">        pass</w:t>
        <w:br/>
        <w:br/>
        <w:t xml:space="preserve">    def run(self, entity = None, db: pd.DataFrame = None):</w:t>
        <w:br/>
        <w:t xml:space="preserve">        if entity is None:</w:t>
        <w:br/>
        <w:t xml:space="preserve">            from feature.data.entities.candle import Candle</w:t>
        <w:br/>
        <w:t xml:space="preserve">            entity = Candle</w:t>
        <w:br/>
        <w:t xml:space="preserve">        if db is None:</w:t>
        <w:br/>
        <w:t xml:space="preserve">            from feature.data.service.input import InputService</w:t>
        <w:br/>
        <w:t xml:space="preserve">            db = InputService().run()</w:t>
        <w:br/>
        <w:t xml:space="preserve">        match DATA.OUTPUT:</w:t>
        <w:br/>
        <w:t xml:space="preserve">            case "sql":</w:t>
        <w:br/>
        <w:t xml:space="preserve">                from feature.data.service.sql import SQLService</w:t>
        <w:br/>
        <w:t xml:space="preserve">                SQLService(entity).update_table(db)</w:t>
        <w:br/>
        <w:t xml:space="preserve">            # case "pgsql":</w:t>
        <w:br/>
        <w:t xml:space="preserve">            #     from feature.data.service.pgsql import PGSQLService</w:t>
        <w:br/>
        <w:t xml:space="preserve">            #     c = PGSQLService(entity)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