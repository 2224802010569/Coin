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Label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"1.2.0"</w:t>
        <w:br/>
        <w:t>SERVICE_NAME = "Label"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entities\strength.py</w:t>
      </w:r>
    </w:p>
    <w:p>
      <w:r>
        <w:t>from dataclasses import dataclass</w:t>
        <w:br/>
        <w:t>from datetime import datetime</w:t>
        <w:br/>
        <w:br/>
        <w:t>@dataclass</w:t>
        <w:br/>
        <w:t>class Strength:</w:t>
        <w:br/>
        <w:t xml:space="preserve">    start: datetime</w:t>
        <w:br/>
        <w:t xml:space="preserve">    end: datetime</w:t>
        <w:br/>
        <w:t xml:space="preserve">    timeframe: str</w:t>
        <w:br/>
        <w:t xml:space="preserve">    label: str #strong / weak / strong high / weak high / strong low / weak low</w:t>
      </w:r>
    </w:p>
    <w:p>
      <w:pPr>
        <w:pStyle w:val="Heading2"/>
      </w:pPr>
      <w:r>
        <w:t>entities\trend.py</w:t>
      </w:r>
    </w:p>
    <w:p>
      <w:r>
        <w:t>from dataclasses import dataclass</w:t>
        <w:br/>
        <w:t>from datetime import datetime</w:t>
        <w:br/>
        <w:br/>
        <w:t>@dataclass</w:t>
        <w:br/>
        <w:t>class Trend:</w:t>
        <w:br/>
        <w:t xml:space="preserve">    start: datetime</w:t>
        <w:br/>
        <w:t xml:space="preserve">    end: datetime</w:t>
        <w:br/>
        <w:t xml:space="preserve">    timeframe: str</w:t>
        <w:br/>
        <w:t xml:space="preserve">    label: str #uptrend / downtrend / sideways</w:t>
      </w:r>
    </w:p>
    <w:p>
      <w:pPr>
        <w:pStyle w:val="Heading2"/>
      </w:pPr>
      <w:r>
        <w:t>input\data_input.py</w:t>
      </w:r>
    </w:p>
    <w:p>
      <w:r>
        <w:t>from feature.data.output.read import DataReadOutput</w:t>
        <w:br/>
        <w:t>from feature.data.output.update import DataUpdateOutput</w:t>
        <w:br/>
        <w:t>from feature.label.entities.trend import Trend</w:t>
        <w:br/>
        <w:br/>
        <w:br/>
        <w:t>class DataInput:</w:t>
        <w:br/>
        <w:t xml:space="preserve">    def read(self,entity = None):</w:t>
        <w:br/>
        <w:t xml:space="preserve">        return DataReadOutput().run(entity)</w:t>
        <w:br/>
        <w:t xml:space="preserve">    </w:t>
        <w:br/>
        <w:t xml:space="preserve">    def update(self, entity = Trend, db = None):</w:t>
        <w:br/>
        <w:t xml:space="preserve">        return DataUpdateOutput().run(entity , db)</w:t>
      </w:r>
    </w:p>
    <w:p>
      <w:pPr>
        <w:pStyle w:val="Heading2"/>
      </w:pPr>
      <w:r>
        <w:t>output\label.py</w:t>
      </w:r>
    </w:p>
    <w:p>
      <w:r>
        <w:t>from feature.label.entities.strength import Strength</w:t>
        <w:br/>
        <w:t>from feature.label.entities.trend import Trend</w:t>
        <w:br/>
        <w:t>from feature.label.input.data_input import DataInput</w:t>
        <w:br/>
        <w:br/>
        <w:t>class LabelOutput:</w:t>
        <w:br/>
        <w:t xml:space="preserve">    def get_trend(self):</w:t>
        <w:br/>
        <w:t xml:space="preserve">        return DataInput.read(Trend)</w:t>
        <w:br/>
        <w:t xml:space="preserve">    </w:t>
        <w:br/>
        <w:t xml:space="preserve">    def get_strength(self):</w:t>
        <w:br/>
        <w:t xml:space="preserve">        return DataInput.read(Strength)</w:t>
        <w:br/>
      </w:r>
    </w:p>
    <w:p>
      <w:pPr>
        <w:pStyle w:val="Heading2"/>
      </w:pPr>
      <w:r>
        <w:t>service\break_service.py</w:t>
      </w:r>
    </w:p>
    <w:p>
      <w:r>
        <w:t>import pandas as pd</w:t>
        <w:br/>
        <w:t>import numpy as np</w:t>
        <w:br/>
        <w:t>from feature.label.service.sign import SignService</w:t>
        <w:br/>
        <w:br/>
        <w:br/>
        <w:t>class BreakService:</w:t>
        <w:br/>
        <w:t xml:space="preserve">    def __init__(self, df: pd.DataFrame):</w:t>
        <w:br/>
        <w:t xml:space="preserve">        self.df = df.copy()</w:t>
        <w:br/>
        <w:t xml:space="preserve">        self.sign = SignService().run(df)</w:t>
        <w:br/>
        <w:br/>
        <w:t xml:space="preserve">    def detect_break(self) -&gt; pd.DataFrame:</w:t>
        <w:br/>
        <w:t xml:space="preserve">        sign = self.sign</w:t>
        <w:br/>
        <w:t xml:space="preserve">        break_direction = np.select(</w:t>
        <w:br/>
        <w:t xml:space="preserve">            [</w:t>
        <w:br/>
        <w:t xml:space="preserve">                (sign["structure_state"] == "bullish") &amp; (~sign["failed_break"]),</w:t>
        <w:br/>
        <w:t xml:space="preserve">                (sign["structure_state"] == "bearish") &amp; (~sign["failed_break"]),</w:t>
        <w:br/>
        <w:t xml:space="preserve">            ],</w:t>
        <w:br/>
        <w:t xml:space="preserve">            ["up", "down"],</w:t>
        <w:br/>
        <w:t xml:space="preserve">            default="none"</w:t>
        <w:br/>
        <w:t xml:space="preserve">        )</w:t>
        <w:br/>
        <w:t xml:space="preserve">        return pd.DataFrame({"break_direction": break_direction})</w:t>
        <w:br/>
        <w:br/>
        <w:t xml:space="preserve">    def break_quality(self, break_df: pd.DataFrame) -&gt; pd.DataFrame:</w:t>
        <w:br/>
        <w:t xml:space="preserve">        sign = self.sign</w:t>
        <w:br/>
        <w:t xml:space="preserve">        direction = break_df["break_direction"]</w:t>
        <w:br/>
        <w:t xml:space="preserve">        break_quality = np.select(</w:t>
        <w:br/>
        <w:t xml:space="preserve">            [</w:t>
        <w:br/>
        <w:t xml:space="preserve">                sign["failed_break"],</w:t>
        <w:br/>
        <w:t xml:space="preserve">                direction == "none",</w:t>
        <w:br/>
        <w:t xml:space="preserve">                sign["vwap_stretch"] == "extreme",</w:t>
        <w:br/>
        <w:t xml:space="preserve">                sign["vwap_stretch"] == "extended",</w:t>
        <w:br/>
        <w:t xml:space="preserve">            ],</w:t>
        <w:br/>
        <w:t xml:space="preserve">            [</w:t>
        <w:br/>
        <w:t xml:space="preserve">                "failed",</w:t>
        <w:br/>
        <w:t xml:space="preserve">                "none",</w:t>
        <w:br/>
        <w:t xml:space="preserve">                "exhaustion",</w:t>
        <w:br/>
        <w:t xml:space="preserve">                "strong",</w:t>
        <w:br/>
        <w:t xml:space="preserve">            ],</w:t>
        <w:br/>
        <w:t xml:space="preserve">            default="weak"</w:t>
        <w:br/>
        <w:t xml:space="preserve">        )</w:t>
        <w:br/>
        <w:t xml:space="preserve">        return pd.DataFrame({"break_quality": break_quality})</w:t>
        <w:br/>
        <w:br/>
        <w:t xml:space="preserve">    def break_window(self, break_df: pd.DataFrame) -&gt; pd.DataFrame:</w:t>
        <w:br/>
        <w:t xml:space="preserve">        is_break = break_df["break_direction"] != "none"</w:t>
        <w:br/>
        <w:t xml:space="preserve">        return pd.DataFrame({</w:t>
        <w:br/>
        <w:t xml:space="preserve">            "is_break": is_break,</w:t>
        <w:br/>
        <w:t xml:space="preserve">        })</w:t>
        <w:br/>
        <w:br/>
        <w:t xml:space="preserve">    def run(self) -&gt; pd.DataFrame:</w:t>
        <w:br/>
        <w:t xml:space="preserve">        break_dir = self.detect_break()</w:t>
        <w:br/>
        <w:t xml:space="preserve">        quality = self.break_quality(break_dir)</w:t>
        <w:br/>
        <w:t xml:space="preserve">        window = self.break_window(break_dir)</w:t>
        <w:br/>
        <w:t xml:space="preserve">        return pd.concat([break_dir, quality, window], axis=1)</w:t>
        <w:br/>
      </w:r>
    </w:p>
    <w:p>
      <w:pPr>
        <w:pStyle w:val="Heading2"/>
      </w:pPr>
      <w:r>
        <w:t>service\sign.py</w:t>
      </w:r>
    </w:p>
    <w:p>
      <w:r>
        <w:t>import sys</w:t>
        <w:br/>
        <w:t>from pathlib import Path</w:t>
        <w:br/>
        <w:br/>
        <w:t>import numpy as np</w:t>
        <w:br/>
        <w:t>ROOT = Path(__file__).resolve().parents[3]</w:t>
        <w:br/>
        <w:t>if str(ROOT) not in sys.path:</w:t>
        <w:br/>
        <w:t xml:space="preserve">    sys.path.insert(0, str(ROOT))</w:t>
        <w:br/>
        <w:t>import pandas as pd</w:t>
        <w:br/>
        <w:t>from config import PROFILE</w:t>
        <w:br/>
        <w:br/>
        <w:t>class SignService:</w:t>
        <w:br/>
        <w:t xml:space="preserve">    def __init__(self):</w:t>
        <w:br/>
        <w:t xml:space="preserve">        self.horizon = PROFILE.Horizon</w:t>
        <w:br/>
        <w:br/>
        <w:t xml:space="preserve">    def ma_sign(self, df: pd.DataFrame = None) -&gt; pd.DataFrame:</w:t>
        <w:br/>
        <w:t xml:space="preserve">        ma = df["close"].rolling(self.horizon, min_periods=1).mean()</w:t>
        <w:br/>
        <w:t xml:space="preserve">        ma_slope = ma.diff()</w:t>
        <w:br/>
        <w:t xml:space="preserve">        df["ma"] = ma</w:t>
        <w:br/>
        <w:t xml:space="preserve">        df["ma_slope"] = ma_slope</w:t>
        <w:br/>
        <w:t xml:space="preserve">        df["ma_direction"] = np.where(</w:t>
        <w:br/>
        <w:t xml:space="preserve">            df["close"] &gt; ma, "up",</w:t>
        <w:br/>
        <w:t xml:space="preserve">            np.where(df["close"] &lt; ma, "down", "neutral")</w:t>
        <w:br/>
        <w:t xml:space="preserve">        )</w:t>
        <w:br/>
        <w:t xml:space="preserve">        df["ma_slope_sign"] = np.where(ma_slope &gt; 0, "up",np.where(ma_slope &lt; 0, "down", "flat"))</w:t>
        <w:br/>
        <w:t xml:space="preserve">        group_id = df["ma_direction"].ne(df["ma_direction"].shift()).cumsum()</w:t>
        <w:br/>
        <w:t xml:space="preserve">        df["ma_persistence"] = df.groupby(group_id).cumcount() + 1</w:t>
        <w:br/>
        <w:t xml:space="preserve">        return df[["ma_direction","ma_slope_sign","ma_persistence"]]</w:t>
        <w:br/>
        <w:br/>
        <w:br/>
        <w:t xml:space="preserve">    def structure_sign(self, df: pd.DataFrame = None) -&gt; pd.DataFrame:</w:t>
        <w:br/>
        <w:t xml:space="preserve">        prev_high = df["high"].shift(1)</w:t>
        <w:br/>
        <w:t xml:space="preserve">        prev_low = df["low"].shift(1)</w:t>
        <w:br/>
        <w:t xml:space="preserve">        df["prev_high"] = prev_high</w:t>
        <w:br/>
        <w:t xml:space="preserve">        df["prev_low"] = prev_low</w:t>
        <w:br/>
        <w:t xml:space="preserve">        bullish = (df["high"] &gt; prev_high) &amp; (df["low"] &gt; prev_low)</w:t>
        <w:br/>
        <w:t xml:space="preserve">        bearish = (df["high"] &lt; prev_high) &amp; (df["low"] &lt; prev_low)</w:t>
        <w:br/>
        <w:t xml:space="preserve">        df["structure_state"] = np.select(</w:t>
        <w:br/>
        <w:t xml:space="preserve">            [bullish, bearish],</w:t>
        <w:br/>
        <w:t xml:space="preserve">            ["bullish", "bearish"],</w:t>
        <w:br/>
        <w:t xml:space="preserve">            default="range"</w:t>
        <w:br/>
        <w:t xml:space="preserve">        )</w:t>
        <w:br/>
        <w:t xml:space="preserve">        df["failed_break"] = (</w:t>
        <w:br/>
        <w:t xml:space="preserve">            ((df["high"] &gt; prev_high) &amp; (df["close"] &lt; prev_high)) |</w:t>
        <w:br/>
        <w:t xml:space="preserve">            ((df["low"] &lt; prev_low) &amp; (df["close"] &gt; prev_low))</w:t>
        <w:br/>
        <w:t xml:space="preserve">        )</w:t>
        <w:br/>
        <w:t xml:space="preserve">        return df[["structure_state","failed_break"]]</w:t>
        <w:br/>
        <w:br/>
        <w:br/>
        <w:t xml:space="preserve">    def vwap_sign(self, df: pd.DataFrame = None) -&gt; pd.DataFrame:</w:t>
        <w:br/>
        <w:t xml:space="preserve">        typical_price = (df["high"] + df["low"] + df["close"]) / 3</w:t>
        <w:br/>
        <w:t xml:space="preserve">        vwap = (typical_price * df["volume"]).cumsum() / df["volume"].cumsum()</w:t>
        <w:br/>
        <w:t xml:space="preserve">        df["vwap"] = vwap</w:t>
        <w:br/>
        <w:t xml:space="preserve">        df["vwap_distance"] = (df["close"] - vwap) / vwap</w:t>
        <w:br/>
        <w:t xml:space="preserve">        df["vwap_location"] = np.where(</w:t>
        <w:br/>
        <w:t xml:space="preserve">            df["vwap_distance"] &gt; 0, "above",</w:t>
        <w:br/>
        <w:t xml:space="preserve">            np.where(df["vwap_distance"] &lt; 0, "below", "near")</w:t>
        <w:br/>
        <w:t xml:space="preserve">        )</w:t>
        <w:br/>
        <w:t xml:space="preserve">        df["vwap_stretch"] = pd.cut(</w:t>
        <w:br/>
        <w:t xml:space="preserve">            df["vwap_distance"].abs(),</w:t>
        <w:br/>
        <w:t xml:space="preserve">            bins=[0, 0.002, 0.005, 1],</w:t>
        <w:br/>
        <w:t xml:space="preserve">            labels=["normal", "extended", "extreme"]</w:t>
        <w:br/>
        <w:t xml:space="preserve">        )</w:t>
        <w:br/>
        <w:t xml:space="preserve">        return df[["vwap_location","vwap_stretch"]]</w:t>
        <w:br/>
        <w:br/>
        <w:t xml:space="preserve">    def run(self, df: pd.DataFrame) -&gt; pd.DataFrame:</w:t>
        <w:br/>
        <w:t xml:space="preserve">        ma = self.ma_sign(df)</w:t>
        <w:br/>
        <w:t xml:space="preserve">        structure = self.structure_sign(df)</w:t>
        <w:br/>
        <w:t xml:space="preserve">        vwap = self.vwap_sign(df)</w:t>
        <w:br/>
        <w:t xml:space="preserve">        sign_df = pd.concat([ma, structure, vwap], axis=1)</w:t>
        <w:br/>
        <w:t xml:space="preserve">        return sign_df</w:t>
      </w:r>
    </w:p>
    <w:p>
      <w:pPr>
        <w:pStyle w:val="Heading2"/>
      </w:pPr>
      <w:r>
        <w:t>service\strength.py</w:t>
      </w:r>
    </w:p>
    <w:p>
      <w:r>
        <w:t>class strength:</w:t>
        <w:br/>
        <w:t xml:space="preserve">    def __init__(self):</w:t>
        <w:br/>
        <w:t xml:space="preserve">        pass</w:t>
        <w:br/>
        <w:br/>
        <w:t xml:space="preserve">    def run (self, df = None):</w:t>
        <w:br/>
        <w:t xml:space="preserve">        pass</w:t>
      </w:r>
    </w:p>
    <w:p>
      <w:pPr>
        <w:pStyle w:val="Heading2"/>
      </w:pPr>
      <w:r>
        <w:t>service\trend.py</w:t>
      </w:r>
    </w:p>
    <w:p>
      <w:r>
        <w:t>class trend:</w:t>
        <w:br/>
        <w:t xml:space="preserve">    def __init__(self):</w:t>
        <w:br/>
        <w:t xml:space="preserve">        pass</w:t>
        <w:br/>
        <w:br/>
        <w:t xml:space="preserve">    def run (df = None):</w:t>
        <w:br/>
        <w:t xml:space="preserve">        pass</w:t>
      </w:r>
    </w:p>
    <w:p>
      <w:pPr>
        <w:pStyle w:val="Heading2"/>
      </w:pPr>
      <w:r>
        <w:t>usecase\label.py</w:t>
      </w:r>
    </w:p>
    <w:p>
      <w:r>
        <w:t>from feature.label.entities.strength import Strength</w:t>
        <w:br/>
        <w:t>from feature.label.entities.trend import Trend</w:t>
        <w:br/>
        <w:t>from feature.label.input.data_input import DataInput</w:t>
        <w:br/>
        <w:t>from feature.label.service.strength import strength</w:t>
        <w:br/>
        <w:t>from feature.label.service.trend import trend</w:t>
        <w:br/>
        <w:br/>
        <w:br/>
        <w:t>class label:</w:t>
        <w:br/>
        <w:t xml:space="preserve">    def __init__(self):</w:t>
        <w:br/>
        <w:t xml:space="preserve">        pass</w:t>
        <w:br/>
        <w:br/>
        <w:t xml:space="preserve">    def run(self):</w:t>
        <w:br/>
        <w:t xml:space="preserve">        df = DataInput().read()</w:t>
        <w:br/>
        <w:t xml:space="preserve">        self.save(Strength, strength().run(df))</w:t>
        <w:br/>
        <w:t xml:space="preserve">        self.save(Trend, trend().run(df))</w:t>
        <w:br/>
        <w:t xml:space="preserve">        pass</w:t>
        <w:br/>
        <w:br/>
        <w:t xml:space="preserve">    def save(self, entity= None, df = None):</w:t>
        <w:br/>
        <w:t xml:space="preserve">        if entity is None:</w:t>
        <w:br/>
        <w:t xml:space="preserve">            entity = Trend</w:t>
        <w:br/>
        <w:t xml:space="preserve">        DataInput.update(entity,df)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