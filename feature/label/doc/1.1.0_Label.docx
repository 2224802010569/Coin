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Label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"1.1.0"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entities\strength.py</w:t>
      </w:r>
    </w:p>
    <w:p>
      <w:r>
        <w:t>from dataclasses import dataclass</w:t>
        <w:br/>
        <w:t>from datetime import datetime</w:t>
        <w:br/>
        <w:br/>
        <w:t>@dataclass</w:t>
        <w:br/>
        <w:t>class Strength: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#strong / weak / strong high / weak high / strong low / weak low</w:t>
      </w:r>
    </w:p>
    <w:p>
      <w:pPr>
        <w:pStyle w:val="Heading2"/>
      </w:pPr>
      <w:r>
        <w:t>entities\trend.py</w:t>
      </w:r>
    </w:p>
    <w:p>
      <w:r>
        <w:t>from dataclasses import dataclass</w:t>
        <w:br/>
        <w:t>from datetime import datetime</w:t>
        <w:br/>
        <w:br/>
        <w:t>@dataclass</w:t>
        <w:br/>
        <w:t>class Trend: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#uptrend / downtrend / sideways</w:t>
      </w:r>
    </w:p>
    <w:p>
      <w:pPr>
        <w:pStyle w:val="Heading2"/>
      </w:pPr>
      <w:r>
        <w:t>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def read(self,entity = None):</w:t>
        <w:br/>
        <w:t xml:space="preserve">        return DataReadOutput().run(entity)</w:t>
        <w:br/>
        <w:t xml:space="preserve">    </w:t>
        <w:br/>
        <w:t xml:space="preserve">    def update(self, entity = Trend, db = None):</w:t>
        <w:br/>
        <w:t xml:space="preserve">        return DataUpdateOutput().run(entity , db)</w:t>
      </w:r>
    </w:p>
    <w:p>
      <w:pPr>
        <w:pStyle w:val="Heading2"/>
      </w:pPr>
      <w:r>
        <w:t>output\label.py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br/>
        <w:t>class LabelOutput:</w:t>
        <w:br/>
        <w:t xml:space="preserve">    def get_trend(self):</w:t>
        <w:br/>
        <w:t xml:space="preserve">        return DataInput.read(Trend)</w:t>
        <w:br/>
        <w:t xml:space="preserve">    </w:t>
        <w:br/>
        <w:t xml:space="preserve">    def get_strength(self):</w:t>
        <w:br/>
        <w:t xml:space="preserve">        return DataInput.read(Strength)</w:t>
        <w:br/>
      </w:r>
    </w:p>
    <w:p>
      <w:pPr>
        <w:pStyle w:val="Heading2"/>
      </w:pPr>
      <w:r>
        <w:t>service\break.py</w:t>
      </w:r>
    </w:p>
    <w:p>
      <w:r>
        <w:t>from feature.label.service.sign import SignService</w:t>
        <w:br/>
        <w:br/>
        <w:br/>
        <w:t>class BreakService:</w:t>
        <w:br/>
        <w:t xml:space="preserve">    def run(self, df):</w:t>
        <w:br/>
        <w:t xml:space="preserve">        sign = SignService(df=df)</w:t>
        <w:br/>
        <w:t xml:space="preserve">        pass</w:t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self.stability = PROFILE.Stability</w:t>
        <w:br/>
        <w:t xml:space="preserve">        self.volatility = PROFILE.Volatility</w:t>
        <w:br/>
        <w:t xml:space="preserve">        self.aggression = PROFILE.Aggression</w:t>
        <w:br/>
        <w:t xml:space="preserve">        self.confidence = PROFILE.Confidence</w:t>
        <w:br/>
        <w:t xml:space="preserve">        self.horizon = PROFILE.Horizon</w:t>
        <w:br/>
        <w:t xml:space="preserve">        self.min_trend = PROFILE.Min_Trend_length</w:t>
        <w:br/>
        <w:br/>
        <w:t xml:space="preserve">    def ma_sign(self, df: pd.DataFrame = None) -&gt; pd.DataFrame:</w:t>
        <w:br/>
        <w:t xml:space="preserve">        df = self.df</w:t>
        <w:br/>
        <w:t xml:space="preserve">        pass</w:t>
        <w:br/>
        <w:br/>
        <w:t xml:space="preserve">    def structure_sign(self, df: pd.DataFrame = None) -&gt; pd.DataFrame:</w:t>
        <w:br/>
        <w:t xml:space="preserve">        pass</w:t>
        <w:br/>
        <w:t xml:space="preserve">    </w:t>
        <w:br/>
        <w:t xml:space="preserve">    def vwap_sign(self, df: pd.DataFrame = None) -&gt; pd.DataFrame:</w:t>
        <w:br/>
        <w:t xml:space="preserve">        pass</w:t>
      </w:r>
    </w:p>
    <w:p>
      <w:pPr>
        <w:pStyle w:val="Heading2"/>
      </w:pPr>
      <w:r>
        <w:t>service\strength.py</w:t>
      </w:r>
    </w:p>
    <w:p>
      <w:r>
        <w:t>class strength:</w:t>
        <w:br/>
        <w:t xml:space="preserve">    def __init__(self):</w:t>
        <w:br/>
        <w:t xml:space="preserve">        pass</w:t>
        <w:br/>
        <w:br/>
        <w:t xml:space="preserve">    def run (self, df = None):</w:t>
        <w:br/>
        <w:t xml:space="preserve">        pass</w:t>
      </w:r>
    </w:p>
    <w:p>
      <w:pPr>
        <w:pStyle w:val="Heading2"/>
      </w:pPr>
      <w:r>
        <w:t>service\trend.py</w:t>
      </w:r>
    </w:p>
    <w:p>
      <w:r>
        <w:t>class trend:</w:t>
        <w:br/>
        <w:t xml:space="preserve">    def __init__(self):</w:t>
        <w:br/>
        <w:t xml:space="preserve">        pass</w:t>
        <w:br/>
        <w:br/>
        <w:t xml:space="preserve">    def run (df = None):</w:t>
        <w:br/>
        <w:t xml:space="preserve">        pass</w:t>
      </w:r>
    </w:p>
    <w:p>
      <w:pPr>
        <w:pStyle w:val="Heading2"/>
      </w:pPr>
      <w:r>
        <w:t>usecase\label.py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t>from feature.label.service.strength import strength</w:t>
        <w:br/>
        <w:t>from feature.label.service.trend import trend</w:t>
        <w:br/>
        <w:br/>
        <w:br/>
        <w:t>class label:</w:t>
        <w:br/>
        <w:t xml:space="preserve">    def __init__(self):</w:t>
        <w:br/>
        <w:t xml:space="preserve">        pass</w:t>
        <w:br/>
        <w:br/>
        <w:t xml:space="preserve">    def run(self):</w:t>
        <w:br/>
        <w:t xml:space="preserve">        df = DataInput().read()</w:t>
        <w:br/>
        <w:t xml:space="preserve">        self.save(Strength, strength().run(df))</w:t>
        <w:br/>
        <w:t xml:space="preserve">        self.save(Trend, trend().run(df))</w:t>
        <w:br/>
        <w:t xml:space="preserve">        pass</w:t>
        <w:br/>
        <w:br/>
        <w:t xml:space="preserve">    def save(self, entity= None, df = None):</w:t>
        <w:br/>
        <w:t xml:space="preserve">        if entity is None:</w:t>
        <w:br/>
        <w:t xml:space="preserve">            entity = Trend</w:t>
        <w:br/>
        <w:t xml:space="preserve">        DataInput.update(entity,df)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