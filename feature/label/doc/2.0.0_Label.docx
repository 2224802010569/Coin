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Label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"2.0.0"</w:t>
        <w:br/>
        <w:t>SERVICE_NAME = "Label"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entities\participation.py</w:t>
      </w:r>
    </w:p>
    <w:p>
      <w:r>
        <w:t>from dataclasses import dataclass</w:t>
        <w:br/>
        <w:t>from datetime import datetime</w:t>
        <w:br/>
        <w:br/>
        <w:t>@dataclass</w:t>
        <w:br/>
        <w:t>class Participation:</w:t>
        <w:br/>
        <w:t xml:space="preserve">    timestamp: datetime</w:t>
        <w:br/>
        <w:t xml:space="preserve">    timeframe: str</w:t>
        <w:br/>
        <w:t xml:space="preserve">    score: float</w:t>
        <w:br/>
        <w:t xml:space="preserve">    label: str #strong / weak</w:t>
      </w:r>
    </w:p>
    <w:p>
      <w:pPr>
        <w:pStyle w:val="Heading2"/>
      </w:pPr>
      <w:r>
        <w:t>entities\trend.py</w:t>
      </w:r>
    </w:p>
    <w:p>
      <w:r>
        <w:t>from dataclasses import dataclass</w:t>
        <w:br/>
        <w:t>from datetime import datetime</w:t>
        <w:br/>
        <w:br/>
        <w:t>@dataclass</w:t>
        <w:br/>
        <w:t>class Trend:</w:t>
        <w:br/>
        <w:t xml:space="preserve">    timestamp: datetime</w:t>
        <w:br/>
        <w:t xml:space="preserve">    timeframe: str</w:t>
        <w:br/>
        <w:t xml:space="preserve">    label: str #uptrend / downtrend / sideways</w:t>
      </w:r>
    </w:p>
    <w:p>
      <w:pPr>
        <w:pStyle w:val="Heading2"/>
      </w:pPr>
      <w:r>
        <w:t>input\data_input.py</w:t>
      </w:r>
    </w:p>
    <w:p>
      <w:r>
        <w:t>from feature.data.output.read import DataReadOutput</w:t>
        <w:br/>
        <w:t>from feature.data.output.update import DataUpdateOutput</w:t>
        <w:br/>
        <w:t>from feature.label.entities.trend import Trend</w:t>
        <w:br/>
        <w:br/>
        <w:br/>
        <w:t>class DataInput:</w:t>
        <w:br/>
        <w:t xml:space="preserve">    @staticmethod</w:t>
        <w:br/>
        <w:t xml:space="preserve">    def read(entity = Trend):</w:t>
        <w:br/>
        <w:t xml:space="preserve">        return DataReadOutput().run(entity)</w:t>
        <w:br/>
        <w:t xml:space="preserve">    </w:t>
        <w:br/>
        <w:t xml:space="preserve">    def update(entity = Trend, db = None):</w:t>
        <w:br/>
        <w:t xml:space="preserve">        return DataUpdateOutput().run(entity , db)</w:t>
      </w:r>
    </w:p>
    <w:p>
      <w:pPr>
        <w:pStyle w:val="Heading2"/>
      </w:pPr>
      <w:r>
        <w:t>output\label.py</w:t>
      </w:r>
    </w:p>
    <w:p>
      <w:r>
        <w:t>import pandas as pd</w:t>
        <w:br/>
        <w:t>from feature.label.entities.participation import Participation</w:t>
        <w:br/>
        <w:t>from feature.label.entities.trend import Trend</w:t>
        <w:br/>
        <w:t>from feature.label.input.data_input import DataInput</w:t>
        <w:br/>
        <w:t>from feature.label.usecase.label import Label</w:t>
        <w:br/>
        <w:br/>
        <w:t>class LabelOutput:</w:t>
        <w:br/>
        <w:t xml:space="preserve">    def read_trend(self):</w:t>
        <w:br/>
        <w:t xml:space="preserve">        try:</w:t>
        <w:br/>
        <w:t xml:space="preserve">            return DataInput.read(entity = Trend)</w:t>
        <w:br/>
        <w:t xml:space="preserve">        except:</w:t>
        <w:br/>
        <w:t xml:space="preserve">            Label().run()</w:t>
        <w:br/>
        <w:t xml:space="preserve">            return DataInput.read(entity = Trend)</w:t>
        <w:br/>
        <w:t xml:space="preserve">    </w:t>
        <w:br/>
        <w:t xml:space="preserve">    def read_participation(self):</w:t>
        <w:br/>
        <w:t xml:space="preserve">        try:</w:t>
        <w:br/>
        <w:t xml:space="preserve">            return DataInput.read(entity = Participation)</w:t>
        <w:br/>
        <w:t xml:space="preserve">        except:</w:t>
        <w:br/>
        <w:t xml:space="preserve">            Label().run()</w:t>
        <w:br/>
        <w:t xml:space="preserve">            return DataInput.read(entity = Participation)</w:t>
        <w:br/>
        <w:t xml:space="preserve">        </w:t>
        <w:br/>
        <w:t xml:space="preserve">    def read_all(self) -&gt; pd.DataFrame:</w:t>
        <w:br/>
        <w:t xml:space="preserve">        return Label().all()</w:t>
        <w:br/>
      </w:r>
    </w:p>
    <w:p>
      <w:pPr>
        <w:pStyle w:val="Heading2"/>
      </w:pPr>
      <w:r>
        <w:t>service\participation.py</w:t>
      </w:r>
    </w:p>
    <w:p>
      <w:r>
        <w:t>import pandas as pd</w:t>
        <w:br/>
        <w:t>import numpy as np</w:t>
        <w:br/>
        <w:t>from config import PROFILE</w:t>
        <w:br/>
        <w:t>from feature.label.entities.participation import Participation</w:t>
        <w:br/>
        <w:br/>
        <w:br/>
        <w:t>class ParticipationService:</w:t>
        <w:br/>
        <w:t xml:space="preserve">    def __init__(self):</w:t>
        <w:br/>
        <w:t xml:space="preserve">        self.window = PROFILE.Min_Trend_length</w:t>
        <w:br/>
        <w:t xml:space="preserve">        self.percentile = self.calculate_percentile()</w:t>
        <w:br/>
        <w:br/>
        <w:t xml:space="preserve">    def calculate_percentile(self) -&gt; float: </w:t>
        <w:br/>
        <w:t xml:space="preserve">        h = PROFILE.Horizon</w:t>
        <w:br/>
        <w:t xml:space="preserve">        c = PROFILE.Confidence</w:t>
        <w:br/>
        <w:t xml:space="preserve">        a = PROFILE.Aggression</w:t>
        <w:br/>
        <w:t xml:space="preserve">        v = PROFILE.Volatility</w:t>
        <w:br/>
        <w:t xml:space="preserve">        s = PROFILE.Stability</w:t>
        <w:br/>
        <w:t xml:space="preserve">        risk = (0.3*a + 0.25*v + 0.25*c + 0.2*(1-s))</w:t>
        <w:br/>
        <w:t xml:space="preserve">        adj = max(0.0, min((h-30)/120,1.0))</w:t>
        <w:br/>
        <w:t xml:space="preserve">        base = 75</w:t>
        <w:br/>
        <w:t xml:space="preserve">        per = base - 15*risk + 5*adj</w:t>
        <w:br/>
        <w:t xml:space="preserve">        return max(55.0, min(per, 85.0))</w:t>
        <w:br/>
        <w:br/>
        <w:t xml:space="preserve">    def run(self, df: pd.DataFrame, timeframe: str = "1d") -&gt; pd.DataFrame:</w:t>
        <w:br/>
        <w:t xml:space="preserve">        df = df.copy()</w:t>
        <w:br/>
        <w:t xml:space="preserve">        df["spread"] = (df["close"] - df["open"]).abs()</w:t>
        <w:br/>
        <w:t xml:space="preserve">        df["vol_ma"] = df["volume"].rolling(self.window).mean()</w:t>
        <w:br/>
        <w:t xml:space="preserve">        df["spread_ma"] = df["spread"].rolling(self.window).mean()</w:t>
        <w:br/>
        <w:t xml:space="preserve">        df["vol_ratio"] = df["volume"] / df["vol_ma"]</w:t>
        <w:br/>
        <w:t xml:space="preserve">        df["spread_ratio"] = df["spread"] / df["spread_ma"]</w:t>
        <w:br/>
        <w:t xml:space="preserve">        df["score"] = round(df["vol_ratio"] * df["spread_ratio"],5)</w:t>
        <w:br/>
        <w:t xml:space="preserve">        df["score"] = df["score"].replace([np.inf, -np.inf], np.nan)</w:t>
        <w:br/>
        <w:t xml:space="preserve">        participations = []</w:t>
        <w:br/>
        <w:t xml:space="preserve">        for i in range(len(df)):</w:t>
        <w:br/>
        <w:t xml:space="preserve">            if i &lt; self.window:</w:t>
        <w:br/>
        <w:t xml:space="preserve">                continue</w:t>
        <w:br/>
        <w:t xml:space="preserve">            window_scores = df.loc[i - self.window : i - 1, "score"].dropna()</w:t>
        <w:br/>
        <w:t xml:space="preserve">            if len(window_scores) &lt; self.window:</w:t>
        <w:br/>
        <w:t xml:space="preserve">                continue</w:t>
        <w:br/>
        <w:t xml:space="preserve">            threshold = np.percentile(window_scores, self.percentile)</w:t>
        <w:br/>
        <w:t xml:space="preserve">            score = df.at[i, "score"]</w:t>
        <w:br/>
        <w:t xml:space="preserve">            label = "strong" if score &gt;= threshold else "weak"</w:t>
        <w:br/>
        <w:t xml:space="preserve">            participations.append(</w:t>
        <w:br/>
        <w:t xml:space="preserve">                Participation(</w:t>
        <w:br/>
        <w:t xml:space="preserve">                    timestamp = df.at[i, "timestamp"],</w:t>
        <w:br/>
        <w:t xml:space="preserve">                    timeframe = timeframe,</w:t>
        <w:br/>
        <w:t xml:space="preserve">                    score = float(score),</w:t>
        <w:br/>
        <w:t xml:space="preserve">                    label = label</w:t>
        <w:br/>
        <w:t xml:space="preserve">                )</w:t>
        <w:br/>
        <w:t xml:space="preserve">            )</w:t>
        <w:br/>
        <w:t xml:space="preserve">        return pd.DataFrame([p.__dict__ for p in participations])</w:t>
        <w:br/>
      </w:r>
    </w:p>
    <w:p>
      <w:pPr>
        <w:pStyle w:val="Heading2"/>
      </w:pPr>
      <w:r>
        <w:t>service\sign.py</w:t>
      </w:r>
    </w:p>
    <w:p>
      <w:r>
        <w:t>import numpy as np</w:t>
        <w:br/>
        <w:t>import pandas as pd</w:t>
        <w:br/>
        <w:t>from config import PROFILE</w:t>
        <w:br/>
        <w:br/>
        <w:t>class SignService:</w:t>
        <w:br/>
        <w:t xml:space="preserve">    def __init__(self):</w:t>
        <w:br/>
        <w:t xml:space="preserve">        pass</w:t>
        <w:br/>
        <w:br/>
        <w:t xml:space="preserve">    def map_with_candle(self,candle: pd.DataFrame = None,df: pd.DataFrame = None) -&gt; pd.DataFrame:</w:t>
        <w:br/>
        <w:t xml:space="preserve">        candle = candle.copy()</w:t>
        <w:br/>
        <w:t xml:space="preserve">        df = df.copy()</w:t>
        <w:br/>
        <w:t xml:space="preserve">        candle["timestamp"] = pd.to_datetime(candle["timestamp"], utc=True)</w:t>
        <w:br/>
        <w:t xml:space="preserve">        df["timestamp"] = pd.to_datetime(df["timestamp"], utc=True)</w:t>
        <w:br/>
        <w:t xml:space="preserve">        result = candle.merge(</w:t>
        <w:br/>
        <w:t xml:space="preserve">            df[["timestamp", "label"]],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return result</w:t>
        <w:br/>
        <w:br/>
        <w:br/>
        <w:t xml:space="preserve">    def sign_for_trend(self, df: pd.DataFrame = None, k: int = 3, use_sideway: bool = True) -&gt; pd.DataFrame:</w:t>
        <w:br/>
        <w:t xml:space="preserve">        df = df.sort_values("timestamp").reset_index(drop=True)</w:t>
        <w:br/>
        <w:t xml:space="preserve">        df["sign"] = "hold"</w:t>
        <w:br/>
        <w:t xml:space="preserve">        highs = df["high"].values</w:t>
        <w:br/>
        <w:t xml:space="preserve">        lows = df["low"].values</w:t>
        <w:br/>
        <w:t xml:space="preserve">        for i in range(k, len(df) - k):</w:t>
        <w:br/>
        <w:t xml:space="preserve">            trend = df.at[i, "label"]</w:t>
        <w:br/>
        <w:t xml:space="preserve">            window_high = highs[i - k : i + k + 1]</w:t>
        <w:br/>
        <w:t xml:space="preserve">            window_low = lows[i - k : i + k + 1]</w:t>
        <w:br/>
        <w:t xml:space="preserve">            is_local_high = highs[i] == window_high.max()</w:t>
        <w:br/>
        <w:t xml:space="preserve">            is_local_low = lows[i] == window_low.min()</w:t>
        <w:br/>
        <w:t xml:space="preserve">            if trend == "uptrend" and is_local_high:</w:t>
        <w:br/>
        <w:t xml:space="preserve">                df.at[i, "sign"] = "sell"</w:t>
        <w:br/>
        <w:t xml:space="preserve">            elif trend == "downtrend" and is_local_low:</w:t>
        <w:br/>
        <w:t xml:space="preserve">                df.at[i, "sign"] = "buy"</w:t>
        <w:br/>
        <w:t xml:space="preserve">            elif trend == "sideways" and use_sideway:</w:t>
        <w:br/>
        <w:t xml:space="preserve">                if is_local_low:</w:t>
        <w:br/>
        <w:t xml:space="preserve">                    df.at[i, "sign"] = "buy"</w:t>
        <w:br/>
        <w:t xml:space="preserve">                elif is_local_high:</w:t>
        <w:br/>
        <w:t xml:space="preserve">                    df.at[i, "sign"] = "sell"</w:t>
        <w:br/>
        <w:t xml:space="preserve">        return df</w:t>
        <w:br/>
        <w:br/>
        <w:t xml:space="preserve">    def map_all(self,</w:t>
        <w:br/>
        <w:t xml:space="preserve">        candle: pd.DataFrame = None,</w:t>
        <w:br/>
        <w:t xml:space="preserve">        trend: pd.DataFrame = None,</w:t>
        <w:br/>
        <w:t xml:space="preserve">        participation: pd.DataFrame = None</w:t>
        <w:br/>
        <w:t xml:space="preserve">    ) -&gt; pd.DataFrame:</w:t>
        <w:br/>
        <w:t xml:space="preserve">        c = candle.copy()</w:t>
        <w:br/>
        <w:t xml:space="preserve">        t = trend.copy()</w:t>
        <w:br/>
        <w:t xml:space="preserve">        part = participation.copy()</w:t>
        <w:br/>
        <w:br/>
        <w:t xml:space="preserve">        # ---- normalize column names ----</w:t>
        <w:br/>
        <w:t xml:space="preserve">        for df in (c, t, part):</w:t>
        <w:br/>
        <w:t xml:space="preserve">            df.columns = df.columns.str.strip().str.lower()</w:t>
        <w:br/>
        <w:br/>
        <w:t xml:space="preserve">        # ---- ensure timestamp is column ----</w:t>
        <w:br/>
        <w:t xml:space="preserve">        for df in (c, t, part):</w:t>
        <w:br/>
        <w:t xml:space="preserve">            if "timestamp" not in df.columns and df.index.name == "timestamp":</w:t>
        <w:br/>
        <w:t xml:space="preserve">                df.reset_index(inplace=True)</w:t>
        <w:br/>
        <w:br/>
        <w:t xml:space="preserve">        # ---- base = c ----</w:t>
        <w:br/>
        <w:t xml:space="preserve">        result = c.merge(</w:t>
        <w:br/>
        <w:t xml:space="preserve">            t[["timestamp", "timeframe", "label"]]</w:t>
        <w:br/>
        <w:t xml:space="preserve">                .rename(columns={"label": "trend_label"}),</w:t>
        <w:br/>
        <w:t xml:space="preserve">            on=["timestamp", "timeframe"],</w:t>
        <w:br/>
        <w:t xml:space="preserve">            how="left"</w:t>
        <w:br/>
        <w:t xml:space="preserve">        )</w:t>
        <w:br/>
        <w:br/>
        <w:t xml:space="preserve">        result = result.merge(</w:t>
        <w:br/>
        <w:t xml:space="preserve">            part[["timestamp", "timeframe", "score", "label"]]</w:t>
        <w:br/>
        <w:t xml:space="preserve">                .rename(columns={</w:t>
        <w:br/>
        <w:t xml:space="preserve">                    "score": "participation_score",</w:t>
        <w:br/>
        <w:t xml:space="preserve">                    "label": "participation_label"</w:t>
        <w:br/>
        <w:t xml:space="preserve">                }),</w:t>
        <w:br/>
        <w:t xml:space="preserve">            on=["timestamp", "timeframe"],</w:t>
        <w:br/>
        <w:t xml:space="preserve">            how="left"</w:t>
        <w:br/>
        <w:t xml:space="preserve">        )</w:t>
        <w:br/>
        <w:br/>
        <w:t xml:space="preserve">        return result</w:t>
      </w:r>
    </w:p>
    <w:p>
      <w:pPr>
        <w:pStyle w:val="Heading2"/>
      </w:pPr>
      <w:r>
        <w:t>service\trend.py</w:t>
      </w:r>
    </w:p>
    <w:p>
      <w:r>
        <w:t>import pandas as pd</w:t>
        <w:br/>
        <w:t>import numpy as np</w:t>
        <w:br/>
        <w:t>from feature.label.entities.trend import Trend</w:t>
        <w:br/>
        <w:t>from config import PROFILE</w:t>
        <w:br/>
        <w:br/>
        <w:br/>
        <w:t>class TrendService:</w:t>
        <w:br/>
        <w:t xml:space="preserve">    def __init__(self):</w:t>
        <w:br/>
        <w:t xml:space="preserve">        self.stability = PROFILE.Stability</w:t>
        <w:br/>
        <w:t xml:space="preserve">        self.volatility = PROFILE.Volatility</w:t>
        <w:br/>
        <w:t xml:space="preserve">        self.min_len = PROFILE.Min_Trend_length</w:t>
        <w:br/>
        <w:t xml:space="preserve">        self.min_floor = 3</w:t>
        <w:br/>
        <w:t xml:space="preserve">        self.vol_window = max(10, self.min_len)</w:t>
        <w:br/>
        <w:br/>
        <w:t xml:space="preserve">    def _detect_raw_trends(self, df: pd.DataFrame):</w:t>
        <w:br/>
        <w:t xml:space="preserve">        trends = []</w:t>
        <w:br/>
        <w:t xml:space="preserve">        start, direction = None, None</w:t>
        <w:br/>
        <w:br/>
        <w:t xml:space="preserve">        for i in range(1, len(df)):</w:t>
        <w:br/>
        <w:t xml:space="preserve">            diff = df.loc[i, "close"] - df.loc[i - 1, "close"]</w:t>
        <w:br/>
        <w:t xml:space="preserve">            cur = "up" if diff &gt; 0 else "down" if diff &lt; 0 else None</w:t>
        <w:br/>
        <w:t xml:space="preserve">            if cur is None:</w:t>
        <w:br/>
        <w:t xml:space="preserve">                continue</w:t>
        <w:br/>
        <w:br/>
        <w:t xml:space="preserve">            if direction is None:</w:t>
        <w:br/>
        <w:t xml:space="preserve">                start, direction = i - 1, cur</w:t>
        <w:br/>
        <w:t xml:space="preserve">                continue</w:t>
        <w:br/>
        <w:br/>
        <w:t xml:space="preserve">            if cur != direction:</w:t>
        <w:br/>
        <w:t xml:space="preserve">                if i - start &gt;= 2:</w:t>
        <w:br/>
        <w:t xml:space="preserve">                    trends.append((start, i - 1, direction))</w:t>
        <w:br/>
        <w:t xml:space="preserve">                start, direction = i - 1, cur</w:t>
        <w:br/>
        <w:br/>
        <w:t xml:space="preserve">        if direction and start is not None and len(df) - start &gt;= 2:</w:t>
        <w:br/>
        <w:t xml:space="preserve">            trends.append((start, len(df) - 1, direction))</w:t>
        <w:br/>
        <w:br/>
        <w:t xml:space="preserve">        return trends</w:t>
        <w:br/>
        <w:br/>
        <w:br/>
        <w:t xml:space="preserve">    def _merge_trends(self, raws, df: pd.DataFrame):</w:t>
        <w:br/>
        <w:t xml:space="preserve">        merged, i = [], 0</w:t>
        <w:br/>
        <w:t xml:space="preserve">        while i &lt; len(raws):</w:t>
        <w:br/>
        <w:t xml:space="preserve">            s, e, d = raws[i]</w:t>
        <w:br/>
        <w:t xml:space="preserve">            anchor = df.loc[s:e, "close"].median()</w:t>
        <w:br/>
        <w:t xml:space="preserve">            violations = 0</w:t>
        <w:br/>
        <w:t xml:space="preserve">            min_len = self.min_len</w:t>
        <w:br/>
        <w:t xml:space="preserve">            max_gap = int(self.stability * self.min_len)</w:t>
        <w:br/>
        <w:t xml:space="preserve">            j = i + 1</w:t>
        <w:br/>
        <w:t xml:space="preserve">            while j &lt; len(raws):</w:t>
        <w:br/>
        <w:t xml:space="preserve">                ns, ne, _ = raws[j]</w:t>
        <w:br/>
        <w:t xml:space="preserve">                if ns - e - 1 &gt; max_gap:</w:t>
        <w:br/>
        <w:t xml:space="preserve">                    break</w:t>
        <w:br/>
        <w:t xml:space="preserve">                seg_median = df.loc[ns:ne, "close"].median()</w:t>
        <w:br/>
        <w:t xml:space="preserve">                if (d == "up" and seg_median &lt;= anchor) or \</w:t>
        <w:br/>
        <w:t xml:space="preserve">                    (d == "down" and seg_median &gt;= anchor):</w:t>
        <w:br/>
        <w:t xml:space="preserve">                    break</w:t>
        <w:br/>
        <w:br/>
        <w:t xml:space="preserve">                left = max(0, ns - self.vol_window)</w:t>
        <w:br/>
        <w:t xml:space="preserve">                std = df.loc[left:ns, "close"].std()</w:t>
        <w:br/>
        <w:t xml:space="preserve">                if std &gt; 0 and abs(seg_median - anchor) &gt; self.volatility * std:</w:t>
        <w:br/>
        <w:t xml:space="preserve">                    violations += 1</w:t>
        <w:br/>
        <w:t xml:space="preserve">                trend_len = ne - s + 1</w:t>
        <w:br/>
        <w:t xml:space="preserve">                if violations &gt; int((1 - self.stability) * trend_len):</w:t>
        <w:br/>
        <w:t xml:space="preserve">                    min_len = max(self.min_floor, min_len - 1)</w:t>
        <w:br/>
        <w:t xml:space="preserve">                e, anchor = ne, seg_median</w:t>
        <w:br/>
        <w:t xml:space="preserve">                j += 1</w:t>
        <w:br/>
        <w:t xml:space="preserve">            if e - s + 1 &gt;= min_len:</w:t>
        <w:br/>
        <w:t xml:space="preserve">                merged.append((s, e, d))</w:t>
        <w:br/>
        <w:t xml:space="preserve">            i = j</w:t>
        <w:br/>
        <w:t xml:space="preserve">        return merged</w:t>
        <w:br/>
        <w:br/>
        <w:t xml:space="preserve">    def _detect_sideways(self, df: pd.DataFrame, trends):</w:t>
        <w:br/>
        <w:t xml:space="preserve">        occupied = {i for s, e, _ in trends for i in range(s, e + 1)}</w:t>
        <w:br/>
        <w:t xml:space="preserve">        sideways = []</w:t>
        <w:br/>
        <w:t xml:space="preserve">        i = 0</w:t>
        <w:br/>
        <w:t xml:space="preserve">        while i &lt; len(df):</w:t>
        <w:br/>
        <w:t xml:space="preserve">            if i in occupied:</w:t>
        <w:br/>
        <w:t xml:space="preserve">                i += 1</w:t>
        <w:br/>
        <w:t xml:space="preserve">                continue</w:t>
        <w:br/>
        <w:t xml:space="preserve">            start, closes = i, []</w:t>
        <w:br/>
        <w:t xml:space="preserve">            while i &lt; len(df) and i not in occupied:</w:t>
        <w:br/>
        <w:t xml:space="preserve">                closes.append(df.loc[i, "close"])</w:t>
        <w:br/>
        <w:t xml:space="preserve">                i += 1</w:t>
        <w:br/>
        <w:t xml:space="preserve">            if len(closes) &gt;= self.min_floor:</w:t>
        <w:br/>
        <w:t xml:space="preserve">                mid = np.median(closes)</w:t>
        <w:br/>
        <w:t xml:space="preserve">                if mid &gt; 0 and (max(closes) - min(closes)) / mid &lt;= self.volatility:</w:t>
        <w:br/>
        <w:t xml:space="preserve">                    sideways.append((start, i - 1))</w:t>
        <w:br/>
        <w:t xml:space="preserve">        return sideways</w:t>
        <w:br/>
        <w:br/>
        <w:t xml:space="preserve">    def run(self, df: pd.DataFrame) -&gt; pd.DataFrame:</w:t>
        <w:br/>
        <w:t xml:space="preserve">        df = df.reset_index(drop=True)</w:t>
        <w:br/>
        <w:t xml:space="preserve">        timeframe = df["timeframe"].iloc[0]</w:t>
        <w:br/>
        <w:t xml:space="preserve">        trends = self._merge_trends(self._detect_raw_trends(df), df)</w:t>
        <w:br/>
        <w:t xml:space="preserve">        sideways = self._detect_sideways(df, trends)</w:t>
        <w:br/>
        <w:t xml:space="preserve">        labels = ["sideways"] * len(df)</w:t>
        <w:br/>
        <w:t xml:space="preserve">        for s, e, d in trends:</w:t>
        <w:br/>
        <w:t xml:space="preserve">            label = "uptrend" if d == "up" else "downtrend"</w:t>
        <w:br/>
        <w:t xml:space="preserve">            for i in range(s, e + 1):</w:t>
        <w:br/>
        <w:t xml:space="preserve">                labels[i] = label</w:t>
        <w:br/>
        <w:t xml:space="preserve">        for s, e in sideways:</w:t>
        <w:br/>
        <w:t xml:space="preserve">            for i in range(s, e + 1):</w:t>
        <w:br/>
        <w:t xml:space="preserve">                labels[i] = "sideways"</w:t>
        <w:br/>
        <w:t xml:space="preserve">        result = [</w:t>
        <w:br/>
        <w:t xml:space="preserve">            Trend(</w:t>
        <w:br/>
        <w:t xml:space="preserve">                timestamp=df.loc[i, "timestamp"],</w:t>
        <w:br/>
        <w:t xml:space="preserve">                timeframe=timeframe,</w:t>
        <w:br/>
        <w:t xml:space="preserve">                label=labels[i]</w:t>
        <w:br/>
        <w:t xml:space="preserve">            )</w:t>
        <w:br/>
        <w:t xml:space="preserve">            for i in range(len(df))</w:t>
        <w:br/>
        <w:t xml:space="preserve">        ]</w:t>
        <w:br/>
        <w:t xml:space="preserve">        return pd.DataFrame([r.__dict__ for r in result])</w:t>
        <w:br/>
      </w:r>
    </w:p>
    <w:p>
      <w:pPr>
        <w:pStyle w:val="Heading2"/>
      </w:pPr>
      <w:r>
        <w:t>usecase\label.py</w:t>
      </w:r>
    </w:p>
    <w:p>
      <w:r>
        <w:t>import pandas as pd</w:t>
        <w:br/>
        <w:t>from feature.data.entities.candle import Candle</w:t>
        <w:br/>
        <w:t>from feature.label.entities.participation import Participation</w:t>
        <w:br/>
        <w:t>from feature.label.entities.trend import Trend</w:t>
        <w:br/>
        <w:t>from feature.label.input.data_input import DataInput</w:t>
        <w:br/>
        <w:t>from feature.label.service.participation import ParticipationService</w:t>
        <w:br/>
        <w:t>from feature.label.service.sign import SignService</w:t>
        <w:br/>
        <w:t>from feature.label.service.trend import TrendService</w:t>
        <w:br/>
        <w:br/>
        <w:br/>
        <w:t>class Label:</w:t>
        <w:br/>
        <w:t xml:space="preserve">    def __init__(self):</w:t>
        <w:br/>
        <w:t xml:space="preserve">        pass</w:t>
        <w:br/>
        <w:br/>
        <w:t xml:space="preserve">    def run(self) -&gt; pd.DataFrame:</w:t>
        <w:br/>
        <w:t xml:space="preserve">        df = DataInput().read(entity = Candle)</w:t>
        <w:br/>
        <w:t xml:space="preserve">        df.head()</w:t>
        <w:br/>
        <w:t xml:space="preserve">        trend =  TrendService().run(df)</w:t>
        <w:br/>
        <w:t xml:space="preserve">        part = ParticipationService().run(df)</w:t>
        <w:br/>
        <w:t xml:space="preserve">        self.save(Participation, part)</w:t>
        <w:br/>
        <w:t xml:space="preserve">        self.save(Trend, trend)</w:t>
        <w:br/>
        <w:br/>
        <w:t xml:space="preserve">    def save(self, entity= None, df = None):</w:t>
        <w:br/>
        <w:t xml:space="preserve">        if entity is None:</w:t>
        <w:br/>
        <w:t xml:space="preserve">            entity = Trend</w:t>
        <w:br/>
        <w:t xml:space="preserve">        DataInput.update(entity=entity,db = df)</w:t>
        <w:br/>
        <w:br/>
        <w:t xml:space="preserve">    def all(self) -&gt; pd.DataFrame:</w:t>
        <w:br/>
        <w:t xml:space="preserve">        df = DataInput().read(entity = Candle)</w:t>
        <w:br/>
        <w:t xml:space="preserve">        trend =  TrendService().run(df)</w:t>
        <w:br/>
        <w:t xml:space="preserve">        part = ParticipationService().run(df)</w:t>
        <w:br/>
        <w:t xml:space="preserve">        return SignService().map_all(candel = df, trend = trend , participation = part)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