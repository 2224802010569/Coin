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Label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"1.3.0"</w:t>
        <w:br/>
        <w:t>SERVICE_NAME = "Label"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entities\strength.py</w:t>
      </w:r>
    </w:p>
    <w:p>
      <w:r>
        <w:t>from dataclasses import dataclass</w:t>
        <w:br/>
        <w:t>from datetime import datetime</w:t>
        <w:br/>
        <w:br/>
        <w:t>@dataclass</w:t>
        <w:br/>
        <w:t>class Strength:</w:t>
        <w:br/>
        <w:t xml:space="preserve">    start: datetime</w:t>
        <w:br/>
        <w:t xml:space="preserve">    end: datetime</w:t>
        <w:br/>
        <w:t xml:space="preserve">    timeframe: str</w:t>
        <w:br/>
        <w:t xml:space="preserve">    label: str #strong / weak / strong high / weak high / strong low / weak low</w:t>
      </w:r>
    </w:p>
    <w:p>
      <w:pPr>
        <w:pStyle w:val="Heading2"/>
      </w:pPr>
      <w:r>
        <w:t>entities\trend.py</w:t>
      </w:r>
    </w:p>
    <w:p>
      <w:r>
        <w:t>from dataclasses import dataclass</w:t>
        <w:br/>
        <w:t>from datetime import datetime</w:t>
        <w:br/>
        <w:br/>
        <w:t>@dataclass</w:t>
        <w:br/>
        <w:t>class Trend:</w:t>
        <w:br/>
        <w:t xml:space="preserve">    start: datetime</w:t>
        <w:br/>
        <w:t xml:space="preserve">    end: datetime</w:t>
        <w:br/>
        <w:t xml:space="preserve">    timeframe: str</w:t>
        <w:br/>
        <w:t xml:space="preserve">    label: str #uptrend / downtrend / sideways</w:t>
      </w:r>
    </w:p>
    <w:p>
      <w:pPr>
        <w:pStyle w:val="Heading2"/>
      </w:pPr>
      <w:r>
        <w:t>input\data_input.py</w:t>
      </w:r>
    </w:p>
    <w:p>
      <w:r>
        <w:t>from feature.data.output.read import DataReadOutput</w:t>
        <w:br/>
        <w:t>from feature.data.output.update import DataUpdateOutput</w:t>
        <w:br/>
        <w:t>from feature.label.entities.trend import Trend</w:t>
        <w:br/>
        <w:br/>
        <w:br/>
        <w:t>class DataInput:</w:t>
        <w:br/>
        <w:t xml:space="preserve">    @staticmethod</w:t>
        <w:br/>
        <w:t xml:space="preserve">    def read(entity = Trend):</w:t>
        <w:br/>
        <w:t xml:space="preserve">        return DataReadOutput().run(entity)</w:t>
        <w:br/>
        <w:t xml:space="preserve">    </w:t>
        <w:br/>
        <w:t xml:space="preserve">    def update(entity = Trend, db = None):</w:t>
        <w:br/>
        <w:t xml:space="preserve">        return DataUpdateOutput().run(entity , db)</w:t>
      </w:r>
    </w:p>
    <w:p>
      <w:pPr>
        <w:pStyle w:val="Heading2"/>
      </w:pPr>
      <w:r>
        <w:t>output\label.py</w:t>
      </w:r>
    </w:p>
    <w:p>
      <w:r>
        <w:t>from feature.label.entities.strength import Strength</w:t>
        <w:br/>
        <w:t>from feature.label.entities.trend import Trend</w:t>
        <w:br/>
        <w:t>from feature.label.input.data_input import DataInput</w:t>
        <w:br/>
        <w:t>from feature.label.usecase.label import Label</w:t>
        <w:br/>
        <w:br/>
        <w:t>class LabelOutput:</w:t>
        <w:br/>
        <w:t xml:space="preserve">    def read_trend(self):</w:t>
        <w:br/>
        <w:t xml:space="preserve">        try:</w:t>
        <w:br/>
        <w:t xml:space="preserve">            return DataInput.read(entity = Trend)</w:t>
        <w:br/>
        <w:t xml:space="preserve">        except:</w:t>
        <w:br/>
        <w:t xml:space="preserve">            Label().run()</w:t>
        <w:br/>
        <w:t xml:space="preserve">            return DataInput.read(entity = Trend)</w:t>
        <w:br/>
        <w:t xml:space="preserve">    </w:t>
        <w:br/>
        <w:t xml:space="preserve">    def read_strength(self):</w:t>
        <w:br/>
        <w:t xml:space="preserve">        try:</w:t>
        <w:br/>
        <w:t xml:space="preserve">            return DataInput.read(entity = Strength)</w:t>
        <w:br/>
        <w:t xml:space="preserve">        except:</w:t>
        <w:br/>
        <w:t xml:space="preserve">            Label().run()</w:t>
        <w:br/>
        <w:t xml:space="preserve">            return DataInput.read(entity = Strength)</w:t>
        <w:br/>
      </w:r>
    </w:p>
    <w:p>
      <w:pPr>
        <w:pStyle w:val="Heading2"/>
      </w:pPr>
      <w:r>
        <w:t>service\break_service.py</w:t>
      </w:r>
    </w:p>
    <w:p>
      <w:r>
        <w:t>import pandas as pd</w:t>
        <w:br/>
        <w:t>import numpy as np</w:t>
        <w:br/>
        <w:t>from feature.label.service.sign import SignService</w:t>
        <w:br/>
        <w:br/>
        <w:br/>
        <w:t>class BreakService:</w:t>
        <w:br/>
        <w:t xml:space="preserve">    def __init__(self, df: pd.DataFrame):</w:t>
        <w:br/>
        <w:t xml:space="preserve">        self.df = df.copy()</w:t>
        <w:br/>
        <w:t xml:space="preserve">        self.sign = SignService().run(df)</w:t>
        <w:br/>
        <w:br/>
        <w:t xml:space="preserve">    def detect_break(self) -&gt; pd.DataFrame:</w:t>
        <w:br/>
        <w:t xml:space="preserve">        sign = self.sign</w:t>
        <w:br/>
        <w:t xml:space="preserve">        break_direction = np.select(</w:t>
        <w:br/>
        <w:t xml:space="preserve">            [</w:t>
        <w:br/>
        <w:t xml:space="preserve">                (sign["structure_state"] == "bullish") &amp; (~sign["failed_break"]),</w:t>
        <w:br/>
        <w:t xml:space="preserve">                (sign["structure_state"] == "bearish") &amp; (~sign["failed_break"]),</w:t>
        <w:br/>
        <w:t xml:space="preserve">            ],</w:t>
        <w:br/>
        <w:t xml:space="preserve">            ["up", "down"],</w:t>
        <w:br/>
        <w:t xml:space="preserve">            default="none"</w:t>
        <w:br/>
        <w:t xml:space="preserve">        )</w:t>
        <w:br/>
        <w:t xml:space="preserve">        return pd.DataFrame({"break_direction": break_direction})</w:t>
        <w:br/>
        <w:br/>
        <w:t xml:space="preserve">    def break_quality(self, break_df: pd.DataFrame) -&gt; pd.DataFrame:</w:t>
        <w:br/>
        <w:t xml:space="preserve">        sign = self.sign</w:t>
        <w:br/>
        <w:t xml:space="preserve">        direction = break_df["break_direction"]</w:t>
        <w:br/>
        <w:t xml:space="preserve">        break_quality = np.select(</w:t>
        <w:br/>
        <w:t xml:space="preserve">            [</w:t>
        <w:br/>
        <w:t xml:space="preserve">                sign["failed_break"],</w:t>
        <w:br/>
        <w:t xml:space="preserve">                direction == "none",</w:t>
        <w:br/>
        <w:t xml:space="preserve">                sign["vwap_stretch"] == "extreme",</w:t>
        <w:br/>
        <w:t xml:space="preserve">                sign["vwap_stretch"] == "extended",</w:t>
        <w:br/>
        <w:t xml:space="preserve">            ],</w:t>
        <w:br/>
        <w:t xml:space="preserve">            [</w:t>
        <w:br/>
        <w:t xml:space="preserve">                "failed",</w:t>
        <w:br/>
        <w:t xml:space="preserve">                "none",</w:t>
        <w:br/>
        <w:t xml:space="preserve">                "exhaustion",</w:t>
        <w:br/>
        <w:t xml:space="preserve">                "strong",</w:t>
        <w:br/>
        <w:t xml:space="preserve">            ],</w:t>
        <w:br/>
        <w:t xml:space="preserve">            default="weak"</w:t>
        <w:br/>
        <w:t xml:space="preserve">        )</w:t>
        <w:br/>
        <w:t xml:space="preserve">        return pd.DataFrame({"break_quality": break_quality})</w:t>
        <w:br/>
        <w:br/>
        <w:t xml:space="preserve">    def break_window(self, break_df: pd.DataFrame) -&gt; pd.DataFrame:</w:t>
        <w:br/>
        <w:t xml:space="preserve">        is_break = break_df["break_direction"] != "none"</w:t>
        <w:br/>
        <w:t xml:space="preserve">        return pd.DataFrame({</w:t>
        <w:br/>
        <w:t xml:space="preserve">            "is_break": is_break,</w:t>
        <w:br/>
        <w:t xml:space="preserve">        })</w:t>
        <w:br/>
        <w:br/>
        <w:t xml:space="preserve">    def run(self) -&gt; pd.DataFrame:</w:t>
        <w:br/>
        <w:t xml:space="preserve">        break_dir = self.detect_break()</w:t>
        <w:br/>
        <w:t xml:space="preserve">        quality = self.break_quality(break_dir)</w:t>
        <w:br/>
        <w:t xml:space="preserve">        window = self.break_window(break_dir)</w:t>
        <w:br/>
        <w:t xml:space="preserve">        return pd.concat([break_dir, quality, window], axis=1)</w:t>
        <w:br/>
      </w:r>
    </w:p>
    <w:p>
      <w:pPr>
        <w:pStyle w:val="Heading2"/>
      </w:pPr>
      <w:r>
        <w:t>service\sign.py</w:t>
      </w:r>
    </w:p>
    <w:p>
      <w:r>
        <w:t>import sys</w:t>
        <w:br/>
        <w:t>from pathlib import Path</w:t>
        <w:br/>
        <w:br/>
        <w:t>import numpy as np</w:t>
        <w:br/>
        <w:t>ROOT = Path(__file__).resolve().parents[3]</w:t>
        <w:br/>
        <w:t>if str(ROOT) not in sys.path:</w:t>
        <w:br/>
        <w:t xml:space="preserve">    sys.path.insert(0, str(ROOT))</w:t>
        <w:br/>
        <w:t>import pandas as pd</w:t>
        <w:br/>
        <w:t>from config import PROFILE</w:t>
        <w:br/>
        <w:br/>
        <w:t>class SignService:</w:t>
        <w:br/>
        <w:t xml:space="preserve">    def __init__(self):</w:t>
        <w:br/>
        <w:t xml:space="preserve">        self.horizon = PROFILE.Horizon</w:t>
        <w:br/>
        <w:br/>
        <w:t xml:space="preserve">    def ma_sign(self, df: pd.DataFrame = None) -&gt; pd.DataFrame:</w:t>
        <w:br/>
        <w:t xml:space="preserve">        ma = df["close"].rolling(self.horizon, min_periods=1).mean()</w:t>
        <w:br/>
        <w:t xml:space="preserve">        ma_slope = ma.diff()</w:t>
        <w:br/>
        <w:t xml:space="preserve">        df["ma"] = ma</w:t>
        <w:br/>
        <w:t xml:space="preserve">        df["ma_slope"] = ma_slope</w:t>
        <w:br/>
        <w:t xml:space="preserve">        df["ma_direction"] = np.where(</w:t>
        <w:br/>
        <w:t xml:space="preserve">            df["close"] &gt; ma, "up",</w:t>
        <w:br/>
        <w:t xml:space="preserve">            np.where(df["close"] &lt; ma, "down", "neutral")</w:t>
        <w:br/>
        <w:t xml:space="preserve">        )</w:t>
        <w:br/>
        <w:t xml:space="preserve">        df["ma_slope_sign"] = np.where(ma_slope &gt; 0, "up",np.where(ma_slope &lt; 0, "down", "flat"))</w:t>
        <w:br/>
        <w:t xml:space="preserve">        group_id = df["ma_direction"].ne(df["ma_direction"].shift()).cumsum()</w:t>
        <w:br/>
        <w:t xml:space="preserve">        df["ma_persistence"] = df.groupby(group_id).cumcount() + 1</w:t>
        <w:br/>
        <w:t xml:space="preserve">        return df[["ma_direction","ma_slope_sign","ma_persistence"]]</w:t>
        <w:br/>
        <w:br/>
        <w:br/>
        <w:t xml:space="preserve">    def structure_sign(self, df: pd.DataFrame = None) -&gt; pd.DataFrame:</w:t>
        <w:br/>
        <w:t xml:space="preserve">        prev_high = df["high"].shift(1)</w:t>
        <w:br/>
        <w:t xml:space="preserve">        prev_low = df["low"].shift(1)</w:t>
        <w:br/>
        <w:t xml:space="preserve">        df["prev_high"] = prev_high</w:t>
        <w:br/>
        <w:t xml:space="preserve">        df["prev_low"] = prev_low</w:t>
        <w:br/>
        <w:t xml:space="preserve">        bullish = (df["high"] &gt; prev_high) &amp; (df["low"] &gt; prev_low)</w:t>
        <w:br/>
        <w:t xml:space="preserve">        bearish = (df["high"] &lt; prev_high) &amp; (df["low"] &lt; prev_low)</w:t>
        <w:br/>
        <w:t xml:space="preserve">        df["structure_state"] = np.select(</w:t>
        <w:br/>
        <w:t xml:space="preserve">            [bullish, bearish],</w:t>
        <w:br/>
        <w:t xml:space="preserve">            ["bullish", "bearish"],</w:t>
        <w:br/>
        <w:t xml:space="preserve">            default="range"</w:t>
        <w:br/>
        <w:t xml:space="preserve">        )</w:t>
        <w:br/>
        <w:t xml:space="preserve">        df["failed_break"] = (</w:t>
        <w:br/>
        <w:t xml:space="preserve">            ((df["high"] &gt; prev_high) &amp; (df["close"] &lt; prev_high)) |</w:t>
        <w:br/>
        <w:t xml:space="preserve">            ((df["low"] &lt; prev_low) &amp; (df["close"] &gt; prev_low))</w:t>
        <w:br/>
        <w:t xml:space="preserve">        )</w:t>
        <w:br/>
        <w:t xml:space="preserve">        return df[["structure_state","failed_break"]]</w:t>
        <w:br/>
        <w:br/>
        <w:br/>
        <w:t xml:space="preserve">    def vwap_sign(self, df: pd.DataFrame = None) -&gt; pd.DataFrame:</w:t>
        <w:br/>
        <w:t xml:space="preserve">        typical_price = (df["high"] + df["low"] + df["close"]) / 3</w:t>
        <w:br/>
        <w:t xml:space="preserve">        vwap = (typical_price * df["volume"]).cumsum() / df["volume"].cumsum()</w:t>
        <w:br/>
        <w:t xml:space="preserve">        df["vwap"] = vwap</w:t>
        <w:br/>
        <w:t xml:space="preserve">        df["vwap_distance"] = (df["close"] - vwap) / vwap</w:t>
        <w:br/>
        <w:t xml:space="preserve">        df["vwap_location"] = np.where(</w:t>
        <w:br/>
        <w:t xml:space="preserve">            df["vwap_distance"] &gt; 0, "above",</w:t>
        <w:br/>
        <w:t xml:space="preserve">            np.where(df["vwap_distance"] &lt; 0, "below", "near")</w:t>
        <w:br/>
        <w:t xml:space="preserve">        )</w:t>
        <w:br/>
        <w:t xml:space="preserve">        df["vwap_stretch"] = pd.cut(</w:t>
        <w:br/>
        <w:t xml:space="preserve">            df["vwap_distance"].abs(),</w:t>
        <w:br/>
        <w:t xml:space="preserve">            bins=[0, 0.002, 0.005, 1],</w:t>
        <w:br/>
        <w:t xml:space="preserve">            labels=["normal", "extended", "extreme"]</w:t>
        <w:br/>
        <w:t xml:space="preserve">        )</w:t>
        <w:br/>
        <w:t xml:space="preserve">        return df[["vwap_location","vwap_stretch"]]</w:t>
        <w:br/>
        <w:br/>
        <w:t xml:space="preserve">    def run(self, df: pd.DataFrame) -&gt; pd.DataFrame:</w:t>
        <w:br/>
        <w:t xml:space="preserve">        ma = self.ma_sign(df)</w:t>
        <w:br/>
        <w:t xml:space="preserve">        structure = self.structure_sign(df)</w:t>
        <w:br/>
        <w:t xml:space="preserve">        vwap = self.vwap_sign(df)</w:t>
        <w:br/>
        <w:t xml:space="preserve">        sign_df = pd.concat([ma, structure, vwap], axis=1)</w:t>
        <w:br/>
        <w:t xml:space="preserve">        return sign_df</w:t>
      </w:r>
    </w:p>
    <w:p>
      <w:pPr>
        <w:pStyle w:val="Heading2"/>
      </w:pPr>
      <w:r>
        <w:t>service\strength.py</w:t>
      </w:r>
    </w:p>
    <w:p>
      <w:r>
        <w:t>import pandas as pd</w:t>
        <w:br/>
        <w:t>import numpy as np</w:t>
        <w:br/>
        <w:t>from config import PROFILE</w:t>
        <w:br/>
        <w:t>from feature.label.entities.strength import Strength</w:t>
        <w:br/>
        <w:t>from feature.label.service.break_service import BreakService</w:t>
        <w:br/>
        <w:br/>
        <w:br/>
        <w:t>class StrengthService:</w:t>
        <w:br/>
        <w:t xml:space="preserve">    </w:t>
        <w:br/>
        <w:t xml:space="preserve">    def __init__(self):</w:t>
        <w:br/>
        <w:t xml:space="preserve">        self.horizon = PROFILE.Horizon</w:t>
        <w:br/>
        <w:t xml:space="preserve">        self.confidence = PROFILE.Confidence</w:t>
        <w:br/>
        <w:br/>
        <w:t xml:space="preserve">    def movement_score(self, df: pd.DataFrame) -&gt; pd.Series:</w:t>
        <w:br/>
        <w:t xml:space="preserve">        price_change = df["close"].diff(self.horizon)</w:t>
        <w:br/>
        <w:t xml:space="preserve">        pct_change = price_change / df["close"].shift(self.horizon)</w:t>
        <w:br/>
        <w:t xml:space="preserve">        score = pct_change.abs()</w:t>
        <w:br/>
        <w:t xml:space="preserve">        return score</w:t>
        <w:br/>
        <w:br/>
        <w:t xml:space="preserve">    def strong_or_weak(self, score: pd.Series) -&gt; pd.Series:</w:t>
        <w:br/>
        <w:t xml:space="preserve">        threshold = score.rolling(self.horizon).mean()</w:t>
        <w:br/>
        <w:t xml:space="preserve">        return pd.Series(</w:t>
        <w:br/>
        <w:t xml:space="preserve">            np.where(</w:t>
        <w:br/>
        <w:t xml:space="preserve">                score &gt; threshold * (1 + self.confidence),</w:t>
        <w:br/>
        <w:t xml:space="preserve">                "strong",</w:t>
        <w:br/>
        <w:t xml:space="preserve">                "weak"</w:t>
        <w:br/>
        <w:t xml:space="preserve">            ),</w:t>
        <w:br/>
        <w:t xml:space="preserve">            index=score.index</w:t>
        <w:br/>
        <w:t xml:space="preserve">        )</w:t>
        <w:br/>
        <w:br/>
        <w:t xml:space="preserve">    def high_or_low(</w:t>
        <w:br/>
        <w:t xml:space="preserve">        self,strong_or_weak: pd.Series,</w:t>
        <w:br/>
        <w:t xml:space="preserve">        break_df: pd.DataFrame</w:t>
        <w:br/>
        <w:t xml:space="preserve">    ) -&gt; pd.Series:</w:t>
        <w:br/>
        <w:t xml:space="preserve">        labels = []</w:t>
        <w:br/>
        <w:t xml:space="preserve">        for i in range(len(strong_or_weak)):</w:t>
        <w:br/>
        <w:t xml:space="preserve">            base = strong_or_weak.iloc[i]</w:t>
        <w:br/>
        <w:t xml:space="preserve">            quality = break_df.iloc[i]["break_quality"]</w:t>
        <w:br/>
        <w:t xml:space="preserve">            if base == "weak":</w:t>
        <w:br/>
        <w:t xml:space="preserve">                labels.append("weak")</w:t>
        <w:br/>
        <w:t xml:space="preserve">                continue</w:t>
        <w:br/>
        <w:t xml:space="preserve">            if quality in ["exhaustion"]:</w:t>
        <w:br/>
        <w:t xml:space="preserve">                labels.append("strong high")</w:t>
        <w:br/>
        <w:t xml:space="preserve">                continue</w:t>
        <w:br/>
        <w:t xml:space="preserve">            if quality in ["failed", "weak"]:</w:t>
        <w:br/>
        <w:t xml:space="preserve">                labels.append("strong low")</w:t>
        <w:br/>
        <w:t xml:space="preserve">                continue</w:t>
        <w:br/>
        <w:t xml:space="preserve">            labels.append("strong")</w:t>
        <w:br/>
        <w:t xml:space="preserve">        return pd.Series(labels, index=strong_or_weak.index)</w:t>
        <w:br/>
        <w:br/>
        <w:t xml:space="preserve">    def run(self,df: pd.DataFrame) -&gt; pd.DataFrame:</w:t>
        <w:br/>
        <w:t xml:space="preserve">        break_df = BreakService(df = df).run()</w:t>
        <w:br/>
        <w:t xml:space="preserve">        score = self.movement_score(df)</w:t>
        <w:br/>
        <w:t xml:space="preserve">        base = self.strong_or_weak(score)</w:t>
        <w:br/>
        <w:t xml:space="preserve">        label_series = self.high_or_low(base, break_df)</w:t>
        <w:br/>
        <w:t xml:space="preserve">        result = pd.DataFrame({"strength": label_series})</w:t>
        <w:br/>
        <w:t xml:space="preserve">        segments = (result["strength"].ne(result["strength"].shift()).cumsum())</w:t>
        <w:br/>
        <w:t xml:space="preserve">        output = []</w:t>
        <w:br/>
        <w:t xml:space="preserve">        for seg_id, seg_df in result.groupby(segments):</w:t>
        <w:br/>
        <w:t xml:space="preserve">            start_idx = seg_df.index[0]</w:t>
        <w:br/>
        <w:t xml:space="preserve">            end_idx = seg_df.index[-1]</w:t>
        <w:br/>
        <w:t xml:space="preserve">            output.append(</w:t>
        <w:br/>
        <w:t xml:space="preserve">                Strength(</w:t>
        <w:br/>
        <w:t xml:space="preserve">                    start=df.loc[start_idx, "timestamp"],</w:t>
        <w:br/>
        <w:t xml:space="preserve">                    end=df.loc[end_idx, "timestamp"],</w:t>
        <w:br/>
        <w:t xml:space="preserve">                    timeframe=df["timeframe"].iloc[0],</w:t>
        <w:br/>
        <w:t xml:space="preserve">                    label=seg_df["strength"].iloc[0]</w:t>
        <w:br/>
        <w:t xml:space="preserve">                )</w:t>
        <w:br/>
        <w:t xml:space="preserve">            )</w:t>
        <w:br/>
        <w:t xml:space="preserve">        return pd.DataFrame([s.__dict__ for s in output])</w:t>
        <w:br/>
      </w:r>
    </w:p>
    <w:p>
      <w:pPr>
        <w:pStyle w:val="Heading2"/>
      </w:pPr>
      <w:r>
        <w:t>service\trend.py</w:t>
      </w:r>
    </w:p>
    <w:p>
      <w:r>
        <w:t>import pandas as pd</w:t>
        <w:br/>
        <w:t>import numpy as np</w:t>
        <w:br/>
        <w:t>from feature.label.entities.trend import Trend</w:t>
        <w:br/>
        <w:t>from config import PROFILE</w:t>
        <w:br/>
        <w:br/>
        <w:br/>
        <w:t>class TrendService:</w:t>
        <w:br/>
        <w:br/>
        <w:t xml:space="preserve">    def __init__(self):</w:t>
        <w:br/>
        <w:t xml:space="preserve">        self.stability = PROFILE.Stability</w:t>
        <w:br/>
        <w:t xml:space="preserve">        self.volatility = PROFILE.Volatility</w:t>
        <w:br/>
        <w:t xml:space="preserve">        self.min_len = PROFILE.Min_Trend_length</w:t>
        <w:br/>
        <w:t xml:space="preserve">        self.min_floor = 3</w:t>
        <w:br/>
        <w:t xml:space="preserve">        self.vol_window = max(10, self.min_len)</w:t>
        <w:br/>
        <w:br/>
        <w:t xml:space="preserve">    def _detect_raw_trends(self, df: pd.DataFrame):</w:t>
        <w:br/>
        <w:t xml:space="preserve">        trends = []</w:t>
        <w:br/>
        <w:t xml:space="preserve">        start, direction = 0, None</w:t>
        <w:br/>
        <w:t xml:space="preserve">        for i in range(1, len(df)):</w:t>
        <w:br/>
        <w:t xml:space="preserve">            diff = df.loc[i, "close"] - df.loc[i - 1, "close"]</w:t>
        <w:br/>
        <w:t xml:space="preserve">            cur = "up" if diff &gt; 0 else "down" if diff &lt; 0 else None</w:t>
        <w:br/>
        <w:t xml:space="preserve">            if direction is None:</w:t>
        <w:br/>
        <w:t xml:space="preserve">                direction, start = cur, i - 1</w:t>
        <w:br/>
        <w:t xml:space="preserve">                continue</w:t>
        <w:br/>
        <w:t xml:space="preserve">            if cur != direction:</w:t>
        <w:br/>
        <w:t xml:space="preserve">                if i - start &gt;= 2:</w:t>
        <w:br/>
        <w:t xml:space="preserve">                    trends.append((start, i - 1, direction))</w:t>
        <w:br/>
        <w:t xml:space="preserve">                start, direction = i - 1, cur</w:t>
        <w:br/>
        <w:t xml:space="preserve">        if direction and len(df) - start &gt;= 2:</w:t>
        <w:br/>
        <w:t xml:space="preserve">            trends.append((start, len(df) - 1, direction))</w:t>
        <w:br/>
        <w:t xml:space="preserve">        return trends</w:t>
        <w:br/>
        <w:br/>
        <w:t xml:space="preserve">    def _merge_trends(self, raws, df: pd.DataFrame):</w:t>
        <w:br/>
        <w:t xml:space="preserve">        merged, i = [], 0</w:t>
        <w:br/>
        <w:t xml:space="preserve">        while i &lt; len(raws):</w:t>
        <w:br/>
        <w:t xml:space="preserve">            s, e, d = raws[i]</w:t>
        <w:br/>
        <w:t xml:space="preserve">            anchor = df.loc[s:e, "close"].median()</w:t>
        <w:br/>
        <w:t xml:space="preserve">            violations = 0</w:t>
        <w:br/>
        <w:t xml:space="preserve">            min_len = self.min_len</w:t>
        <w:br/>
        <w:t xml:space="preserve">            max_gap = int(self.stability * self.min_len)</w:t>
        <w:br/>
        <w:t xml:space="preserve">            j = i + 1</w:t>
        <w:br/>
        <w:t xml:space="preserve">            while j &lt; len(raws):</w:t>
        <w:br/>
        <w:t xml:space="preserve">                ns, ne, _ = raws[j]</w:t>
        <w:br/>
        <w:t xml:space="preserve">                if ns - e - 1 &gt; max_gap:</w:t>
        <w:br/>
        <w:t xml:space="preserve">                    break</w:t>
        <w:br/>
        <w:t xml:space="preserve">                seg_median = df.loc[ns:ne, "close"].median()</w:t>
        <w:br/>
        <w:t xml:space="preserve">                if (d == "up" and seg_median &lt;= anchor) or \</w:t>
        <w:br/>
        <w:t xml:space="preserve">                (d == "down" and seg_median &gt;= anchor):</w:t>
        <w:br/>
        <w:t xml:space="preserve">                    break</w:t>
        <w:br/>
        <w:t xml:space="preserve">                left = max(0, ns - self.vol_window)</w:t>
        <w:br/>
        <w:t xml:space="preserve">                std = df.loc[left:ns, "close"].std()</w:t>
        <w:br/>
        <w:t xml:space="preserve">                if std &gt; 0 and abs(seg_median - anchor) &gt; self.volatility * std:</w:t>
        <w:br/>
        <w:t xml:space="preserve">                    violations += 1</w:t>
        <w:br/>
        <w:t xml:space="preserve">                trend_len = ne - s + 1</w:t>
        <w:br/>
        <w:t xml:space="preserve">                if violations &gt; int((1 - self.stability) * trend_len):</w:t>
        <w:br/>
        <w:t xml:space="preserve">                    min_len = max(self.min_floor, min_len - 1)</w:t>
        <w:br/>
        <w:t xml:space="preserve">                e, anchor = ne, seg_median</w:t>
        <w:br/>
        <w:t xml:space="preserve">                j += 1</w:t>
        <w:br/>
        <w:t xml:space="preserve">            if e - s + 1 &gt;= min_len:</w:t>
        <w:br/>
        <w:t xml:space="preserve">                merged.append((s, e, d))</w:t>
        <w:br/>
        <w:t xml:space="preserve">            i = j</w:t>
        <w:br/>
        <w:t xml:space="preserve">        return merged</w:t>
        <w:br/>
        <w:br/>
        <w:t xml:space="preserve">    def _detect_sideways(self, df: pd.DataFrame, trends):</w:t>
        <w:br/>
        <w:t xml:space="preserve">        occupied = {i for s, e, _ in trends for i in range(s, e + 1)}</w:t>
        <w:br/>
        <w:t xml:space="preserve">        sideways, i = [], 0</w:t>
        <w:br/>
        <w:t xml:space="preserve">        while i &lt; len(df):</w:t>
        <w:br/>
        <w:t xml:space="preserve">            if i in occupied:</w:t>
        <w:br/>
        <w:t xml:space="preserve">                i += 1</w:t>
        <w:br/>
        <w:t xml:space="preserve">                continue</w:t>
        <w:br/>
        <w:t xml:space="preserve">            start, closes = i, []</w:t>
        <w:br/>
        <w:t xml:space="preserve">            while i &lt; len(df) and i not in occupied:</w:t>
        <w:br/>
        <w:t xml:space="preserve">                closes.append(df.loc[i, "close"])</w:t>
        <w:br/>
        <w:t xml:space="preserve">                i += 1</w:t>
        <w:br/>
        <w:t xml:space="preserve">            if len(closes) &gt;= self.min_floor:</w:t>
        <w:br/>
        <w:t xml:space="preserve">                mid = np.median(closes)</w:t>
        <w:br/>
        <w:t xml:space="preserve">                if mid &gt; 0 and (max(closes) - min(closes)) / mid &lt;= self.volatility:</w:t>
        <w:br/>
        <w:t xml:space="preserve">                    sideways.append((start, i - 1))</w:t>
        <w:br/>
        <w:t xml:space="preserve">        return sideways</w:t>
        <w:br/>
        <w:br/>
        <w:t xml:space="preserve">    def run(self, df: pd.DataFrame):</w:t>
        <w:br/>
        <w:t xml:space="preserve">        df = df.reset_index(drop=True)</w:t>
        <w:br/>
        <w:t xml:space="preserve">        timeframe = df["timeframe"].iloc[0]</w:t>
        <w:br/>
        <w:t xml:space="preserve">        trends = self._merge_trends(self._detect_raw_trends(df), df)</w:t>
        <w:br/>
        <w:t xml:space="preserve">        sideways = self._detect_sideways(df, trends)</w:t>
        <w:br/>
        <w:t xml:space="preserve">        result = [</w:t>
        <w:br/>
        <w:t xml:space="preserve">            Trend(</w:t>
        <w:br/>
        <w:t xml:space="preserve">                start=df.loc[s, "timestamp"],</w:t>
        <w:br/>
        <w:t xml:space="preserve">                end=df.loc[e, "timestamp"],</w:t>
        <w:br/>
        <w:t xml:space="preserve">                timeframe=timeframe,</w:t>
        <w:br/>
        <w:t xml:space="preserve">                label="uptrend" if d == "up" else "downtrend"</w:t>
        <w:br/>
        <w:t xml:space="preserve">            )</w:t>
        <w:br/>
        <w:t xml:space="preserve">            for s, e, d in trends</w:t>
        <w:br/>
        <w:t xml:space="preserve">        ] + [</w:t>
        <w:br/>
        <w:t xml:space="preserve">            Trend(</w:t>
        <w:br/>
        <w:t xml:space="preserve">                start=df.loc[s, "timestamp"],</w:t>
        <w:br/>
        <w:t xml:space="preserve">                end=df.loc[e, "timestamp"],</w:t>
        <w:br/>
        <w:t xml:space="preserve">                timeframe=timeframe,</w:t>
        <w:br/>
        <w:t xml:space="preserve">                label="sideways"</w:t>
        <w:br/>
        <w:t xml:space="preserve">            )</w:t>
        <w:br/>
        <w:t xml:space="preserve">            for s, e in sideways</w:t>
        <w:br/>
        <w:t xml:space="preserve">        ]</w:t>
        <w:br/>
        <w:t xml:space="preserve">        result.sort(key=lambda x: x.start)</w:t>
        <w:br/>
        <w:t xml:space="preserve">        return pd.DataFrame([r.__dict__ for r in result])</w:t>
        <w:br/>
      </w:r>
    </w:p>
    <w:p>
      <w:pPr>
        <w:pStyle w:val="Heading2"/>
      </w:pPr>
      <w:r>
        <w:t>usecase\label.py</w:t>
      </w:r>
    </w:p>
    <w:p>
      <w:r>
        <w:t>from feature.label.entities.strength import Strength</w:t>
        <w:br/>
        <w:t>from feature.label.entities.trend import Trend</w:t>
        <w:br/>
        <w:t>from feature.label.input.data_input import DataInput</w:t>
        <w:br/>
        <w:t>from feature.label.service.strength import StrengthService</w:t>
        <w:br/>
        <w:t>from feature.label.service.trend import TrendService</w:t>
        <w:br/>
        <w:br/>
        <w:br/>
        <w:t>class Label:</w:t>
        <w:br/>
        <w:t xml:space="preserve">    def __init__(self):</w:t>
        <w:br/>
        <w:t xml:space="preserve">        pass</w:t>
        <w:br/>
        <w:br/>
        <w:t xml:space="preserve">    def run(self):</w:t>
        <w:br/>
        <w:t xml:space="preserve">        df = DataInput().read()</w:t>
        <w:br/>
        <w:t xml:space="preserve">        self.save(Strength, StrengthService().run(df))</w:t>
        <w:br/>
        <w:t xml:space="preserve">        self.save(Trend, TrendService().run(df))</w:t>
        <w:br/>
        <w:br/>
        <w:t xml:space="preserve">    def save(self, entity= None, df = None):</w:t>
        <w:br/>
        <w:t xml:space="preserve">        if entity is None:</w:t>
        <w:br/>
        <w:t xml:space="preserve">            entity = Trend</w:t>
        <w:br/>
        <w:t xml:space="preserve">        DataInput.update(entity=entity,db = df)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