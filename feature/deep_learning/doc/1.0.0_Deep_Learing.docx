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Deep_Learing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"1.0.0"</w:t>
        <w:br/>
        <w:t>SERVICE_NAME = "Deep_Learing"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entities\recommand.py</w:t>
      </w:r>
    </w:p>
    <w:p>
      <w:r>
        <w:t>from dataclasses import dataclass</w:t>
        <w:br/>
        <w:t>from datetime import datetime</w:t>
        <w:br/>
        <w:br/>
        <w:br/>
        <w:t>@dataclass</w:t>
        <w:br/>
        <w:t>class Sign:</w:t>
        <w:br/>
        <w:t xml:space="preserve">    timestamp: datetime</w:t>
        <w:br/>
        <w:t xml:space="preserve">    timeframe: str</w:t>
        <w:br/>
        <w:t xml:space="preserve">    vol: str #large / small</w:t>
        <w:br/>
        <w:t xml:space="preserve">    label: str #buy / sell / hold</w:t>
        <w:br/>
        <w:br/>
        <w:t>@dataclass</w:t>
        <w:br/>
        <w:t>class Recommand:</w:t>
        <w:br/>
        <w:t xml:space="preserve">    timestamp: datetime</w:t>
        <w:br/>
        <w:t xml:space="preserve">    timeframe: str</w:t>
        <w:br/>
        <w:t xml:space="preserve">    vol: str #large / small</w:t>
        <w:br/>
        <w:t xml:space="preserve">    label: str #buy / sell / hold</w:t>
      </w:r>
    </w:p>
    <w:p>
      <w:pPr>
        <w:pStyle w:val="Heading2"/>
      </w:pPr>
      <w:r>
        <w:t>input\data_input.py</w:t>
      </w:r>
    </w:p>
    <w:p>
      <w:r>
        <w:t>from feature.data.entities.candle import Candle</w:t>
        <w:br/>
        <w:t>from feature.data.output.read import DataReadOutput</w:t>
        <w:br/>
        <w:t>from feature.data.output.update import DataUpdateOutput</w:t>
        <w:br/>
        <w:br/>
        <w:br/>
        <w:t>class DataInput:</w:t>
        <w:br/>
        <w:t xml:space="preserve">    def run(self):</w:t>
        <w:br/>
        <w:t xml:space="preserve">        return DataReadOutput().run()</w:t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feature.label.output.label import LabelOutput</w:t>
        <w:br/>
        <w:br/>
        <w:br/>
        <w:t>class LabelInput:</w:t>
        <w:br/>
        <w:t xml:space="preserve">    def read(self) -&gt; pd.DataFrame:</w:t>
        <w:br/>
        <w:t xml:space="preserve">        return LabelOutput().run()</w:t>
      </w:r>
    </w:p>
    <w:p>
      <w:pPr>
        <w:pStyle w:val="Heading2"/>
      </w:pPr>
      <w:r>
        <w:t>output\deep_learning.py</w:t>
      </w:r>
    </w:p>
    <w:p>
      <w:r>
        <w:t>from feature.deep_learning.entities.recommand import Recommand</w:t>
        <w:br/>
        <w:t>from feature.deep_learning.input.data_input import DataInput</w:t>
        <w:br/>
        <w:br/>
        <w:br/>
        <w:t>class DeepOutput:</w:t>
        <w:br/>
        <w:t xml:space="preserve">    def read_recommand(self):</w:t>
        <w:br/>
        <w:t xml:space="preserve">        try:</w:t>
        <w:br/>
        <w:t xml:space="preserve">            return DataInput.read(entity = Recommand)</w:t>
        <w:br/>
        <w:t xml:space="preserve">        except:</w:t>
        <w:br/>
        <w:t xml:space="preserve">            # Label().run()</w:t>
        <w:br/>
        <w:t xml:space="preserve">            return DataInput.read(entity = Recommand)</w:t>
      </w:r>
    </w:p>
    <w:p>
      <w:pPr>
        <w:pStyle w:val="Heading2"/>
      </w:pPr>
      <w:r>
        <w:t>service\dataset.py</w:t>
      </w:r>
    </w:p>
    <w:p>
      <w:r>
        <w:t>import torch</w:t>
        <w:br/>
        <w:t>from torch.utils.data import Dataset</w:t>
        <w:br/>
        <w:br/>
        <w:br/>
        <w:t>class DatasetService(Dataset):</w:t>
        <w:br/>
        <w:t xml:space="preserve">    def __init__(self, X, y):</w:t>
        <w:br/>
        <w:t xml:space="preserve">        self.X = torch.tensor(X, dtype=torch.float32)</w:t>
        <w:br/>
        <w:t xml:space="preserve">        self.y = torch.tensor(y, dtype=torch.float32).unsqueeze(1)</w:t>
        <w:br/>
        <w:br/>
        <w:t xml:space="preserve">    def __len__(self):</w:t>
        <w:br/>
        <w:t xml:space="preserve">        return len(self.X)</w:t>
        <w:br/>
        <w:br/>
        <w:t xml:space="preserve">    def __getitem__(self, idx):</w:t>
        <w:br/>
        <w:t xml:space="preserve">        return self.X[idx], self.y[idx]</w:t>
        <w:br/>
      </w:r>
    </w:p>
    <w:p>
      <w:pPr>
        <w:pStyle w:val="Heading2"/>
      </w:pPr>
      <w:r>
        <w:t>service\metric.py</w:t>
      </w:r>
    </w:p>
    <w:p>
      <w:r>
        <w:t>import numpy as np</w:t>
        <w:br/>
        <w:t>import torch</w:t>
        <w:br/>
        <w:br/>
        <w:br/>
        <w:t>class MetricService:</w:t>
        <w:br/>
        <w:t xml:space="preserve">    def run(model, X_val, y_val, cfg):</w:t>
        <w:br/>
        <w:t xml:space="preserve">        model.eval()</w:t>
        <w:br/>
        <w:t xml:space="preserve">        with torch.no_grad():</w:t>
        <w:br/>
        <w:t xml:space="preserve">            preds = model(</w:t>
        <w:br/>
        <w:t xml:space="preserve">                torch.tensor(X_val, dtype=torch.float32)</w:t>
        <w:br/>
        <w:t xml:space="preserve">            ).squeeze().numpy()</w:t>
        <w:br/>
        <w:t xml:space="preserve">        y_true = y_val.squeeze()</w:t>
        <w:br/>
        <w:t xml:space="preserve">        corr = np.corrcoef(preds, y_true)[0, 1]</w:t>
        <w:br/>
        <w:t xml:space="preserve">        k = max(1, int(len(preds) * cfg.TOP_RATIO))</w:t>
        <w:br/>
        <w:t xml:space="preserve">        idx = np.argsort(preds)[-k:]</w:t>
        <w:br/>
        <w:t xml:space="preserve">        top_mean = y_true[idx].mean()</w:t>
        <w:br/>
        <w:t xml:space="preserve">        overall_mean = y_true.mean()</w:t>
        <w:br/>
        <w:t xml:space="preserve">        bins = np.percentile(preds, [20, 40, 60, 80])</w:t>
        <w:br/>
        <w:t xml:space="preserve">        bin_means = []</w:t>
        <w:br/>
        <w:t xml:space="preserve">        for i in range(5):</w:t>
        <w:br/>
        <w:t xml:space="preserve">            if i == 0:</w:t>
        <w:br/>
        <w:t xml:space="preserve">                mask = preds &lt;= bins[0]</w:t>
        <w:br/>
        <w:t xml:space="preserve">            elif i == 4:</w:t>
        <w:br/>
        <w:t xml:space="preserve">                mask = preds &gt; bins[3]</w:t>
        <w:br/>
        <w:t xml:space="preserve">            else:</w:t>
        <w:br/>
        <w:t xml:space="preserve">                mask = (preds &gt; bins[i-1]) &amp; (preds &lt;= bins[i])</w:t>
        <w:br/>
        <w:t xml:space="preserve">            bin_means.append(y_true[mask].mean())</w:t>
        <w:br/>
        <w:t xml:space="preserve">        print("\n===== SPRINT 0 REPORT =====")</w:t>
        <w:br/>
        <w:t xml:space="preserve">        print(f"Correlation           : {corr:.4f}")</w:t>
        <w:br/>
        <w:t xml:space="preserve">        print(f"Overall mean return   : {overall_mean:.6f}")</w:t>
        <w:br/>
        <w:t xml:space="preserve">        print(f"Top {int(cfg.TOP_RATIO*100)}% mean return : {top_mean:.6f}")</w:t>
        <w:br/>
        <w:t xml:space="preserve">        print("Bin mean returns      :", [round(x, 6) for x in bin_means])</w:t>
        <w:br/>
        <w:t xml:space="preserve">        passed = (</w:t>
        <w:br/>
        <w:t xml:space="preserve">            corr &gt; cfg.MIN_CORR and</w:t>
        <w:br/>
        <w:t xml:space="preserve">            top_mean &gt; overall_mean</w:t>
        <w:br/>
        <w:t xml:space="preserve">        )</w:t>
        <w:br/>
        <w:t xml:space="preserve">        print("\nSPRINT 0:", "PASS ✅" if passed else "FAIL ❌")</w:t>
        <w:br/>
        <w:t xml:space="preserve">        return passed</w:t>
        <w:br/>
      </w:r>
    </w:p>
    <w:p>
      <w:pPr>
        <w:pStyle w:val="Heading2"/>
      </w:pPr>
      <w:r>
        <w:t>service\mlp.py</w:t>
      </w:r>
    </w:p>
    <w:p>
      <w:r>
        <w:t>import torch.nn as nn</w:t>
        <w:br/>
        <w:t>from config import MODEL</w:t>
        <w:br/>
        <w:br/>
        <w:t>class MLPService(nn.Module):</w:t>
        <w:br/>
        <w:br/>
        <w:t xml:space="preserve">    def __init__(self, input_dim: int):</w:t>
        <w:br/>
        <w:t xml:space="preserve">        super().__init__()</w:t>
        <w:br/>
        <w:br/>
        <w:t xml:space="preserve">        layers = []</w:t>
        <w:br/>
        <w:t xml:space="preserve">        prev_dim = input_dim</w:t>
        <w:br/>
        <w:br/>
        <w:t xml:space="preserve">        for h in MODEL.HIDDEN:</w:t>
        <w:br/>
        <w:t xml:space="preserve">            layers.append(nn.Linear(prev_dim, h))</w:t>
        <w:br/>
        <w:t xml:space="preserve">            layers.append(nn.ReLU())</w:t>
        <w:br/>
        <w:t xml:space="preserve">            prev_dim = h</w:t>
        <w:br/>
        <w:br/>
        <w:t xml:space="preserve">        layers.append(nn.Linear(prev_dim, 1))</w:t>
        <w:br/>
        <w:br/>
        <w:t xml:space="preserve">        self.net = nn.Sequential(*layers)</w:t>
        <w:br/>
        <w:br/>
        <w:t xml:space="preserve">    def forward(self, x):</w:t>
        <w:br/>
        <w:t xml:space="preserve">        return self.net(x)</w:t>
        <w:br/>
      </w:r>
    </w:p>
    <w:p>
      <w:pPr>
        <w:pStyle w:val="Heading2"/>
      </w:pPr>
      <w:r>
        <w:t>service\preprocessing.py</w:t>
      </w:r>
    </w:p>
    <w:p>
      <w:r>
        <w:t>import numpy as np</w:t>
        <w:br/>
        <w:t>import pandas as pd</w:t>
        <w:br/>
        <w:br/>
        <w:t>from config import PROFILE</w:t>
        <w:br/>
        <w:br/>
        <w:br/>
        <w:t>class Preprocessing:</w:t>
        <w:br/>
        <w:t xml:space="preserve">    def __init__(self):</w:t>
        <w:br/>
        <w:t xml:space="preserve">        pass</w:t>
        <w:br/>
        <w:t xml:space="preserve">    </w:t>
        <w:br/>
        <w:t xml:space="preserve">    def run(self, df: pd.DataFrame):</w:t>
        <w:br/>
        <w:t xml:space="preserve">        df = df.copy()</w:t>
        <w:br/>
        <w:t xml:space="preserve">        trend_map = {</w:t>
        <w:br/>
        <w:t xml:space="preserve">            "uptrend": 1,</w:t>
        <w:br/>
        <w:t xml:space="preserve">            "sideways": 0,</w:t>
        <w:br/>
        <w:t xml:space="preserve">            "downtrend": -1</w:t>
        <w:br/>
        <w:t xml:space="preserve">        }</w:t>
        <w:br/>
        <w:t xml:space="preserve">        sign_map = {</w:t>
        <w:br/>
        <w:t xml:space="preserve">            "buy": 1,</w:t>
        <w:br/>
        <w:t xml:space="preserve">            "sell": -1,</w:t>
        <w:br/>
        <w:t xml:space="preserve">            "hold": 0</w:t>
        <w:br/>
        <w:t xml:space="preserve">        }</w:t>
        <w:br/>
        <w:t xml:space="preserve">        part_map = {</w:t>
        <w:br/>
        <w:t xml:space="preserve">            "strong": 1,</w:t>
        <w:br/>
        <w:t xml:space="preserve">            "weak": 0</w:t>
        <w:br/>
        <w:t xml:space="preserve">        }</w:t>
        <w:br/>
        <w:t xml:space="preserve">        df["trend"] = df["label"].map(trend_map).fillna(0).astype(int)</w:t>
        <w:br/>
        <w:t xml:space="preserve">        df["logic_sign"] = df["sign"].map(sign_map).fillna(0).astype(int)</w:t>
        <w:br/>
        <w:t xml:space="preserve">        df["part_label"] = df["participation_label"].map(part_map).fillna(0).astype(int)</w:t>
        <w:br/>
        <w:t xml:space="preserve">        df["part_score"] = df["participation_score"].fillna(0.0)</w:t>
        <w:br/>
        <w:t xml:space="preserve">        df["ret"] = (df["close"] - df["open"]) / df["open"]</w:t>
        <w:br/>
        <w:t xml:space="preserve">        df["range"] = (df["high"] - df["low"]) / df["open"]</w:t>
        <w:br/>
        <w:t xml:space="preserve">        df["log_vol"] = np.log1p(df["volume"])</w:t>
        <w:br/>
        <w:t xml:space="preserve">        H = PROFILE.Horizon</w:t>
        <w:br/>
        <w:t xml:space="preserve">        df["future_close"] = df["close"].shift(-H)</w:t>
        <w:br/>
        <w:t xml:space="preserve">        df["future_ret"] = (df["future_close"] - df["close"]) / df["close"]</w:t>
        <w:br/>
        <w:t xml:space="preserve">        df = df[df["logic_sign"] != 0]</w:t>
        <w:br/>
        <w:t xml:space="preserve">        df = df.dropna(subset=["future_ret"])</w:t>
        <w:br/>
        <w:t xml:space="preserve">        feature_cols = ["ret","range","log_vol","trend","part_score","part_label","logic_sign"]</w:t>
        <w:br/>
        <w:t xml:space="preserve">        X = df[feature_cols].values.astype(np.float32)</w:t>
        <w:br/>
        <w:t xml:space="preserve">        y = df["future_ret"].values.astype(np.float32)</w:t>
        <w:br/>
        <w:t xml:space="preserve">        meta = df[["timestamp","logic_sign","future_ret"]].reset_index(drop=True)</w:t>
        <w:br/>
        <w:t xml:space="preserve">        return X, y, meta</w:t>
      </w:r>
    </w:p>
    <w:p>
      <w:pPr>
        <w:pStyle w:val="Heading2"/>
      </w:pPr>
      <w:r>
        <w:t>service\sign.py</w:t>
      </w:r>
    </w:p>
    <w:p>
      <w:r>
        <w:t>import sys</w:t>
        <w:br/>
        <w:t>from pathlib import Path</w:t>
        <w:br/>
        <w:br/>
        <w:t>import numpy as np</w:t>
        <w:br/>
        <w:t>ROOT = Path(__file__).resolve().parents[3]</w:t>
        <w:br/>
        <w:t>if str(ROOT) not in sys.path:</w:t>
        <w:br/>
        <w:t xml:space="preserve">    sys.path.insert(0, str(ROOT))</w:t>
        <w:br/>
        <w:t>import pandas as pd</w:t>
        <w:br/>
        <w:t>from config import PROFILE</w:t>
        <w:br/>
        <w:br/>
        <w:t>class SignService:</w:t>
        <w:br/>
        <w:t xml:space="preserve">    def __init__(self):</w:t>
        <w:br/>
        <w:t xml:space="preserve">        self.horizon = PROFILE.Horizon</w:t>
        <w:br/>
        <w:br/>
        <w:t xml:space="preserve">    def ma_sign(self, df: pd.DataFrame = None) -&gt; pd.DataFrame:</w:t>
        <w:br/>
        <w:t xml:space="preserve">        ma = df["close"].rolling(self.horizon, min_periods=1).mean()</w:t>
        <w:br/>
        <w:t xml:space="preserve">        ma_slope = ma.diff()</w:t>
        <w:br/>
        <w:t xml:space="preserve">        df["ma"] = ma</w:t>
        <w:br/>
        <w:t xml:space="preserve">        df["ma_slope"] = ma_slope</w:t>
        <w:br/>
        <w:t xml:space="preserve">        df["ma_direction"] = np.where(</w:t>
        <w:br/>
        <w:t xml:space="preserve">            df["close"] &gt; ma, "up",</w:t>
        <w:br/>
        <w:t xml:space="preserve">            np.where(df["close"] &lt; ma, "down", "neutral")</w:t>
        <w:br/>
        <w:t xml:space="preserve">        )</w:t>
        <w:br/>
        <w:t xml:space="preserve">        df["ma_slope_sign"] = np.where(ma_slope &gt; 0, "up",np.where(ma_slope &lt; 0, "down", "flat"))</w:t>
        <w:br/>
        <w:t xml:space="preserve">        group_id = df["ma_direction"].ne(df["ma_direction"].shift()).cumsum()</w:t>
        <w:br/>
        <w:t xml:space="preserve">        df["ma_persistence"] = df.groupby(group_id).cumcount() + 1</w:t>
        <w:br/>
        <w:t xml:space="preserve">        return df[["ma_direction","ma_slope_sign","ma_persistence"]]</w:t>
        <w:br/>
        <w:br/>
        <w:br/>
        <w:t xml:space="preserve">    def structure_sign(self, df: pd.DataFrame = None) -&gt; pd.DataFrame:</w:t>
        <w:br/>
        <w:t xml:space="preserve">        prev_high = df["high"].shift(1)</w:t>
        <w:br/>
        <w:t xml:space="preserve">        prev_low = df["low"].shift(1)</w:t>
        <w:br/>
        <w:t xml:space="preserve">        df["prev_high"] = prev_high</w:t>
        <w:br/>
        <w:t xml:space="preserve">        df["prev_low"] = prev_low</w:t>
        <w:br/>
        <w:t xml:space="preserve">        bullish = (df["high"] &gt; prev_high) &amp; (df["low"] &gt; prev_low)</w:t>
        <w:br/>
        <w:t xml:space="preserve">        bearish = (df["high"] &lt; prev_high) &amp; (df["low"] &lt; prev_low)</w:t>
        <w:br/>
        <w:t xml:space="preserve">        df["structure_state"] = np.select(</w:t>
        <w:br/>
        <w:t xml:space="preserve">            [bullish, bearish],</w:t>
        <w:br/>
        <w:t xml:space="preserve">            ["bullish", "bearish"],</w:t>
        <w:br/>
        <w:t xml:space="preserve">            default="range"</w:t>
        <w:br/>
        <w:t xml:space="preserve">        )</w:t>
        <w:br/>
        <w:t xml:space="preserve">        df["failed_break"] = (</w:t>
        <w:br/>
        <w:t xml:space="preserve">            ((df["high"] &gt; prev_high) &amp; (df["close"] &lt; prev_high)) |</w:t>
        <w:br/>
        <w:t xml:space="preserve">            ((df["low"] &lt; prev_low) &amp; (df["close"] &gt; prev_low))</w:t>
        <w:br/>
        <w:t xml:space="preserve">        )</w:t>
        <w:br/>
        <w:t xml:space="preserve">        return df[["structure_state","failed_break"]]</w:t>
        <w:br/>
        <w:br/>
        <w:br/>
        <w:t xml:space="preserve">    def vwap_sign(self, df: pd.DataFrame = None) -&gt; pd.DataFrame:</w:t>
        <w:br/>
        <w:t xml:space="preserve">        typical_price = (df["high"] + df["low"] + df["close"]) / 3</w:t>
        <w:br/>
        <w:t xml:space="preserve">        vwap = (typical_price * df["volume"]).cumsum() / df["volume"].cumsum()</w:t>
        <w:br/>
        <w:t xml:space="preserve">        df["vwap"] = vwap</w:t>
        <w:br/>
        <w:t xml:space="preserve">        df["vwap_distance"] = (df["close"] - vwap) / vwap</w:t>
        <w:br/>
        <w:t xml:space="preserve">        df["vwap_location"] = np.where(</w:t>
        <w:br/>
        <w:t xml:space="preserve">            df["vwap_distance"] &gt; 0, "above",</w:t>
        <w:br/>
        <w:t xml:space="preserve">            np.where(df["vwap_distance"] &lt; 0, "below", "near")</w:t>
        <w:br/>
        <w:t xml:space="preserve">        )</w:t>
        <w:br/>
        <w:t xml:space="preserve">        df["vwap_stretch"] = pd.cut(</w:t>
        <w:br/>
        <w:t xml:space="preserve">            df["vwap_distance"].abs(),</w:t>
        <w:br/>
        <w:t xml:space="preserve">            bins=[0, 0.002, 0.005, 1],</w:t>
        <w:br/>
        <w:t xml:space="preserve">            labels=["normal", "extended", "extreme"]</w:t>
        <w:br/>
        <w:t xml:space="preserve">        )</w:t>
        <w:br/>
        <w:t xml:space="preserve">        return df[["vwap_location","vwap_stretch"]]</w:t>
        <w:br/>
        <w:br/>
        <w:t xml:space="preserve">    def run(self, df: pd.DataFrame) -&gt; pd.DataFrame:</w:t>
        <w:br/>
        <w:t xml:space="preserve">        ma = self.ma_sign(df)</w:t>
        <w:br/>
        <w:t xml:space="preserve">        structure = self.structure_sign(df)</w:t>
        <w:br/>
        <w:t xml:space="preserve">        vwap = self.vwap_sign(df)</w:t>
        <w:br/>
        <w:t xml:space="preserve">        sign_df = pd.concat([ma, structure, vwap], axis=1)</w:t>
        <w:br/>
        <w:t xml:space="preserve">        return sign_df</w:t>
      </w:r>
    </w:p>
    <w:p>
      <w:pPr>
        <w:pStyle w:val="Heading2"/>
      </w:pPr>
      <w:r>
        <w:t>service\train.py</w:t>
      </w:r>
    </w:p>
    <w:p>
      <w:r>
        <w:t>import torch</w:t>
        <w:br/>
        <w:t>import numpy as np</w:t>
        <w:br/>
        <w:t>from torch.utils.data import DataLoader</w:t>
        <w:br/>
        <w:t>from torch.optim import Adam</w:t>
        <w:br/>
        <w:t>from torch.nn import HuberLoss</w:t>
        <w:br/>
        <w:t>from config import MODEL</w:t>
        <w:br/>
        <w:t>from feature.deep_learning.service.dataset import DatasetService</w:t>
        <w:br/>
        <w:t>from feature.deep_learning.service.mlp import MLPService</w:t>
        <w:br/>
        <w:br/>
        <w:t>class TrainService:</w:t>
        <w:br/>
        <w:t xml:space="preserve">    def run(X, y):</w:t>
        <w:br/>
        <w:t xml:space="preserve">        split = int(len(X) * MODEL.TRAIN_RATIO)</w:t>
        <w:br/>
        <w:t xml:space="preserve">        X_train, X_val = X[:split], X[split:]</w:t>
        <w:br/>
        <w:t xml:space="preserve">        y_train, y_val = y[:split], y[split:]</w:t>
        <w:br/>
        <w:t xml:space="preserve">        train_ds = DatasetService(X_train, y_train)</w:t>
        <w:br/>
        <w:t xml:space="preserve">        val_ds = DatasetService(X_val, y_val)</w:t>
        <w:br/>
        <w:t xml:space="preserve">        train_loader = DataLoader(</w:t>
        <w:br/>
        <w:t xml:space="preserve">            train_ds,</w:t>
        <w:br/>
        <w:t xml:space="preserve">            batch_size=MODEL.BATCH_SIZE,</w:t>
        <w:br/>
        <w:t xml:space="preserve">            shuffle=True</w:t>
        <w:br/>
        <w:t xml:space="preserve">        )</w:t>
        <w:br/>
        <w:t xml:space="preserve">        val_loader = DataLoader(</w:t>
        <w:br/>
        <w:t xml:space="preserve">            val_ds,</w:t>
        <w:br/>
        <w:t xml:space="preserve">            batch_size=MODEL.BATCH_SIZE,</w:t>
        <w:br/>
        <w:t xml:space="preserve">            shuffle=False</w:t>
        <w:br/>
        <w:t xml:space="preserve">        )</w:t>
        <w:br/>
        <w:t xml:space="preserve">        model = MLPService(X.shape[1], MODEL)</w:t>
        <w:br/>
        <w:t xml:space="preserve">        optimizer = Adam(model.parameters(), lr=MODEL.LR)</w:t>
        <w:br/>
        <w:t xml:space="preserve">        loss_fn = HuberLoss()</w:t>
        <w:br/>
        <w:t xml:space="preserve">        for epoch in range(MODEL.EPOCHS):</w:t>
        <w:br/>
        <w:t xml:space="preserve">            model.train()</w:t>
        <w:br/>
        <w:t xml:space="preserve">            for xb, yb in train_loader:</w:t>
        <w:br/>
        <w:t xml:space="preserve">                pred = model(xb)</w:t>
        <w:br/>
        <w:t xml:space="preserve">                loss = loss_fn(pred, yb)</w:t>
        <w:br/>
        <w:t xml:space="preserve">                optimizer.zero_grad()</w:t>
        <w:br/>
        <w:t xml:space="preserve">                loss.backward()</w:t>
        <w:br/>
        <w:t xml:space="preserve">                optimizer.step()</w:t>
        <w:br/>
        <w:t xml:space="preserve">            model.eval()</w:t>
        <w:br/>
        <w:t xml:space="preserve">            val_loss = 0.0</w:t>
        <w:br/>
        <w:t xml:space="preserve">            with torch.no_grad():</w:t>
        <w:br/>
        <w:t xml:space="preserve">                for xb, yb in val_loader:</w:t>
        <w:br/>
        <w:t xml:space="preserve">                    val_loss += loss_fn(model(xb), yb).item()</w:t>
        <w:br/>
        <w:t xml:space="preserve">            print(f"[Epoch {epoch+1}/{MODEL.EPOCHS}] val_loss={val_loss:.4f}")</w:t>
        <w:br/>
        <w:t xml:space="preserve">        return model, (X_val, y_val)</w:t>
        <w:br/>
      </w:r>
    </w:p>
    <w:p>
      <w:pPr>
        <w:pStyle w:val="Heading2"/>
      </w:pPr>
      <w:r>
        <w:t>usecase\model.py</w:t>
      </w:r>
    </w:p>
    <w:p>
      <w:r>
        <w:t>from config import MODEL</w:t>
        <w:br/>
        <w:t>from feature.deep_learning.input.label_input import LabelInput</w:t>
        <w:br/>
        <w:t>from feature.deep_learning.service.metric import MetricService</w:t>
        <w:br/>
        <w:t>from feature.deep_learning.service.preprocessing import Preprocessing</w:t>
        <w:br/>
        <w:t>from feature.deep_learning.service.train import TrainService</w:t>
        <w:br/>
        <w:br/>
        <w:t>class model:</w:t>
        <w:br/>
        <w:t xml:space="preserve">    def run(self):</w:t>
        <w:br/>
        <w:t xml:space="preserve">        df = LabelInput().read()</w:t>
        <w:br/>
        <w:t xml:space="preserve">        X, y, meta = Preprocessing().run(df)</w:t>
        <w:br/>
        <w:t xml:space="preserve">        model, (X_val, y_val) = TrainService().run(X, y, MODEL)</w:t>
        <w:br/>
        <w:t xml:space="preserve">        MetricService().run(model, X_val, y_val, MODEL)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