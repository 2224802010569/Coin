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Middleware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"Middleware"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entities\profile.py</w:t>
      </w:r>
    </w:p>
    <w:p>
      <w:r>
        <w:t>from dataclasses import dataclass</w:t>
        <w:br/>
        <w:br/>
        <w:t>@dataclass</w:t>
        <w:br/>
        <w:t>class Profile:</w:t>
        <w:br/>
        <w:t xml:space="preserve">    name: str</w:t>
        <w:br/>
        <w:t xml:space="preserve">    Stability: float #Ổn định</w:t>
        <w:br/>
        <w:t xml:space="preserve">    Volatility: float #Biến động</w:t>
        <w:br/>
        <w:t xml:space="preserve">    Aggression: float #Hung hãng</w:t>
        <w:br/>
        <w:t xml:space="preserve">    Confidence: float #Lạc quan và bi quan</w:t>
        <w:br/>
        <w:t xml:space="preserve">    Horizon: int</w:t>
        <w:br/>
        <w:t xml:space="preserve">    Min_Trend_length: int</w:t>
        <w:br/>
        <w:t xml:space="preserve">    eval: str</w:t>
      </w:r>
    </w:p>
    <w:p>
      <w:pPr>
        <w:pStyle w:val="Heading2"/>
      </w:pPr>
      <w:r>
        <w:t>input\profile_input.py</w:t>
      </w:r>
    </w:p>
    <w:p>
      <w:r>
        <w:t>class UserProfileInput:</w:t>
        <w:br/>
        <w:t xml:space="preserve">    def __init__(self):</w:t>
        <w:br/>
        <w:t xml:space="preserve">        pass</w:t>
        <w:br/>
        <w:br/>
        <w:t xml:space="preserve">    def run(self, profile_name: str = "balanced") -&gt; str:</w:t>
        <w:br/>
        <w:t xml:space="preserve">        return profile_name</w:t>
        <w:br/>
      </w:r>
    </w:p>
    <w:p>
      <w:pPr>
        <w:pStyle w:val="Heading2"/>
      </w:pPr>
      <w:r>
        <w:t>output\middleware_out.py</w:t>
      </w:r>
    </w:p>
    <w:p>
      <w:r>
        <w:t>import pandas as pd</w:t>
        <w:br/>
        <w:t>from feature.data.usecase.profile import ProfileUC</w:t>
        <w:br/>
        <w:br/>
        <w:br/>
        <w:t>class MiddlewareOutput:</w:t>
        <w:br/>
        <w:br/>
        <w:t xml:space="preserve">    def profile(self) -&gt; pd.DataFrame:</w:t>
        <w:br/>
        <w:t xml:space="preserve">        return ProfileUC().run()</w:t>
      </w:r>
    </w:p>
    <w:p>
      <w:pPr>
        <w:pStyle w:val="Heading2"/>
      </w:pPr>
      <w:r>
        <w:t>service\profile.py</w:t>
      </w:r>
    </w:p>
    <w:p>
      <w:r>
        <w:t>from feature.data.output.read import ProfileOutput</w:t>
        <w:br/>
        <w:t>from feature.middleware.entities.profile import Profile</w:t>
        <w:br/>
        <w:br/>
        <w:t>class ProfileService:</w:t>
        <w:br/>
        <w:t xml:space="preserve">    </w:t>
        <w:br/>
        <w:t xml:space="preserve">    def __init__(self):</w:t>
        <w:br/>
        <w:t xml:space="preserve">        pass</w:t>
        <w:br/>
        <w:br/>
        <w:t xml:space="preserve">    def run(self, profile_name: str):</w:t>
        <w:br/>
        <w:t xml:space="preserve">        df = ProfileOutput().run(name=profile_name)</w:t>
        <w:br/>
        <w:t xml:space="preserve">        if df is None or df.empty:</w:t>
        <w:br/>
        <w:t xml:space="preserve">            raise ValueError("Profile not found")</w:t>
        <w:br/>
        <w:t xml:space="preserve">        return df</w:t>
        <w:br/>
      </w:r>
    </w:p>
    <w:p>
      <w:pPr>
        <w:pStyle w:val="Heading2"/>
      </w:pPr>
      <w:r>
        <w:t>usecase\profile_uc.py</w:t>
      </w:r>
    </w:p>
    <w:p>
      <w:r>
        <w:t>from feature.middleware.entities.profile import Profile</w:t>
        <w:br/>
        <w:t>from feature.middleware.service.profile import ProfileService</w:t>
        <w:br/>
        <w:br/>
        <w:br/>
        <w:t>class ProfileUC:</w:t>
        <w:br/>
        <w:t xml:space="preserve">    _context: Profile | None = None</w:t>
        <w:br/>
        <w:t xml:space="preserve">    </w:t>
        <w:br/>
        <w:t xml:space="preserve">    def run(self, name):</w:t>
        <w:br/>
        <w:t xml:space="preserve">        if self._context.name == name:</w:t>
        <w:br/>
        <w:t xml:space="preserve">            return self._context</w:t>
        <w:br/>
        <w:t xml:space="preserve">        return ProfileService().run(name)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