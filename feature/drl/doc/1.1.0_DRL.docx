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agent\agent.py</w:t>
      </w:r>
    </w:p>
    <w:p>
      <w:r>
        <w:t>from __future__ import annotations</w:t>
        <w:br/>
        <w:br/>
        <w:t>import random</w:t>
        <w:br/>
        <w:t>from collections import deque</w:t>
        <w:br/>
        <w:t>from pathlib import Path</w:t>
        <w:br/>
        <w:br/>
        <w:t>import numpy as np</w:t>
        <w:br/>
        <w:t>import torch</w:t>
        <w:br/>
        <w:t>from torch import nn</w:t>
        <w:br/>
        <w:br/>
        <w:t>from feature.drl.agent.config import AgentConfig</w:t>
        <w:br/>
        <w:t>from feature.drl.agent.policy import EpsilonGreedyPolicy</w:t>
        <w:br/>
        <w:t>from feature.drl.model.network import QNetwork</w:t>
        <w:br/>
        <w:t>from feature.drl.agent.entities import Transition</w:t>
        <w:br/>
        <w:t>from feature.drl.agent.utils import (</w:t>
        <w:br/>
        <w:t xml:space="preserve">    to_tensor,</w:t>
        <w:br/>
        <w:t xml:space="preserve">    sample_batch,</w:t>
        <w:br/>
        <w:t xml:space="preserve">    clip_grad,</w:t>
        <w:br/>
        <w:t>)</w:t>
        <w:br/>
        <w:br/>
        <w:br/>
        <w:t>class DQNAgent:</w:t>
        <w:br/>
        <w:t xml:space="preserve">    def __init__(self, state_size: int, action_size: int, config=None, device=None):</w:t>
        <w:br/>
        <w:t xml:space="preserve">        self.config = config or AgentConfig()</w:t>
        <w:br/>
        <w:t xml:space="preserve">        self.state_size = int(state_size)</w:t>
        <w:br/>
        <w:t xml:space="preserve">        self.action_size = int(action_size)</w:t>
        <w:br/>
        <w:t xml:space="preserve">        self.device = torch.device(device or ("cuda" if torch.cuda.is_available() else "cpu"))</w:t>
        <w:br/>
        <w:br/>
        <w:t xml:space="preserve">        self._init_networks()</w:t>
        <w:br/>
        <w:t xml:space="preserve">        self._init_training_utilities()</w:t>
        <w:br/>
        <w:br/>
        <w:t xml:space="preserve">    def _init_networks(self):</w:t>
        <w:br/>
        <w:t xml:space="preserve">        self.policy_net = QNetwork(self.state_size, self.action_size).to(self.device)</w:t>
        <w:br/>
        <w:t xml:space="preserve">        self.target_net = QNetwork(self.state_size, self.action_size).to(self.device)</w:t>
        <w:br/>
        <w:t xml:space="preserve">        self.target_net.load_state_dict(self.policy_net.state_dict())</w:t>
        <w:br/>
        <w:t xml:space="preserve">        self.target_net.eval()</w:t>
        <w:br/>
        <w:br/>
        <w:t xml:space="preserve">    def _init_training_utilities(self):</w:t>
        <w:br/>
        <w:t xml:space="preserve">        self.optimizer = torch.optim.AdamW(</w:t>
        <w:br/>
        <w:t xml:space="preserve">            self.policy_net.parameters(),</w:t>
        <w:br/>
        <w:t xml:space="preserve">            lr=self.config.learning_rate,</w:t>
        <w:br/>
        <w:t xml:space="preserve">            weight_decay=self.config.weight_decay,</w:t>
        <w:br/>
        <w:t xml:space="preserve">        )</w:t>
        <w:br/>
        <w:t xml:space="preserve">        self.loss_fn = nn.SmoothL1Loss()</w:t>
        <w:br/>
        <w:t xml:space="preserve">        self.memory = deque(maxlen=self.config.memory_size)</w:t>
        <w:br/>
        <w:t xml:space="preserve">        self.policy = EpsilonGreedyPolicy(self.action_size, self.config.epsilon_start)</w:t>
        <w:br/>
        <w:t xml:space="preserve">        self.train_steps = 0</w:t>
        <w:br/>
        <w:br/>
        <w:t xml:space="preserve">    @property</w:t>
        <w:br/>
        <w:t xml:space="preserve">    def epsilon(self) -&gt; float:</w:t>
        <w:br/>
        <w:t xml:space="preserve">        return self.policy.epsilon</w:t>
        <w:br/>
        <w:br/>
        <w:t xml:space="preserve">    def select_action(self, state, greedy: bool = False) -&gt; int:</w:t>
        <w:br/>
        <w:t xml:space="preserve">        state_t = to_tensor(state, self.device).unsqueeze(0)</w:t>
        <w:br/>
        <w:t xml:space="preserve">        with torch.no_grad():</w:t>
        <w:br/>
        <w:t xml:space="preserve">            q = self.policy_net(state_t).squeeze(0)</w:t>
        <w:br/>
        <w:t xml:space="preserve">        return self.policy.select_action(q_values=q, greedy=greedy)</w:t>
        <w:br/>
        <w:br/>
        <w:t xml:space="preserve">    def remember(self, state, action, reward, next_state, done):</w:t>
        <w:br/>
        <w:t xml:space="preserve">        self.memory.append(</w:t>
        <w:br/>
        <w:t xml:space="preserve">            Transition(</w:t>
        <w:br/>
        <w:t xml:space="preserve">                state=np.asarray(state, dtype=np.float32),</w:t>
        <w:br/>
        <w:t xml:space="preserve">                action=int(action),</w:t>
        <w:br/>
        <w:t xml:space="preserve">                reward=float(reward),</w:t>
        <w:br/>
        <w:t xml:space="preserve">                next_state=np.asarray(next_state, dtype=np.float32),</w:t>
        <w:br/>
        <w:t xml:space="preserve">                done=bool(done),</w:t>
        <w:br/>
        <w:t xml:space="preserve">            )</w:t>
        <w:br/>
        <w:t xml:space="preserve">        )</w:t>
        <w:br/>
        <w:br/>
        <w:t xml:space="preserve">    def train_step(self) -&gt; float | None:</w:t>
        <w:br/>
        <w:t xml:space="preserve">        if len(self.memory) &lt; max(self.config.min_replay_size, self.config.batch_size):</w:t>
        <w:br/>
        <w:t xml:space="preserve">            return None</w:t>
        <w:br/>
        <w:br/>
        <w:t xml:space="preserve">        loss = self._train_batch()</w:t>
        <w:br/>
        <w:t xml:space="preserve">        self._update_target_network()</w:t>
        <w:br/>
        <w:t xml:space="preserve">        self._decay_epsilon()</w:t>
        <w:br/>
        <w:t xml:space="preserve">        return loss</w:t>
        <w:br/>
        <w:br/>
        <w:t xml:space="preserve">    def save(self, path, metadata: dict | None = None):</w:t>
        <w:br/>
        <w:t xml:space="preserve">        path = Path(path)</w:t>
        <w:br/>
        <w:t xml:space="preserve">        path.parent.mkdir(parents=True, exist_ok=True)</w:t>
        <w:br/>
        <w:t xml:space="preserve">        torch.save(self._checkpoint_state(metadata=metadata), path)</w:t>
        <w:br/>
        <w:t xml:space="preserve">        return path</w:t>
        <w:br/>
        <w:br/>
        <w:t xml:space="preserve">    def load(self, path, strict=True):</w:t>
        <w:br/>
        <w:t xml:space="preserve">        ck = torch.load(Path(path), map_location=self.device)</w:t>
        <w:br/>
        <w:t xml:space="preserve">        self.policy_net.load_state_dict(ck["policy_state_dict"], strict=strict)</w:t>
        <w:br/>
        <w:t xml:space="preserve">        self.target_net.load_state_dict(ck.get("target_state_dict", ck["policy_state_dict"]), strict=strict)</w:t>
        <w:br/>
        <w:t xml:space="preserve">        if ck.get("optimizer_state_dict"):</w:t>
        <w:br/>
        <w:t xml:space="preserve">            self.optimizer.load_state_dict(ck["optimizer_state_dict"])</w:t>
        <w:br/>
        <w:t xml:space="preserve">        self.policy.update_epsilon(float(ck.get("epsilon", self.config.epsilon_end)))</w:t>
        <w:br/>
        <w:t xml:space="preserve">        self.train_steps = int(ck.get("train_steps", 0))</w:t>
        <w:br/>
        <w:t xml:space="preserve">        return ck</w:t>
        <w:br/>
        <w:br/>
        <w:t xml:space="preserve">    def _train_batch(self) -&gt; float:</w:t>
        <w:br/>
        <w:t xml:space="preserve">        states, actions, rewards, next_states, dones = sample_batch(</w:t>
        <w:br/>
        <w:t xml:space="preserve">            self.memory, self.config.batch_size</w:t>
        <w:br/>
        <w:t xml:space="preserve">        )</w:t>
        <w:br/>
        <w:t xml:space="preserve">        s = to_tensor(states, self.device)</w:t>
        <w:br/>
        <w:t xml:space="preserve">        a = torch.tensor(actions, dtype=torch.long, device=self.device).unsqueeze(1)</w:t>
        <w:br/>
        <w:t xml:space="preserve">        r = to_tensor(rewards, self.device)</w:t>
        <w:br/>
        <w:t xml:space="preserve">        ns = to_tensor(next_states, self.device)</w:t>
        <w:br/>
        <w:t xml:space="preserve">        d = to_tensor(dones, self.device)</w:t>
        <w:br/>
        <w:t xml:space="preserve">        q = self.policy_net(s).gather(1, a).squeeze(1)</w:t>
        <w:br/>
        <w:t xml:space="preserve">        with torch.no_grad():</w:t>
        <w:br/>
        <w:t xml:space="preserve">            if self.config.use_double_dqn:</w:t>
        <w:br/>
        <w:t xml:space="preserve">                next_actions = self.policy_net(ns).argmax(dim=1, keepdim=True)</w:t>
        <w:br/>
        <w:t xml:space="preserve">                nq = self.target_net(ns).gather(1, next_actions).squeeze(1)</w:t>
        <w:br/>
        <w:t xml:space="preserve">            else:</w:t>
        <w:br/>
        <w:t xml:space="preserve">                nq = self.target_net(ns).max(dim=1).values</w:t>
        <w:br/>
        <w:t xml:space="preserve">            tgt = r + (1 - d) * self.config.gamma * nq</w:t>
        <w:br/>
        <w:t xml:space="preserve">        loss = self.loss_fn(q, tgt)</w:t>
        <w:br/>
        <w:t xml:space="preserve">        self.optimizer.zero_grad()</w:t>
        <w:br/>
        <w:t xml:space="preserve">        loss.backward()</w:t>
        <w:br/>
        <w:t xml:space="preserve">        clip_grad(self.policy_net)</w:t>
        <w:br/>
        <w:t xml:space="preserve">        self.optimizer.step()</w:t>
        <w:br/>
        <w:t xml:space="preserve">        self.train_steps += 1</w:t>
        <w:br/>
        <w:t xml:space="preserve">        return float(loss.item())</w:t>
        <w:br/>
        <w:br/>
        <w:t xml:space="preserve">    def _update_target_network(self):</w:t>
        <w:br/>
        <w:t xml:space="preserve">        if self.train_steps % self.config.target_update_interval == 0:</w:t>
        <w:br/>
        <w:t xml:space="preserve">            self.target_net.load_state_dict(self.policy_net.state_dict())</w:t>
        <w:br/>
        <w:br/>
        <w:t xml:space="preserve">    def _decay_epsilon(self):</w:t>
        <w:br/>
        <w:t xml:space="preserve">        new_eps = max(self.config.epsilon_end, self.epsilon * self.config.epsilon_decay)</w:t>
        <w:br/>
        <w:t xml:space="preserve">        self.policy.update_epsilon(new_eps)</w:t>
        <w:br/>
        <w:br/>
        <w:t xml:space="preserve">    def _checkpoint_state(self, metadata: dict | None = None):</w:t>
        <w:br/>
        <w:t xml:space="preserve">        checkpoint = {</w:t>
        <w:br/>
        <w:t xml:space="preserve">            "policy_state_dict": self.policy_net.state_dict(),</w:t>
        <w:br/>
        <w:t xml:space="preserve">            "target_state_dict": self.target_net.state_dict(),</w:t>
        <w:br/>
        <w:t xml:space="preserve">            "optimizer_state_dict": self.optimizer.state_dict(),</w:t>
        <w:br/>
        <w:t xml:space="preserve">            "epsilon": self.epsilon,</w:t>
        <w:br/>
        <w:t xml:space="preserve">            "state_size": self.state_size,</w:t>
        <w:br/>
        <w:t xml:space="preserve">            "action_size": self.action_size,</w:t>
        <w:br/>
        <w:t xml:space="preserve">            "train_steps": self.train_steps,</w:t>
        <w:br/>
        <w:t xml:space="preserve">        }</w:t>
        <w:br/>
        <w:t xml:space="preserve">        if metadata:</w:t>
        <w:br/>
        <w:t xml:space="preserve">            checkpoint["metadata"] = metadata</w:t>
        <w:br/>
        <w:t xml:space="preserve">        return checkpoint</w:t>
        <w:br/>
        <w:br/>
        <w:br/>
        <w:t>__all__ = ["DQNAgent", "AgentConfig"]</w:t>
        <w:br/>
      </w:r>
    </w:p>
    <w:p>
      <w:pPr>
        <w:pStyle w:val="Heading2"/>
      </w:pPr>
      <w:r>
        <w:t>agent\config.py</w:t>
      </w:r>
    </w:p>
    <w:p>
      <w:r>
        <w:t>from dataclasses import dataclass</w:t>
        <w:br/>
        <w:br/>
        <w:t>from config import MODEL</w:t>
        <w:br/>
        <w:br/>
        <w:br/>
        <w:t>@dataclass(frozen=True)</w:t>
        <w:br/>
        <w:t>class AgentConfig:</w:t>
        <w:br/>
        <w:t xml:space="preserve">    gamma: float = 0.99</w:t>
        <w:br/>
        <w:t xml:space="preserve">    epsilon_start: float = 1.0</w:t>
        <w:br/>
        <w:t xml:space="preserve">    epsilon_end: float = 0.05</w:t>
        <w:br/>
        <w:t xml:space="preserve">    epsilon_decay: float = 0.995</w:t>
        <w:br/>
        <w:t xml:space="preserve">    learning_rate: float = MODEL.LR</w:t>
        <w:br/>
        <w:t xml:space="preserve">    batch_size: int = MODEL.BATCH_SIZE</w:t>
        <w:br/>
        <w:t xml:space="preserve">    memory_size: int = 5000</w:t>
        <w:br/>
        <w:t xml:space="preserve">    target_update_interval: int = 100</w:t>
        <w:br/>
        <w:t xml:space="preserve">    min_replay_size: int = 128</w:t>
        <w:br/>
        <w:t xml:space="preserve">    weight_decay: float = 1e-5</w:t>
        <w:br/>
        <w:t xml:space="preserve">    use_double_dqn: bool = True</w:t>
        <w:br/>
      </w:r>
    </w:p>
    <w:p>
      <w:pPr>
        <w:pStyle w:val="Heading2"/>
      </w:pPr>
      <w:r>
        <w:t>agent\entities.py</w:t>
      </w:r>
    </w:p>
    <w:p>
      <w:r>
        <w:t>from dataclasses import dataclass</w:t>
        <w:br/>
        <w:t>import numpy as np</w:t>
        <w:br/>
        <w:br/>
        <w:t>@dataclass(frozen=True)</w:t>
        <w:br/>
        <w:t>class Transition:</w:t>
        <w:br/>
        <w:t xml:space="preserve">    state: np.ndarray</w:t>
        <w:br/>
        <w:t xml:space="preserve">    action: int</w:t>
        <w:br/>
        <w:t xml:space="preserve">    reward: float</w:t>
        <w:br/>
        <w:t xml:space="preserve">    next_state: np.ndarray</w:t>
        <w:br/>
        <w:t xml:space="preserve">    done: bool</w:t>
      </w:r>
    </w:p>
    <w:p>
      <w:pPr>
        <w:pStyle w:val="Heading2"/>
      </w:pPr>
      <w:r>
        <w:t>agent\policy.py</w:t>
      </w:r>
    </w:p>
    <w:p>
      <w:r>
        <w:t>import random</w:t>
        <w:br/>
        <w:t>import numpy as np</w:t>
        <w:br/>
        <w:t>import torch</w:t>
        <w:br/>
        <w:br/>
        <w:t>class EpsilonGreedyPolicy:</w:t>
        <w:br/>
        <w:t xml:space="preserve">    def __init__(self, action_size: int, epsilon: float = 1.0):</w:t>
        <w:br/>
        <w:t xml:space="preserve">        self.action_size = int(action_size)</w:t>
        <w:br/>
        <w:t xml:space="preserve">        self.epsilon = float(epsilon)</w:t>
        <w:br/>
        <w:br/>
        <w:t xml:space="preserve">    def select_action(self, q_values, greedy=False) -&gt; int:</w:t>
        <w:br/>
        <w:t xml:space="preserve">        if not greedy and random.random() &lt; self.epsilon:</w:t>
        <w:br/>
        <w:t xml:space="preserve">            return random.randrange(self.action_size)</w:t>
        <w:br/>
        <w:br/>
        <w:t xml:space="preserve">        if isinstance(q_values, torch.Tensor):</w:t>
        <w:br/>
        <w:t xml:space="preserve">            q_values = q_values.detach().cpu().numpy()</w:t>
        <w:br/>
        <w:br/>
        <w:t xml:space="preserve">        return int(np.argmax(np.asarray(q_values, dtype=np.float32)))</w:t>
        <w:br/>
        <w:br/>
        <w:t xml:space="preserve">    def update_epsilon(self, new_value: float):</w:t>
        <w:br/>
        <w:t xml:space="preserve">        self.epsilon = float(new_value)</w:t>
      </w:r>
    </w:p>
    <w:p>
      <w:pPr>
        <w:pStyle w:val="Heading2"/>
      </w:pPr>
      <w:r>
        <w:t>agent\utils.py</w:t>
      </w:r>
    </w:p>
    <w:p>
      <w:r>
        <w:t>import random</w:t>
        <w:br/>
        <w:t>import numpy as np</w:t>
        <w:br/>
        <w:t>import torch</w:t>
        <w:br/>
        <w:br/>
        <w:t>from feature.drl.agent.entities import Transition</w:t>
        <w:br/>
        <w:br/>
        <w:br/>
        <w:t>def to_tensor(arr, device):</w:t>
        <w:br/>
        <w:t xml:space="preserve">    return torch.tensor(arr, dtype=torch.float32, device=device)</w:t>
        <w:br/>
        <w:br/>
        <w:br/>
        <w:t>def sample_batch(memory, batch_size: int):</w:t>
        <w:br/>
        <w:t xml:space="preserve">    batch = random.sample(memory, batch_size)</w:t>
        <w:br/>
        <w:br/>
        <w:t xml:space="preserve">    states = [item.state for item in batch]</w:t>
        <w:br/>
        <w:t xml:space="preserve">    actions = [item.action for item in batch]</w:t>
        <w:br/>
        <w:t xml:space="preserve">    rewards = [item.reward for item in batch]</w:t>
        <w:br/>
        <w:t xml:space="preserve">    next_states = [item.next_state for item in batch]</w:t>
        <w:br/>
        <w:t xml:space="preserve">    dones = [item.done for item in batch]</w:t>
        <w:br/>
        <w:br/>
        <w:t xml:space="preserve">    return (</w:t>
        <w:br/>
        <w:t xml:space="preserve">        np.stack(states),</w:t>
        <w:br/>
        <w:t xml:space="preserve">        np.asarray(actions, dtype=np.int64),</w:t>
        <w:br/>
        <w:t xml:space="preserve">        np.asarray(rewards, dtype=np.float32),</w:t>
        <w:br/>
        <w:t xml:space="preserve">        np.stack(next_states),</w:t>
        <w:br/>
        <w:t xml:space="preserve">        np.asarray(dones, dtype=np.float32),</w:t>
        <w:br/>
        <w:t xml:space="preserve">    )</w:t>
        <w:br/>
        <w:br/>
        <w:br/>
        <w:t>def clip_grad(model, max_norm: float = 1.0):</w:t>
        <w:br/>
        <w:t xml:space="preserve">    torch.nn.utils.clip_grad_norm_(model.parameters(), max_norm)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"1.1.0"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env\config.py</w:t>
      </w:r>
    </w:p>
    <w:p>
      <w:r>
        <w:t>from dataclasses import dataclass, field</w:t>
        <w:br/>
        <w:t>from typing import Sequence</w:t>
        <w:br/>
        <w:br/>
        <w:br/>
        <w:t>DEFAULT_OBSERVATION_COLUMNS = (</w:t>
        <w:br/>
        <w:t xml:space="preserve">    "open",</w:t>
        <w:br/>
        <w:t xml:space="preserve">    "high",</w:t>
        <w:br/>
        <w:t xml:space="preserve">    "low",</w:t>
        <w:br/>
        <w:t xml:space="preserve">    "close",</w:t>
        <w:br/>
        <w:t xml:space="preserve">    "volume",</w:t>
        <w:br/>
        <w:t xml:space="preserve">    "ma_low",</w:t>
        <w:br/>
        <w:t xml:space="preserve">    "ma_high",</w:t>
        <w:br/>
        <w:t xml:space="preserve">    "ema_low",</w:t>
        <w:br/>
        <w:t xml:space="preserve">    "ema_high",</w:t>
        <w:br/>
        <w:t xml:space="preserve">    "rsi",</w:t>
        <w:br/>
        <w:t xml:space="preserve">    "volatility",</w:t>
        <w:br/>
        <w:t>)</w:t>
        <w:br/>
        <w:br/>
        <w:br/>
        <w:t>@dataclass(frozen=True)</w:t>
        <w:br/>
        <w:t>class EnvConfig:</w:t>
        <w:br/>
        <w:t xml:space="preserve">    window_size: int = 16</w:t>
        <w:br/>
        <w:t xml:space="preserve">    initial_balance: float = 100.0</w:t>
        <w:br/>
        <w:t xml:space="preserve">    trading_fee: float = 0.001</w:t>
        <w:br/>
        <w:t xml:space="preserve">    trade_fraction: float = 1.0</w:t>
        <w:br/>
        <w:t xml:space="preserve">    min_cash_ratio: float = 0.10</w:t>
        <w:br/>
        <w:t xml:space="preserve">    buy_target_exposure: float = 0.85</w:t>
        <w:br/>
        <w:t xml:space="preserve">    sell_target_exposure: float = 0.15</w:t>
        <w:br/>
        <w:t xml:space="preserve">    rebalance_tolerance: float = 0.05</w:t>
        <w:br/>
        <w:t xml:space="preserve">    max_drawdown_penalty: float = 0.05</w:t>
        <w:br/>
        <w:t xml:space="preserve">    invalid_action_penalty: float = 0.001</w:t>
        <w:br/>
        <w:t xml:space="preserve">    hold_penalty: float = 0.0</w:t>
        <w:br/>
        <w:t xml:space="preserve">    reward_scale: float = 1.0</w:t>
        <w:br/>
        <w:t xml:space="preserve">    observation_columns: Sequence[str] = field(</w:t>
        <w:br/>
        <w:t xml:space="preserve">        default_factory=lambda: DEFAULT_OBSERVATION_COLUMNS</w:t>
        <w:br/>
        <w:t xml:space="preserve">    )</w:t>
        <w:br/>
        <w:t xml:space="preserve">    price_column: str = "close"</w:t>
        <w:br/>
        <w:br/>
        <w:br/>
        <w:t>ACTION_MAP = {</w:t>
        <w:br/>
        <w:t xml:space="preserve">    0: "sell",</w:t>
        <w:br/>
        <w:t xml:space="preserve">    1: "hold",</w:t>
        <w:br/>
        <w:t xml:space="preserve">    2: "buy",</w:t>
        <w:br/>
        <w:t>}</w:t>
        <w:br/>
      </w:r>
    </w:p>
    <w:p>
      <w:pPr>
        <w:pStyle w:val="Heading2"/>
      </w:pPr>
      <w:r>
        <w:t>env\entities.py</w:t>
      </w:r>
    </w:p>
    <w:p>
      <w:r>
        <w:t>from dataclasses import dataclass</w:t>
        <w:br/>
        <w:br/>
        <w:t>@dataclass(frozen=True)</w:t>
        <w:br/>
        <w:t>class TradeResult:</w:t>
        <w:br/>
        <w:t xml:space="preserve">    action_name: str</w:t>
        <w:br/>
        <w:t xml:space="preserve">    traded_cash: float = 0.0</w:t>
        <w:br/>
        <w:t xml:space="preserve">    traded_units: float = 0.0</w:t>
        <w:br/>
        <w:t xml:space="preserve">    fee_paid: float = 0.0</w:t>
        <w:br/>
        <w:t xml:space="preserve">    invalid: bool = False</w:t>
      </w:r>
    </w:p>
    <w:p>
      <w:pPr>
        <w:pStyle w:val="Heading2"/>
      </w:pPr>
      <w:r>
        <w:t>env\env.py</w:t>
      </w:r>
    </w:p>
    <w:p>
      <w:r>
        <w:t># env.py (refactor)</w:t>
        <w:br/>
        <w:br/>
        <w:t>from __future__ import annotations</w:t>
        <w:br/>
        <w:t>import numpy as np</w:t>
        <w:br/>
        <w:t>import pandas as pd</w:t>
        <w:br/>
        <w:br/>
        <w:t>from feature.drl.env.config import ACTION_MAP, EnvConfig</w:t>
        <w:br/>
        <w:t>from feature.drl.env.entities import TradeResult</w:t>
        <w:br/>
        <w:t>from feature.drl.env.reward import RewardCalculator</w:t>
        <w:br/>
        <w:t>from feature.drl.env.rules import TradingRules</w:t>
        <w:br/>
        <w:t>from feature.drl.env.dao.dao_rules import RuleInput</w:t>
        <w:br/>
        <w:t>from feature.drl.env.dao.dao_reward import RewardInput</w:t>
        <w:br/>
        <w:t>from feature.drl.env import utils</w:t>
        <w:br/>
        <w:br/>
        <w:t>class TradingEnv:</w:t>
        <w:br/>
        <w:t xml:space="preserve">    def __init__(self, df, config: EnvConfig | None = None):</w:t>
        <w:br/>
        <w:t xml:space="preserve">        self.config = config or self._default_config()</w:t>
        <w:br/>
        <w:t xml:space="preserve">        self.df = utils.validate_and_clean_df(df, self.config.observation_columns, self.config.price_column)</w:t>
        <w:br/>
        <w:br/>
        <w:t xml:space="preserve">        self.rules = TradingRules(self.config)</w:t>
        <w:br/>
        <w:t xml:space="preserve">        self.reward_calculator = RewardCalculator(self.config)</w:t>
        <w:br/>
        <w:br/>
        <w:t xml:space="preserve">        self.action_space = len(ACTION_MAP)</w:t>
        <w:br/>
        <w:t xml:space="preserve">        self.observation_size = (</w:t>
        <w:br/>
        <w:t xml:space="preserve">            len(self.config.observation_columns) * self.config.window_size + 6 + 3</w:t>
        <w:br/>
        <w:t xml:space="preserve">        )</w:t>
        <w:br/>
        <w:t xml:space="preserve">        self._reset_internal_state()</w:t>
        <w:br/>
        <w:br/>
        <w:t xml:space="preserve">    def _default_config(self):</w:t>
        <w:br/>
        <w:t xml:space="preserve">        from config import COIN, MODEL</w:t>
        <w:br/>
        <w:t xml:space="preserve">        return EnvConfig(</w:t>
        <w:br/>
        <w:t xml:space="preserve">            window_size=getattr(MODEL, "WINDOW", 16),</w:t>
        <w:br/>
        <w:t xml:space="preserve">            initial_balance=getattr(COIN, "BALANCE", 100.0),</w:t>
        <w:br/>
        <w:t xml:space="preserve">            trading_fee=getattr(COIN, "FEE", 0.001),</w:t>
        <w:br/>
        <w:t xml:space="preserve">        )</w:t>
        <w:br/>
        <w:br/>
        <w:t xml:space="preserve">    def _reset_internal_state(self):</w:t>
        <w:br/>
        <w:t xml:space="preserve">        self.current_step = 0</w:t>
        <w:br/>
        <w:t xml:space="preserve">        self.cash = float(self.config.initial_balance)</w:t>
        <w:br/>
        <w:t xml:space="preserve">        self.position = 0.0</w:t>
        <w:br/>
        <w:t xml:space="preserve">        self.peak_value = 0.0</w:t>
        <w:br/>
        <w:t xml:space="preserve">        self.done = False</w:t>
        <w:br/>
        <w:br/>
        <w:t xml:space="preserve">    def _current_price(self) -&gt; float:</w:t>
        <w:br/>
        <w:t xml:space="preserve">        return float(self.df.iloc[self.current_step][self.config.price_column])</w:t>
        <w:br/>
        <w:br/>
        <w:t xml:space="preserve">    def reset(self) -&gt; np.ndarray:</w:t>
        <w:br/>
        <w:t xml:space="preserve">        self._reset_internal_state()</w:t>
        <w:br/>
        <w:t xml:space="preserve">        self.current_step = min(self.config.window_size - 1, len(self.df) - 1)</w:t>
        <w:br/>
        <w:t xml:space="preserve">        self.peak_value = self.rules.portfolio_value(</w:t>
        <w:br/>
        <w:t xml:space="preserve">            self._current_price(), self.cash, self.position</w:t>
        <w:br/>
        <w:t xml:space="preserve">        )</w:t>
        <w:br/>
        <w:t xml:space="preserve">        return self._get_observation()</w:t>
        <w:br/>
        <w:br/>
        <w:t xml:space="preserve">    def step(self, action: int):</w:t>
        <w:br/>
        <w:t xml:space="preserve">        utils.ensure_not_done(self)</w:t>
        <w:br/>
        <w:br/>
        <w:t xml:space="preserve">        price = self._current_price()</w:t>
        <w:br/>
        <w:t xml:space="preserve">        valid_actions = self.rules.valid_actions(self.cash, self.position, price)</w:t>
        <w:br/>
        <w:br/>
        <w:t xml:space="preserve">        if not valid_actions.get(action, False):</w:t>
        <w:br/>
        <w:t xml:space="preserve">            trade_res = TradeResult("invalid")</w:t>
        <w:br/>
        <w:t xml:space="preserve">            next_val = self._after_skip(price)</w:t>
        <w:br/>
        <w:t xml:space="preserve">            reward = 0.0</w:t>
        <w:br/>
        <w:t xml:space="preserve">        else:</w:t>
        <w:br/>
        <w:t xml:space="preserve">            price, prev_val = utils.prepare_step_data(self)</w:t>
        <w:br/>
        <w:t xml:space="preserve">            cash, pos, trade_res = utils.apply_rules_wrapper(self, action, price)</w:t>
        <w:br/>
        <w:t xml:space="preserve">            next_val = utils.update_state_after_trade(self)</w:t>
        <w:br/>
        <w:t xml:space="preserve">            reward = utils.compute_reward_wrapper(self, prev_val, next_val, trade_res)</w:t>
        <w:br/>
        <w:br/>
        <w:t xml:space="preserve">        info = self._build_info(action, price, next_val, reward, trade_res, valid_actions)</w:t>
        <w:br/>
        <w:t xml:space="preserve">        return self._get_observation(valid_actions), reward, self.done, info</w:t>
        <w:br/>
        <w:br/>
        <w:t xml:space="preserve">    # --- NEW: bỏ qua action invalid</w:t>
        <w:br/>
        <w:t xml:space="preserve">    def _after_skip(self, price: float):</w:t>
        <w:br/>
        <w:t xml:space="preserve">        self.current_step = min(self.current_step + 1, len(self.df) - 1)</w:t>
        <w:br/>
        <w:t xml:space="preserve">        self.done = self.current_step &gt;= len(self.df) - 1</w:t>
        <w:br/>
        <w:t xml:space="preserve">        value = self.rules.portfolio_value(price, self.cash, self.position)</w:t>
        <w:br/>
        <w:t xml:space="preserve">        self.peak_value = max(self.peak_value, value)</w:t>
        <w:br/>
        <w:t xml:space="preserve">        return value</w:t>
        <w:br/>
        <w:br/>
        <w:t xml:space="preserve">    def _get_observation(self, valid=None):</w:t>
        <w:br/>
        <w:t xml:space="preserve">        obs_window = utils.get_window_data(</w:t>
        <w:br/>
        <w:t xml:space="preserve">            self.df, self.current_step, self.config.window_size, self.config.observation_columns</w:t>
        <w:br/>
        <w:t xml:space="preserve">        )</w:t>
        <w:br/>
        <w:t xml:space="preserve">        price = self._current_price()</w:t>
        <w:br/>
        <w:t xml:space="preserve">        value = self.rules.portfolio_value(price, self.cash, self.position)</w:t>
        <w:br/>
        <w:br/>
        <w:t xml:space="preserve">        state_feats = utils.normalize_state_features(</w:t>
        <w:br/>
        <w:t xml:space="preserve">            self.cash,</w:t>
        <w:br/>
        <w:t xml:space="preserve">            self.position,</w:t>
        <w:br/>
        <w:t xml:space="preserve">            price,</w:t>
        <w:br/>
        <w:t xml:space="preserve">            value,</w:t>
        <w:br/>
        <w:t xml:space="preserve">            self.peak_value,</w:t>
        <w:br/>
        <w:t xml:space="preserve">            self.current_step,</w:t>
        <w:br/>
        <w:t xml:space="preserve">            len(self.df),</w:t>
        <w:br/>
        <w:t xml:space="preserve">            self.config.initial_balance,</w:t>
        <w:br/>
        <w:t xml:space="preserve">        )</w:t>
        <w:br/>
        <w:br/>
        <w:t xml:space="preserve">        if valid is None:</w:t>
        <w:br/>
        <w:t xml:space="preserve">            valid = self.rules.valid_actions(self.cash, self.position, price)</w:t>
        <w:br/>
        <w:br/>
        <w:t xml:space="preserve">        mask = np.array([int(valid[0]), int(valid[1]), int(valid[2])], dtype=np.float32)</w:t>
        <w:br/>
        <w:t xml:space="preserve">        return np.concatenate((obs_window, state_feats, mask))</w:t>
        <w:br/>
        <w:br/>
        <w:t xml:space="preserve">    def _build_info(self, action, price, value, reward, trade_res, valid):</w:t>
        <w:br/>
        <w:t xml:space="preserve">        account_state = self.rules.account_state(self.cash, self.position, price)</w:t>
        <w:br/>
        <w:t xml:space="preserve">        info = {</w:t>
        <w:br/>
        <w:t xml:space="preserve">            "step": self.current_step,</w:t>
        <w:br/>
        <w:t xml:space="preserve">            "action": action,</w:t>
        <w:br/>
        <w:t xml:space="preserve">            "action_name": ACTION_MAP.get(action, "hold"),</w:t>
        <w:br/>
        <w:t xml:space="preserve">            "price": price,</w:t>
        <w:br/>
        <w:t xml:space="preserve">            "cash": self.cash,</w:t>
        <w:br/>
        <w:t xml:space="preserve">            "position": self.position,</w:t>
        <w:br/>
        <w:t xml:space="preserve">            "portfolio_value": value,</w:t>
        <w:br/>
        <w:t xml:space="preserve">            "peak_value": self.peak_value,</w:t>
        <w:br/>
        <w:t xml:space="preserve">            "reward": reward,</w:t>
        <w:br/>
        <w:t xml:space="preserve">            "done": self.done,</w:t>
        <w:br/>
        <w:t xml:space="preserve">            "valid_actions": [a for a, ok in valid.items() if ok],</w:t>
        <w:br/>
        <w:t xml:space="preserve">            "recommended_actions": self.rules.recommended_actions(self.cash, self.position, price),</w:t>
        <w:br/>
        <w:t xml:space="preserve">            "cash_ratio": account_state["cash_ratio"],</w:t>
        <w:br/>
        <w:t xml:space="preserve">            "asset_ratio": account_state["asset_ratio"],</w:t>
        <w:br/>
        <w:t xml:space="preserve">        }</w:t>
        <w:br/>
        <w:t xml:space="preserve">        return info</w:t>
        <w:br/>
      </w:r>
    </w:p>
    <w:p>
      <w:pPr>
        <w:pStyle w:val="Heading2"/>
      </w:pPr>
      <w:r>
        <w:t>env\reward.py</w:t>
      </w:r>
    </w:p>
    <w:p>
      <w:r>
        <w:t>from feature.drl.env.config import EnvConfig</w:t>
        <w:br/>
        <w:t>from feature.drl.env.dao.dao_reward import RewardInput</w:t>
        <w:br/>
        <w:br/>
        <w:t>class RewardCalculator:</w:t>
        <w:br/>
        <w:t xml:space="preserve">    def __init__(self, config: EnvConfig):</w:t>
        <w:br/>
        <w:t xml:space="preserve">        self.config = config</w:t>
        <w:br/>
        <w:br/>
        <w:t xml:space="preserve">    def calculate(self, data: RewardInput) -&gt; float:</w:t>
        <w:br/>
        <w:t xml:space="preserve">        """Hàm chính điều phối việc tính toán tổng reward."""</w:t>
        <w:br/>
        <w:t xml:space="preserve">        reward = self._calculate_base_return(data.prev_val, data.curr_val)</w:t>
        <w:br/>
        <w:t xml:space="preserve">        reward -= self._calculate_drawdown_penalty(data.peak_value, data.curr_val)</w:t>
        <w:br/>
        <w:t xml:space="preserve">        reward -= self._calculate_transaction_cost(data.fee_paid, data.prev_val)</w:t>
        <w:br/>
        <w:t xml:space="preserve">        reward -= self._calculate_behavioral_penalty(data.invalid, data.action_name)</w:t>
        <w:br/>
        <w:t xml:space="preserve">        return float(reward * self.config.reward_scale)</w:t>
        <w:br/>
        <w:br/>
        <w:t xml:space="preserve">    def _calculate_base_return(self, prev: float, curr: float) -&gt; float:</w:t>
        <w:br/>
        <w:t xml:space="preserve">        """Tính toán tỷ lệ lợi nhuận (Return)."""</w:t>
        <w:br/>
        <w:t xml:space="preserve">        if prev &lt;= 0:</w:t>
        <w:br/>
        <w:t xml:space="preserve">            return 0.0</w:t>
        <w:br/>
        <w:t xml:space="preserve">        return (curr - prev) / prev</w:t>
        <w:br/>
        <w:br/>
        <w:t xml:space="preserve">    def _calculate_drawdown_penalty(self, peak: float, curr: float) -&gt; float:</w:t>
        <w:br/>
        <w:t xml:space="preserve">        """Tính toán hình phạt dựa trên mức sụt giảm tài sản từ đỉnh."""</w:t>
        <w:br/>
        <w:t xml:space="preserve">        if peak &lt;= 0:</w:t>
        <w:br/>
        <w:t xml:space="preserve">            return 0.0</w:t>
        <w:br/>
        <w:t xml:space="preserve">        drawdown = max(0.0, (peak - curr) / peak)</w:t>
        <w:br/>
        <w:t xml:space="preserve">        return drawdown * self.config.max_drawdown_penalty</w:t>
        <w:br/>
        <w:br/>
        <w:t xml:space="preserve">    def _calculate_transaction_cost(self, fee: float, prev: float) -&gt; float:</w:t>
        <w:br/>
        <w:t xml:space="preserve">        """Tính toán tác động của phí giao dịch lên tài sản."""</w:t>
        <w:br/>
        <w:t xml:space="preserve">        return fee / max(prev, 1e-8)</w:t>
        <w:br/>
        <w:br/>
        <w:t xml:space="preserve">    def _calculate_behavioral_penalty(self, is_invalid: bool, action: str) -&gt; float:</w:t>
        <w:br/>
        <w:t xml:space="preserve">        """Tính toán hình phạt cho các hành động không hợp lệ hoặc 'hold'."""</w:t>
        <w:br/>
        <w:t xml:space="preserve">        if is_invalid:</w:t>
        <w:br/>
        <w:t xml:space="preserve">            return float(self.config.invalid_action_penalty)</w:t>
        <w:br/>
        <w:t xml:space="preserve">        if action == "hold":</w:t>
        <w:br/>
        <w:t xml:space="preserve">            return float(self.config.hold_penalty)</w:t>
        <w:br/>
        <w:t xml:space="preserve">        return 0.0</w:t>
      </w:r>
    </w:p>
    <w:p>
      <w:pPr>
        <w:pStyle w:val="Heading2"/>
      </w:pPr>
      <w:r>
        <w:t>env\rules.py</w:t>
      </w:r>
    </w:p>
    <w:p>
      <w:r>
        <w:t>from typing import Dict, Tuple</w:t>
        <w:br/>
        <w:t>from feature.drl.env.config import ACTION_MAP, EnvConfig</w:t>
        <w:br/>
        <w:t>from feature.drl.env.entities import TradeResult</w:t>
        <w:br/>
        <w:t>from feature.drl.env.dao.dao_rules import RuleInput</w:t>
        <w:br/>
        <w:br/>
        <w:t>class TradingRules:</w:t>
        <w:br/>
        <w:t xml:space="preserve">    def __init__(self, config: EnvConfig):</w:t>
        <w:br/>
        <w:t xml:space="preserve">        self.config = config</w:t>
        <w:br/>
        <w:br/>
        <w:t xml:space="preserve">    def valid_actions(self, cash: float, pos: float, price: float):</w:t>
        <w:br/>
        <w:t xml:space="preserve">        state = self.account_state(cash, pos, price)</w:t>
        <w:br/>
        <w:t xml:space="preserve">        can_buy = (</w:t>
        <w:br/>
        <w:t xml:space="preserve">            price &gt; 0</w:t>
        <w:br/>
        <w:t xml:space="preserve">            and cash &gt; price * 0.0001</w:t>
        <w:br/>
        <w:t xml:space="preserve">            and state["cash_ratio"] &gt; self.config.min_cash_ratio + self.config.rebalance_tolerance</w:t>
        <w:br/>
        <w:t xml:space="preserve">            and state["asset_ratio"] &lt; self.config.buy_target_exposure - self.config.rebalance_tolerance</w:t>
        <w:br/>
        <w:t xml:space="preserve">        )</w:t>
        <w:br/>
        <w:t xml:space="preserve">        can_sell = (</w:t>
        <w:br/>
        <w:t xml:space="preserve">            pos &gt; 0</w:t>
        <w:br/>
        <w:t xml:space="preserve">            and state["asset_ratio"] &gt; self.config.sell_target_exposure + self.config.rebalance_tolerance</w:t>
        <w:br/>
        <w:t xml:space="preserve">        )</w:t>
        <w:br/>
        <w:t xml:space="preserve">        return {</w:t>
        <w:br/>
        <w:t xml:space="preserve">            0: can_sell,</w:t>
        <w:br/>
        <w:t xml:space="preserve">            1: True,</w:t>
        <w:br/>
        <w:t xml:space="preserve">            2: can_buy,</w:t>
        <w:br/>
        <w:t xml:space="preserve">        }</w:t>
        <w:br/>
        <w:br/>
        <w:t xml:space="preserve">    def recommended_actions(self, cash: float, pos: float, price: float) -&gt; list[int]:</w:t>
        <w:br/>
        <w:t xml:space="preserve">        state = self.account_state(cash, pos, price)</w:t>
        <w:br/>
        <w:t xml:space="preserve">        if state["cash_ratio"] &lt; self.config.min_cash_ratio:</w:t>
        <w:br/>
        <w:t xml:space="preserve">            return [0, 1]</w:t>
        <w:br/>
        <w:t xml:space="preserve">        if state["asset_ratio"] &lt; self.config.sell_target_exposure:</w:t>
        <w:br/>
        <w:t xml:space="preserve">            return [2, 1]</w:t>
        <w:br/>
        <w:t xml:space="preserve">        if state["asset_ratio"] &gt; self.config.buy_target_exposure:</w:t>
        <w:br/>
        <w:t xml:space="preserve">            return [0, 1]</w:t>
        <w:br/>
        <w:t xml:space="preserve">        return [1, 2, 0]</w:t>
        <w:br/>
        <w:t xml:space="preserve">    </w:t>
        <w:br/>
        <w:t xml:space="preserve">    def apply(self, data: RuleInput) -&gt; Tuple[float, float, TradeResult]:</w:t>
        <w:br/>
        <w:t xml:space="preserve">        action_name = ACTION_MAP.get(int(data.action), "hold")</w:t>
        <w:br/>
        <w:br/>
        <w:t xml:space="preserve">        if action_name == "buy":</w:t>
        <w:br/>
        <w:t xml:space="preserve">            return self._rebalance_for_action(</w:t>
        <w:br/>
        <w:t xml:space="preserve">                price=data.price,</w:t>
        <w:br/>
        <w:t xml:space="preserve">                cash=data.cash,</w:t>
        <w:br/>
        <w:t xml:space="preserve">                pos=data.position,</w:t>
        <w:br/>
        <w:t xml:space="preserve">                target_exposure=self.config.buy_target_exposure,</w:t>
        <w:br/>
        <w:t xml:space="preserve">                action_name="buy",</w:t>
        <w:br/>
        <w:t xml:space="preserve">            )</w:t>
        <w:br/>
        <w:t xml:space="preserve">        if action_name == "sell":</w:t>
        <w:br/>
        <w:t xml:space="preserve">            return self._rebalance_for_action(</w:t>
        <w:br/>
        <w:t xml:space="preserve">                price=data.price,</w:t>
        <w:br/>
        <w:t xml:space="preserve">                cash=data.cash,</w:t>
        <w:br/>
        <w:t xml:space="preserve">                pos=data.position,</w:t>
        <w:br/>
        <w:t xml:space="preserve">                target_exposure=self.config.sell_target_exposure,</w:t>
        <w:br/>
        <w:t xml:space="preserve">                action_name="sell",</w:t>
        <w:br/>
        <w:t xml:space="preserve">            )</w:t>
        <w:br/>
        <w:t xml:space="preserve">        </w:t>
        <w:br/>
        <w:t xml:space="preserve">        return data.cash, data.position, TradeResult(action_name="hold")</w:t>
        <w:br/>
        <w:br/>
        <w:t xml:space="preserve">    def _rebalance_for_action(</w:t>
        <w:br/>
        <w:t xml:space="preserve">        self,</w:t>
        <w:br/>
        <w:t xml:space="preserve">        price: float,</w:t>
        <w:br/>
        <w:t xml:space="preserve">        cash: float,</w:t>
        <w:br/>
        <w:t xml:space="preserve">        pos: float,</w:t>
        <w:br/>
        <w:t xml:space="preserve">        target_exposure: float,</w:t>
        <w:br/>
        <w:t xml:space="preserve">        action_name: str,</w:t>
        <w:br/>
        <w:t xml:space="preserve">    ) -&gt; Tuple[float, float, TradeResult]:</w:t>
        <w:br/>
        <w:t xml:space="preserve">        if price &lt;= 0:</w:t>
        <w:br/>
        <w:t xml:space="preserve">            return cash, pos, TradeResult(action_name=action_name, invalid=True)</w:t>
        <w:br/>
        <w:br/>
        <w:t xml:space="preserve">        state = self.account_state(cash, pos, price)</w:t>
        <w:br/>
        <w:t xml:space="preserve">        total_value = state["portfolio_value"]</w:t>
        <w:br/>
        <w:t xml:space="preserve">        if total_value &lt;= 0:</w:t>
        <w:br/>
        <w:t xml:space="preserve">            return cash, pos, TradeResult(action_name=action_name, invalid=True)</w:t>
        <w:br/>
        <w:br/>
        <w:t xml:space="preserve">        target_exposure = min(</w:t>
        <w:br/>
        <w:t xml:space="preserve">            max(target_exposure, 0.0),</w:t>
        <w:br/>
        <w:t xml:space="preserve">            max(0.0, 1.0 - self.config.min_cash_ratio),</w:t>
        <w:br/>
        <w:t xml:space="preserve">        )</w:t>
        <w:br/>
        <w:t xml:space="preserve">        desired_asset_value = total_value * target_exposure</w:t>
        <w:br/>
        <w:t xml:space="preserve">        current_asset_value = state["position_value"]</w:t>
        <w:br/>
        <w:t xml:space="preserve">        delta_value = desired_asset_value - current_asset_value</w:t>
        <w:br/>
        <w:br/>
        <w:t xml:space="preserve">        if abs(delta_value) / max(total_value, 1e-8) &lt;= self.config.rebalance_tolerance:</w:t>
        <w:br/>
        <w:t xml:space="preserve">            return cash, pos, TradeResult(action_name=action_name, invalid=True)</w:t>
        <w:br/>
        <w:br/>
        <w:t xml:space="preserve">        if delta_value &gt; 0:</w:t>
        <w:br/>
        <w:t xml:space="preserve">            return self._execute_buy(price, cash, pos, min(delta_value, cash), action_name)</w:t>
        <w:br/>
        <w:t xml:space="preserve">        return self._execute_sell(price, cash, pos, min(abs(delta_value), current_asset_value), action_name)</w:t>
        <w:br/>
        <w:br/>
        <w:t xml:space="preserve">    def _execute_buy(</w:t>
        <w:br/>
        <w:t xml:space="preserve">        self,</w:t>
        <w:br/>
        <w:t xml:space="preserve">        price: float,</w:t>
        <w:br/>
        <w:t xml:space="preserve">        cash: float,</w:t>
        <w:br/>
        <w:t xml:space="preserve">        pos: float,</w:t>
        <w:br/>
        <w:t xml:space="preserve">        amount_to_spend: float,</w:t>
        <w:br/>
        <w:t xml:space="preserve">        action_name: str,</w:t>
        <w:br/>
        <w:t xml:space="preserve">    ) -&gt; Tuple[float, float, TradeResult]:</w:t>
        <w:br/>
        <w:t xml:space="preserve">        max_spend = max(0.0, cash - (cash + pos * price) * self.config.min_cash_ratio)</w:t>
        <w:br/>
        <w:t xml:space="preserve">        amount_to_spend = min(max(amount_to_spend, 0.0), max_spend)</w:t>
        <w:br/>
        <w:t xml:space="preserve">        if amount_to_spend &lt;= 0:</w:t>
        <w:br/>
        <w:t xml:space="preserve">            return cash, pos, TradeResult(action_name=action_name, invalid=True)</w:t>
        <w:br/>
        <w:br/>
        <w:t xml:space="preserve">        fee = amount_to_spend * self.config.trading_fee</w:t>
        <w:br/>
        <w:t xml:space="preserve">        units = max(0.0, amount_to_spend - fee) / price</w:t>
        <w:br/>
        <w:t xml:space="preserve">        res = TradeResult(action_name=action_name, traded_cash=amount_to_spend, traded_units=units, fee_paid=fee)</w:t>
        <w:br/>
        <w:t xml:space="preserve">        return cash - amount_to_spend, pos + units, res</w:t>
        <w:br/>
        <w:br/>
        <w:t xml:space="preserve">    def _execute_sell(</w:t>
        <w:br/>
        <w:t xml:space="preserve">        self,</w:t>
        <w:br/>
        <w:t xml:space="preserve">        price: float,</w:t>
        <w:br/>
        <w:t xml:space="preserve">        cash: float,</w:t>
        <w:br/>
        <w:t xml:space="preserve">        pos: float,</w:t>
        <w:br/>
        <w:t xml:space="preserve">        value_to_sell: float,</w:t>
        <w:br/>
        <w:t xml:space="preserve">        action_name: str,</w:t>
        <w:br/>
        <w:t xml:space="preserve">    ) -&gt; Tuple[float, float, TradeResult]:</w:t>
        <w:br/>
        <w:t xml:space="preserve">        units_to_sell = min(max(value_to_sell / price, 0.0), pos)</w:t>
        <w:br/>
        <w:t xml:space="preserve">        if units_to_sell &lt;= 0:</w:t>
        <w:br/>
        <w:t xml:space="preserve">            return cash, pos, TradeResult(action_name=action_name, invalid=True)</w:t>
        <w:br/>
        <w:br/>
        <w:t xml:space="preserve">        gross_proceeds = units_to_sell * price</w:t>
        <w:br/>
        <w:t xml:space="preserve">        fee = gross_proceeds * self.config.trading_fee</w:t>
        <w:br/>
        <w:t xml:space="preserve">        net_proceeds = gross_proceeds - fee</w:t>
        <w:br/>
        <w:t xml:space="preserve">        res = TradeResult(action_name=action_name, traded_cash=net_proceeds, traded_units=units_to_sell, fee_paid=fee)</w:t>
        <w:br/>
        <w:t xml:space="preserve">        return cash + net_proceeds, pos - units_to_sell, res</w:t>
        <w:br/>
        <w:br/>
        <w:t xml:space="preserve">    @staticmethod</w:t>
        <w:br/>
        <w:t xml:space="preserve">    def position_value(price: float, position: float) -&gt; float:</w:t>
        <w:br/>
        <w:t xml:space="preserve">        return max(price, 0.0) * max(position, 0.0)</w:t>
        <w:br/>
        <w:br/>
        <w:t xml:space="preserve">    def portfolio_value(self, price: float, cash: float, position: float) -&gt; float:</w:t>
        <w:br/>
        <w:t xml:space="preserve">        return cash + self.position_value(price, position)</w:t>
        <w:br/>
        <w:br/>
        <w:t xml:space="preserve">    def trade_summary(self, res: TradeResult) -&gt; Dict[str, float | str | bool]:</w:t>
        <w:br/>
        <w:t xml:space="preserve">        return {</w:t>
        <w:br/>
        <w:t xml:space="preserve">            "action_name": res.action_name,</w:t>
        <w:br/>
        <w:t xml:space="preserve">            "traded_cash": res.traded_cash,</w:t>
        <w:br/>
        <w:t xml:space="preserve">            "traded_units": res.traded_units,</w:t>
        <w:br/>
        <w:t xml:space="preserve">            "fee_paid": res.fee_paid,</w:t>
        <w:br/>
        <w:t xml:space="preserve">            "invalid_action": res.invalid,</w:t>
        <w:br/>
        <w:t xml:space="preserve">        }</w:t>
        <w:br/>
        <w:br/>
        <w:t xml:space="preserve">    def account_state(self, cash: float, pos: float, price: float) -&gt; Dict[str, float]:</w:t>
        <w:br/>
        <w:t xml:space="preserve">        position_value = self.position_value(price, pos)</w:t>
        <w:br/>
        <w:t xml:space="preserve">        portfolio_value = cash + position_value</w:t>
        <w:br/>
        <w:t xml:space="preserve">        safe_total = max(portfolio_value, 1e-8)</w:t>
        <w:br/>
        <w:t xml:space="preserve">        return {</w:t>
        <w:br/>
        <w:t xml:space="preserve">            "cash": float(cash),</w:t>
        <w:br/>
        <w:t xml:space="preserve">            "position": float(pos),</w:t>
        <w:br/>
        <w:t xml:space="preserve">            "position_value": float(position_value),</w:t>
        <w:br/>
        <w:t xml:space="preserve">            "portfolio_value": float(portfolio_value),</w:t>
        <w:br/>
        <w:t xml:space="preserve">            "cash_ratio": float(cash / safe_total),</w:t>
        <w:br/>
        <w:t xml:space="preserve">            "asset_ratio": float(position_value / safe_total),</w:t>
        <w:br/>
        <w:t xml:space="preserve">        }</w:t>
        <w:br/>
      </w:r>
    </w:p>
    <w:p>
      <w:pPr>
        <w:pStyle w:val="Heading2"/>
      </w:pPr>
      <w:r>
        <w:t>env\utils.py</w:t>
      </w:r>
    </w:p>
    <w:p>
      <w:r>
        <w:t>import numpy as np</w:t>
        <w:br/>
        <w:t>import pandas as pd</w:t>
        <w:br/>
        <w:t>from feature.drl.env.dao.dao_rules import RuleInput</w:t>
        <w:br/>
        <w:t>from feature.drl.env.dao.dao_reward import RewardInput</w:t>
        <w:br/>
        <w:br/>
        <w:t>def validate_and_clean_df(df: pd.DataFrame, columns: list, price_col: str) -&gt; pd.DataFrame:</w:t>
        <w:br/>
        <w:t xml:space="preserve">    if df is None or df.empty:</w:t>
        <w:br/>
        <w:t xml:space="preserve">        raise ValueError("DataFrame is empty or None")</w:t>
        <w:br/>
        <w:t xml:space="preserve">    required = set(columns) | {price_col}</w:t>
        <w:br/>
        <w:t xml:space="preserve">    if not required.issubset(df.columns):</w:t>
        <w:br/>
        <w:t xml:space="preserve">        raise ValueError(f"Missing columns: {required - set(df.columns)}")</w:t>
        <w:br/>
        <w:t xml:space="preserve">        </w:t>
        <w:br/>
        <w:t xml:space="preserve">    df = df.copy()</w:t>
        <w:br/>
        <w:t xml:space="preserve">    df[list(required)] = df[list(required)].apply(pd.to_numeric, errors="coerce")</w:t>
        <w:br/>
        <w:t xml:space="preserve">    df = df.replace([np.inf, -np.inf], np.nan).ffill().bfill().fillna(0.0)</w:t>
        <w:br/>
        <w:t xml:space="preserve">    return df</w:t>
        <w:br/>
        <w:br/>
        <w:t>def get_window_data(df: pd.DataFrame, step: int, window_size: int, cols: list) -&gt; np.ndarray:</w:t>
        <w:br/>
        <w:t xml:space="preserve">    start = max(0, step - window_size + 1)</w:t>
        <w:br/>
        <w:t xml:space="preserve">    window = df.loc[start : step, list(cols)].to_numpy(dtype=np.float32)    </w:t>
        <w:br/>
        <w:t xml:space="preserve">    if len(window) &lt; window_size:</w:t>
        <w:br/>
        <w:t xml:space="preserve">        pad_width = ((window_size - len(window), 0), (0, 0))</w:t>
        <w:br/>
        <w:t xml:space="preserve">        window = np.pad(window, pad_width, mode="edge")</w:t>
        <w:br/>
        <w:t xml:space="preserve">    return window.reshape(-1)</w:t>
        <w:br/>
        <w:br/>
        <w:t>def portfolio_breakdown(price, cash, pos):</w:t>
        <w:br/>
        <w:t xml:space="preserve">    position_value = max(price, 0.0) * max(pos, 0.0)</w:t>
        <w:br/>
        <w:t xml:space="preserve">    total_value = cash + position_value</w:t>
        <w:br/>
        <w:t xml:space="preserve">    safe_total = max(total_value, 1e-8)</w:t>
        <w:br/>
        <w:t xml:space="preserve">    return {</w:t>
        <w:br/>
        <w:t xml:space="preserve">        "position_value": position_value,</w:t>
        <w:br/>
        <w:t xml:space="preserve">        "total_value": total_value,</w:t>
        <w:br/>
        <w:t xml:space="preserve">        "cash_ratio": cash / safe_total,</w:t>
        <w:br/>
        <w:t xml:space="preserve">        "asset_ratio": position_value / safe_total,</w:t>
        <w:br/>
        <w:t xml:space="preserve">    }</w:t>
        <w:br/>
        <w:br/>
        <w:t>def normalize_state_features(cash, pos, price, value, peak_value, step, total_steps, init_bal) -&gt; np.ndarray:</w:t>
        <w:br/>
        <w:t xml:space="preserve">    safe_bal = max(init_bal, 1e-8)</w:t>
        <w:br/>
        <w:t xml:space="preserve">    breakdown = portfolio_breakdown(price, cash, pos)</w:t>
        <w:br/>
        <w:t xml:space="preserve">    drawdown = max(0.0, (peak_value - value) / max(peak_value, 1e-8))</w:t>
        <w:br/>
        <w:t xml:space="preserve">    return np.array([</w:t>
        <w:br/>
        <w:t xml:space="preserve">        breakdown["cash_ratio"],</w:t>
        <w:br/>
        <w:t xml:space="preserve">        breakdown["asset_ratio"],</w:t>
        <w:br/>
        <w:t xml:space="preserve">        breakdown["position_value"] / safe_bal,</w:t>
        <w:br/>
        <w:t xml:space="preserve">        value / safe_bal,</w:t>
        <w:br/>
        <w:t xml:space="preserve">        drawdown,</w:t>
        <w:br/>
        <w:t xml:space="preserve">        step / max(total_steps, 1)</w:t>
        <w:br/>
        <w:t xml:space="preserve">    ], dtype=np.float32)</w:t>
        <w:br/>
        <w:br/>
        <w:t>def ensure_not_done(env):</w:t>
        <w:br/>
        <w:t xml:space="preserve">    if env.done:</w:t>
        <w:br/>
        <w:t xml:space="preserve">        raise RuntimeError("TradingEnv.step() called after episode is done.")</w:t>
        <w:br/>
        <w:br/>
        <w:t>def prepare_step_data(env):</w:t>
        <w:br/>
        <w:t xml:space="preserve">    price = env._current_price()</w:t>
        <w:br/>
        <w:t xml:space="preserve">    prev_val = env.rules.portfolio_value(price, env.cash, env.position)</w:t>
        <w:br/>
        <w:t xml:space="preserve">    return price, prev_val</w:t>
        <w:br/>
        <w:br/>
        <w:t>def apply_rules_wrapper(env, action, price):</w:t>
        <w:br/>
        <w:t xml:space="preserve">    inp = RuleInput(action=action, price=price, cash=env.cash, position=env.position)</w:t>
        <w:br/>
        <w:t xml:space="preserve">    env.cash, env.position, trade_res = env.rules.apply(inp)</w:t>
        <w:br/>
        <w:t xml:space="preserve">    return env.cash, env.position, trade_res</w:t>
        <w:br/>
        <w:br/>
        <w:t>def update_state_after_trade(env):</w:t>
        <w:br/>
        <w:t xml:space="preserve">    env.current_step = min(env.current_step + 1, len(env.df) - 1)</w:t>
        <w:br/>
        <w:t xml:space="preserve">    env.done = env.current_step &gt;= len(env.df) - 1</w:t>
        <w:br/>
        <w:t xml:space="preserve">    curr_val = env.rules.portfolio_value(env._current_price(), env.cash, env.position)</w:t>
        <w:br/>
        <w:t xml:space="preserve">    env.peak_value = max(env.peak_value, curr_val)</w:t>
        <w:br/>
        <w:t xml:space="preserve">    return curr_val</w:t>
        <w:br/>
        <w:br/>
        <w:t>def compute_reward_wrapper(env, prev_val, curr_val, trade_res):</w:t>
        <w:br/>
        <w:t xml:space="preserve">    inp = RewardInput(</w:t>
        <w:br/>
        <w:t xml:space="preserve">        prev_val=prev_val,</w:t>
        <w:br/>
        <w:t xml:space="preserve">        curr_val=curr_val,</w:t>
        <w:br/>
        <w:t xml:space="preserve">        peak_value=env.peak_value,</w:t>
        <w:br/>
        <w:t xml:space="preserve">        fee_paid=trade_res.fee_paid,</w:t>
        <w:br/>
        <w:t xml:space="preserve">        invalid=trade_res.invalid,</w:t>
        <w:br/>
        <w:t xml:space="preserve">        action_name=trade_res.action_name,</w:t>
        <w:br/>
        <w:t xml:space="preserve">    )</w:t>
        <w:br/>
        <w:t xml:space="preserve">    return float(env.reward_calculator.calculate(inp))</w:t>
        <w:br/>
      </w:r>
    </w:p>
    <w:p>
      <w:pPr>
        <w:pStyle w:val="Heading2"/>
      </w:pPr>
      <w:r>
        <w:t>env\dao\dao_reward.py</w:t>
      </w:r>
    </w:p>
    <w:p>
      <w:r>
        <w:t>from dataclasses import dataclass</w:t>
        <w:br/>
        <w:br/>
        <w:t>@dataclass</w:t>
        <w:br/>
        <w:t>class RewardInput:</w:t>
        <w:br/>
        <w:t xml:space="preserve">    prev_val: float</w:t>
        <w:br/>
        <w:t xml:space="preserve">    curr_val: float</w:t>
        <w:br/>
        <w:t xml:space="preserve">    peak_value: float</w:t>
        <w:br/>
        <w:t xml:space="preserve">    fee_paid: float</w:t>
        <w:br/>
        <w:t xml:space="preserve">    invalid: bool</w:t>
        <w:br/>
        <w:t xml:space="preserve">    action_name: str</w:t>
        <w:br/>
        <w:br/>
        <w:t># Hàm sử dụng: reward.py/calculate, rules.py/apply, env.py/step</w:t>
      </w:r>
    </w:p>
    <w:p>
      <w:pPr>
        <w:pStyle w:val="Heading2"/>
      </w:pPr>
      <w:r>
        <w:t>env\dao\dao_rules.py</w:t>
      </w:r>
    </w:p>
    <w:p>
      <w:r>
        <w:t>from dataclasses import dataclass</w:t>
        <w:br/>
        <w:br/>
        <w:t>@dataclass</w:t>
        <w:br/>
        <w:t>class RuleInput:</w:t>
        <w:br/>
        <w:t xml:space="preserve">    action: int</w:t>
        <w:br/>
        <w:t xml:space="preserve">    price: float</w:t>
        <w:br/>
        <w:t xml:space="preserve">    cash: float</w:t>
        <w:br/>
        <w:t xml:space="preserve">    position: float</w:t>
        <w:br/>
        <w:br/>
        <w:t># Hàm sử dụng: rules.py/apply, env.py/step, reward.py/calculate</w:t>
      </w:r>
    </w:p>
    <w:p>
      <w:pPr>
        <w:pStyle w:val="Heading2"/>
      </w:pPr>
      <w:r>
        <w:t>input\processing_input.py</w:t>
      </w:r>
    </w:p>
    <w:p>
      <w:r>
        <w:t>from feature.processing.output.processing_out import ProcessingOutput</w:t>
        <w:br/>
        <w:br/>
        <w:t>class ProcessingInput:</w:t>
        <w:br/>
        <w:t xml:space="preserve">    def run(self, tf = "1d"):</w:t>
        <w:br/>
        <w:t xml:space="preserve">        return ProcessingOutput().run(tf = tf)</w:t>
      </w:r>
    </w:p>
    <w:p>
      <w:pPr>
        <w:pStyle w:val="Heading2"/>
      </w:pPr>
      <w:r>
        <w:t>model\config.py</w:t>
      </w:r>
    </w:p>
    <w:p>
      <w:r>
        <w:t>from dataclasses import dataclass, field</w:t>
        <w:br/>
        <w:t>from typing import Sequence</w:t>
        <w:br/>
        <w:br/>
        <w:t>from config import ACTIVE_PROFILE, PROFILE_HIDDEN</w:t>
        <w:br/>
        <w:br/>
        <w:br/>
        <w:t>def _hidden_sizes_for_profile(profile_name: str) -&gt; Sequence[int]:</w:t>
        <w:br/>
        <w:t xml:space="preserve">    match profile_name.lower():</w:t>
        <w:br/>
        <w:t xml:space="preserve">        case "safe": sizes = PROFILE_HIDDEN.SAFE</w:t>
        <w:br/>
        <w:t xml:space="preserve">        case "aggressive": sizes = PROFILE_HIDDEN.AGGRESSIVE</w:t>
        <w:br/>
        <w:t xml:space="preserve">        case _: sizes = PROFILE_HIDDEN.BALANCED</w:t>
        <w:br/>
        <w:t xml:space="preserve">    return tuple(int(v) for v in sizes[1:])</w:t>
        <w:br/>
        <w:br/>
        <w:br/>
        <w:t>@dataclass(frozen=True)</w:t>
        <w:br/>
        <w:t>class ModelConfig:</w:t>
        <w:br/>
        <w:t xml:space="preserve">    hidden_sizes: Sequence[int] = field(</w:t>
        <w:br/>
        <w:t xml:space="preserve">        default_factory=lambda: _hidden_sizes_for_profile(ACTIVE_PROFILE)</w:t>
        <w:br/>
        <w:t xml:space="preserve">    )</w:t>
        <w:br/>
        <w:t xml:space="preserve">    dropout: float = 0.1</w:t>
        <w:br/>
        <w:t xml:space="preserve">    dueling: bool = True</w:t>
      </w:r>
    </w:p>
    <w:p>
      <w:pPr>
        <w:pStyle w:val="Heading2"/>
      </w:pPr>
      <w:r>
        <w:t>model\entities.py</w:t>
      </w:r>
    </w:p>
    <w:p>
      <w:r>
        <w:t>from dataclasses import dataclass</w:t>
        <w:br/>
        <w:br/>
        <w:t>@dataclass(frozen=True)</w:t>
        <w:br/>
        <w:t>class LayerSpec:</w:t>
        <w:br/>
        <w:t xml:space="preserve">    input_dim: int</w:t>
        <w:br/>
        <w:t xml:space="preserve">    output_dim: int</w:t>
      </w:r>
    </w:p>
    <w:p>
      <w:pPr>
        <w:pStyle w:val="Heading2"/>
      </w:pPr>
      <w:r>
        <w:t>model\network.py</w:t>
      </w:r>
    </w:p>
    <w:p>
      <w:r>
        <w:t>from __future__ import annotations</w:t>
        <w:br/>
        <w:t>from typing import Sequence</w:t>
        <w:br/>
        <w:br/>
        <w:t>import torch</w:t>
        <w:br/>
        <w:t>from torch import nn</w:t>
        <w:br/>
        <w:br/>
        <w:t>from feature.drl.model.config import ModelConfig</w:t>
        <w:br/>
        <w:t>from feature.drl.model import utils</w:t>
        <w:br/>
        <w:br/>
        <w:t>class QNetwork(nn.Module):</w:t>
        <w:br/>
        <w:t xml:space="preserve">    def __init__(</w:t>
        <w:br/>
        <w:t xml:space="preserve">        self,</w:t>
        <w:br/>
        <w:t xml:space="preserve">        input_dim: int,</w:t>
        <w:br/>
        <w:t xml:space="preserve">        action_dim: int,</w:t>
        <w:br/>
        <w:t xml:space="preserve">        config: ModelConfig | None = None,</w:t>
        <w:br/>
        <w:t xml:space="preserve">    ):</w:t>
        <w:br/>
        <w:t xml:space="preserve">        super().__init__()</w:t>
        <w:br/>
        <w:t xml:space="preserve">        self._validate_dims(input_dim, action_dim)</w:t>
        <w:br/>
        <w:br/>
        <w:t xml:space="preserve">        self.config = config or ModelConfig()</w:t>
        <w:br/>
        <w:t xml:space="preserve">        self.input_dim = int(input_dim)</w:t>
        <w:br/>
        <w:t xml:space="preserve">        self.action_dim = int(action_dim)</w:t>
        <w:br/>
        <w:br/>
        <w:t xml:space="preserve">        self.feature_extractor = utils.build_mlp(</w:t>
        <w:br/>
        <w:t xml:space="preserve">            input_dim=self.input_dim,</w:t>
        <w:br/>
        <w:t xml:space="preserve">            hidden_sizes=self.config.hidden_sizes,</w:t>
        <w:br/>
        <w:t xml:space="preserve">            dropout=self.config.dropout,</w:t>
        <w:br/>
        <w:t xml:space="preserve">        )</w:t>
        <w:br/>
        <w:br/>
        <w:t xml:space="preserve">        last_h = utils.last_hidden_size(self.config.hidden_sizes, self.input_dim)</w:t>
        <w:br/>
        <w:t xml:space="preserve">        self._build_heads(last_h)</w:t>
        <w:br/>
        <w:br/>
        <w:t xml:space="preserve">        self.apply(utils.init_weights)</w:t>
        <w:br/>
        <w:br/>
        <w:t xml:space="preserve">    def forward(self, x: torch.Tensor) -&gt; torch.Tensor:</w:t>
        <w:br/>
        <w:t xml:space="preserve">        x = x.unsqueeze(0) if x.dim() == 1 else x</w:t>
        <w:br/>
        <w:t xml:space="preserve">        z = self.feature_extractor(x.float())</w:t>
        <w:br/>
        <w:t xml:space="preserve">        return self._forward_dueling(z) if self.config.dueling else self.q_head(z)</w:t>
        <w:br/>
        <w:br/>
        <w:t xml:space="preserve">    @torch.no_grad()</w:t>
        <w:br/>
        <w:t xml:space="preserve">    def act(self, x: torch.Tensor) -&gt; torch.Tensor:</w:t>
        <w:br/>
        <w:t xml:space="preserve">        q = self.forward(x)</w:t>
        <w:br/>
        <w:t xml:space="preserve">        return torch.argmax(q, dim=1)</w:t>
        <w:br/>
        <w:br/>
        <w:t xml:space="preserve">    def _build_heads(self, last_hidden: int):</w:t>
        <w:br/>
        <w:t xml:space="preserve">        if not self.config.dueling:</w:t>
        <w:br/>
        <w:t xml:space="preserve">            self.q_head = nn.Linear(last_hidden, self.action_dim)</w:t>
        <w:br/>
        <w:t xml:space="preserve">            return</w:t>
        <w:br/>
        <w:br/>
        <w:t xml:space="preserve">        self.value_head = nn.Sequential(</w:t>
        <w:br/>
        <w:t xml:space="preserve">            nn.Linear(last_hidden, last_hidden),</w:t>
        <w:br/>
        <w:t xml:space="preserve">            nn.ReLU(),</w:t>
        <w:br/>
        <w:t xml:space="preserve">            nn.Linear(last_hidden, 1),</w:t>
        <w:br/>
        <w:t xml:space="preserve">        )</w:t>
        <w:br/>
        <w:t xml:space="preserve">        self.adv_head = nn.Sequential(</w:t>
        <w:br/>
        <w:t xml:space="preserve">            nn.Linear(last_hidden, last_hidden),</w:t>
        <w:br/>
        <w:t xml:space="preserve">            nn.ReLU(),</w:t>
        <w:br/>
        <w:t xml:space="preserve">            nn.Linear(last_hidden, self.action_dim),</w:t>
        <w:br/>
        <w:t xml:space="preserve">        )</w:t>
        <w:br/>
        <w:br/>
        <w:t xml:space="preserve">    def _forward_dueling(self, features: torch.Tensor) -&gt; torch.Tensor:</w:t>
        <w:br/>
        <w:t xml:space="preserve">        value = self.value_head(features)</w:t>
        <w:br/>
        <w:t xml:space="preserve">        adv = self.adv_head(features)</w:t>
        <w:br/>
        <w:t xml:space="preserve">        return value + adv - adv.mean(dim=1, keepdim=True)</w:t>
        <w:br/>
        <w:br/>
        <w:t xml:space="preserve">    @staticmethod</w:t>
        <w:br/>
        <w:t xml:space="preserve">    def _validate_dims(input_dim: int, action_dim: int):</w:t>
        <w:br/>
        <w:t xml:space="preserve">        if input_dim &lt;= 0:</w:t>
        <w:br/>
        <w:t xml:space="preserve">            raise ValueError("input_dim must be positive.")</w:t>
        <w:br/>
        <w:t xml:space="preserve">        if action_dim &lt;= 0:</w:t>
        <w:br/>
        <w:t xml:space="preserve">            raise ValueError("action_dim must be positive.")</w:t>
        <w:br/>
        <w:br/>
        <w:br/>
        <w:t>__all__ = ["QNetwork", "ModelConfig"]</w:t>
      </w:r>
    </w:p>
    <w:p>
      <w:pPr>
        <w:pStyle w:val="Heading2"/>
      </w:pPr>
      <w:r>
        <w:t>model\utils.py</w:t>
      </w:r>
    </w:p>
    <w:p>
      <w:r>
        <w:t>import torch</w:t>
        <w:br/>
        <w:t>from torch import nn</w:t>
        <w:br/>
        <w:t>from typing import Sequence</w:t>
        <w:br/>
        <w:t>from feature.drl.model.entities import LayerSpec</w:t>
        <w:br/>
        <w:br/>
        <w:br/>
        <w:t>def build_mlp(input_dim: int, hidden_sizes: Sequence[int], dropout: float):</w:t>
        <w:br/>
        <w:t xml:space="preserve">    layers = []</w:t>
        <w:br/>
        <w:t xml:space="preserve">    prev = input_dim</w:t>
        <w:br/>
        <w:br/>
        <w:t xml:space="preserve">    for h in hidden_sizes:</w:t>
        <w:br/>
        <w:t xml:space="preserve">        layers.extend([</w:t>
        <w:br/>
        <w:t xml:space="preserve">            nn.Linear(prev, int(h)),</w:t>
        <w:br/>
        <w:t xml:space="preserve">            nn.ReLU(),</w:t>
        <w:br/>
        <w:t xml:space="preserve">        ])</w:t>
        <w:br/>
        <w:t xml:space="preserve">        if dropout &gt; 0:</w:t>
        <w:br/>
        <w:t xml:space="preserve">            layers.append(nn.Dropout(dropout))</w:t>
        <w:br/>
        <w:t xml:space="preserve">        prev = int(h)</w:t>
        <w:br/>
        <w:br/>
        <w:t xml:space="preserve">    return nn.Sequential(*layers) if layers else nn.Sequential(nn.Identity())</w:t>
        <w:br/>
        <w:br/>
        <w:br/>
        <w:t>def last_hidden_size(hidden_sizes: Sequence[int], input_dim: int) -&gt; int:</w:t>
        <w:br/>
        <w:t xml:space="preserve">    return int(hidden_sizes[-1]) if hidden_sizes else int(input_dim)</w:t>
        <w:br/>
        <w:br/>
        <w:br/>
        <w:t>def init_weights(module: nn.Module):</w:t>
        <w:br/>
        <w:t xml:space="preserve">    if isinstance(module, nn.Linear):</w:t>
        <w:br/>
        <w:t xml:space="preserve">        nn.init.kaiming_uniform_(module.weight, nonlinearity="relu")</w:t>
        <w:br/>
        <w:t xml:space="preserve">        if module.bias is not None:</w:t>
        <w:br/>
        <w:t xml:space="preserve">            nn.init.zeros_(module.bias)</w:t>
      </w:r>
    </w:p>
    <w:p>
      <w:pPr>
        <w:pStyle w:val="Heading2"/>
      </w:pPr>
      <w:r>
        <w:t>observation\config.py</w:t>
      </w:r>
    </w:p>
    <w:p>
      <w:r>
        <w:t>from dataclasses import dataclass, field</w:t>
        <w:br/>
        <w:t>from typing import Sequence</w:t>
        <w:br/>
        <w:br/>
        <w:t>from feature.drl.env.config import DEFAULT_OBSERVATION_COLUMNS</w:t>
        <w:br/>
        <w:br/>
        <w:br/>
        <w:t>@dataclass(frozen=True)</w:t>
        <w:br/>
        <w:t>class ObservationConfig:</w:t>
        <w:br/>
        <w:t xml:space="preserve">    window_size: int = 16</w:t>
        <w:br/>
        <w:t xml:space="preserve">    columns: Sequence[str] = field(default_factory=lambda: DEFAULT_OBSERVATION_COLUMNS)</w:t>
        <w:br/>
        <w:t xml:space="preserve">    extra_state_size: int = 4</w:t>
        <w:br/>
        <w:t xml:space="preserve">    clip_value: float = 10.0</w:t>
        <w:br/>
        <w:t xml:space="preserve">    normalize: bool = True</w:t>
        <w:br/>
      </w:r>
    </w:p>
    <w:p>
      <w:pPr>
        <w:pStyle w:val="Heading2"/>
      </w:pPr>
      <w:r>
        <w:t>observation\entities.py</w:t>
      </w:r>
    </w:p>
    <w:p>
      <w:r>
        <w:t>from dataclasses import dataclass</w:t>
        <w:br/>
        <w:t>import numpy as np</w:t>
        <w:br/>
        <w:br/>
        <w:t>@dataclass(frozen=True)</w:t>
        <w:br/>
        <w:t>class ObservationParts:</w:t>
        <w:br/>
        <w:t xml:space="preserve">    window: np.ndarray</w:t>
        <w:br/>
        <w:t xml:space="preserve">    state: np.ndarray</w:t>
      </w:r>
    </w:p>
    <w:p>
      <w:pPr>
        <w:pStyle w:val="Heading2"/>
      </w:pPr>
      <w:r>
        <w:t>observation\processor.py</w:t>
      </w:r>
    </w:p>
    <w:p>
      <w:r>
        <w:t>from __future__ import annotations</w:t>
        <w:br/>
        <w:t>from dataclasses import replace</w:t>
        <w:br/>
        <w:t>import numpy as np</w:t>
        <w:br/>
        <w:t>import pandas as pd</w:t>
        <w:br/>
        <w:br/>
        <w:t>from config import MODEL</w:t>
        <w:br/>
        <w:t>from feature.drl.observation.config import ObservationConfig</w:t>
        <w:br/>
        <w:t>from feature.drl.observation import utils</w:t>
        <w:br/>
        <w:br/>
        <w:br/>
        <w:t>class ObservationProcessor:</w:t>
        <w:br/>
        <w:t xml:space="preserve">    def __init__(self, config: ObservationConfig | None = None):</w:t>
        <w:br/>
        <w:t xml:space="preserve">        window = getattr(MODEL, "WINDOW", 16)</w:t>
        <w:br/>
        <w:t xml:space="preserve">        self.config = config or ObservationConfig(window_size=window)</w:t>
        <w:br/>
        <w:br/>
        <w:t xml:space="preserve">    @property</w:t>
        <w:br/>
        <w:t xml:space="preserve">    def feature_size(self) -&gt; int:</w:t>
        <w:br/>
        <w:t xml:space="preserve">        return len(self.config.columns)</w:t>
        <w:br/>
        <w:br/>
        <w:t xml:space="preserve">    @property</w:t>
        <w:br/>
        <w:t xml:space="preserve">    def flat_observation_size(self) -&gt; int:</w:t>
        <w:br/>
        <w:t xml:space="preserve">        # +3 cho mask (sell, hold, buy)</w:t>
        <w:br/>
        <w:t xml:space="preserve">        base = self.config.window_size * self.feature_size + self.config.extra_state_size</w:t>
        <w:br/>
        <w:t xml:space="preserve">        return base + 3</w:t>
        <w:br/>
        <w:br/>
        <w:t xml:space="preserve">    def build_from_dataframe(</w:t>
        <w:br/>
        <w:t xml:space="preserve">        self,</w:t>
        <w:br/>
        <w:t xml:space="preserve">        df: pd.DataFrame,</w:t>
        <w:br/>
        <w:t xml:space="preserve">        current_step: int,</w:t>
        <w:br/>
        <w:t xml:space="preserve">        account_state=None,</w:t>
        <w:br/>
        <w:t xml:space="preserve">        mask=None,</w:t>
        <w:br/>
        <w:t xml:space="preserve">    ) -&gt; np.ndarray:</w:t>
        <w:br/>
        <w:t xml:space="preserve">        utils.validate_df(df, self.config.columns)</w:t>
        <w:br/>
        <w:t xml:space="preserve">        step = int(np.clip(current_step, 0, len(df) - 1))</w:t>
        <w:br/>
        <w:t xml:space="preserve">        wdf = utils.slice_windowwindow(df, step, self.config.window_size)</w:t>
        <w:br/>
        <w:t xml:space="preserve">        vals = utils.extract_values(wdf, self.config.columns)</w:t>
        <w:br/>
        <w:t xml:space="preserve">        vals = utils.normalize_block(vals, self.config.normalize, self.config.clip_value)</w:t>
        <w:br/>
        <w:t xml:space="preserve">        vals = utils.pad_block(vals, self.config.window_size)</w:t>
        <w:br/>
        <w:t xml:space="preserve">        extra = utils.build_extra_state(account_state, self.config.extra_state_size)</w:t>
        <w:br/>
        <w:t xml:space="preserve">        mask_arr = self._normalize_mask(mask)</w:t>
        <w:br/>
        <w:t xml:space="preserve">        return np.concatenate((vals.reshape(-1), extra, mask_arr))</w:t>
        <w:br/>
        <w:br/>
        <w:t xml:space="preserve">    def _normalize_mask(self, mask):</w:t>
        <w:br/>
        <w:t xml:space="preserve">        if mask is None:</w:t>
        <w:br/>
        <w:t xml:space="preserve">            return np.array([1, 1, 1], dtype=np.float32)</w:t>
        <w:br/>
        <w:t xml:space="preserve">        arr = np.asarray(mask, dtype=np.float32).reshape(3,)</w:t>
        <w:br/>
        <w:t xml:space="preserve">        return np.clip(arr, 0, 1)</w:t>
        <w:br/>
        <w:br/>
        <w:t xml:space="preserve">    def transform(self, observation) -&gt; np.ndarray:</w:t>
        <w:br/>
        <w:t xml:space="preserve">        arr = np.asarray(observation, dtype=np.float32).reshape(-1)</w:t>
        <w:br/>
        <w:t xml:space="preserve">        return np.nan_to_num(arr,</w:t>
        <w:br/>
        <w:t xml:space="preserve">            nan=0.0,</w:t>
        <w:br/>
        <w:t xml:space="preserve">            posinf=self.config.clip_value,</w:t>
        <w:br/>
        <w:t xml:space="preserve">            neginf=-self.config.clip_value,</w:t>
        <w:br/>
        <w:t xml:space="preserve">        )</w:t>
        <w:br/>
        <w:br/>
        <w:t xml:space="preserve">    def with_window(self, window_size: int) -&gt; "ObservationProcessor":</w:t>
        <w:br/>
        <w:t xml:space="preserve">        return ObservationProcessor(config=replace(self.config, window_size=window_size))</w:t>
        <w:br/>
        <w:br/>
        <w:t>__all__ = ["ObservationProcessor", "ObservationConfig"]</w:t>
      </w:r>
    </w:p>
    <w:p>
      <w:pPr>
        <w:pStyle w:val="Heading2"/>
      </w:pPr>
      <w:r>
        <w:t>observation\utils.py</w:t>
      </w:r>
    </w:p>
    <w:p>
      <w:r>
        <w:t>import numpy as np</w:t>
        <w:br/>
        <w:t>import pandas as pd</w:t>
        <w:br/>
        <w:br/>
        <w:br/>
        <w:t>def validate_df(df: pd.DataFrame, columns):</w:t>
        <w:br/>
        <w:t xml:space="preserve">    if df is None or df.empty:</w:t>
        <w:br/>
        <w:t xml:space="preserve">        raise ValueError("ObservationProcessor requires a non-empty DataFrame.")</w:t>
        <w:br/>
        <w:t xml:space="preserve">    missing = [c for c in columns if c not in df.columns]</w:t>
        <w:br/>
        <w:t xml:space="preserve">    if missing:</w:t>
        <w:br/>
        <w:t xml:space="preserve">        raise ValueError(f"Missing observation columns: {missing}")</w:t>
        <w:br/>
        <w:br/>
        <w:br/>
        <w:t>def slice_window(df: pd.DataFrame, step: int, window_size: int):</w:t>
        <w:br/>
        <w:t xml:space="preserve">    start = max(0, step - window_size + 1)</w:t>
        <w:br/>
        <w:t xml:space="preserve">    return df.iloc[start: step + 1].copy()</w:t>
        <w:br/>
        <w:br/>
        <w:br/>
        <w:t>def extract_values(df: pd.DataFrame, columns):</w:t>
        <w:br/>
        <w:t xml:space="preserve">    block = df.loc[:, columns]</w:t>
        <w:br/>
        <w:t xml:space="preserve">    block = block.apply(pd.to_numeric, errors="coerce")</w:t>
        <w:br/>
        <w:t xml:space="preserve">    block = block.replace([np.inf, -np.inf], np.nan)</w:t>
        <w:br/>
        <w:t xml:space="preserve">    block = block.ffill().bfill().fillna(0.0)</w:t>
        <w:br/>
        <w:t xml:space="preserve">    return block.to_numpy(dtype=np.float32)</w:t>
        <w:br/>
        <w:br/>
        <w:br/>
        <w:t>def normalize_block(values: np.ndarray, use_norm: bool, clip_value: float):</w:t>
        <w:br/>
        <w:t xml:space="preserve">    if not use_norm or values.size == 0:</w:t>
        <w:br/>
        <w:t xml:space="preserve">        return values</w:t>
        <w:br/>
        <w:t xml:space="preserve">    mean = values.mean(axis=0, keepdims=True)</w:t>
        <w:br/>
        <w:t xml:space="preserve">    std = values.std(axis=0, keepdims=True)</w:t>
        <w:br/>
        <w:t xml:space="preserve">    std = np.where(std &lt; 1e-6, 1.0, std)</w:t>
        <w:br/>
        <w:t xml:space="preserve">    z = (values - mean) / std</w:t>
        <w:br/>
        <w:t xml:space="preserve">    return np.clip(z, -clip_value, clip_value)</w:t>
        <w:br/>
        <w:br/>
        <w:br/>
        <w:t>def pad_block(values: np.ndarray, target_rows: int):</w:t>
        <w:br/>
        <w:t xml:space="preserve">    if len(values) &gt;= target_rows:</w:t>
        <w:br/>
        <w:t xml:space="preserve">        return values</w:t>
        <w:br/>
        <w:t xml:space="preserve">    pad = target_rows - len(values)</w:t>
        <w:br/>
        <w:t xml:space="preserve">    return np.pad(values, ((pad, 0), (0, 0)), mode="edge")</w:t>
        <w:br/>
        <w:br/>
        <w:br/>
        <w:t>def build_extra_state(account_state, extra_size: int):</w:t>
        <w:br/>
        <w:t xml:space="preserve">    if account_state is None:</w:t>
        <w:br/>
        <w:t xml:space="preserve">        return np.zeros(extra_size, dtype=np.float32)</w:t>
        <w:br/>
        <w:t xml:space="preserve">    arr = np.asarray(account_state, dtype=np.float32).reshape(-1)</w:t>
        <w:br/>
        <w:t xml:space="preserve">    if len(arr) &gt;= extra_size:</w:t>
        <w:br/>
        <w:t xml:space="preserve">        return arr[:extra_size]</w:t>
        <w:br/>
        <w:t xml:space="preserve">    return np.pad(arr, (0, extra_size - len(arr)), mode="constant")</w:t>
      </w:r>
    </w:p>
    <w:p>
      <w:pPr>
        <w:pStyle w:val="Heading2"/>
      </w:pPr>
      <w:r>
        <w:t>training\backtest.py</w:t>
      </w:r>
    </w:p>
    <w:p>
      <w:r>
        <w:t>from __future__ import annotations</w:t>
        <w:br/>
        <w:br/>
        <w:t>import pandas as pd</w:t>
        <w:br/>
        <w:br/>
        <w:t>from feature.drl.agent.agent import DQNAgent</w:t>
        <w:br/>
        <w:t>from feature.drl.env.env import TradingEnv</w:t>
        <w:br/>
        <w:t>from feature.drl.observation.processor import ObservationProcessor</w:t>
        <w:br/>
        <w:t>from feature.drl.training.config import TrainingConfig</w:t>
        <w:br/>
        <w:t>from feature.drl.training.logger import TrainingLogger</w:t>
        <w:br/>
        <w:t>from feature.drl.training import utils</w:t>
        <w:br/>
        <w:br/>
        <w:br/>
        <w:t>class Backtest:</w:t>
        <w:br/>
        <w:t xml:space="preserve">    def __init__(self, config: TrainingConfig | None = None):</w:t>
        <w:br/>
        <w:t xml:space="preserve">        self.config = config or TrainingConfig()</w:t>
        <w:br/>
        <w:t xml:space="preserve">        self.logger = TrainingLogger(width=self.config.progress_bar_width)</w:t>
        <w:br/>
        <w:t xml:space="preserve">        self.processor = ObservationProcessor()</w:t>
        <w:br/>
        <w:br/>
        <w:t xml:space="preserve">    def run(self) -&gt; pd.DataFrame:</w:t>
        <w:br/>
        <w:t xml:space="preserve">        df = self._load_data()</w:t>
        <w:br/>
        <w:t xml:space="preserve">        env = TradingEnv(df)</w:t>
        <w:br/>
        <w:t xml:space="preserve">        agent = self._load_agent(env, df)</w:t>
        <w:br/>
        <w:t xml:space="preserve">        records = self._run_steps(env, agent, df)</w:t>
        <w:br/>
        <w:t xml:space="preserve">        result = pd.DataFrame(records)</w:t>
        <w:br/>
        <w:t xml:space="preserve">        self.logger.info(f"Backtest complete: {len(result)} rows")</w:t>
        <w:br/>
        <w:t xml:space="preserve">        return result</w:t>
        <w:br/>
        <w:br/>
        <w:t xml:space="preserve">    def _load_data(self):</w:t>
        <w:br/>
        <w:t xml:space="preserve">        from feature.processing.usecase.processing_uc import ProcessingUC</w:t>
        <w:br/>
        <w:t xml:space="preserve">        return ProcessingUC().run(tf=self.config.train_timeframe).copy()</w:t>
        <w:br/>
        <w:br/>
        <w:t xml:space="preserve">    def _load_agent(self, env, df):</w:t>
        <w:br/>
        <w:t xml:space="preserve">        state = self.processor.transform(env.reset())</w:t>
        <w:br/>
        <w:t xml:space="preserve">        agent = DQNAgent(state_size=len(state), action_size=env.action_space)</w:t>
        <w:br/>
        <w:t xml:space="preserve">        agent.load(self.config.model_path, strict=False)</w:t>
        <w:br/>
        <w:t xml:space="preserve">        return agent</w:t>
        <w:br/>
        <w:br/>
        <w:t xml:space="preserve">    def _run_steps(self, env, agent, df):</w:t>
        <w:br/>
        <w:t xml:space="preserve">        records = []</w:t>
        <w:br/>
        <w:t xml:space="preserve">        max_steps = max(1, len(df) - env.current_step)</w:t>
        <w:br/>
        <w:t xml:space="preserve">        state = self.processor.transform(env.reset())</w:t>
        <w:br/>
        <w:br/>
        <w:t xml:space="preserve">        for step in range(max_steps):</w:t>
        <w:br/>
        <w:t xml:space="preserve">            record, state = self._run_single_step(env, agent, df, state)</w:t>
        <w:br/>
        <w:br/>
        <w:t xml:space="preserve">            records.append(record)</w:t>
        <w:br/>
        <w:t xml:space="preserve">            suffix = (</w:t>
        <w:br/>
        <w:t xml:space="preserve">                f"portfolio={record['portfolio_value']:.4f} "</w:t>
        <w:br/>
        <w:t xml:space="preserve">                f"cash={record['cash']:.4f} "</w:t>
        <w:br/>
        <w:t xml:space="preserve">                f"position={record['position']:.6f}"</w:t>
        <w:br/>
        <w:t xml:space="preserve">            )</w:t>
        <w:br/>
        <w:t xml:space="preserve">            utils.update_progress(self.logger, "Backtest", step + 1, max_steps, suffix)</w:t>
        <w:br/>
        <w:br/>
        <w:t xml:space="preserve">            if record["done"]:</w:t>
        <w:br/>
        <w:t xml:space="preserve">                break</w:t>
        <w:br/>
        <w:br/>
        <w:t xml:space="preserve">        return records</w:t>
        <w:br/>
        <w:br/>
        <w:t xml:space="preserve">    def _run_single_step(self, env, agent, df, state):</w:t>
        <w:br/>
        <w:t xml:space="preserve">        action = agent.select_action(state, greedy=True)</w:t>
        <w:br/>
        <w:t xml:space="preserve">        next_state, reward, done, info = env.step(action)</w:t>
        <w:br/>
        <w:t xml:space="preserve">        state = self.processor.transform(next_state)</w:t>
        <w:br/>
        <w:t xml:space="preserve">        row_index = env.current_step</w:t>
        <w:br/>
        <w:t xml:space="preserve">        record = df.iloc[row_index].to_dict()</w:t>
        <w:br/>
        <w:t xml:space="preserve">        record.update(info)</w:t>
        <w:br/>
        <w:t xml:space="preserve">        record["reward"] = reward</w:t>
        <w:br/>
        <w:t xml:space="preserve">        return record, state</w:t>
        <w:br/>
      </w:r>
    </w:p>
    <w:p>
      <w:pPr>
        <w:pStyle w:val="Heading2"/>
      </w:pPr>
      <w:r>
        <w:t>training\config.py</w:t>
      </w:r>
    </w:p>
    <w:p>
      <w:r>
        <w:t>from dataclasses import dataclass</w:t>
        <w:br/>
        <w:t>from pathlib import Path</w:t>
        <w:br/>
        <w:br/>
        <w:t>from config import MODEL</w:t>
        <w:br/>
        <w:br/>
        <w:br/>
        <w:t>@dataclass(frozen=True)</w:t>
        <w:br/>
        <w:t>class TrainingConfig:</w:t>
        <w:br/>
        <w:t xml:space="preserve">    episodes: int = 3</w:t>
        <w:br/>
        <w:t xml:space="preserve">    max_steps_per_episode: int | None = None</w:t>
        <w:br/>
        <w:t xml:space="preserve">    model_path: Path = Path("model.pth")</w:t>
        <w:br/>
        <w:t xml:space="preserve">    best_model_path: Path = Path("best_model.pth")</w:t>
        <w:br/>
        <w:t xml:space="preserve">    train_timeframe: str = "1d"</w:t>
        <w:br/>
        <w:t xml:space="preserve">    progress_bar_width: int = 28</w:t>
        <w:br/>
        <w:t xml:space="preserve">    progress_update_every: int = 25</w:t>
        <w:br/>
        <w:t xml:space="preserve">    resume_if_exists: bool = True</w:t>
        <w:br/>
      </w:r>
    </w:p>
    <w:p>
      <w:pPr>
        <w:pStyle w:val="Heading2"/>
      </w:pPr>
      <w:r>
        <w:t>training\entities.py</w:t>
      </w:r>
    </w:p>
    <w:p>
      <w:r>
        <w:t>from dataclasses import dataclass</w:t>
        <w:br/>
        <w:br/>
        <w:t>@dataclass(frozen=True)</w:t>
        <w:br/>
        <w:t>class EpisodeResult:</w:t>
        <w:br/>
        <w:t xml:space="preserve">    total_reward: float</w:t>
        <w:br/>
        <w:t xml:space="preserve">    mean_loss: float</w:t>
        <w:br/>
        <w:t xml:space="preserve">    epsilon: float</w:t>
        <w:br/>
        <w:br/>
        <w:br/>
        <w:t>@dataclass(frozen=True)</w:t>
        <w:br/>
        <w:t>class TrainingState:</w:t>
        <w:br/>
        <w:t xml:space="preserve">    completed_episodes: int = 0</w:t>
        <w:br/>
        <w:t xml:space="preserve">    best_reward: float = float("-inf")</w:t>
        <w:br/>
      </w:r>
    </w:p>
    <w:p>
      <w:pPr>
        <w:pStyle w:val="Heading2"/>
      </w:pPr>
      <w:r>
        <w:t>training\logger.py</w:t>
      </w:r>
    </w:p>
    <w:p>
      <w:r>
        <w:t>from __future__ import annotations</w:t>
        <w:br/>
        <w:br/>
        <w:t>import sys</w:t>
        <w:br/>
        <w:br/>
        <w:br/>
        <w:t>class TrainingLogger:</w:t>
        <w:br/>
        <w:t xml:space="preserve">    def __init__(self, width: int = 28):</w:t>
        <w:br/>
        <w:t xml:space="preserve">        self.width = max(10, int(width))</w:t>
        <w:br/>
        <w:t xml:space="preserve">        self._fallback_mode = False</w:t>
        <w:br/>
        <w:br/>
        <w:t xml:space="preserve">    def progress(self, prefix: str, current: int, total: int, suffix: str = "") -&gt; None:</w:t>
        <w:br/>
        <w:t xml:space="preserve">        total = max(total, 1)</w:t>
        <w:br/>
        <w:t xml:space="preserve">        current = min(max(current, 0), total)</w:t>
        <w:br/>
        <w:t xml:space="preserve">        ratio = current / total</w:t>
        <w:br/>
        <w:t xml:space="preserve">        filled = int(self.width * ratio)</w:t>
        <w:br/>
        <w:t xml:space="preserve">        bar = "#" * filled + "-" * (self.width - filled)</w:t>
        <w:br/>
        <w:t xml:space="preserve">        if self._fallback_mode:</w:t>
        <w:br/>
        <w:t xml:space="preserve">            message = f"{prefix} [{bar}] {current}/{total}"</w:t>
        <w:br/>
        <w:t xml:space="preserve">        else:</w:t>
        <w:br/>
        <w:t xml:space="preserve">            message = f"\r{prefix} [{bar}] {current}/{total}"</w:t>
        <w:br/>
        <w:t xml:space="preserve">        if suffix:</w:t>
        <w:br/>
        <w:t xml:space="preserve">            message += f" {suffix}"</w:t>
        <w:br/>
        <w:t xml:space="preserve">        try:</w:t>
        <w:br/>
        <w:t xml:space="preserve">            sys.stdout.write(message)</w:t>
        <w:br/>
        <w:t xml:space="preserve">            sys.stdout.flush()</w:t>
        <w:br/>
        <w:t xml:space="preserve">            if current &gt;= total:</w:t>
        <w:br/>
        <w:t xml:space="preserve">                sys.stdout.write("\n")</w:t>
        <w:br/>
        <w:t xml:space="preserve">                sys.stdout.flush()</w:t>
        <w:br/>
        <w:t xml:space="preserve">        except OSError:</w:t>
        <w:br/>
        <w:t xml:space="preserve">            self._fallback_mode = True</w:t>
        <w:br/>
        <w:t xml:space="preserve">            print(message.replace("\r", ""))</w:t>
        <w:br/>
        <w:br/>
        <w:t xml:space="preserve">    def info(self, message: str) -&gt; None:</w:t>
        <w:br/>
        <w:t xml:space="preserve">        print(message)</w:t>
        <w:br/>
      </w:r>
    </w:p>
    <w:p>
      <w:pPr>
        <w:pStyle w:val="Heading2"/>
      </w:pPr>
      <w:r>
        <w:t>training\train.py</w:t>
      </w:r>
    </w:p>
    <w:p>
      <w:r>
        <w:t>from __future__ import annotations</w:t>
        <w:br/>
        <w:br/>
        <w:t>from pathlib import Path</w:t>
        <w:br/>
        <w:t>import numpy as np</w:t>
        <w:br/>
        <w:t>from feature.drl.agent.agent import DQNAgent</w:t>
        <w:br/>
        <w:t>from feature.drl.env.env import TradingEnv</w:t>
        <w:br/>
        <w:t>from feature.drl.observation.processor import ObservationProcessor</w:t>
        <w:br/>
        <w:t>from feature.drl.training.config import TrainingConfig</w:t>
        <w:br/>
        <w:t>from feature.drl.training.entities import EpisodeResult, TrainingState</w:t>
        <w:br/>
        <w:t>from feature.drl.training.logger import TrainingLogger</w:t>
        <w:br/>
        <w:t>from feature.drl.training import utils</w:t>
        <w:br/>
        <w:br/>
        <w:br/>
        <w:t>class Train:</w:t>
        <w:br/>
        <w:t xml:space="preserve">    def __init__(self, config: TrainingConfig | None = None):</w:t>
        <w:br/>
        <w:t xml:space="preserve">        self.config = config or TrainingConfig()</w:t>
        <w:br/>
        <w:t xml:space="preserve">        self.logger = TrainingLogger(width=self.config.progress_bar_width)</w:t>
        <w:br/>
        <w:t xml:space="preserve">        self.processor = ObservationProcessor()</w:t>
        <w:br/>
        <w:br/>
        <w:t xml:space="preserve">    def run(self) -&gt; Path:</w:t>
        <w:br/>
        <w:t xml:space="preserve">        df, env, agent, training_state = self._init_components()</w:t>
        <w:br/>
        <w:t xml:space="preserve">        episode_count = max(1, int(self.config.episodes))</w:t>
        <w:br/>
        <w:t xml:space="preserve">        for ep in range(episode_count):</w:t>
        <w:br/>
        <w:t xml:space="preserve">            result = self._run_episode(agent, env, df, ep, episode_count)</w:t>
        <w:br/>
        <w:t xml:space="preserve">            training_state = self._update_training_state(</w:t>
        <w:br/>
        <w:t xml:space="preserve">                agent=agent,</w:t>
        <w:br/>
        <w:t xml:space="preserve">                training_state=training_state,</w:t>
        <w:br/>
        <w:t xml:space="preserve">                episode_result=result,</w:t>
        <w:br/>
        <w:t xml:space="preserve">            )</w:t>
        <w:br/>
        <w:t xml:space="preserve">        path = agent.save(</w:t>
        <w:br/>
        <w:t xml:space="preserve">            self.config.model_path,</w:t>
        <w:br/>
        <w:t xml:space="preserve">            metadata=utils.build_training_metadata(training_state),</w:t>
        <w:br/>
        <w:t xml:space="preserve">        )</w:t>
        <w:br/>
        <w:t xml:space="preserve">        self.logger.info(f"Model saved to {path}")</w:t>
        <w:br/>
        <w:t xml:space="preserve">        return path</w:t>
        <w:br/>
        <w:br/>
        <w:br/>
        <w:t xml:space="preserve">    def _init_components(self):</w:t>
        <w:br/>
        <w:t xml:space="preserve">        from feature.processing.usecase.processing_uc import ProcessingUC</w:t>
        <w:br/>
        <w:t xml:space="preserve">        df = ProcessingUC().run(tf=self.config.train_timeframe)</w:t>
        <w:br/>
        <w:t xml:space="preserve">        env = TradingEnv(df)</w:t>
        <w:br/>
        <w:t xml:space="preserve">        state = self.processor.transform(env.reset())</w:t>
        <w:br/>
        <w:t xml:space="preserve">        agent = DQNAgent(state_size=len(state), action_size=env.action_space)</w:t>
        <w:br/>
        <w:t xml:space="preserve">        training_state = self._load_checkpoint_if_available(agent)</w:t>
        <w:br/>
        <w:t xml:space="preserve">        return df, env, agent, training_state</w:t>
        <w:br/>
        <w:br/>
        <w:t xml:space="preserve">    def _run_episode(self, agent, env, df, ep, total_ep):</w:t>
        <w:br/>
        <w:t xml:space="preserve">        state = self.processor.transform(env.reset())</w:t>
        <w:br/>
        <w:t xml:space="preserve">        total_reward = 0.0</w:t>
        <w:br/>
        <w:t xml:space="preserve">        losses = []</w:t>
        <w:br/>
        <w:t xml:space="preserve">        max_steps = self.config.max_steps_per_episode or max(1, len(df) - env.current_step)</w:t>
        <w:br/>
        <w:t xml:space="preserve">        for step in range(max_steps):</w:t>
        <w:br/>
        <w:t xml:space="preserve">            state, reward, loss, done = self._train_step(agent, env, state)</w:t>
        <w:br/>
        <w:t xml:space="preserve">            total_reward += reward</w:t>
        <w:br/>
        <w:t xml:space="preserve">            if loss is not None:</w:t>
        <w:br/>
        <w:t xml:space="preserve">                losses.append(loss)</w:t>
        <w:br/>
        <w:t xml:space="preserve">            suffix = (</w:t>
        <w:br/>
        <w:t xml:space="preserve">                f"episode={ep + 1}/{total_ep} "</w:t>
        <w:br/>
        <w:t xml:space="preserve">                f"reward={total_reward:.4f} "</w:t>
        <w:br/>
        <w:t xml:space="preserve">                f"eps={agent.epsilon:.3f}"</w:t>
        <w:br/>
        <w:t xml:space="preserve">            )</w:t>
        <w:br/>
        <w:t xml:space="preserve">            utils.update_progress(self.logger, "Training", step + 1, max_steps, suffix)</w:t>
        <w:br/>
        <w:t xml:space="preserve">            if done:</w:t>
        <w:br/>
        <w:t xml:space="preserve">                break</w:t>
        <w:br/>
        <w:t xml:space="preserve">        mean_loss = utils.compute_mean_loss(losses)</w:t>
        <w:br/>
        <w:t xml:space="preserve">        self.logger.info(</w:t>
        <w:br/>
        <w:t xml:space="preserve">            f"Episode {ep + 1}/{total_ep} complete: "</w:t>
        <w:br/>
        <w:t xml:space="preserve">            f"reward={total_reward:.4f}, loss={mean_loss:.6f}, epsilon={agent.epsilon:.3f}"</w:t>
        <w:br/>
        <w:t xml:space="preserve">        )</w:t>
        <w:br/>
        <w:t xml:space="preserve">        return EpisodeResult(</w:t>
        <w:br/>
        <w:t xml:space="preserve">            total_reward=float(total_reward),</w:t>
        <w:br/>
        <w:t xml:space="preserve">            mean_loss=float(mean_loss),</w:t>
        <w:br/>
        <w:t xml:space="preserve">            epsilon=float(agent.epsilon),</w:t>
        <w:br/>
        <w:t xml:space="preserve">        )</w:t>
        <w:br/>
        <w:br/>
        <w:t xml:space="preserve">    def _train_step(self, agent, env, state):</w:t>
        <w:br/>
        <w:t xml:space="preserve">        action = agent.select_action(state)</w:t>
        <w:br/>
        <w:t xml:space="preserve">        next_state, reward, done, _ = env.step(action)</w:t>
        <w:br/>
        <w:t xml:space="preserve">        next_state_t = self.processor.transform(next_state)</w:t>
        <w:br/>
        <w:t xml:space="preserve">        agent.remember(state, action, reward, next_state_t, done)</w:t>
        <w:br/>
        <w:t xml:space="preserve">        loss = agent.train_step()</w:t>
        <w:br/>
        <w:t xml:space="preserve">        return next_state_t, reward, loss, done</w:t>
        <w:br/>
        <w:br/>
        <w:t xml:space="preserve">    def _load_checkpoint_if_available(self, agent: DQNAgent) -&gt; TrainingState:</w:t>
        <w:br/>
        <w:t xml:space="preserve">        model_path = self.config.model_path</w:t>
        <w:br/>
        <w:t xml:space="preserve">        if not self.config.resume_if_exists or not model_path.exists():</w:t>
        <w:br/>
        <w:t xml:space="preserve">            self.logger.info(f"Starting new training run. Model path: {model_path}")</w:t>
        <w:br/>
        <w:t xml:space="preserve">            return TrainingState()</w:t>
        <w:br/>
        <w:br/>
        <w:t xml:space="preserve">        checkpoint = agent.load(model_path, strict=False)</w:t>
        <w:br/>
        <w:t xml:space="preserve">        metadata = checkpoint.get("metadata") or {}</w:t>
        <w:br/>
        <w:t xml:space="preserve">        training_state = TrainingState(</w:t>
        <w:br/>
        <w:t xml:space="preserve">            completed_episodes=int(metadata.get("completed_episodes", 0)),</w:t>
        <w:br/>
        <w:t xml:space="preserve">            best_reward=float(metadata.get("best_reward", float("-inf"))),</w:t>
        <w:br/>
        <w:t xml:space="preserve">        )</w:t>
        <w:br/>
        <w:t xml:space="preserve">        self.logger.info(</w:t>
        <w:br/>
        <w:t xml:space="preserve">            f"Loaded checkpoint from {model_path} "</w:t>
        <w:br/>
        <w:t xml:space="preserve">            f"(episodes={training_state.completed_episodes}, epsilon={agent.epsilon:.3f})"</w:t>
        <w:br/>
        <w:t xml:space="preserve">        )</w:t>
        <w:br/>
        <w:t xml:space="preserve">        return training_state</w:t>
        <w:br/>
        <w:br/>
        <w:t xml:space="preserve">    def _update_training_state(</w:t>
        <w:br/>
        <w:t xml:space="preserve">        self,</w:t>
        <w:br/>
        <w:t xml:space="preserve">        agent: DQNAgent,</w:t>
        <w:br/>
        <w:t xml:space="preserve">        training_state: TrainingState,</w:t>
        <w:br/>
        <w:t xml:space="preserve">        episode_result: EpisodeResult,</w:t>
        <w:br/>
        <w:t xml:space="preserve">    ) -&gt; TrainingState:</w:t>
        <w:br/>
        <w:t xml:space="preserve">        next_state = TrainingState(</w:t>
        <w:br/>
        <w:t xml:space="preserve">            completed_episodes=training_state.completed_episodes + 1,</w:t>
        <w:br/>
        <w:t xml:space="preserve">            best_reward=max(training_state.best_reward, episode_result.total_reward),</w:t>
        <w:br/>
        <w:t xml:space="preserve">        )</w:t>
        <w:br/>
        <w:t xml:space="preserve">        if episode_result.total_reward &gt;= training_state.best_reward:</w:t>
        <w:br/>
        <w:t xml:space="preserve">            best_path = agent.save(</w:t>
        <w:br/>
        <w:t xml:space="preserve">                self.config.best_model_path,</w:t>
        <w:br/>
        <w:t xml:space="preserve">                metadata=utils.build_training_metadata(next_state),</w:t>
        <w:br/>
        <w:t xml:space="preserve">            )</w:t>
        <w:br/>
        <w:t xml:space="preserve">            self.logger.info(</w:t>
        <w:br/>
        <w:t xml:space="preserve">                f"Updated best checkpoint: {best_path} "</w:t>
        <w:br/>
        <w:t xml:space="preserve">                f"(reward={episode_result.total_reward:.4f})"</w:t>
        <w:br/>
        <w:t xml:space="preserve">            )</w:t>
        <w:br/>
        <w:t xml:space="preserve">        return next_state</w:t>
        <w:br/>
      </w:r>
    </w:p>
    <w:p>
      <w:pPr>
        <w:pStyle w:val="Heading2"/>
      </w:pPr>
      <w:r>
        <w:t>training\utils.py</w:t>
      </w:r>
    </w:p>
    <w:p>
      <w:r>
        <w:t>import numpy as np</w:t>
        <w:br/>
        <w:t>from feature.drl.training.entities import TrainingState</w:t>
        <w:br/>
        <w:br/>
        <w:t>def update_progress(logger, name, step, total, suffix):</w:t>
        <w:br/>
        <w:t xml:space="preserve">    should = (step == total) or (step % max(1, total//25) == 0)</w:t>
        <w:br/>
        <w:t xml:space="preserve">    if should:</w:t>
        <w:br/>
        <w:t xml:space="preserve">        logger.progress(name, step, total, suffix=suffix)</w:t>
        <w:br/>
        <w:br/>
        <w:br/>
        <w:t>def compute_mean_loss(losses):</w:t>
        <w:br/>
        <w:t xml:space="preserve">    return float(np.mean(losses)) if losses else 0.0</w:t>
        <w:br/>
        <w:br/>
        <w:br/>
        <w:t>def build_training_metadata(state: TrainingState):</w:t>
        <w:br/>
        <w:t xml:space="preserve">    return {</w:t>
        <w:br/>
        <w:t xml:space="preserve">        "completed_episodes": int(state.completed_episodes),</w:t>
        <w:br/>
        <w:t xml:space="preserve">        "best_reward": float(state.best_reward),</w:t>
        <w:br/>
        <w:t xml:space="preserve">    }</w:t>
        <w:br/>
      </w:r>
    </w:p>
    <w:p>
      <w:pPr>
        <w:pStyle w:val="Heading2"/>
      </w:pPr>
      <w:r>
        <w:t>usecase\backtest.py</w:t>
      </w:r>
    </w:p>
    <w:p>
      <w:r>
        <w:t>from feature.drl.training.backtest import Backtest</w:t>
        <w:br/>
        <w:br/>
        <w:br/>
        <w:t>__all__ = ["Backtest"]</w:t>
        <w:br/>
      </w:r>
    </w:p>
    <w:p>
      <w:pPr>
        <w:pStyle w:val="Heading2"/>
      </w:pPr>
      <w:r>
        <w:t>usecase\train.py</w:t>
      </w:r>
    </w:p>
    <w:p>
      <w:r>
        <w:t>from feature.drl.training.train import Train</w:t>
        <w:br/>
        <w:br/>
        <w:br/>
        <w:t>__all__ = ["Train"]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