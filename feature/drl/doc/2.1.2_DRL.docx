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"2.1.2"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service\drl_sign\inference.py</w:t>
      </w:r>
    </w:p>
    <w:p>
      <w:r>
        <w:t>import os</w:t>
        <w:br/>
        <w:t>import pandas as pd</w:t>
        <w:br/>
        <w:t>import torch</w:t>
        <w:br/>
        <w:t>from config import DATA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None</w:t>
        <w:br/>
        <w:br/>
        <w:t xml:space="preserve">    def load(self, profile: pd.DataFrame):</w:t>
        <w:br/>
        <w:t xml:space="preserve">        name = profile.iloc[0]["name"]</w:t>
        <w:br/>
        <w:t xml:space="preserve">        model_dir = DATA.MODEL_DIR / name</w:t>
        <w:br/>
        <w:t xml:space="preserve">        model_dir.mkdir(parents=True, exist_ok=True)</w:t>
        <w:br/>
        <w:t xml:space="preserve">        model_path = model_dir / "model.pt"</w:t>
        <w:br/>
        <w:t xml:space="preserve">        try:</w:t>
        <w:br/>
        <w:t xml:space="preserve">            obj = torch.load(model_path, map_location="cpu", weights_only=False)</w:t>
        <w:br/>
        <w:t xml:space="preserve">            print("torch.load OK, type =", type(obj))</w:t>
        <w:br/>
        <w:t xml:space="preserve">        except Exception as e:</w:t>
        <w:br/>
        <w:t xml:space="preserve">            print("torch.load FAILED")</w:t>
        <w:br/>
        <w:t xml:space="preserve">            print("exception type =", type(e))</w:t>
        <w:br/>
        <w:t xml:space="preserve">            print("exception =", e)</w:t>
        <w:br/>
        <w:t xml:space="preserve">            raise</w:t>
        <w:br/>
        <w:br/>
        <w:t xml:space="preserve">        self.policy = ModelService()</w:t>
        <w:br/>
        <w:t xml:space="preserve">        self.policy.build(name)</w:t>
        <w:br/>
        <w:t xml:space="preserve">        if model_path.exists():</w:t>
        <w:br/>
        <w:t xml:space="preserve">            state = torch.load(</w:t>
        <w:br/>
        <w:t xml:space="preserve">                model_path,</w:t>
        <w:br/>
        <w:t xml:space="preserve">                map_location="cpu",</w:t>
        <w:br/>
        <w:t xml:space="preserve">                weights_only=True</w:t>
        <w:br/>
        <w:t xml:space="preserve">            )</w:t>
        <w:br/>
        <w:t xml:space="preserve">            self.policy.load_state_dict(state)</w:t>
        <w:br/>
        <w:t xml:space="preserve">        self.policy.eval()</w:t>
        <w:br/>
        <w:br/>
        <w:t xml:space="preserve">    def run(self, state, profile):</w:t>
        <w:br/>
        <w:t xml:space="preserve">        if self.policy is None:</w:t>
        <w:br/>
        <w:t xml:space="preserve">            self.load()</w:t>
        <w:br/>
        <w:br/>
        <w:t xml:space="preserve">        with torch.no_grad():</w:t>
        <w:br/>
        <w:t xml:space="preserve">            logits = self.policy.run(state, profile)</w:t>
        <w:br/>
        <w:t xml:space="preserve">            dist = torch.distributions.Categorical(logits=logits)</w:t>
        <w:br/>
        <w:t xml:space="preserve">            action = dist.sample()</w:t>
        <w:br/>
        <w:t xml:space="preserve">            confidence = torch.max(dist.probs).item()</w:t>
        <w:br/>
        <w:br/>
        <w:t xml:space="preserve">        return {</w:t>
        <w:br/>
        <w:t xml:space="preserve">            "action": int(action.item()),</w:t>
        <w:br/>
        <w:t xml:space="preserve">            "confidence": confidence,</w:t>
        <w:br/>
        <w:t xml:space="preserve">        }</w:t>
        <w:br/>
      </w:r>
    </w:p>
    <w:p>
      <w:pPr>
        <w:pStyle w:val="Heading2"/>
      </w:pPr>
      <w:r>
        <w:t>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z = self.backbone(x)</w:t>
        <w:br/>
        <w:t xml:space="preserve">        logits = self.head(z)</w:t>
        <w:br/>
        <w:t xml:space="preserve">        return logits</w:t>
        <w:br/>
      </w:r>
    </w:p>
    <w:p>
      <w:pPr>
        <w:pStyle w:val="Heading2"/>
      </w:pPr>
      <w:r>
        <w:t>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service\drl_sign\state.py</w:t>
      </w:r>
    </w:p>
    <w:p>
      <w:r>
        <w:t>import pandas as pd</w:t>
        <w:br/>
        <w:t>from config import MODEL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pd.DataFrame):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import pandas as pd</w:t>
        <w:br/>
        <w:t>from feature.drl.entities.recommand import Recommand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pd.DataFrame):</w:t>
        <w:br/>
        <w:t xml:space="preserve">        self.signal_inf.load(profile)</w:t>
        <w:br/>
        <w:br/>
        <w:t xml:space="preserve">    def run(self, df, idx, profile) -&gt; Recommand: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self.signal_inf.run(state, profile)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import pandas as pd</w:t>
        <w:br/>
        <w:br/>
        <w:t>class EvaluatorService:</w:t>
        <w:br/>
        <w:t xml:space="preserve">    def __init__(self):</w:t>
        <w:br/>
        <w:t xml:space="preserve">        pass</w:t>
        <w:br/>
        <w:br/>
        <w:t xml:space="preserve">    def run(self, trade_metrics, profile: pd.DataFrame):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profile.iloc[0]["eval"]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service\re_learing\trainer.py</w:t>
      </w:r>
    </w:p>
    <w:p>
      <w:r>
        <w:t>import pandas as pd</w:t>
        <w:br/>
        <w:t>import torch</w:t>
        <w:br/>
        <w:t>from config import MODEL, DATA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t xml:space="preserve">        self.model_path = DATA.MODEL_DIR</w:t>
        <w:br/>
        <w:br/>
        <w:t xml:space="preserve">    def run(self, df, profile: pd.DataFrame):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int(profile.iloc[0]["Horizon"])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profile)</w:t>
        <w:br/>
        <w:t xml:space="preserve">                value_est = value.run(state, 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t xml:space="preserve">        model_path = self.model_path / profile.iloc[0]["name"] / f"model.pt"</w:t>
        <w:br/>
        <w:t xml:space="preserve">        torch.save(policy.state_dict(), model_path)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model_path = "service/Model/balance/policy.pt"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