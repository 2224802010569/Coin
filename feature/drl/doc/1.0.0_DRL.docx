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DRL</w:t>
      </w:r>
    </w:p>
    <w:p>
      <w:pPr>
        <w:pStyle w:val="Heading2"/>
      </w:pPr>
      <w:r>
        <w:t>agent\agent.py</w:t>
      </w:r>
    </w:p>
    <w:p>
      <w:r>
        <w:t>from __future__ import annotations</w:t>
        <w:br/>
        <w:br/>
        <w:t>import random</w:t>
        <w:br/>
        <w:t>from collections import deque</w:t>
        <w:br/>
        <w:t>from pathlib import Path</w:t>
        <w:br/>
        <w:br/>
        <w:t>import numpy as np</w:t>
        <w:br/>
        <w:t>import torch</w:t>
        <w:br/>
        <w:t>from torch import nn</w:t>
        <w:br/>
        <w:br/>
        <w:t>from feature.drl.agent.config import AgentConfig</w:t>
        <w:br/>
        <w:t>from feature.drl.agent.policy import EpsilonGreedyPolicy</w:t>
        <w:br/>
        <w:t>from feature.drl.model.network import QNetwork</w:t>
        <w:br/>
        <w:br/>
        <w:br/>
        <w:t>class DQNAgent:</w:t>
        <w:br/>
        <w:t xml:space="preserve">    def __init__(</w:t>
        <w:br/>
        <w:t xml:space="preserve">        self,</w:t>
        <w:br/>
        <w:t xml:space="preserve">        state_size: int,</w:t>
        <w:br/>
        <w:t xml:space="preserve">        action_size: int,</w:t>
        <w:br/>
        <w:t xml:space="preserve">        config: AgentConfig | None = None,</w:t>
        <w:br/>
        <w:t xml:space="preserve">        device: str | None = None,</w:t>
        <w:br/>
        <w:t xml:space="preserve">    ):</w:t>
        <w:br/>
        <w:t xml:space="preserve">        self.config = config or AgentConfig()</w:t>
        <w:br/>
        <w:t xml:space="preserve">        self.state_size = int(state_size)</w:t>
        <w:br/>
        <w:t xml:space="preserve">        self.action_size = int(action_size)</w:t>
        <w:br/>
        <w:t xml:space="preserve">        self.device = torch.device(device or ("cuda" if torch.cuda.is_available() else "cpu"))</w:t>
        <w:br/>
        <w:br/>
        <w:t xml:space="preserve">        self.policy_net = QNetwork(self.state_size, self.action_size).to(self.device)</w:t>
        <w:br/>
        <w:t xml:space="preserve">        self.target_net = QNetwork(self.state_size, self.action_size).to(self.device)</w:t>
        <w:br/>
        <w:t xml:space="preserve">        self.target_net.load_state_dict(self.policy_net.state_dict())</w:t>
        <w:br/>
        <w:t xml:space="preserve">        self.target_net.eval()</w:t>
        <w:br/>
        <w:br/>
        <w:t xml:space="preserve">        self.optimizer = torch.optim.Adam(</w:t>
        <w:br/>
        <w:t xml:space="preserve">            self.policy_net.parameters(),</w:t>
        <w:br/>
        <w:t xml:space="preserve">            lr=self.config.learning_rate,</w:t>
        <w:br/>
        <w:t xml:space="preserve">        )</w:t>
        <w:br/>
        <w:t xml:space="preserve">        self.loss_fn = nn.SmoothL1Loss()</w:t>
        <w:br/>
        <w:t xml:space="preserve">        self.memory = deque(maxlen=self.config.memory_size)</w:t>
        <w:br/>
        <w:t xml:space="preserve">        self.policy = EpsilonGreedyPolicy(</w:t>
        <w:br/>
        <w:t xml:space="preserve">            action_size=self.action_size,</w:t>
        <w:br/>
        <w:t xml:space="preserve">            epsilon=self.config.epsilon_start,</w:t>
        <w:br/>
        <w:t xml:space="preserve">        )</w:t>
        <w:br/>
        <w:t xml:space="preserve">        self.train_steps = 0</w:t>
        <w:br/>
        <w:br/>
        <w:t xml:space="preserve">    @property</w:t>
        <w:br/>
        <w:t xml:space="preserve">    def epsilon(self) -&gt; float:</w:t>
        <w:br/>
        <w:t xml:space="preserve">        return self.policy.epsilon</w:t>
        <w:br/>
        <w:br/>
        <w:t xml:space="preserve">    def select_action(self, state, greedy: bool = False) -&gt; int:</w:t>
        <w:br/>
        <w:t xml:space="preserve">        state_tensor = self._to_state_tensor(state)</w:t>
        <w:br/>
        <w:t xml:space="preserve">        with torch.no_grad():</w:t>
        <w:br/>
        <w:t xml:space="preserve">            q_values = self.policy_net(state_tensor).squeeze(0)</w:t>
        <w:br/>
        <w:t xml:space="preserve">        return self.policy.select_action(q_values=q_values, greedy=greedy)</w:t>
        <w:br/>
        <w:br/>
        <w:t xml:space="preserve">    def remember(self, state, action, reward, next_state, done) -&gt; None:</w:t>
        <w:br/>
        <w:t xml:space="preserve">        self.memory.append(</w:t>
        <w:br/>
        <w:t xml:space="preserve">            (</w:t>
        <w:br/>
        <w:t xml:space="preserve">                np.asarray(state, dtype=np.float32),</w:t>
        <w:br/>
        <w:t xml:space="preserve">                int(action),</w:t>
        <w:br/>
        <w:t xml:space="preserve">                float(reward),</w:t>
        <w:br/>
        <w:t xml:space="preserve">                np.asarray(next_state, dtype=np.float32),</w:t>
        <w:br/>
        <w:t xml:space="preserve">                bool(done),</w:t>
        <w:br/>
        <w:t xml:space="preserve">            )</w:t>
        <w:br/>
        <w:t xml:space="preserve">        )</w:t>
        <w:br/>
        <w:br/>
        <w:t xml:space="preserve">    def train_step(self) -&gt; float | None:</w:t>
        <w:br/>
        <w:t xml:space="preserve">        if len(self.memory) &lt; max(self.config.min_replay_size, self.config.batch_size):</w:t>
        <w:br/>
        <w:t xml:space="preserve">            return None</w:t>
        <w:br/>
        <w:br/>
        <w:t xml:space="preserve">        batch = random.sample(self.memory, self.config.batch_size)</w:t>
        <w:br/>
        <w:t xml:space="preserve">        states, actions, rewards, next_states, dones = zip(*batch)</w:t>
        <w:br/>
        <w:br/>
        <w:t xml:space="preserve">        states_tensor = torch.tensor(np.stack(states), dtype=torch.float32, device=self.device)</w:t>
        <w:br/>
        <w:t xml:space="preserve">        actions_tensor = torch.tensor(actions, dtype=torch.long, device=self.device).unsqueeze(1)</w:t>
        <w:br/>
        <w:t xml:space="preserve">        rewards_tensor = torch.tensor(rewards, dtype=torch.float32, device=self.device)</w:t>
        <w:br/>
        <w:t xml:space="preserve">        next_states_tensor = torch.tensor(np.stack(next_states), dtype=torch.float32, device=self.device)</w:t>
        <w:br/>
        <w:t xml:space="preserve">        dones_tensor = torch.tensor(dones, dtype=torch.float32, device=self.device)</w:t>
        <w:br/>
        <w:br/>
        <w:t xml:space="preserve">        q_values = self.policy_net(states_tensor).gather(1, actions_tensor).squeeze(1)</w:t>
        <w:br/>
        <w:t xml:space="preserve">        with torch.no_grad():</w:t>
        <w:br/>
        <w:t xml:space="preserve">            next_q_values = self.target_net(next_states_tensor).max(dim=1).values</w:t>
        <w:br/>
        <w:t xml:space="preserve">            targets = rewards_tensor + (1.0 - dones_tensor) * self.config.gamma * next_q_values</w:t>
        <w:br/>
        <w:br/>
        <w:t xml:space="preserve">        loss = self.loss_fn(q_values, targets)</w:t>
        <w:br/>
        <w:t xml:space="preserve">        self.optimizer.zero_grad()</w:t>
        <w:br/>
        <w:t xml:space="preserve">        loss.backward()</w:t>
        <w:br/>
        <w:t xml:space="preserve">        torch.nn.utils.clip_grad_norm_(self.policy_net.parameters(), max_norm=1.0)</w:t>
        <w:br/>
        <w:t xml:space="preserve">        self.optimizer.step()</w:t>
        <w:br/>
        <w:br/>
        <w:t xml:space="preserve">        self.train_steps += 1</w:t>
        <w:br/>
        <w:t xml:space="preserve">        if self.train_steps % self.config.target_update_interval == 0:</w:t>
        <w:br/>
        <w:t xml:space="preserve">            self.target_net.load_state_dict(self.policy_net.state_dict())</w:t>
        <w:br/>
        <w:br/>
        <w:t xml:space="preserve">        self._decay_epsilon()</w:t>
        <w:br/>
        <w:t xml:space="preserve">        return float(loss.item())</w:t>
        <w:br/>
        <w:br/>
        <w:t xml:space="preserve">    def save(self, path: str | Path) -&gt; Path:</w:t>
        <w:br/>
        <w:t xml:space="preserve">        path = Path(path)</w:t>
        <w:br/>
        <w:t xml:space="preserve">        path.parent.mkdir(parents=True, exist_ok=True)</w:t>
        <w:br/>
        <w:t xml:space="preserve">        torch.save(</w:t>
        <w:br/>
        <w:t xml:space="preserve">            {</w:t>
        <w:br/>
        <w:t xml:space="preserve">                "policy_state_dict": self.policy_net.state_dict(),</w:t>
        <w:br/>
        <w:t xml:space="preserve">                "target_state_dict": self.target_net.state_dict(),</w:t>
        <w:br/>
        <w:t xml:space="preserve">                "optimizer_state_dict": self.optimizer.state_dict(),</w:t>
        <w:br/>
        <w:t xml:space="preserve">                "epsilon": self.epsilon,</w:t>
        <w:br/>
        <w:t xml:space="preserve">                "state_size": self.state_size,</w:t>
        <w:br/>
        <w:t xml:space="preserve">                "action_size": self.action_size,</w:t>
        <w:br/>
        <w:t xml:space="preserve">            },</w:t>
        <w:br/>
        <w:t xml:space="preserve">            path,</w:t>
        <w:br/>
        <w:t xml:space="preserve">        )</w:t>
        <w:br/>
        <w:t xml:space="preserve">        return path</w:t>
        <w:br/>
        <w:br/>
        <w:t xml:space="preserve">    def load(self, path: str | Path, strict: bool = True) -&gt; None:</w:t>
        <w:br/>
        <w:t xml:space="preserve">        checkpoint = torch.load(Path(path), map_location=self.device)</w:t>
        <w:br/>
        <w:t xml:space="preserve">        self.policy_net.load_state_dict(checkpoint["policy_state_dict"], strict=strict)</w:t>
        <w:br/>
        <w:t xml:space="preserve">        target_state = checkpoint.get("target_state_dict", checkpoint["policy_state_dict"])</w:t>
        <w:br/>
        <w:t xml:space="preserve">        self.target_net.load_state_dict(target_state, strict=strict)</w:t>
        <w:br/>
        <w:t xml:space="preserve">        optimizer_state = checkpoint.get("optimizer_state_dict")</w:t>
        <w:br/>
        <w:t xml:space="preserve">        if optimizer_state:</w:t>
        <w:br/>
        <w:t xml:space="preserve">            self.optimizer.load_state_dict(optimizer_state)</w:t>
        <w:br/>
        <w:t xml:space="preserve">        self.policy.update_epsilon(checkpoint.get("epsilon", self.config.epsilon_end))</w:t>
        <w:br/>
        <w:br/>
        <w:t xml:space="preserve">    def _decay_epsilon(self) -&gt; None:</w:t>
        <w:br/>
        <w:t xml:space="preserve">        new_epsilon = max(</w:t>
        <w:br/>
        <w:t xml:space="preserve">            self.config.epsilon_end,</w:t>
        <w:br/>
        <w:t xml:space="preserve">            self.epsilon * self.config.epsilon_decay,</w:t>
        <w:br/>
        <w:t xml:space="preserve">        )</w:t>
        <w:br/>
        <w:t xml:space="preserve">        self.policy.update_epsilon(new_epsilon)</w:t>
        <w:br/>
        <w:br/>
        <w:t xml:space="preserve">    def _to_state_tensor(self, state) -&gt; torch.Tensor:</w:t>
        <w:br/>
        <w:t xml:space="preserve">        return torch.tensor(state, dtype=torch.float32, device=self.device).unsqueeze(0)</w:t>
        <w:br/>
        <w:br/>
        <w:br/>
        <w:t>__all__ = ["DQNAgent", "AgentConfig"]</w:t>
        <w:br/>
      </w:r>
    </w:p>
    <w:p>
      <w:pPr>
        <w:pStyle w:val="Heading2"/>
      </w:pPr>
      <w:r>
        <w:t>agent\config.py</w:t>
      </w:r>
    </w:p>
    <w:p>
      <w:r>
        <w:t>from dataclasses import dataclass</w:t>
        <w:br/>
        <w:br/>
        <w:t>from config import MODEL</w:t>
        <w:br/>
        <w:br/>
        <w:br/>
        <w:t>@dataclass(frozen=True)</w:t>
        <w:br/>
        <w:t>class AgentConfig:</w:t>
        <w:br/>
        <w:t xml:space="preserve">    gamma: float = 0.99</w:t>
        <w:br/>
        <w:t xml:space="preserve">    epsilon_start: float = 1.0</w:t>
        <w:br/>
        <w:t xml:space="preserve">    epsilon_end: float = 0.05</w:t>
        <w:br/>
        <w:t xml:space="preserve">    epsilon_decay: float = 0.995</w:t>
        <w:br/>
        <w:t xml:space="preserve">    learning_rate: float = MODEL.LR</w:t>
        <w:br/>
        <w:t xml:space="preserve">    batch_size: int = MODEL.BATCH_SIZE</w:t>
        <w:br/>
        <w:t xml:space="preserve">    memory_size: int = 5000</w:t>
        <w:br/>
        <w:t xml:space="preserve">    target_update_interval: int = 100</w:t>
        <w:br/>
        <w:t xml:space="preserve">    min_replay_size: int = 128</w:t>
        <w:br/>
      </w:r>
    </w:p>
    <w:p>
      <w:pPr>
        <w:pStyle w:val="Heading2"/>
      </w:pPr>
      <w:r>
        <w:t>agent\policy.py</w:t>
      </w:r>
    </w:p>
    <w:p>
      <w:r>
        <w:t>import random</w:t>
        <w:br/>
        <w:br/>
        <w:t>import numpy as np</w:t>
        <w:br/>
        <w:t>import torch</w:t>
        <w:br/>
        <w:br/>
        <w:br/>
        <w:t>class EpsilonGreedyPolicy:</w:t>
        <w:br/>
        <w:t xml:space="preserve">    def __init__(self, action_size: int, epsilon: float = 1.0):</w:t>
        <w:br/>
        <w:t xml:space="preserve">        self.action_size = int(action_size)</w:t>
        <w:br/>
        <w:t xml:space="preserve">        self.epsilon = float(epsilon)</w:t>
        <w:br/>
        <w:br/>
        <w:t xml:space="preserve">    def select_action(self, q_values, greedy: bool = False) -&gt; int:</w:t>
        <w:br/>
        <w:t xml:space="preserve">        if not greedy and random.random() &lt; self.epsilon:</w:t>
        <w:br/>
        <w:t xml:space="preserve">            return random.randrange(self.action_size)</w:t>
        <w:br/>
        <w:br/>
        <w:t xml:space="preserve">        if isinstance(q_values, torch.Tensor):</w:t>
        <w:br/>
        <w:t xml:space="preserve">            q_values = q_values.detach().cpu().numpy()</w:t>
        <w:br/>
        <w:t xml:space="preserve">        q_values = np.asarray(q_values, dtype=np.float32).reshape(-1)</w:t>
        <w:br/>
        <w:t xml:space="preserve">        return int(np.argmax(q_values))</w:t>
        <w:br/>
        <w:br/>
        <w:t xml:space="preserve">    def update_epsilon(self, new_value: float) -&gt; None:</w:t>
        <w:br/>
        <w:t xml:space="preserve">        self.epsilon = float(new_value)</w:t>
        <w:br/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"1.0.0"</w:t>
        <w:br/>
        <w:t>SERVICE_NAME = "DRL"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env\config.py</w:t>
      </w:r>
    </w:p>
    <w:p>
      <w:r>
        <w:t>from dataclasses import dataclass, field</w:t>
        <w:br/>
        <w:t>from typing import Sequence</w:t>
        <w:br/>
        <w:br/>
        <w:br/>
        <w:t>DEFAULT_OBSERVATION_COLUMNS = (</w:t>
        <w:br/>
        <w:t xml:space="preserve">    "open",</w:t>
        <w:br/>
        <w:t xml:space="preserve">    "high",</w:t>
        <w:br/>
        <w:t xml:space="preserve">    "low",</w:t>
        <w:br/>
        <w:t xml:space="preserve">    "close",</w:t>
        <w:br/>
        <w:t xml:space="preserve">    "volume",</w:t>
        <w:br/>
        <w:t xml:space="preserve">    "ma_low",</w:t>
        <w:br/>
        <w:t xml:space="preserve">    "ma_high",</w:t>
        <w:br/>
        <w:t xml:space="preserve">    "ema_low",</w:t>
        <w:br/>
        <w:t xml:space="preserve">    "ema_high",</w:t>
        <w:br/>
        <w:t xml:space="preserve">    "rsi",</w:t>
        <w:br/>
        <w:t xml:space="preserve">    "volatility",</w:t>
        <w:br/>
        <w:t>)</w:t>
        <w:br/>
        <w:br/>
        <w:br/>
        <w:t>@dataclass(frozen=True)</w:t>
        <w:br/>
        <w:t>class EnvConfig:</w:t>
        <w:br/>
        <w:t xml:space="preserve">    window_size: int = 16</w:t>
        <w:br/>
        <w:t xml:space="preserve">    initial_balance: float = 100.0</w:t>
        <w:br/>
        <w:t xml:space="preserve">    trading_fee: float = 0.001</w:t>
        <w:br/>
        <w:t xml:space="preserve">    trade_fraction: float = 1.0</w:t>
        <w:br/>
        <w:t xml:space="preserve">    max_drawdown_penalty: float = 0.05</w:t>
        <w:br/>
        <w:t xml:space="preserve">    invalid_action_penalty: float = 0.001</w:t>
        <w:br/>
        <w:t xml:space="preserve">    hold_penalty: float = 0.0</w:t>
        <w:br/>
        <w:t xml:space="preserve">    reward_scale: float = 1.0</w:t>
        <w:br/>
        <w:t xml:space="preserve">    observation_columns: Sequence[str] = field(</w:t>
        <w:br/>
        <w:t xml:space="preserve">        default_factory=lambda: DEFAULT_OBSERVATION_COLUMNS</w:t>
        <w:br/>
        <w:t xml:space="preserve">    )</w:t>
        <w:br/>
        <w:t xml:space="preserve">    price_column: str = "close"</w:t>
        <w:br/>
        <w:br/>
        <w:br/>
        <w:t>ACTION_MAP = {</w:t>
        <w:br/>
        <w:t xml:space="preserve">    0: "sell",</w:t>
        <w:br/>
        <w:t xml:space="preserve">    1: "hold",</w:t>
        <w:br/>
        <w:t xml:space="preserve">    2: "buy",</w:t>
        <w:br/>
        <w:t>}</w:t>
        <w:br/>
      </w:r>
    </w:p>
    <w:p>
      <w:pPr>
        <w:pStyle w:val="Heading2"/>
      </w:pPr>
      <w:r>
        <w:t>env\entities.py</w:t>
      </w:r>
    </w:p>
    <w:p>
      <w:r>
        <w:t>from dataclasses import dataclass</w:t>
        <w:br/>
        <w:br/>
        <w:t>@dataclass(frozen=True)</w:t>
        <w:br/>
        <w:t>class TradeResult:</w:t>
        <w:br/>
        <w:t xml:space="preserve">    action_name: str</w:t>
        <w:br/>
        <w:t xml:space="preserve">    traded_cash: float = 0.0</w:t>
        <w:br/>
        <w:t xml:space="preserve">    traded_units: float = 0.0</w:t>
        <w:br/>
        <w:t xml:space="preserve">    fee_paid: float = 0.0</w:t>
        <w:br/>
        <w:t xml:space="preserve">    invalid: bool = False</w:t>
      </w:r>
    </w:p>
    <w:p>
      <w:pPr>
        <w:pStyle w:val="Heading2"/>
      </w:pPr>
      <w:r>
        <w:t>env\env.py</w:t>
      </w:r>
    </w:p>
    <w:p>
      <w:r>
        <w:t>from __future__ import annotations</w:t>
        <w:br/>
        <w:t>import numpy as np</w:t>
        <w:br/>
        <w:t>import pandas as pd</w:t>
        <w:br/>
        <w:t>from typing import Any</w:t>
        <w:br/>
        <w:br/>
        <w:t>from config import COIN, MODEL</w:t>
        <w:br/>
        <w:t>from feature.drl.env.config import ACTION_MAP, EnvConfig</w:t>
        <w:br/>
        <w:t>from feature.drl.env.reward import RewardCalculator</w:t>
        <w:br/>
        <w:t>from feature.drl.env.rules import TradingRules</w:t>
        <w:br/>
        <w:t>from feature.drl.env.dao.dao_rules import RuleInput</w:t>
        <w:br/>
        <w:t>from feature.drl.env.dao.dao_reward import RewardInput</w:t>
        <w:br/>
        <w:t>from feature.drl.env import utils</w:t>
        <w:br/>
        <w:br/>
        <w:t>class TradingEnv:</w:t>
        <w:br/>
        <w:t xml:space="preserve">    def __init__(self, df: pd.DataFrame, config: EnvConfig | None = None):</w:t>
        <w:br/>
        <w:t xml:space="preserve">        self.config = config or self._default_config()</w:t>
        <w:br/>
        <w:t xml:space="preserve">        self.df = utils.validate_and_clean_df(</w:t>
        <w:br/>
        <w:t xml:space="preserve">            df, self.config.observation_columns, self.config.price_column</w:t>
        <w:br/>
        <w:t xml:space="preserve">        )</w:t>
        <w:br/>
        <w:t xml:space="preserve">        self.rules = TradingRules(self.config)</w:t>
        <w:br/>
        <w:t xml:space="preserve">        self.reward_calculator = RewardCalculator(self.config)</w:t>
        <w:br/>
        <w:t xml:space="preserve">        self.action_space = len(ACTION_MAP)</w:t>
        <w:br/>
        <w:t xml:space="preserve">        self.observation_size = len(self.config.observation_columns) * self.config.window_size + 4</w:t>
        <w:br/>
        <w:t xml:space="preserve">        self._reset_internal_state()</w:t>
        <w:br/>
        <w:br/>
        <w:t xml:space="preserve">    def _default_config(self) -&gt; EnvConfig:</w:t>
        <w:br/>
        <w:t xml:space="preserve">        return EnvConfig(</w:t>
        <w:br/>
        <w:t xml:space="preserve">            window_size=getattr(MODEL, "WINDOW", 16),</w:t>
        <w:br/>
        <w:t xml:space="preserve">            initial_balance=getattr(COIN, "BALANCE", 100.0),</w:t>
        <w:br/>
        <w:t xml:space="preserve">            trading_fee=getattr(COIN, "FEE", 0.001),</w:t>
        <w:br/>
        <w:t xml:space="preserve">        )</w:t>
        <w:br/>
        <w:br/>
        <w:t xml:space="preserve">    def _reset_internal_state(self):</w:t>
        <w:br/>
        <w:t xml:space="preserve">        self.current_step = 0</w:t>
        <w:br/>
        <w:t xml:space="preserve">        self.cash = float(self.config.initial_balance)</w:t>
        <w:br/>
        <w:t xml:space="preserve">        self.position = 0.0</w:t>
        <w:br/>
        <w:t xml:space="preserve">        self.peak_value = 0.0</w:t>
        <w:br/>
        <w:t xml:space="preserve">        self.done = False</w:t>
        <w:br/>
        <w:br/>
        <w:t xml:space="preserve">    def _current_price(self) -&gt; float:</w:t>
        <w:br/>
        <w:t xml:space="preserve">        return float(self.df.iloc[self.current_step][self.config.price_column])</w:t>
        <w:br/>
        <w:br/>
        <w:t xml:space="preserve">    def reset(self) -&gt; np.ndarray:</w:t>
        <w:br/>
        <w:t xml:space="preserve">        self._reset_internal_state()</w:t>
        <w:br/>
        <w:t xml:space="preserve">        self.current_step = min(self.config.window_size - 1, len(self.df) - 1)</w:t>
        <w:br/>
        <w:t xml:space="preserve">        self.peak_value = self.rules.portfolio_value(self._current_price(), self.cash, self.position)</w:t>
        <w:br/>
        <w:t xml:space="preserve">        return self._get_observation()</w:t>
        <w:br/>
        <w:br/>
        <w:t xml:space="preserve">    def step(self, action: int):</w:t>
        <w:br/>
        <w:t xml:space="preserve">        utils.ensure_not_done(self)</w:t>
        <w:br/>
        <w:t xml:space="preserve">        price, prev_val = utils.prepare_step_data(self)</w:t>
        <w:br/>
        <w:t xml:space="preserve">        cash, pos, trade_res = utils.apply_rules_wrapper(self, action, price)</w:t>
        <w:br/>
        <w:t xml:space="preserve">        curr_val = utils.update_state_after_trade(self)</w:t>
        <w:br/>
        <w:t xml:space="preserve">        reward = utils.compute_reward_wrapper(self, prev_val, curr_val, trade_res)</w:t>
        <w:br/>
        <w:t xml:space="preserve">        info = self._build_info(action, self._current_price(), curr_val, reward, trade_res)</w:t>
        <w:br/>
        <w:t xml:space="preserve">        return self._get_observation(), reward, self.done, info</w:t>
        <w:br/>
        <w:br/>
        <w:t xml:space="preserve">    def _get_observation(self) -&gt; np.ndarray:</w:t>
        <w:br/>
        <w:t xml:space="preserve">        obs_window = utils.get_window_data(</w:t>
        <w:br/>
        <w:t xml:space="preserve">            self.df, self.current_step, self.config.window_size, self.config.observation_columns</w:t>
        <w:br/>
        <w:t xml:space="preserve">        )</w:t>
        <w:br/>
        <w:t xml:space="preserve">        curr_val = self.rules.portfolio_value(self._current_price(), self.cash, self.position)</w:t>
        <w:br/>
        <w:t xml:space="preserve">        state_feats = utils.normalize_state_features(</w:t>
        <w:br/>
        <w:t xml:space="preserve">            self.cash, self.position, curr_val, self.current_step, len(self.df), self.config.initial_balance</w:t>
        <w:br/>
        <w:t xml:space="preserve">        )</w:t>
        <w:br/>
        <w:t xml:space="preserve">        return np.concatenate((obs_window, state_feats))</w:t>
        <w:br/>
        <w:br/>
        <w:t xml:space="preserve">    def render(self) -&gt; dict[str, float | int | str]:</w:t>
        <w:br/>
        <w:t xml:space="preserve">        price = self._current_price()</w:t>
        <w:br/>
        <w:t xml:space="preserve">        return {</w:t>
        <w:br/>
        <w:t xml:space="preserve">            "step": self.current_step,</w:t>
        <w:br/>
        <w:t xml:space="preserve">            "price": price,</w:t>
        <w:br/>
        <w:t xml:space="preserve">            "cash": self.cash,</w:t>
        <w:br/>
        <w:t xml:space="preserve">            "position": self.position,</w:t>
        <w:br/>
        <w:t xml:space="preserve">            "portfolio_value": self.rules.portfolio_value(price, self.cash, self.position),</w:t>
        <w:br/>
        <w:t xml:space="preserve">        }</w:t>
        <w:br/>
        <w:br/>
        <w:t xml:space="preserve">    def _build_info(self, action, price, curr_val, reward, trade_res) -&gt; dict:</w:t>
        <w:br/>
        <w:t xml:space="preserve">        info = {</w:t>
        <w:br/>
        <w:t xml:space="preserve">            "step": self.current_step,</w:t>
        <w:br/>
        <w:t xml:space="preserve">            "action": action,</w:t>
        <w:br/>
        <w:t xml:space="preserve">            "action_name": ACTION_MAP.get(action, "hold"),</w:t>
        <w:br/>
        <w:t xml:space="preserve">            "price": price,</w:t>
        <w:br/>
        <w:t xml:space="preserve">            "cash": self.cash,</w:t>
        <w:br/>
        <w:t xml:space="preserve">            "position": self.position,</w:t>
        <w:br/>
        <w:t xml:space="preserve">            "portfolio_value": curr_val,</w:t>
        <w:br/>
        <w:t xml:space="preserve">            "peak_value": self.peak_value,</w:t>
        <w:br/>
        <w:t xml:space="preserve">            "reward": reward,</w:t>
        <w:br/>
        <w:t xml:space="preserve">            "done": self.done,</w:t>
        <w:br/>
        <w:t xml:space="preserve">        }</w:t>
        <w:br/>
        <w:t xml:space="preserve">        info.update(self.rules.trade_summary(trade_res))</w:t>
        <w:br/>
        <w:t xml:space="preserve">        return info</w:t>
      </w:r>
    </w:p>
    <w:p>
      <w:pPr>
        <w:pStyle w:val="Heading2"/>
      </w:pPr>
      <w:r>
        <w:t>env\reward.py</w:t>
      </w:r>
    </w:p>
    <w:p>
      <w:r>
        <w:t>from feature.drl.env.config import EnvConfig</w:t>
        <w:br/>
        <w:t>from feature.drl.env.dao.dao_reward import RewardInput</w:t>
        <w:br/>
        <w:br/>
        <w:t>class RewardCalculator:</w:t>
        <w:br/>
        <w:t xml:space="preserve">    def __init__(self, config: EnvConfig):</w:t>
        <w:br/>
        <w:t xml:space="preserve">        self.config = config</w:t>
        <w:br/>
        <w:br/>
        <w:t xml:space="preserve">    def calculate(self, data: RewardInput) -&gt; float:</w:t>
        <w:br/>
        <w:t xml:space="preserve">        """Hàm chính điều phối việc tính toán tổng reward."""</w:t>
        <w:br/>
        <w:t xml:space="preserve">        reward = self._calculate_base_return(data.prev_val, data.curr_val)</w:t>
        <w:br/>
        <w:t xml:space="preserve">        reward -= self._calculate_drawdown_penalty(data.peak_value, data.curr_val)</w:t>
        <w:br/>
        <w:t xml:space="preserve">        reward -= self._calculate_transaction_cost(data.fee_paid, data.prev_val)</w:t>
        <w:br/>
        <w:t xml:space="preserve">        reward -= self._calculate_behavioral_penalty(data.invalid, data.action_name)</w:t>
        <w:br/>
        <w:t xml:space="preserve">        return float(reward * self.config.reward_scale)</w:t>
        <w:br/>
        <w:br/>
        <w:t xml:space="preserve">    def _calculate_base_return(self, prev: float, curr: float) -&gt; float:</w:t>
        <w:br/>
        <w:t xml:space="preserve">        """Tính toán tỷ lệ lợi nhuận (Return)."""</w:t>
        <w:br/>
        <w:t xml:space="preserve">        if prev &lt;= 0:</w:t>
        <w:br/>
        <w:t xml:space="preserve">            return 0.0</w:t>
        <w:br/>
        <w:t xml:space="preserve">        return (curr - prev) / prev</w:t>
        <w:br/>
        <w:br/>
        <w:t xml:space="preserve">    def _calculate_drawdown_penalty(self, peak: float, curr: float) -&gt; float:</w:t>
        <w:br/>
        <w:t xml:space="preserve">        """Tính toán hình phạt dựa trên mức sụt giảm tài sản từ đỉnh."""</w:t>
        <w:br/>
        <w:t xml:space="preserve">        if peak &lt;= 0:</w:t>
        <w:br/>
        <w:t xml:space="preserve">            return 0.0</w:t>
        <w:br/>
        <w:t xml:space="preserve">        drawdown = max(0.0, (peak - curr) / peak)</w:t>
        <w:br/>
        <w:t xml:space="preserve">        return drawdown * self.config.max_drawdown_penalty</w:t>
        <w:br/>
        <w:br/>
        <w:t xml:space="preserve">    def _calculate_transaction_cost(self, fee: float, prev: float) -&gt; float:</w:t>
        <w:br/>
        <w:t xml:space="preserve">        """Tính toán tác động của phí giao dịch lên tài sản."""</w:t>
        <w:br/>
        <w:t xml:space="preserve">        return fee / max(prev, 1e-8)</w:t>
        <w:br/>
        <w:br/>
        <w:t xml:space="preserve">    def _calculate_behavioral_penalty(self, is_invalid: bool, action: str) -&gt; float:</w:t>
        <w:br/>
        <w:t xml:space="preserve">        """Tính toán hình phạt cho các hành động không hợp lệ hoặc 'hold'."""</w:t>
        <w:br/>
        <w:t xml:space="preserve">        if is_invalid:</w:t>
        <w:br/>
        <w:t xml:space="preserve">            return float(self.config.invalid_action_penalty)</w:t>
        <w:br/>
        <w:t xml:space="preserve">        if action == "hold":</w:t>
        <w:br/>
        <w:t xml:space="preserve">            return float(self.config.hold_penalty)</w:t>
        <w:br/>
        <w:t xml:space="preserve">        return 0.0</w:t>
      </w:r>
    </w:p>
    <w:p>
      <w:pPr>
        <w:pStyle w:val="Heading2"/>
      </w:pPr>
      <w:r>
        <w:t>env\rules.py</w:t>
      </w:r>
    </w:p>
    <w:p>
      <w:r>
        <w:t>from typing import Dict, Tuple</w:t>
        <w:br/>
        <w:t>from feature.drl.env.config import ACTION_MAP, EnvConfig</w:t>
        <w:br/>
        <w:t>from feature.drl.env.entities import TradeResult</w:t>
        <w:br/>
        <w:t>from feature.drl.env.dao.dao_rules import RuleInput</w:t>
        <w:br/>
        <w:br/>
        <w:t>class TradingRules:</w:t>
        <w:br/>
        <w:t xml:space="preserve">    def __init__(self, config: EnvConfig):</w:t>
        <w:br/>
        <w:t xml:space="preserve">        self.config = config</w:t>
        <w:br/>
        <w:br/>
        <w:t xml:space="preserve">    def apply(self, data: RuleInput) -&gt; Tuple[float, float, TradeResult]:</w:t>
        <w:br/>
        <w:t xml:space="preserve">        action_name = ACTION_MAP.get(int(data.action), "hold")</w:t>
        <w:br/>
        <w:t xml:space="preserve">        fraction = min(max(self.config.trade_fraction, 0.0), 1.0)</w:t>
        <w:br/>
        <w:br/>
        <w:t xml:space="preserve">        if action_name == "buy":</w:t>
        <w:br/>
        <w:t xml:space="preserve">            return self._handle_buy(data.price, data.cash, data.position, fraction)</w:t>
        <w:br/>
        <w:t xml:space="preserve">        if action_name == "sell":</w:t>
        <w:br/>
        <w:t xml:space="preserve">            return self._handle_sell(data.price, data.cash, data.position, fraction)</w:t>
        <w:br/>
        <w:t xml:space="preserve">        </w:t>
        <w:br/>
        <w:t xml:space="preserve">        return data.cash, data.position, TradeResult(action_name="hold")</w:t>
        <w:br/>
        <w:br/>
        <w:t xml:space="preserve">    def _handle_buy(self, price: float, cash: float, pos: float, fraction: float) -&gt; Tuple[float, float, TradeResult]:</w:t>
        <w:br/>
        <w:t xml:space="preserve">        amount_to_spend = cash * fraction</w:t>
        <w:br/>
        <w:t xml:space="preserve">        if amount_to_spend &lt;= 0 or price &lt;= 0:</w:t>
        <w:br/>
        <w:t xml:space="preserve">            return cash, pos, TradeResult(action_name="buy", invalid=True)</w:t>
        <w:br/>
        <w:br/>
        <w:t xml:space="preserve">        fee = amount_to_spend * self.config.trading_fee</w:t>
        <w:br/>
        <w:t xml:space="preserve">        units = (amount_to_spend - fee) / price</w:t>
        <w:br/>
        <w:t xml:space="preserve">        </w:t>
        <w:br/>
        <w:t xml:space="preserve">        res = TradeResult("buy", amount_to_spend, units, fee, False)</w:t>
        <w:br/>
        <w:t xml:space="preserve">        return cash - amount_to_spend, pos + units, res</w:t>
        <w:br/>
        <w:br/>
        <w:t xml:space="preserve">    def _handle_sell(self, price: float, cash: float, pos: float, fraction: float) -&gt; Tuple[float, float, TradeResult]:</w:t>
        <w:br/>
        <w:t xml:space="preserve">        units_to_sell = pos * fraction</w:t>
        <w:br/>
        <w:t xml:space="preserve">        if units_to_sell &lt;= 0:</w:t>
        <w:br/>
        <w:t xml:space="preserve">            return cash, pos, TradeResult(action_name="sell", invalid=True)</w:t>
        <w:br/>
        <w:br/>
        <w:t xml:space="preserve">        gross_proceeds = units_to_sell * price</w:t>
        <w:br/>
        <w:t xml:space="preserve">        fee = gross_proceeds * self.config.trading_fee</w:t>
        <w:br/>
        <w:t xml:space="preserve">        net_proceeds = gross_proceeds - fee</w:t>
        <w:br/>
        <w:t xml:space="preserve">        </w:t>
        <w:br/>
        <w:t xml:space="preserve">        res = TradeResult("sell", net_proceeds, units_to_sell, fee, False)</w:t>
        <w:br/>
        <w:t xml:space="preserve">        return cash + net_proceeds, pos - units_to_sell, res</w:t>
        <w:br/>
        <w:br/>
        <w:t xml:space="preserve">    @staticmethod</w:t>
        <w:br/>
        <w:t xml:space="preserve">    def position_value(price: float, position: float) -&gt; float:</w:t>
        <w:br/>
        <w:t xml:space="preserve">        return max(price, 0.0) * max(position, 0.0)</w:t>
        <w:br/>
        <w:br/>
        <w:t xml:space="preserve">    def portfolio_value(self, price: float, cash: float, position: float) -&gt; float:</w:t>
        <w:br/>
        <w:t xml:space="preserve">        return cash + self.position_value(price, position)</w:t>
        <w:br/>
        <w:br/>
        <w:t xml:space="preserve">    def trade_summary(self, res: TradeResult) -&gt; Dict[str, float | str | bool]:</w:t>
        <w:br/>
        <w:t xml:space="preserve">        return {</w:t>
        <w:br/>
        <w:t xml:space="preserve">            "action_name": res.action_name,</w:t>
        <w:br/>
        <w:t xml:space="preserve">            "traded_cash": res.traded_cash,</w:t>
        <w:br/>
        <w:t xml:space="preserve">            "traded_units": res.traded_units,</w:t>
        <w:br/>
        <w:t xml:space="preserve">            "fee_paid": res.fee_paid,</w:t>
        <w:br/>
        <w:t xml:space="preserve">            "invalid_action": res.invalid,</w:t>
        <w:br/>
        <w:t xml:space="preserve">        }</w:t>
      </w:r>
    </w:p>
    <w:p>
      <w:pPr>
        <w:pStyle w:val="Heading2"/>
      </w:pPr>
      <w:r>
        <w:t>env\utils.py</w:t>
      </w:r>
    </w:p>
    <w:p>
      <w:r>
        <w:t>import numpy as np</w:t>
        <w:br/>
        <w:t>import pandas as pd</w:t>
        <w:br/>
        <w:t>from feature.drl.env.dao.dao_rules import RuleInput</w:t>
        <w:br/>
        <w:t>from feature.drl.env.dao.dao_reward import RewardInput</w:t>
        <w:br/>
        <w:br/>
        <w:t>def validate_and_clean_df(df: pd.DataFrame, columns: list, price_col: str) -&gt; pd.DataFrame:</w:t>
        <w:br/>
        <w:t xml:space="preserve">    if df is None or df.empty:</w:t>
        <w:br/>
        <w:t xml:space="preserve">        raise ValueError("DataFrame is empty or None")</w:t>
        <w:br/>
        <w:t xml:space="preserve">    required = set(columns) | {price_col}</w:t>
        <w:br/>
        <w:t xml:space="preserve">    if not required.issubset(df.columns):</w:t>
        <w:br/>
        <w:t xml:space="preserve">        raise ValueError(f"Missing columns: {required - set(df.columns)}")</w:t>
        <w:br/>
        <w:t xml:space="preserve">        </w:t>
        <w:br/>
        <w:t xml:space="preserve">    df = df.copy()</w:t>
        <w:br/>
        <w:t xml:space="preserve">    df[list(required)] = df[list(required)].apply(pd.to_numeric, errors="coerce")</w:t>
        <w:br/>
        <w:t xml:space="preserve">    df = df.replace([np.inf, -np.inf], np.nan).ffill().bfill().fillna(0.0)</w:t>
        <w:br/>
        <w:t xml:space="preserve">    return df</w:t>
        <w:br/>
        <w:br/>
        <w:t>def get_window_data(df: pd.DataFrame, step: int, window_size: int, cols: list) -&gt; np.ndarray:</w:t>
        <w:br/>
        <w:t xml:space="preserve">    start = max(0, step - window_size + 1)</w:t>
        <w:br/>
        <w:t xml:space="preserve">    window = df.loc[start : step, list(cols)].to_numpy(dtype=np.float32)    </w:t>
        <w:br/>
        <w:t xml:space="preserve">    if len(window) &lt; window_size:</w:t>
        <w:br/>
        <w:t xml:space="preserve">        pad_width = ((window_size - len(window), 0), (0, 0))</w:t>
        <w:br/>
        <w:t xml:space="preserve">        window = np.pad(window, pad_width, mode="edge")</w:t>
        <w:br/>
        <w:t xml:space="preserve">    return window.reshape(-1)</w:t>
        <w:br/>
        <w:br/>
        <w:t>def normalize_state_features(cash, pos, value, step, total_steps, init_bal) -&gt; np.ndarray:</w:t>
        <w:br/>
        <w:t xml:space="preserve">    safe_bal = max(init_bal, 1e-8)</w:t>
        <w:br/>
        <w:t xml:space="preserve">    return np.array([</w:t>
        <w:br/>
        <w:t xml:space="preserve">        cash / safe_bal,</w:t>
        <w:br/>
        <w:t xml:space="preserve">        pos,</w:t>
        <w:br/>
        <w:t xml:space="preserve">        value / safe_bal,</w:t>
        <w:br/>
        <w:t xml:space="preserve">        step / max(total_steps, 1)</w:t>
        <w:br/>
        <w:t xml:space="preserve">    ], dtype=np.float32)</w:t>
        <w:br/>
        <w:br/>
        <w:t>def ensure_not_done(env):</w:t>
        <w:br/>
        <w:t xml:space="preserve">    if env.done:</w:t>
        <w:br/>
        <w:t xml:space="preserve">        raise RuntimeError("TradingEnv.step() called after episode is done.")</w:t>
        <w:br/>
        <w:br/>
        <w:t>def prepare_step_data(env):</w:t>
        <w:br/>
        <w:t xml:space="preserve">    price = env._current_price()</w:t>
        <w:br/>
        <w:t xml:space="preserve">    prev_val = env.rules.portfolio_value(price, env.cash, env.position)</w:t>
        <w:br/>
        <w:t xml:space="preserve">    return price, prev_val</w:t>
        <w:br/>
        <w:br/>
        <w:t>def apply_rules_wrapper(env, action, price):</w:t>
        <w:br/>
        <w:t xml:space="preserve">    inp = RuleInput(action=action, price=price, cash=env.cash, position=env.position)</w:t>
        <w:br/>
        <w:t xml:space="preserve">    env.cash, env.position, trade_res = env.rules.apply(inp)</w:t>
        <w:br/>
        <w:t xml:space="preserve">    return env.cash, env.position, trade_res</w:t>
        <w:br/>
        <w:br/>
        <w:t>def update_state_after_trade(env):</w:t>
        <w:br/>
        <w:t xml:space="preserve">    env.current_step = min(env.current_step + 1, len(env.df) - 1)</w:t>
        <w:br/>
        <w:t xml:space="preserve">    env.done = env.current_step &gt;= len(env.df) - 1</w:t>
        <w:br/>
        <w:t xml:space="preserve">    curr_val = env.rules.portfolio_value(env._current_price(), env.cash, env.position)</w:t>
        <w:br/>
        <w:t xml:space="preserve">    env.peak_value = max(env.peak_value, curr_val)</w:t>
        <w:br/>
        <w:t xml:space="preserve">    return curr_val</w:t>
        <w:br/>
        <w:br/>
        <w:t>def compute_reward_wrapper(env, prev_val, curr_val, trade_res):</w:t>
        <w:br/>
        <w:t xml:space="preserve">    inp = RewardInput(</w:t>
        <w:br/>
        <w:t xml:space="preserve">        prev_val=prev_val,</w:t>
        <w:br/>
        <w:t xml:space="preserve">        curr_val=curr_val,</w:t>
        <w:br/>
        <w:t xml:space="preserve">        peak_value=env.peak_value,</w:t>
        <w:br/>
        <w:t xml:space="preserve">        fee_paid=trade_res.fee_paid,</w:t>
        <w:br/>
        <w:t xml:space="preserve">        invalid=trade_res.invalid,</w:t>
        <w:br/>
        <w:t xml:space="preserve">        action_name=trade_res.action_name,</w:t>
        <w:br/>
        <w:t xml:space="preserve">    )</w:t>
        <w:br/>
        <w:t xml:space="preserve">    return float(env.reward_calculator.calculate(inp))</w:t>
      </w:r>
    </w:p>
    <w:p>
      <w:pPr>
        <w:pStyle w:val="Heading2"/>
      </w:pPr>
      <w:r>
        <w:t>env\dao\dao_reward.py</w:t>
      </w:r>
    </w:p>
    <w:p>
      <w:r>
        <w:t>from dataclasses import dataclass</w:t>
        <w:br/>
        <w:br/>
        <w:t>@dataclass</w:t>
        <w:br/>
        <w:t>class RewardInput:</w:t>
        <w:br/>
        <w:t xml:space="preserve">    prev_val: float</w:t>
        <w:br/>
        <w:t xml:space="preserve">    curr_val: float</w:t>
        <w:br/>
        <w:t xml:space="preserve">    peak_value: float</w:t>
        <w:br/>
        <w:t xml:space="preserve">    fee_paid: float</w:t>
        <w:br/>
        <w:t xml:space="preserve">    invalid: bool</w:t>
        <w:br/>
        <w:t xml:space="preserve">    action_name: str</w:t>
        <w:br/>
        <w:br/>
        <w:t># Hàm sử dụng: reward.py/calculate, rules.py/apply, env.py/step</w:t>
      </w:r>
    </w:p>
    <w:p>
      <w:pPr>
        <w:pStyle w:val="Heading2"/>
      </w:pPr>
      <w:r>
        <w:t>env\dao\dao_rules.py</w:t>
      </w:r>
    </w:p>
    <w:p>
      <w:r>
        <w:t>from dataclasses import dataclass</w:t>
        <w:br/>
        <w:br/>
        <w:t>@dataclass</w:t>
        <w:br/>
        <w:t>class RuleInput:</w:t>
        <w:br/>
        <w:t xml:space="preserve">    action: int</w:t>
        <w:br/>
        <w:t xml:space="preserve">    price: float</w:t>
        <w:br/>
        <w:t xml:space="preserve">    cash: float</w:t>
        <w:br/>
        <w:t xml:space="preserve">    position: float</w:t>
        <w:br/>
        <w:br/>
        <w:t># Hàm sử dụng: rules.py/apply, env.py/step, reward.py/calculate</w:t>
      </w:r>
    </w:p>
    <w:p>
      <w:pPr>
        <w:pStyle w:val="Heading2"/>
      </w:pPr>
      <w:r>
        <w:t>env\doc\export_code.py</w:t>
      </w:r>
    </w:p>
    <w:p>
      <w:r>
        <w:t>import os</w:t>
        <w:br/>
        <w:t>from docx import Document</w:t>
        <w:br/>
        <w:br/>
        <w:t>VERSION = "1.0.0"</w:t>
        <w:br/>
        <w:t>SERVICE_NAME = "env"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input\processing_input.py</w:t>
      </w:r>
    </w:p>
    <w:p>
      <w:r>
        <w:t>from feature.processing.output.processing_out import ProcessingOutput</w:t>
        <w:br/>
        <w:br/>
        <w:t>class ProcessingInput:</w:t>
        <w:br/>
        <w:t xml:space="preserve">    def run(self, tf = "1d"):</w:t>
        <w:br/>
        <w:t xml:space="preserve">        return ProcessingOutput().run(tf = tf)</w:t>
      </w:r>
    </w:p>
    <w:p>
      <w:pPr>
        <w:pStyle w:val="Heading2"/>
      </w:pPr>
      <w:r>
        <w:t>model\config.py</w:t>
      </w:r>
    </w:p>
    <w:p>
      <w:r>
        <w:t>from dataclasses import dataclass, field</w:t>
        <w:br/>
        <w:t>from typing import Sequence</w:t>
        <w:br/>
        <w:br/>
        <w:t>from config import ACTIVE_PROFILE, PROFILE_HIDDEN</w:t>
        <w:br/>
        <w:br/>
        <w:br/>
        <w:t>def _hidden_sizes_for_profile(profile_name: str) -&gt; Sequence[int]:</w:t>
        <w:br/>
        <w:t xml:space="preserve">    match profile_name.lower():</w:t>
        <w:br/>
        <w:t xml:space="preserve">        case "safe":</w:t>
        <w:br/>
        <w:t xml:space="preserve">            sizes = PROFILE_HIDDEN.SAFE</w:t>
        <w:br/>
        <w:t xml:space="preserve">        case "aggressive":</w:t>
        <w:br/>
        <w:t xml:space="preserve">            sizes = PROFILE_HIDDEN.AGGRESSIVE</w:t>
        <w:br/>
        <w:t xml:space="preserve">        case _:</w:t>
        <w:br/>
        <w:t xml:space="preserve">            sizes = PROFILE_HIDDEN.BALANCED</w:t>
        <w:br/>
        <w:br/>
        <w:t xml:space="preserve">    # The project config stores [feature_count, ...hidden layers].</w:t>
        <w:br/>
        <w:t xml:space="preserve">    return tuple(int(value) for value in sizes[1:])</w:t>
        <w:br/>
        <w:br/>
        <w:br/>
        <w:t>@dataclass(frozen=True)</w:t>
        <w:br/>
        <w:t>class ModelConfig:</w:t>
        <w:br/>
        <w:t xml:space="preserve">    hidden_sizes: Sequence[int] = field(</w:t>
        <w:br/>
        <w:t xml:space="preserve">        default_factory=lambda: _hidden_sizes_for_profile(ACTIVE_PROFILE)</w:t>
        <w:br/>
        <w:t xml:space="preserve">    )</w:t>
        <w:br/>
        <w:t xml:space="preserve">    dropout: float = 0.1</w:t>
        <w:br/>
        <w:t xml:space="preserve">    dueling: bool = True</w:t>
        <w:br/>
      </w:r>
    </w:p>
    <w:p>
      <w:pPr>
        <w:pStyle w:val="Heading2"/>
      </w:pPr>
      <w:r>
        <w:t>model\network.py</w:t>
      </w:r>
    </w:p>
    <w:p>
      <w:r>
        <w:t>from __future__ import annotations</w:t>
        <w:br/>
        <w:br/>
        <w:t>from typing import Sequence</w:t>
        <w:br/>
        <w:br/>
        <w:t>import torch</w:t>
        <w:br/>
        <w:t>from torch import nn</w:t>
        <w:br/>
        <w:br/>
        <w:t>from feature.drl.model.config import ModelConfig</w:t>
        <w:br/>
        <w:br/>
        <w:br/>
        <w:t>class QNetwork(nn.Module):</w:t>
        <w:br/>
        <w:t xml:space="preserve">    def __init__(</w:t>
        <w:br/>
        <w:t xml:space="preserve">        self,</w:t>
        <w:br/>
        <w:t xml:space="preserve">        input_dim: int,</w:t>
        <w:br/>
        <w:t xml:space="preserve">        action_dim: int,</w:t>
        <w:br/>
        <w:t xml:space="preserve">        config: ModelConfig | None = None,</w:t>
        <w:br/>
        <w:t xml:space="preserve">    ):</w:t>
        <w:br/>
        <w:t xml:space="preserve">        super().__init__()</w:t>
        <w:br/>
        <w:t xml:space="preserve">        if input_dim &lt;= 0:</w:t>
        <w:br/>
        <w:t xml:space="preserve">            raise ValueError("input_dim must be positive.")</w:t>
        <w:br/>
        <w:t xml:space="preserve">        if action_dim &lt;= 0:</w:t>
        <w:br/>
        <w:t xml:space="preserve">            raise ValueError("action_dim must be positive.")</w:t>
        <w:br/>
        <w:br/>
        <w:t xml:space="preserve">        self.config = config or ModelConfig()</w:t>
        <w:br/>
        <w:t xml:space="preserve">        self.input_dim = int(input_dim)</w:t>
        <w:br/>
        <w:t xml:space="preserve">        self.action_dim = int(action_dim)</w:t>
        <w:br/>
        <w:br/>
        <w:t xml:space="preserve">        self.feature_extractor = self._build_feature_extractor(</w:t>
        <w:br/>
        <w:t xml:space="preserve">            input_dim=self.input_dim,</w:t>
        <w:br/>
        <w:t xml:space="preserve">            hidden_sizes=self.config.hidden_sizes,</w:t>
        <w:br/>
        <w:t xml:space="preserve">            dropout=self.config.dropout,</w:t>
        <w:br/>
        <w:t xml:space="preserve">        )</w:t>
        <w:br/>
        <w:t xml:space="preserve">        last_hidden = self._last_hidden_size(self.config.hidden_sizes, self.input_dim)</w:t>
        <w:br/>
        <w:br/>
        <w:t xml:space="preserve">        if self.config.dueling:</w:t>
        <w:br/>
        <w:t xml:space="preserve">            self.value_head = nn.Sequential(</w:t>
        <w:br/>
        <w:t xml:space="preserve">                nn.Linear(last_hidden, last_hidden),</w:t>
        <w:br/>
        <w:t xml:space="preserve">                nn.ReLU(),</w:t>
        <w:br/>
        <w:t xml:space="preserve">                nn.Linear(last_hidden, 1),</w:t>
        <w:br/>
        <w:t xml:space="preserve">            )</w:t>
        <w:br/>
        <w:t xml:space="preserve">            self.advantage_head = nn.Sequential(</w:t>
        <w:br/>
        <w:t xml:space="preserve">                nn.Linear(last_hidden, last_hidden),</w:t>
        <w:br/>
        <w:t xml:space="preserve">                nn.ReLU(),</w:t>
        <w:br/>
        <w:t xml:space="preserve">                nn.Linear(last_hidden, self.action_dim),</w:t>
        <w:br/>
        <w:t xml:space="preserve">            )</w:t>
        <w:br/>
        <w:t xml:space="preserve">        else:</w:t>
        <w:br/>
        <w:t xml:space="preserve">            self.q_head = nn.Linear(last_hidden, self.action_dim)</w:t>
        <w:br/>
        <w:br/>
        <w:t xml:space="preserve">        self._reset_parameters()</w:t>
        <w:br/>
        <w:br/>
        <w:t xml:space="preserve">    def forward(self, x: torch.Tensor) -&gt; torch.Tensor:</w:t>
        <w:br/>
        <w:t xml:space="preserve">        if x.dim() == 1:</w:t>
        <w:br/>
        <w:t xml:space="preserve">            x = x.unsqueeze(0)</w:t>
        <w:br/>
        <w:br/>
        <w:t xml:space="preserve">        features = self.feature_extractor(x.float())</w:t>
        <w:br/>
        <w:t xml:space="preserve">        if self.config.dueling:</w:t>
        <w:br/>
        <w:t xml:space="preserve">            value = self.value_head(features)</w:t>
        <w:br/>
        <w:t xml:space="preserve">            advantage = self.advantage_head(features)</w:t>
        <w:br/>
        <w:t xml:space="preserve">            return value + advantage - advantage.mean(dim=1, keepdim=True)</w:t>
        <w:br/>
        <w:t xml:space="preserve">        return self.q_head(features)</w:t>
        <w:br/>
        <w:br/>
        <w:t xml:space="preserve">    @torch.no_grad()</w:t>
        <w:br/>
        <w:t xml:space="preserve">    def act(self, x: torch.Tensor) -&gt; torch.Tensor:</w:t>
        <w:br/>
        <w:t xml:space="preserve">        q_values = self.forward(x)</w:t>
        <w:br/>
        <w:t xml:space="preserve">        return torch.argmax(q_values, dim=1)</w:t>
        <w:br/>
        <w:br/>
        <w:t xml:space="preserve">    @staticmethod</w:t>
        <w:br/>
        <w:t xml:space="preserve">    def _build_feature_extractor(</w:t>
        <w:br/>
        <w:t xml:space="preserve">        input_dim: int,</w:t>
        <w:br/>
        <w:t xml:space="preserve">        hidden_sizes: Sequence[int],</w:t>
        <w:br/>
        <w:t xml:space="preserve">        dropout: float,</w:t>
        <w:br/>
        <w:t xml:space="preserve">    ) -&gt; nn.Sequential:</w:t>
        <w:br/>
        <w:t xml:space="preserve">        layers: list[nn.Module] = []</w:t>
        <w:br/>
        <w:t xml:space="preserve">        last_dim = input_dim</w:t>
        <w:br/>
        <w:t xml:space="preserve">        for hidden_dim in hidden_sizes:</w:t>
        <w:br/>
        <w:t xml:space="preserve">            layers.append(nn.Linear(last_dim, int(hidden_dim)))</w:t>
        <w:br/>
        <w:t xml:space="preserve">            layers.append(nn.ReLU())</w:t>
        <w:br/>
        <w:t xml:space="preserve">            if dropout &gt; 0:</w:t>
        <w:br/>
        <w:t xml:space="preserve">                layers.append(nn.Dropout(dropout))</w:t>
        <w:br/>
        <w:t xml:space="preserve">            last_dim = int(hidden_dim)</w:t>
        <w:br/>
        <w:br/>
        <w:t xml:space="preserve">        if not layers:</w:t>
        <w:br/>
        <w:t xml:space="preserve">            layers.append(nn.Identity())</w:t>
        <w:br/>
        <w:t xml:space="preserve">        return nn.Sequential(*layers)</w:t>
        <w:br/>
        <w:br/>
        <w:t xml:space="preserve">    @staticmethod</w:t>
        <w:br/>
        <w:t xml:space="preserve">    def _last_hidden_size(hidden_sizes: Sequence[int], input_dim: int) -&gt; int:</w:t>
        <w:br/>
        <w:t xml:space="preserve">        if not hidden_sizes:</w:t>
        <w:br/>
        <w:t xml:space="preserve">            return input_dim</w:t>
        <w:br/>
        <w:t xml:space="preserve">        return int(hidden_sizes[-1])</w:t>
        <w:br/>
        <w:br/>
        <w:t xml:space="preserve">    def _reset_parameters(self) -&gt; None:</w:t>
        <w:br/>
        <w:t xml:space="preserve">        for module in self.modules():</w:t>
        <w:br/>
        <w:t xml:space="preserve">            if isinstance(module, nn.Linear):</w:t>
        <w:br/>
        <w:t xml:space="preserve">                nn.init.kaiming_uniform_(module.weight, nonlinearity="relu")</w:t>
        <w:br/>
        <w:t xml:space="preserve">                if module.bias is not None:</w:t>
        <w:br/>
        <w:t xml:space="preserve">                    nn.init.zeros_(module.bias)</w:t>
        <w:br/>
        <w:br/>
        <w:br/>
        <w:t>__all__ = ["QNetwork", "ModelConfig"]</w:t>
        <w:br/>
      </w:r>
    </w:p>
    <w:p>
      <w:pPr>
        <w:pStyle w:val="Heading2"/>
      </w:pPr>
      <w:r>
        <w:t>observation\config.py</w:t>
      </w:r>
    </w:p>
    <w:p>
      <w:r>
        <w:t>from dataclasses import dataclass, field</w:t>
        <w:br/>
        <w:t>from typing import Sequence</w:t>
        <w:br/>
        <w:br/>
        <w:t>from feature.drl.env.config import DEFAULT_OBSERVATION_COLUMNS</w:t>
        <w:br/>
        <w:br/>
        <w:br/>
        <w:t>@dataclass(frozen=True)</w:t>
        <w:br/>
        <w:t>class ObservationConfig:</w:t>
        <w:br/>
        <w:t xml:space="preserve">    window_size: int = 16</w:t>
        <w:br/>
        <w:t xml:space="preserve">    columns: Sequence[str] = field(default_factory=lambda: DEFAULT_OBSERVATION_COLUMNS)</w:t>
        <w:br/>
        <w:t xml:space="preserve">    extra_state_size: int = 4</w:t>
        <w:br/>
        <w:t xml:space="preserve">    clip_value: float = 10.0</w:t>
        <w:br/>
        <w:t xml:space="preserve">    normalize: bool = True</w:t>
        <w:br/>
      </w:r>
    </w:p>
    <w:p>
      <w:pPr>
        <w:pStyle w:val="Heading2"/>
      </w:pPr>
      <w:r>
        <w:t>observation\entities.py</w:t>
      </w:r>
    </w:p>
    <w:p>
      <w:r>
        <w:t>from dataclasses import dataclass</w:t>
        <w:br/>
        <w:t>import numpy as np</w:t>
        <w:br/>
        <w:br/>
        <w:t>@dataclass(frozen=True)</w:t>
        <w:br/>
        <w:t>class ObservationParts:</w:t>
        <w:br/>
        <w:t xml:space="preserve">    window: np.ndarray</w:t>
        <w:br/>
        <w:t xml:space="preserve">    state: np.ndarray</w:t>
      </w:r>
    </w:p>
    <w:p>
      <w:pPr>
        <w:pStyle w:val="Heading2"/>
      </w:pPr>
      <w:r>
        <w:t>observation\processor.py</w:t>
      </w:r>
    </w:p>
    <w:p>
      <w:r>
        <w:t>from __future__ import annotations</w:t>
        <w:br/>
        <w:br/>
        <w:t>from dataclasses import replace</w:t>
        <w:br/>
        <w:br/>
        <w:t>import numpy as np</w:t>
        <w:br/>
        <w:t>import pandas as pd</w:t>
        <w:br/>
        <w:br/>
        <w:t>from config import MODEL</w:t>
        <w:br/>
        <w:t>from feature.drl.observation.config import ObservationConfig</w:t>
        <w:br/>
        <w:br/>
        <w:br/>
        <w:t>class ObservationProcessor:</w:t>
        <w:br/>
        <w:t xml:space="preserve">    def __init__(self, config: ObservationConfig | None = None):</w:t>
        <w:br/>
        <w:t xml:space="preserve">        self.config = config or ObservationConfig(window_size=getattr(MODEL, "WINDOW", 16))</w:t>
        <w:br/>
        <w:br/>
        <w:t xml:space="preserve">    @property</w:t>
        <w:br/>
        <w:t xml:space="preserve">    def feature_size(self) -&gt; int:</w:t>
        <w:br/>
        <w:t xml:space="preserve">        return len(self.config.columns)</w:t>
        <w:br/>
        <w:br/>
        <w:t xml:space="preserve">    @property</w:t>
        <w:br/>
        <w:t xml:space="preserve">    def flat_observation_size(self) -&gt; int:</w:t>
        <w:br/>
        <w:t xml:space="preserve">        return self.config.window_size * self.feature_size + self.config.extra_state_size</w:t>
        <w:br/>
        <w:br/>
        <w:t xml:space="preserve">    def build_from_dataframe(</w:t>
        <w:br/>
        <w:t xml:space="preserve">        self,</w:t>
        <w:br/>
        <w:t xml:space="preserve">        df: pd.DataFrame,</w:t>
        <w:br/>
        <w:t xml:space="preserve">        current_step: int,</w:t>
        <w:br/>
        <w:t xml:space="preserve">        account_state: np.ndarray | list[float] | tuple[float, ...] | None = None,</w:t>
        <w:br/>
        <w:t xml:space="preserve">    ) -&gt; np.ndarray:</w:t>
        <w:br/>
        <w:t xml:space="preserve">        if df is None or df.empty:</w:t>
        <w:br/>
        <w:t xml:space="preserve">            raise ValueError("ObservationProcessor requires a non-empty DataFrame.")</w:t>
        <w:br/>
        <w:br/>
        <w:t xml:space="preserve">        missing_columns = [column for column in self.config.columns if column not in df.columns]</w:t>
        <w:br/>
        <w:t xml:space="preserve">        if missing_columns:</w:t>
        <w:br/>
        <w:t xml:space="preserve">            raise ValueError(f"Missing observation columns: {missing_columns}")</w:t>
        <w:br/>
        <w:br/>
        <w:t xml:space="preserve">        current_step = int(np.clip(current_step, 0, len(df) - 1))</w:t>
        <w:br/>
        <w:t xml:space="preserve">        start = max(0, current_step - self.config.window_size + 1)</w:t>
        <w:br/>
        <w:t xml:space="preserve">        window_df = df.iloc[start : current_step + 1].copy()</w:t>
        <w:br/>
        <w:t xml:space="preserve">        window_df.loc[:, self.config.columns] = window_df.loc[:, self.config.columns].apply(</w:t>
        <w:br/>
        <w:t xml:space="preserve">            pd.to_numeric, errors="coerce"</w:t>
        <w:br/>
        <w:t xml:space="preserve">        )</w:t>
        <w:br/>
        <w:t xml:space="preserve">        window_df.loc[:, self.config.columns] = (</w:t>
        <w:br/>
        <w:t xml:space="preserve">            window_df.loc[:, self.config.columns]</w:t>
        <w:br/>
        <w:t xml:space="preserve">            .replace([np.inf, -np.inf], np.nan)</w:t>
        <w:br/>
        <w:t xml:space="preserve">            .ffill()</w:t>
        <w:br/>
        <w:t xml:space="preserve">            .bfill()</w:t>
        <w:br/>
        <w:t xml:space="preserve">            .fillna(0.0)</w:t>
        <w:br/>
        <w:t xml:space="preserve">        )</w:t>
        <w:br/>
        <w:br/>
        <w:t xml:space="preserve">        values = window_df.loc[:, self.config.columns].to_numpy(dtype=np.float32)</w:t>
        <w:br/>
        <w:t xml:space="preserve">        values = self._normalize(values)</w:t>
        <w:br/>
        <w:br/>
        <w:t xml:space="preserve">        if len(window_df) &lt; self.config.window_size:</w:t>
        <w:br/>
        <w:t xml:space="preserve">            pad_rows = self.config.window_size - len(window_df)</w:t>
        <w:br/>
        <w:t xml:space="preserve">            values = np.pad(values, ((pad_rows, 0), (0, 0)), mode="edge")</w:t>
        <w:br/>
        <w:br/>
        <w:t xml:space="preserve">        extra_state = self._build_extra_state(account_state)</w:t>
        <w:br/>
        <w:t xml:space="preserve">        return np.concatenate((values.reshape(-1), extra_state))</w:t>
        <w:br/>
        <w:br/>
        <w:t xml:space="preserve">    def transform(self, observation: np.ndarray | list[float] | tuple[float, ...]) -&gt; np.ndarray:</w:t>
        <w:br/>
        <w:t xml:space="preserve">        array = np.asarray(observation, dtype=np.float32).reshape(-1)</w:t>
        <w:br/>
        <w:t xml:space="preserve">        return np.nan_to_num(array, nan=0.0, posinf=self.config.clip_value, neginf=-self.config.clip_value)</w:t>
        <w:br/>
        <w:br/>
        <w:t xml:space="preserve">    def with_window(self, window_size: int) -&gt; "ObservationProcessor":</w:t>
        <w:br/>
        <w:t xml:space="preserve">        return ObservationProcessor(config=replace(self.config, window_size=window_size))</w:t>
        <w:br/>
        <w:br/>
        <w:t xml:space="preserve">    def _normalize(self, values: np.ndarray) -&gt; np.ndarray:</w:t>
        <w:br/>
        <w:t xml:space="preserve">        if not self.config.normalize or values.size == 0:</w:t>
        <w:br/>
        <w:t xml:space="preserve">            return values</w:t>
        <w:br/>
        <w:br/>
        <w:t xml:space="preserve">        mean = values.mean(axis=0, keepdims=True)</w:t>
        <w:br/>
        <w:t xml:space="preserve">        std = values.std(axis=0, keepdims=True)</w:t>
        <w:br/>
        <w:t xml:space="preserve">        std = np.where(std &lt; 1e-6, 1.0, std)</w:t>
        <w:br/>
        <w:t xml:space="preserve">        normalized = (values - mean) / std</w:t>
        <w:br/>
        <w:t xml:space="preserve">        return np.clip(normalized, -self.config.clip_value, self.config.clip_value)</w:t>
        <w:br/>
        <w:br/>
        <w:t xml:space="preserve">    def _build_extra_state(</w:t>
        <w:br/>
        <w:t xml:space="preserve">        self,</w:t>
        <w:br/>
        <w:t xml:space="preserve">        account_state: np.ndarray | list[float] | tuple[float, ...] | None,</w:t>
        <w:br/>
        <w:t xml:space="preserve">    ) -&gt; np.ndarray:</w:t>
        <w:br/>
        <w:t xml:space="preserve">        if account_state is None:</w:t>
        <w:br/>
        <w:t xml:space="preserve">            return np.zeros(self.config.extra_state_size, dtype=np.float32)</w:t>
        <w:br/>
        <w:br/>
        <w:t xml:space="preserve">        extra = np.asarray(account_state, dtype=np.float32).reshape(-1)</w:t>
        <w:br/>
        <w:t xml:space="preserve">        if len(extra) &gt;= self.config.extra_state_size:</w:t>
        <w:br/>
        <w:t xml:space="preserve">            return extra[: self.config.extra_state_size]</w:t>
        <w:br/>
        <w:br/>
        <w:t xml:space="preserve">        pad_width = self.config.extra_state_size - len(extra)</w:t>
        <w:br/>
        <w:t xml:space="preserve">        return np.pad(extra, (0, pad_width), mode="constant").astype(np.float32)</w:t>
        <w:br/>
        <w:br/>
        <w:br/>
        <w:t>__all__ = ["ObservationProcessor", "ObservationConfig"]</w:t>
        <w:br/>
      </w:r>
    </w:p>
    <w:p>
      <w:pPr>
        <w:pStyle w:val="Heading2"/>
      </w:pPr>
      <w:r>
        <w:t>observation\utils.py</w:t>
      </w:r>
    </w:p>
    <w:p>
      <w:r>
        <w:t>import numpy as np</w:t>
        <w:br/>
        <w:t>import pandas as pd</w:t>
        <w:br/>
        <w:br/>
        <w:t>def get_window_array(df, step, window_size, cols):</w:t>
        <w:br/>
        <w:t xml:space="preserve">    start = max(0, step - window_size + 1)</w:t>
        <w:br/>
        <w:t xml:space="preserve">    window = df.loc[start:step, list(cols)].to_numpy(dtype=np.float32)</w:t>
        <w:br/>
        <w:br/>
        <w:t xml:space="preserve">    if len(window) &lt; window_size:</w:t>
        <w:br/>
        <w:t xml:space="preserve">        pad = ((window_size - len(window), 0), (0, 0))</w:t>
        <w:br/>
        <w:t xml:space="preserve">        window = np.pad(window, pad, mode="edge")</w:t>
        <w:br/>
        <w:br/>
        <w:t xml:space="preserve">    return window.reshape(-1)</w:t>
        <w:br/>
        <w:br/>
        <w:t>def get_state_array(cash, pos, value, step, total_steps, init_bal):</w:t>
        <w:br/>
        <w:t xml:space="preserve">    safe = max(init_bal, 1e-8)</w:t>
        <w:br/>
        <w:t xml:space="preserve">    return np.array([</w:t>
        <w:br/>
        <w:t xml:space="preserve">        cash / safe,</w:t>
        <w:br/>
        <w:t xml:space="preserve">        pos,</w:t>
        <w:br/>
        <w:t xml:space="preserve">        value / safe,</w:t>
        <w:br/>
        <w:t xml:space="preserve">        step / max(total_steps, 1)</w:t>
        <w:br/>
        <w:t xml:space="preserve">    ], dtype=np.float32)</w:t>
        <w:br/>
        <w:br/>
        <w:t>def build_observation(window_arr, state_arr):</w:t>
        <w:br/>
        <w:t xml:space="preserve">    return np.concatenate((window_arr, state_arr))</w:t>
      </w:r>
    </w:p>
    <w:p>
      <w:pPr>
        <w:pStyle w:val="Heading2"/>
      </w:pPr>
      <w:r>
        <w:t>training\backtest.py</w:t>
      </w:r>
    </w:p>
    <w:p>
      <w:r>
        <w:t>from __future__ import annotations</w:t>
        <w:br/>
        <w:br/>
        <w:t>import pandas as pd</w:t>
        <w:br/>
        <w:br/>
        <w:t>from feature.drl.agent.agent import DQNAgent</w:t>
        <w:br/>
        <w:t>from feature.drl.env.env import TradingEnv</w:t>
        <w:br/>
        <w:t>from feature.drl.observation.processor import ObservationProcessor</w:t>
        <w:br/>
        <w:t>from feature.drl.training.config import TrainingConfig</w:t>
        <w:br/>
        <w:t>from feature.drl.training.logger import TrainingLogger</w:t>
        <w:br/>
        <w:t>from feature.processing.usecase.processing_uc import ProcessingUC</w:t>
        <w:br/>
        <w:br/>
        <w:br/>
        <w:t>class Backtest:</w:t>
        <w:br/>
        <w:t xml:space="preserve">    def __init__(self, config: TrainingConfig | None = None):</w:t>
        <w:br/>
        <w:t xml:space="preserve">        self.config = config or TrainingConfig()</w:t>
        <w:br/>
        <w:t xml:space="preserve">        self.logger = TrainingLogger(width=self.config.progress_bar_width)</w:t>
        <w:br/>
        <w:t xml:space="preserve">        self.processor = ObservationProcessor()</w:t>
        <w:br/>
        <w:br/>
        <w:t xml:space="preserve">    def run(self) -&gt; pd.DataFrame:</w:t>
        <w:br/>
        <w:t xml:space="preserve">        df = ProcessingUC().run(tf=self.config.train_timeframe).copy()</w:t>
        <w:br/>
        <w:t xml:space="preserve">        env = TradingEnv(df)</w:t>
        <w:br/>
        <w:t xml:space="preserve">        state = self.processor.transform(env.reset())</w:t>
        <w:br/>
        <w:t xml:space="preserve">        agent = DQNAgent(</w:t>
        <w:br/>
        <w:t xml:space="preserve">            state_size=len(state),</w:t>
        <w:br/>
        <w:t xml:space="preserve">            action_size=env.action_space,</w:t>
        <w:br/>
        <w:t xml:space="preserve">        )</w:t>
        <w:br/>
        <w:t xml:space="preserve">        agent.load(self.config.model_path, strict=False)</w:t>
        <w:br/>
        <w:br/>
        <w:t xml:space="preserve">        records: list[dict] = []</w:t>
        <w:br/>
        <w:t xml:space="preserve">        max_steps = max(1, len(df) - env.current_step)</w:t>
        <w:br/>
        <w:t xml:space="preserve">        progress_every = max(1, int(self.config.progress_update_every))</w:t>
        <w:br/>
        <w:t xml:space="preserve">        for step in range(max_steps):</w:t>
        <w:br/>
        <w:t xml:space="preserve">            action = agent.select_action(state, greedy=True)</w:t>
        <w:br/>
        <w:t xml:space="preserve">            next_state, reward, done, info = env.step(action)</w:t>
        <w:br/>
        <w:t xml:space="preserve">            state = self.processor.transform(next_state)</w:t>
        <w:br/>
        <w:br/>
        <w:t xml:space="preserve">            row_index = env.current_step</w:t>
        <w:br/>
        <w:t xml:space="preserve">            record = df.iloc[row_index].to_dict()</w:t>
        <w:br/>
        <w:t xml:space="preserve">            record.update(info)</w:t>
        <w:br/>
        <w:t xml:space="preserve">            record["reward"] = reward</w:t>
        <w:br/>
        <w:t xml:space="preserve">            records.append(record)</w:t>
        <w:br/>
        <w:br/>
        <w:t xml:space="preserve">            suffix = (</w:t>
        <w:br/>
        <w:t xml:space="preserve">                f"portfolio={info['portfolio_value']:.4f} "</w:t>
        <w:br/>
        <w:t xml:space="preserve">                f"cash={info['cash']:.4f} "</w:t>
        <w:br/>
        <w:t xml:space="preserve">                f"position={info['position']:.6f}"</w:t>
        <w:br/>
        <w:t xml:space="preserve">            )</w:t>
        <w:br/>
        <w:t xml:space="preserve">            should_report = ((step + 1) % progress_every == 0) or done or (step + 1 == max_steps)</w:t>
        <w:br/>
        <w:t xml:space="preserve">            if should_report:</w:t>
        <w:br/>
        <w:t xml:space="preserve">                self.logger.progress("Backtest", step + 1, max_steps, suffix=suffix)</w:t>
        <w:br/>
        <w:t xml:space="preserve">            if done:</w:t>
        <w:br/>
        <w:t xml:space="preserve">                break</w:t>
        <w:br/>
        <w:br/>
        <w:t xml:space="preserve">        result = pd.DataFrame(records)</w:t>
        <w:br/>
        <w:t xml:space="preserve">        self.logger.info(f"Backtest complete: {len(result)} rows")</w:t>
        <w:br/>
        <w:t xml:space="preserve">        return result</w:t>
        <w:br/>
        <w:br/>
        <w:br/>
        <w:t>__all__ = ["Backtest"]</w:t>
        <w:br/>
      </w:r>
    </w:p>
    <w:p>
      <w:pPr>
        <w:pStyle w:val="Heading2"/>
      </w:pPr>
      <w:r>
        <w:t>training\config.py</w:t>
      </w:r>
    </w:p>
    <w:p>
      <w:r>
        <w:t>from dataclasses import dataclass</w:t>
        <w:br/>
        <w:t>from pathlib import Path</w:t>
        <w:br/>
        <w:br/>
        <w:t>from config import MODEL</w:t>
        <w:br/>
        <w:br/>
        <w:br/>
        <w:t>@dataclass(frozen=True)</w:t>
        <w:br/>
        <w:t>class TrainingConfig:</w:t>
        <w:br/>
        <w:t xml:space="preserve">    episodes: int = 3</w:t>
        <w:br/>
        <w:t xml:space="preserve">    max_steps_per_episode: int | None = None</w:t>
        <w:br/>
        <w:t xml:space="preserve">    model_path: Path = Path("model.pth")</w:t>
        <w:br/>
        <w:t xml:space="preserve">    train_timeframe: str = "1d"</w:t>
        <w:br/>
        <w:t xml:space="preserve">    progress_bar_width: int = 28</w:t>
        <w:br/>
        <w:t xml:space="preserve">    progress_update_every: int = 25</w:t>
        <w:br/>
      </w:r>
    </w:p>
    <w:p>
      <w:pPr>
        <w:pStyle w:val="Heading2"/>
      </w:pPr>
      <w:r>
        <w:t>training\logger.py</w:t>
      </w:r>
    </w:p>
    <w:p>
      <w:r>
        <w:t>from __future__ import annotations</w:t>
        <w:br/>
        <w:br/>
        <w:t>import sys</w:t>
        <w:br/>
        <w:br/>
        <w:br/>
        <w:t>class TrainingLogger:</w:t>
        <w:br/>
        <w:t xml:space="preserve">    def __init__(self, width: int = 28):</w:t>
        <w:br/>
        <w:t xml:space="preserve">        self.width = max(10, int(width))</w:t>
        <w:br/>
        <w:t xml:space="preserve">        self._fallback_mode = False</w:t>
        <w:br/>
        <w:br/>
        <w:t xml:space="preserve">    def progress(self, prefix: str, current: int, total: int, suffix: str = "") -&gt; None:</w:t>
        <w:br/>
        <w:t xml:space="preserve">        total = max(total, 1)</w:t>
        <w:br/>
        <w:t xml:space="preserve">        current = min(max(current, 0), total)</w:t>
        <w:br/>
        <w:t xml:space="preserve">        ratio = current / total</w:t>
        <w:br/>
        <w:t xml:space="preserve">        filled = int(self.width * ratio)</w:t>
        <w:br/>
        <w:t xml:space="preserve">        bar = "#" * filled + "-" * (self.width - filled)</w:t>
        <w:br/>
        <w:t xml:space="preserve">        if self._fallback_mode:</w:t>
        <w:br/>
        <w:t xml:space="preserve">            message = f"{prefix} [{bar}] {current}/{total}"</w:t>
        <w:br/>
        <w:t xml:space="preserve">        else:</w:t>
        <w:br/>
        <w:t xml:space="preserve">            message = f"\r{prefix} [{bar}] {current}/{total}"</w:t>
        <w:br/>
        <w:t xml:space="preserve">        if suffix:</w:t>
        <w:br/>
        <w:t xml:space="preserve">            message += f" {suffix}"</w:t>
        <w:br/>
        <w:t xml:space="preserve">        try:</w:t>
        <w:br/>
        <w:t xml:space="preserve">            sys.stdout.write(message)</w:t>
        <w:br/>
        <w:t xml:space="preserve">            sys.stdout.flush()</w:t>
        <w:br/>
        <w:t xml:space="preserve">            if current &gt;= total:</w:t>
        <w:br/>
        <w:t xml:space="preserve">                sys.stdout.write("\n")</w:t>
        <w:br/>
        <w:t xml:space="preserve">                sys.stdout.flush()</w:t>
        <w:br/>
        <w:t xml:space="preserve">        except OSError:</w:t>
        <w:br/>
        <w:t xml:space="preserve">            self._fallback_mode = True</w:t>
        <w:br/>
        <w:t xml:space="preserve">            print(message.replace("\r", ""))</w:t>
        <w:br/>
        <w:br/>
        <w:t xml:space="preserve">    def info(self, message: str) -&gt; None:</w:t>
        <w:br/>
        <w:t xml:space="preserve">        print(message)</w:t>
        <w:br/>
      </w:r>
    </w:p>
    <w:p>
      <w:pPr>
        <w:pStyle w:val="Heading2"/>
      </w:pPr>
      <w:r>
        <w:t>training\train.py</w:t>
      </w:r>
    </w:p>
    <w:p>
      <w:r>
        <w:t>from __future__ import annotations</w:t>
        <w:br/>
        <w:br/>
        <w:t>from pathlib import Path</w:t>
        <w:br/>
        <w:br/>
        <w:t>import numpy as np</w:t>
        <w:br/>
        <w:br/>
        <w:t>from feature.drl.agent.agent import DQNAgent</w:t>
        <w:br/>
        <w:t>from feature.drl.env.env import TradingEnv</w:t>
        <w:br/>
        <w:t>from feature.drl.observation.processor import ObservationProcessor</w:t>
        <w:br/>
        <w:t>from feature.drl.training.config import TrainingConfig</w:t>
        <w:br/>
        <w:t>from feature.drl.training.logger import TrainingLogger</w:t>
        <w:br/>
        <w:t>from feature.processing.usecase.processing_uc import ProcessingUC</w:t>
        <w:br/>
        <w:br/>
        <w:br/>
        <w:t>class Train:</w:t>
        <w:br/>
        <w:t xml:space="preserve">    def __init__(self, config: TrainingConfig | None = None):</w:t>
        <w:br/>
        <w:t xml:space="preserve">        self.config = config or TrainingConfig()</w:t>
        <w:br/>
        <w:t xml:space="preserve">        self.logger = TrainingLogger(width=self.config.progress_bar_width)</w:t>
        <w:br/>
        <w:t xml:space="preserve">        self.processor = ObservationProcessor()</w:t>
        <w:br/>
        <w:br/>
        <w:t xml:space="preserve">    def run(self) -&gt; Path:</w:t>
        <w:br/>
        <w:t xml:space="preserve">        df = ProcessingUC().run(tf=self.config.train_timeframe)</w:t>
        <w:br/>
        <w:t xml:space="preserve">        env = TradingEnv(df)</w:t>
        <w:br/>
        <w:t xml:space="preserve">        initial_state = self.processor.transform(env.reset())</w:t>
        <w:br/>
        <w:t xml:space="preserve">        agent = DQNAgent(</w:t>
        <w:br/>
        <w:t xml:space="preserve">            state_size=len(initial_state),</w:t>
        <w:br/>
        <w:t xml:space="preserve">            action_size=env.action_space,</w:t>
        <w:br/>
        <w:t xml:space="preserve">        )</w:t>
        <w:br/>
        <w:br/>
        <w:t xml:space="preserve">        episode_count = max(1, int(self.config.episodes))</w:t>
        <w:br/>
        <w:t xml:space="preserve">        for episode in range(episode_count):</w:t>
        <w:br/>
        <w:t xml:space="preserve">            state = self.processor.transform(env.reset())</w:t>
        <w:br/>
        <w:t xml:space="preserve">            total_reward = 0.0</w:t>
        <w:br/>
        <w:t xml:space="preserve">            losses: list[float] = []</w:t>
        <w:br/>
        <w:t xml:space="preserve">            max_steps = self.config.max_steps_per_episode or max(1, len(df) - env.current_step)</w:t>
        <w:br/>
        <w:t xml:space="preserve">            progress_every = max(1, int(self.config.progress_update_every))</w:t>
        <w:br/>
        <w:br/>
        <w:t xml:space="preserve">            for step in range(max_steps):</w:t>
        <w:br/>
        <w:t xml:space="preserve">                action = agent.select_action(state)</w:t>
        <w:br/>
        <w:t xml:space="preserve">                next_state, reward, done, _ = env.step(action)</w:t>
        <w:br/>
        <w:t xml:space="preserve">                next_state = self.processor.transform(next_state)</w:t>
        <w:br/>
        <w:br/>
        <w:t xml:space="preserve">                agent.remember(state, action, reward, next_state, done)</w:t>
        <w:br/>
        <w:t xml:space="preserve">                loss = agent.train_step()</w:t>
        <w:br/>
        <w:t xml:space="preserve">                if loss is not None:</w:t>
        <w:br/>
        <w:t xml:space="preserve">                    losses.append(loss)</w:t>
        <w:br/>
        <w:br/>
        <w:t xml:space="preserve">                total_reward += reward</w:t>
        <w:br/>
        <w:t xml:space="preserve">                state = next_state</w:t>
        <w:br/>
        <w:br/>
        <w:t xml:space="preserve">                suffix = (</w:t>
        <w:br/>
        <w:t xml:space="preserve">                    f"episode={episode + 1}/{episode_count} "</w:t>
        <w:br/>
        <w:t xml:space="preserve">                    f"reward={total_reward:.4f} "</w:t>
        <w:br/>
        <w:t xml:space="preserve">                    f"eps={agent.epsilon:.3f}"</w:t>
        <w:br/>
        <w:t xml:space="preserve">                )</w:t>
        <w:br/>
        <w:t xml:space="preserve">                should_report = ((step + 1) % progress_every == 0) or done or (step + 1 == max_steps)</w:t>
        <w:br/>
        <w:t xml:space="preserve">                if should_report:</w:t>
        <w:br/>
        <w:t xml:space="preserve">                    self.logger.progress("Training", step + 1, max_steps, suffix=suffix)</w:t>
        <w:br/>
        <w:t xml:space="preserve">                if done:</w:t>
        <w:br/>
        <w:t xml:space="preserve">                    break</w:t>
        <w:br/>
        <w:br/>
        <w:t xml:space="preserve">            mean_loss = float(np.mean(losses)) if losses else 0.0</w:t>
        <w:br/>
        <w:t xml:space="preserve">            self.logger.info(</w:t>
        <w:br/>
        <w:t xml:space="preserve">                f"Episode {episode + 1}/{episode_count} complete: "</w:t>
        <w:br/>
        <w:t xml:space="preserve">                f"reward={total_reward:.4f}, loss={mean_loss:.6f}, epsilon={agent.epsilon:.3f}"</w:t>
        <w:br/>
        <w:t xml:space="preserve">            )</w:t>
        <w:br/>
        <w:br/>
        <w:t xml:space="preserve">        model_path = agent.save(self.config.model_path)</w:t>
        <w:br/>
        <w:t xml:space="preserve">        self.logger.info(f"Model saved to {model_path}")</w:t>
        <w:br/>
        <w:t xml:space="preserve">        return model_path</w:t>
        <w:br/>
        <w:br/>
        <w:br/>
        <w:t>__all__ = ["Train"]</w:t>
        <w:br/>
      </w:r>
    </w:p>
    <w:p>
      <w:pPr>
        <w:pStyle w:val="Heading2"/>
      </w:pPr>
      <w:r>
        <w:t>usecase\backtest.py</w:t>
      </w:r>
    </w:p>
    <w:p>
      <w:r>
        <w:t>from feature.drl.training.backtest import Backtest</w:t>
        <w:br/>
        <w:br/>
        <w:br/>
        <w:t>__all__ = ["Backtest"]</w:t>
        <w:br/>
      </w:r>
    </w:p>
    <w:p>
      <w:pPr>
        <w:pStyle w:val="Heading2"/>
      </w:pPr>
      <w:r>
        <w:t>usecase\train.py</w:t>
      </w:r>
    </w:p>
    <w:p>
      <w:r>
        <w:t>from feature.drl.training.train import Train</w:t>
        <w:br/>
        <w:br/>
        <w:br/>
        <w:t>__all__ = ["Train"]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