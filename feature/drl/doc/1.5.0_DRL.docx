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"1.5.0"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entities\metric.py</w:t>
      </w:r>
    </w:p>
    <w:p>
      <w:r>
        <w:t>from dataclasses import dataclass</w:t>
        <w:br/>
        <w:br/>
        <w:t>@dataclass</w:t>
        <w:br/>
        <w:t>class TradeMetric:</w:t>
        <w:br/>
        <w:t xml:space="preserve">    label: str</w:t>
        <w:br/>
        <w:t xml:space="preserve">    vol: float</w:t>
        <w:br/>
        <w:t xml:space="preserve">    pnl: float</w:t>
        <w:br/>
        <w:t xml:space="preserve">    is_win: bool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float #%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run(self) -&gt; pd.DataFrame:</w:t>
        <w:br/>
        <w:t xml:space="preserve">        return LabelOutput().run()</w:t>
      </w:r>
    </w:p>
    <w:p>
      <w:pPr>
        <w:pStyle w:val="Heading2"/>
      </w:pPr>
      <w:r>
        <w:t>input\processing_input.py</w:t>
      </w:r>
    </w:p>
    <w:p>
      <w:r>
        <w:t>import pandas as pd</w:t>
        <w:br/>
        <w:t>from feature.processing.output.processing_out import ProcessingOutput</w:t>
        <w:br/>
        <w:br/>
        <w:br/>
        <w:t>class ProcessingInput:</w:t>
        <w:br/>
        <w:t xml:space="preserve">    def run(self, tf ="1d") -&gt; pd.DataFrame:</w:t>
        <w:br/>
        <w:t xml:space="preserve">        return ProcessingOutput().run(tf = tf)</w:t>
      </w:r>
    </w:p>
    <w:p>
      <w:pPr>
        <w:pStyle w:val="Heading2"/>
      </w:pPr>
      <w:r>
        <w:t>input\profile_input.py</w:t>
      </w:r>
    </w:p>
    <w:p>
      <w:r>
        <w:t>import pandas as pd</w:t>
        <w:br/>
        <w:t>from feature.data.output.read import ProfileOutput</w:t>
        <w:br/>
        <w:br/>
        <w:br/>
        <w:t>class ProfileInput:</w:t>
        <w:br/>
        <w:t xml:space="preserve">    def run(self, name: str = "balanced")-&gt; pd.DataFrame:</w:t>
        <w:br/>
        <w:t xml:space="preserve">        return ProfileOutput().run(name= name)</w:t>
      </w:r>
    </w:p>
    <w:p>
      <w:pPr>
        <w:pStyle w:val="Heading2"/>
      </w:pPr>
      <w:r>
        <w:t>service\drl_sign\sign.py</w:t>
      </w:r>
    </w:p>
    <w:p>
      <w:r>
        <w:br/>
        <w:t>class SignalService:</w:t>
        <w:br/>
        <w:t xml:space="preserve">    def predict(self, state) -&gt; str:</w:t>
        <w:br/>
        <w:t xml:space="preserve">        close = state["close"]</w:t>
        <w:br/>
        <w:t xml:space="preserve">        if close &gt; state["ma_high"]:</w:t>
        <w:br/>
        <w:t xml:space="preserve">            return "buy"</w:t>
        <w:br/>
        <w:t xml:space="preserve">        if close &lt; state["ma_low"]:</w:t>
        <w:br/>
        <w:t xml:space="preserve">            return "sell"</w:t>
        <w:br/>
        <w:t xml:space="preserve">        return "hold"</w:t>
        <w:br/>
      </w:r>
    </w:p>
    <w:p>
      <w:pPr>
        <w:pStyle w:val="Heading2"/>
      </w:pPr>
      <w:r>
        <w:t>service\drl_vol\vol.py</w:t>
      </w:r>
    </w:p>
    <w:p>
      <w:r>
        <w:t>from config import EXECUTION</w:t>
        <w:br/>
        <w:br/>
        <w:t>class VolService:</w:t>
        <w:br/>
        <w:t xml:space="preserve">    def predict(self, state, signal, position) -&gt; float:</w:t>
        <w:br/>
        <w:t xml:space="preserve">        if signal == "hold":</w:t>
        <w:br/>
        <w:t xml:space="preserve">            return EXECUTION.HOLD_VOL</w:t>
        <w:br/>
        <w:t xml:space="preserve">        return EXECUTION.DEFAULT_VOL</w:t>
        <w:br/>
      </w:r>
    </w:p>
    <w:p>
      <w:pPr>
        <w:pStyle w:val="Heading2"/>
      </w:pPr>
      <w:r>
        <w:t>service\excution\excution.py</w:t>
      </w:r>
    </w:p>
    <w:p>
      <w:r>
        <w:t>from feature.deep_learning.entities.recommand import Recommand</w:t>
        <w:br/>
        <w:t>from feature.drl.entities.metric import TradeMetric</w:t>
        <w:br/>
        <w:t>from feature.drl.service.drl_sign.sign import SignalService</w:t>
        <w:br/>
        <w:t>from feature.drl.service.drl_vol.vol import VolService</w:t>
        <w:br/>
        <w:br/>
        <w:br/>
        <w:t>class ExecutionService:</w:t>
        <w:br/>
        <w:t xml:space="preserve">    def __init__(self):</w:t>
        <w:br/>
        <w:t xml:space="preserve">        self.signal = SignalService()</w:t>
        <w:br/>
        <w:t xml:space="preserve">        self.vol = VolService()</w:t>
        <w:br/>
        <w:t xml:space="preserve">        self.metrics = []</w:t>
        <w:br/>
        <w:br/>
        <w:t xml:space="preserve">    def run(self, state) -&gt; Recommand:</w:t>
        <w:br/>
        <w:t xml:space="preserve">        label = self.signal.predict(state)</w:t>
        <w:br/>
        <w:t xml:space="preserve">        vol = self.vol.predict(</w:t>
        <w:br/>
        <w:t xml:space="preserve">            state=state,</w:t>
        <w:br/>
        <w:t xml:space="preserve">            signal=label,</w:t>
        <w:br/>
        <w:t xml:space="preserve">            position=state.get("position", 0.0)</w:t>
        <w:br/>
        <w:t xml:space="preserve">        )</w:t>
        <w:br/>
        <w:t xml:space="preserve">        return Recommand(</w:t>
        <w:br/>
        <w:t xml:space="preserve">            timestamp=state["timestamp"],</w:t>
        <w:br/>
        <w:t xml:space="preserve">            timeframe=state["timeframe"],</w:t>
        <w:br/>
        <w:t xml:space="preserve">            label=label,</w:t>
        <w:br/>
        <w:t xml:space="preserve">            vol=vol</w:t>
        <w:br/>
        <w:t xml:space="preserve">        )</w:t>
        <w:br/>
      </w:r>
    </w:p>
    <w:p>
      <w:pPr>
        <w:pStyle w:val="Heading2"/>
      </w:pPr>
      <w:r>
        <w:t>service\re_learing\evaluator.py</w:t>
      </w:r>
    </w:p>
    <w:p>
      <w:r>
        <w:t># service/Re_Learning/evaluator.py</w:t>
        <w:br/>
        <w:t>class Evaluator:</w:t>
        <w:br/>
        <w:t xml:space="preserve">    def evaluate(self, metrics):</w:t>
        <w:br/>
        <w:t xml:space="preserve">        return {</w:t>
        <w:br/>
        <w:t xml:space="preserve">            "winrate": sum(m.is_win for m in metrics) / max(len(metrics), 1),</w:t>
        <w:br/>
        <w:t xml:space="preserve">            "avg_pnl": sum(m.pnl for m in metrics) / max(len(metrics), 1)</w:t>
        <w:br/>
        <w:t xml:space="preserve">        }</w:t>
        <w:br/>
      </w:r>
    </w:p>
    <w:p>
      <w:pPr>
        <w:pStyle w:val="Heading2"/>
      </w:pPr>
      <w:r>
        <w:t>usecase\Recommand_uc.py</w:t>
      </w:r>
    </w:p>
    <w:p>
      <w:r>
        <w:t>import pandas as pd</w:t>
        <w:br/>
        <w:t>from feature.drl.entities.metric import TradeMetric</w:t>
        <w:br/>
        <w:t>from feature.drl.service.excution.excution import ExecutionService</w:t>
        <w:br/>
        <w:br/>
        <w:br/>
        <w:t>class RecommandUC:</w:t>
        <w:br/>
        <w:t xml:space="preserve">    def __init__(self):</w:t>
        <w:br/>
        <w:t xml:space="preserve">        self.execution = ExecutionService()</w:t>
        <w:br/>
        <w:t xml:space="preserve">        self.metrics = []</w:t>
        <w:br/>
        <w:br/>
        <w:t xml:space="preserve">    def run(self, df: pd.DataFrame) -&gt; pd.DataFrame:</w:t>
        <w:br/>
        <w:t xml:space="preserve">        records = []</w:t>
        <w:br/>
        <w:br/>
        <w:t xml:space="preserve">        for _, row in df.iterrows():</w:t>
        <w:br/>
        <w:t xml:space="preserve">            state = {</w:t>
        <w:br/>
        <w:t xml:space="preserve">                "timestamp": row["timestamp"],</w:t>
        <w:br/>
        <w:t xml:space="preserve">                "timeframe": row["timeframe"],</w:t>
        <w:br/>
        <w:t xml:space="preserve">                "close": row["close"],</w:t>
        <w:br/>
        <w:t xml:space="preserve">                "ma_low": row["ma_low"],</w:t>
        <w:br/>
        <w:t xml:space="preserve">                "ma_high": row["ma_high"],</w:t>
        <w:br/>
        <w:t xml:space="preserve">                "position": row.get("position", 0.0)</w:t>
        <w:br/>
        <w:t xml:space="preserve">            }</w:t>
        <w:br/>
        <w:t xml:space="preserve">            rec = self.execution.run(state)</w:t>
        <w:br/>
        <w:t xml:space="preserve">            records.append({</w:t>
        <w:br/>
        <w:t xml:space="preserve">                "timestamp": rec.timestamp,</w:t>
        <w:br/>
        <w:t xml:space="preserve">                "timeframe": rec.timeframe,</w:t>
        <w:br/>
        <w:t xml:space="preserve">                "label": rec.label,</w:t>
        <w:br/>
        <w:t xml:space="preserve">                "vol": rec.vol</w:t>
        <w:br/>
        <w:t xml:space="preserve">            })</w:t>
        <w:br/>
        <w:t xml:space="preserve">            pnl = row.get("pnl", 0.0)</w:t>
        <w:br/>
        <w:t xml:space="preserve">            self.metrics.append(</w:t>
        <w:br/>
        <w:t xml:space="preserve">                TradeMetric(</w:t>
        <w:br/>
        <w:t xml:space="preserve">                    label=rec.label,</w:t>
        <w:br/>
        <w:t xml:space="preserve">                    vol=rec.vol,</w:t>
        <w:br/>
        <w:t xml:space="preserve">                    pnl=pnl,</w:t>
        <w:br/>
        <w:t xml:space="preserve">                    is_win=pnl &gt; 0</w:t>
        <w:br/>
        <w:t xml:space="preserve">                )</w:t>
        <w:br/>
        <w:t xml:space="preserve">            )</w:t>
        <w:br/>
        <w:br/>
        <w:t xml:space="preserve">        return pd.DataFrame(records)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