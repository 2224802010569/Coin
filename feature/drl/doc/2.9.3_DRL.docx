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DRL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"2.9.3"</w:t>
        <w:br/>
        <w:t>SERVICE_NAME = "DRL"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entities\metric.py</w:t>
      </w:r>
    </w:p>
    <w:p>
      <w:r>
        <w:t>from dataclasses import dataclass</w:t>
        <w:br/>
        <w:br/>
        <w:t>@dataclass</w:t>
        <w:br/>
        <w:t>class TradeMetric:</w:t>
        <w:br/>
        <w:t xml:space="preserve">    label: str</w:t>
        <w:br/>
        <w:t xml:space="preserve">    vol: float</w:t>
        <w:br/>
        <w:t xml:space="preserve">    pnl: float</w:t>
        <w:br/>
        <w:t xml:space="preserve">    is_win: bool</w:t>
        <w:br/>
      </w:r>
    </w:p>
    <w:p>
      <w:pPr>
        <w:pStyle w:val="Heading2"/>
      </w:pPr>
      <w:r>
        <w:t>entities\recommand.py</w:t>
      </w:r>
    </w:p>
    <w:p>
      <w:r>
        <w:t>from dataclasses import dataclass</w:t>
        <w:br/>
        <w:t>from datetime import datetime</w:t>
        <w:br/>
        <w:br/>
        <w:br/>
        <w:t>@dataclass</w:t>
        <w:br/>
        <w:t>class Recommand:</w:t>
        <w:br/>
        <w:t xml:space="preserve">    timestamp: datetime</w:t>
        <w:br/>
        <w:t xml:space="preserve">    timeframe: str</w:t>
        <w:br/>
        <w:t xml:space="preserve">    vol: float #%</w:t>
        <w:br/>
        <w:t xml:space="preserve">    label: str #buy / sell / hold</w:t>
      </w:r>
    </w:p>
    <w:p>
      <w:pPr>
        <w:pStyle w:val="Heading2"/>
      </w:pPr>
      <w:r>
        <w:t>input\data_input.py</w:t>
      </w:r>
    </w:p>
    <w:p>
      <w:r>
        <w:t>from feature.data.entities.candle import Candle</w:t>
        <w:br/>
        <w:t>from feature.data.output.read import DataReadOutput</w:t>
        <w:br/>
        <w:t>from feature.data.output.update import DataUpdateOutput</w:t>
        <w:br/>
        <w:br/>
        <w:br/>
        <w:t>class DataInput:</w:t>
        <w:br/>
        <w:t xml:space="preserve">    def run(self):</w:t>
        <w:br/>
        <w:t xml:space="preserve">        return DataReadOutput().run()</w:t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feature.label.output.label import LabelOutput</w:t>
        <w:br/>
        <w:br/>
        <w:br/>
        <w:t>class LabelInput:</w:t>
        <w:br/>
        <w:t xml:space="preserve">    def run(self) -&gt; pd.DataFrame:</w:t>
        <w:br/>
        <w:t xml:space="preserve">        return LabelOutput().run()</w:t>
      </w:r>
    </w:p>
    <w:p>
      <w:pPr>
        <w:pStyle w:val="Heading2"/>
      </w:pPr>
      <w:r>
        <w:t>input\processing_input.py</w:t>
      </w:r>
    </w:p>
    <w:p>
      <w:r>
        <w:t>import pandas as pd</w:t>
        <w:br/>
        <w:t>from feature.processing.output.processing_out import ProcessingOutput</w:t>
        <w:br/>
        <w:br/>
        <w:br/>
        <w:t>class ProcessingInput:</w:t>
        <w:br/>
        <w:t xml:space="preserve">    def run(self, tf ="1d") -&gt; pd.DataFrame:</w:t>
        <w:br/>
        <w:t xml:space="preserve">        return ProcessingOutput().run(tf = tf)</w:t>
      </w:r>
    </w:p>
    <w:p>
      <w:pPr>
        <w:pStyle w:val="Heading2"/>
      </w:pPr>
      <w:r>
        <w:t>input\profile_input.py</w:t>
      </w:r>
    </w:p>
    <w:p>
      <w:r>
        <w:t>import pandas as pd</w:t>
        <w:br/>
        <w:t>from feature.data.entities.profile import PROFILE</w:t>
        <w:br/>
        <w:t>from feature.middleware.profile import ProfileService</w:t>
        <w:br/>
        <w:br/>
        <w:br/>
        <w:t>class ProfileInput:</w:t>
        <w:br/>
        <w:t xml:space="preserve">    def run(self) -&gt; PROFILE:</w:t>
        <w:br/>
        <w:t xml:space="preserve">        return ProfileService().run()</w:t>
      </w:r>
    </w:p>
    <w:p>
      <w:pPr>
        <w:pStyle w:val="Heading2"/>
      </w:pPr>
      <w:r>
        <w:t>service\drl_sign\contract.py</w:t>
      </w:r>
    </w:p>
    <w:p>
      <w:r>
        <w:t>class ContractService:</w:t>
        <w:br/>
        <w:t xml:space="preserve">    STATE_WINDOW_KEY = "window"</w:t>
        <w:br/>
        <w:t xml:space="preserve">    STATE_PROFILE_KEY = "profile"</w:t>
        <w:br/>
        <w:t xml:space="preserve">    WINDOW_FEATURES = [</w:t>
        <w:br/>
        <w:t xml:space="preserve">        "close",</w:t>
        <w:br/>
        <w:t xml:space="preserve">        "ma_low",</w:t>
        <w:br/>
        <w:t xml:space="preserve">        "ma_high",</w:t>
        <w:br/>
        <w:t xml:space="preserve">        "ema_low",</w:t>
        <w:br/>
        <w:t xml:space="preserve">        "ema_high",</w:t>
        <w:br/>
        <w:t xml:space="preserve">        "rsi",</w:t>
        <w:br/>
        <w:t xml:space="preserve">        "volatility",</w:t>
        <w:br/>
        <w:t xml:space="preserve">    ]</w:t>
        <w:br/>
        <w:t xml:space="preserve">    PROFILE_FEATURES = [</w:t>
        <w:br/>
        <w:t xml:space="preserve">        "Stability",</w:t>
        <w:br/>
        <w:t xml:space="preserve">        "Volatility",</w:t>
        <w:br/>
        <w:t xml:space="preserve">        "Aggression",</w:t>
        <w:br/>
        <w:t xml:space="preserve">        "Horizon",</w:t>
        <w:br/>
        <w:t xml:space="preserve">    ]</w:t>
        <w:br/>
        <w:t xml:space="preserve">    ACTIONS = ["buy", "sell", "hold"]</w:t>
        <w:br/>
        <w:t xml:space="preserve">    REWARD_KEYS = ["pnl", "drawdown"]</w:t>
        <w:br/>
        <w:t xml:space="preserve">    METRICS = ["avg_pnl","winrate","max_drawdown","stability_score",]</w:t>
      </w:r>
    </w:p>
    <w:p>
      <w:pPr>
        <w:pStyle w:val="Heading2"/>
      </w:pPr>
      <w:r>
        <w:t>service\drl_sign\episode.py</w:t>
      </w:r>
    </w:p>
    <w:p>
      <w:r>
        <w:t>from config import MODEL</w:t>
        <w:br/>
        <w:br/>
        <w:t>class EpisodeService:</w:t>
        <w:br/>
        <w:t xml:space="preserve">    def __init__(self):</w:t>
        <w:br/>
        <w:t xml:space="preserve">        self.max_episode = MODEL.EPISODE_MEMORY</w:t>
        <w:br/>
        <w:t xml:space="preserve">        self.episodes = []</w:t>
        <w:br/>
        <w:br/>
        <w:t xml:space="preserve">    def add_episode(self, episode: dict):</w:t>
        <w:br/>
        <w:t xml:space="preserve">        self.episodes.append(episode)</w:t>
        <w:br/>
        <w:t xml:space="preserve">        if len(self.episodes) &gt; self.max_episode:</w:t>
        <w:br/>
        <w:t xml:space="preserve">            self.episodes.pop(0)</w:t>
        <w:br/>
        <w:br/>
        <w:t xml:space="preserve">    def run(self):</w:t>
        <w:br/>
        <w:t xml:space="preserve">        return self.episodes</w:t>
        <w:br/>
      </w:r>
    </w:p>
    <w:p>
      <w:pPr>
        <w:pStyle w:val="Heading2"/>
      </w:pPr>
      <w:r>
        <w:t>service\drl_sign\inference.py</w:t>
      </w:r>
    </w:p>
    <w:p>
      <w:r>
        <w:t>import os</w:t>
        <w:br/>
        <w:t>import numpy as np</w:t>
        <w:br/>
        <w:t>import pandas as pd</w:t>
        <w:br/>
        <w:t>import torch</w:t>
        <w:br/>
        <w:t>from config import DATA</w:t>
        <w:br/>
        <w:t>from feature.drl.input.profile_input import ProfileInput</w:t>
        <w:br/>
        <w:t>from feature.drl.service.drl_sign.model import ModelService</w:t>
        <w:br/>
        <w:br/>
        <w:t>class InferenceService:</w:t>
        <w:br/>
        <w:t xml:space="preserve">    def __init__(self):</w:t>
        <w:br/>
        <w:t xml:space="preserve">        self.policy = ModelService()</w:t>
        <w:br/>
        <w:br/>
        <w:t xml:space="preserve">    def load(self):</w:t>
        <w:br/>
        <w:t xml:space="preserve">        name = ProfileInput().run().name</w:t>
        <w:br/>
        <w:t xml:space="preserve">        model_dir = DATA.MODEL_DIR / name</w:t>
        <w:br/>
        <w:t xml:space="preserve">        model_dir.mkdir(parents=True, exist_ok=True)</w:t>
        <w:br/>
        <w:t xml:space="preserve">        model_path = model_dir / "model.pt2"</w:t>
        <w:br/>
        <w:t xml:space="preserve">        self.policy.build(name)</w:t>
        <w:br/>
        <w:t xml:space="preserve">        if os.path.exists(model_path):</w:t>
        <w:br/>
        <w:t xml:space="preserve">            state = torch.load(model_path, map_location="cpu", weights_only=True)</w:t>
        <w:br/>
        <w:t xml:space="preserve">            self.policy.load_state_dict(state)</w:t>
        <w:br/>
        <w:t xml:space="preserve">        self.policy.eval()</w:t>
        <w:br/>
        <w:br/>
        <w:t xml:space="preserve">    def run(self, state):</w:t>
        <w:br/>
        <w:t xml:space="preserve">        x_window = torch.tensor(state["window"], dtype=torch.float32)</w:t>
        <w:br/>
        <w:t xml:space="preserve">        x_profile = torch.tensor(</w:t>
        <w:br/>
        <w:t xml:space="preserve">            np.asarray(state["profile"]), dtype=torch.float32</w:t>
        <w:br/>
        <w:t xml:space="preserve">        ).view(1, -1)</w:t>
        <w:br/>
        <w:t xml:space="preserve">        x_profile = x_profile.repeat(x_window.shape[0], 1)</w:t>
        <w:br/>
        <w:t xml:space="preserve">        x = torch.cat(</w:t>
        <w:br/>
        <w:t xml:space="preserve">            [x_window.view(x_window.shape[0], -1), x_profile],</w:t>
        <w:br/>
        <w:t xml:space="preserve">            dim=1</w:t>
        <w:br/>
        <w:t xml:space="preserve">        )</w:t>
        <w:br/>
        <w:t xml:space="preserve">        with torch.no_grad():</w:t>
        <w:br/>
        <w:t xml:space="preserve">            return self.policy(x)</w:t>
        <w:br/>
        <w:br/>
        <w:br/>
      </w:r>
    </w:p>
    <w:p>
      <w:pPr>
        <w:pStyle w:val="Heading2"/>
      </w:pPr>
      <w:r>
        <w:t>service\drl_sign\model.py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t>from feature.drl.input.profile_input import ProfileInput</w:t>
        <w:br/>
        <w:t>from feature.drl.service.drl_sign.contract import ContractService</w:t>
        <w:br/>
        <w:br/>
        <w:t>class ModelService(nn.Module):</w:t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build(self):</w:t>
        <w:br/>
        <w:t xml:space="preserve">        profile_name = ProfileInput().run().name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len(ContractService.ACTIONS))</w:t>
        <w:br/>
        <w:t xml:space="preserve">        self._build = True</w:t>
        <w:br/>
        <w:br/>
        <w:t xml:space="preserve">    def run(self, x):</w:t>
        <w:br/>
        <w:t xml:space="preserve">        if not self._build:</w:t>
        <w:br/>
        <w:t xml:space="preserve">            self.build()</w:t>
        <w:br/>
        <w:t xml:space="preserve">        return self.head(self.backbone(x)).squeeze(-1)</w:t>
      </w:r>
    </w:p>
    <w:p>
      <w:pPr>
        <w:pStyle w:val="Heading2"/>
      </w:pPr>
      <w:r>
        <w:t>service\drl_sign\ppo.py</w:t>
      </w:r>
    </w:p>
    <w:p>
      <w:r>
        <w:t>import torch</w:t>
        <w:br/>
        <w:t>import torch.nn.functional as F</w:t>
        <w:br/>
        <w:br/>
        <w:t>class PPOService:</w:t>
        <w:br/>
        <w:t xml:space="preserve">    def __init__(self):</w:t>
        <w:br/>
        <w:t xml:space="preserve">        self.clip_eps = 0.2</w:t>
        <w:br/>
        <w:br/>
        <w:t xml:space="preserve">    def run(self, batch, policy, value, optimizer):</w:t>
        <w:br/>
        <w:t xml:space="preserve">        state = batch["state"]</w:t>
        <w:br/>
        <w:t xml:space="preserve">        action = batch["action"]</w:t>
        <w:br/>
        <w:t xml:space="preserve">        reward = batch["reward"]</w:t>
        <w:br/>
        <w:t xml:space="preserve">        old_logp = batch["logp"]</w:t>
        <w:br/>
        <w:t xml:space="preserve">        logits = policy.run(state)</w:t>
        <w:br/>
        <w:t xml:space="preserve">        dist = torch.distributions.Categorical(logits=logits)</w:t>
        <w:br/>
        <w:t xml:space="preserve">        logp = dist.log_prob(action)</w:t>
        <w:br/>
        <w:t xml:space="preserve">        ratio = torch.exp(logp - old_logp)</w:t>
        <w:br/>
        <w:t xml:space="preserve">        v = value.run(state)</w:t>
        <w:br/>
        <w:t xml:space="preserve">        advantage = reward - v.detach()</w:t>
        <w:br/>
        <w:t xml:space="preserve">        policy_loss = -torch.mean(</w:t>
        <w:br/>
        <w:t xml:space="preserve">            torch.min(</w:t>
        <w:br/>
        <w:t xml:space="preserve">                ratio * advantage,</w:t>
        <w:br/>
        <w:t xml:space="preserve">                torch.clamp(</w:t>
        <w:br/>
        <w:t xml:space="preserve">                    ratio,</w:t>
        <w:br/>
        <w:t xml:space="preserve">                    1.0 - self.clip_eps,</w:t>
        <w:br/>
        <w:t xml:space="preserve">                    1.0 + self.clip_eps</w:t>
        <w:br/>
        <w:t xml:space="preserve">                ) * advantage</w:t>
        <w:br/>
        <w:t xml:space="preserve">            )</w:t>
        <w:br/>
        <w:t xml:space="preserve">        )</w:t>
        <w:br/>
        <w:t xml:space="preserve">        value_loss = F.mse_loss(v, reward)</w:t>
        <w:br/>
        <w:t xml:space="preserve">        loss = policy_loss + value_loss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t xml:space="preserve">        return {"policy_loss": policy_loss.item(),"value_loss": value_loss.item(),}</w:t>
        <w:br/>
      </w:r>
    </w:p>
    <w:p>
      <w:pPr>
        <w:pStyle w:val="Heading2"/>
      </w:pPr>
      <w:r>
        <w:t>service\drl_sign\reward.py</w:t>
      </w:r>
    </w:p>
    <w:p>
      <w:r>
        <w:t>import pandas as pd</w:t>
        <w:br/>
        <w:br/>
        <w:br/>
        <w:t>class RewardService:</w:t>
        <w:br/>
        <w:t xml:space="preserve">    def __init__(self):</w:t>
        <w:br/>
        <w:t xml:space="preserve">        pass</w:t>
        <w:br/>
        <w:br/>
        <w:t xml:space="preserve">    def run(self, step_info: dict, profile: pd.DataFrame):</w:t>
        <w:br/>
        <w:t xml:space="preserve">        pnl = step_info.get("pnl", 0.0)</w:t>
        <w:br/>
        <w:t xml:space="preserve">        drawdown = step_info.get("drawdown", 0.0)</w:t>
        <w:br/>
        <w:t xml:space="preserve">        stability_w = profile.iloc[0]["Stability"]</w:t>
        <w:br/>
        <w:t xml:space="preserve">        aggression_w = profile.iloc[0]["Aggression"]</w:t>
        <w:br/>
        <w:t xml:space="preserve">        reward = aggression_w * pnl - stability_w * abs(drawdown)</w:t>
        <w:br/>
        <w:t xml:space="preserve">        return reward</w:t>
        <w:br/>
        <w:br/>
      </w:r>
    </w:p>
    <w:p>
      <w:pPr>
        <w:pStyle w:val="Heading2"/>
      </w:pPr>
      <w:r>
        <w:t>service\drl_sign\state.py</w:t>
      </w:r>
    </w:p>
    <w:p>
      <w:r>
        <w:t>import pandas as pd</w:t>
        <w:br/>
        <w:t>from config import MODEL</w:t>
        <w:br/>
        <w:t>from feature.data.entities.profile import PROFILE</w:t>
        <w:br/>
        <w:br/>
        <w:t>class StateService:</w:t>
        <w:br/>
        <w:t xml:space="preserve">    def __init__(self):</w:t>
        <w:br/>
        <w:t xml:space="preserve">        self.window = MODEL.WINDOW</w:t>
        <w:br/>
        <w:br/>
        <w:t xml:space="preserve">    def run(self, df, idx: int, profile: PROFILE):</w:t>
        <w:br/>
        <w:t xml:space="preserve">        if idx &lt; self.window:</w:t>
        <w:br/>
        <w:t xml:space="preserve">            return None</w:t>
        <w:br/>
        <w:t xml:space="preserve">        window_df = df.iloc[idx - self.window : idx]</w:t>
        <w:br/>
        <w:t xml:space="preserve">        features = window_df[</w:t>
        <w:br/>
        <w:t xml:space="preserve">            [</w:t>
        <w:br/>
        <w:t xml:space="preserve">                "close",</w:t>
        <w:br/>
        <w:t xml:space="preserve">                "ma_low",</w:t>
        <w:br/>
        <w:t xml:space="preserve">                "ma_high",</w:t>
        <w:br/>
        <w:t xml:space="preserve">                "ema_low",</w:t>
        <w:br/>
        <w:t xml:space="preserve">                "ema_high",</w:t>
        <w:br/>
        <w:t xml:space="preserve">                "rsi",</w:t>
        <w:br/>
        <w:t xml:space="preserve">                "volatility",</w:t>
        <w:br/>
        <w:t xml:space="preserve">            ]</w:t>
        <w:br/>
        <w:t xml:space="preserve">        ].values</w:t>
        <w:br/>
        <w:t xml:space="preserve">        profile_ctx = [</w:t>
        <w:br/>
        <w:t xml:space="preserve">            profile["Stability"],</w:t>
        <w:br/>
        <w:t xml:space="preserve">            profile["Volatility"],</w:t>
        <w:br/>
        <w:t xml:space="preserve">            profile["Aggression"],</w:t>
        <w:br/>
        <w:t xml:space="preserve">            profile["Horizon"],</w:t>
        <w:br/>
        <w:t xml:space="preserve">        ]</w:t>
        <w:br/>
        <w:t xml:space="preserve">        return {"window": features,"profile": profile_ctx,}</w:t>
        <w:br/>
      </w:r>
    </w:p>
    <w:p>
      <w:pPr>
        <w:pStyle w:val="Heading2"/>
      </w:pPr>
      <w:r>
        <w:t>service\drl_sign\value_model.py</w:t>
      </w:r>
    </w:p>
    <w:p>
      <w:r>
        <w:t>import pandas as pd</w:t>
        <w:br/>
        <w:t>import torch</w:t>
        <w:br/>
        <w:t>import torch.nn as nn</w:t>
        <w:br/>
        <w:t>from config import PROFILE_HIDDEN</w:t>
        <w:br/>
        <w:t>from feature.drl.input.profile_input import ProfileInput</w:t>
        <w:br/>
        <w:br/>
        <w:t>class ValueModelService(nn.Module):</w:t>
        <w:br/>
        <w:br/>
        <w:t xml:space="preserve">    def __init__(self):</w:t>
        <w:br/>
        <w:t xml:space="preserve">        super().__init__()</w:t>
        <w:br/>
        <w:t xml:space="preserve">        self.backbone = None</w:t>
        <w:br/>
        <w:t xml:space="preserve">        self.head = None</w:t>
        <w:br/>
        <w:t xml:space="preserve">        self._build = False</w:t>
        <w:br/>
        <w:br/>
        <w:t xml:space="preserve">    def build(self):</w:t>
        <w:br/>
        <w:t xml:space="preserve">        profile_name = ProfileInput().run().name</w:t>
        <w:br/>
        <w:t xml:space="preserve">        hidden = getattr(PROFILE_HIDDEN, profile_name.upper())</w:t>
        <w:br/>
        <w:t xml:space="preserve">        layers = []</w:t>
        <w:br/>
        <w:t xml:space="preserve">        for i in range(len(hidden) - 1):</w:t>
        <w:br/>
        <w:t xml:space="preserve">            layers.append(nn.Linear(hidden[i], hidden[i + 1]))</w:t>
        <w:br/>
        <w:t xml:space="preserve">            layers.append(nn.ReLU())</w:t>
        <w:br/>
        <w:t xml:space="preserve">        self.backbone = nn.Sequential(*layers)</w:t>
        <w:br/>
        <w:t xml:space="preserve">        self.head = nn.Linear(hidden[-1], 1)</w:t>
        <w:br/>
        <w:t xml:space="preserve">        self._build = True</w:t>
        <w:br/>
        <w:br/>
        <w:t xml:space="preserve">    def run(self, state):</w:t>
        <w:br/>
        <w:t xml:space="preserve">        if not self._build:</w:t>
        <w:br/>
        <w:t xml:space="preserve">            self.build()</w:t>
        <w:br/>
        <w:t xml:space="preserve">        x_window = state["window"].reshape(state["window"].shape[0], -1)</w:t>
        <w:br/>
        <w:t xml:space="preserve">        x_profile = torch.tensor(state["profile"], dtype=torch.float32).repeat(x_window.shape[0], 1)</w:t>
        <w:br/>
        <w:t xml:space="preserve">        x = torch.cat([x_window, x_profile], dim=1)</w:t>
        <w:br/>
        <w:t xml:space="preserve">        return self.head(self.backbone(x)).squeeze(-1)</w:t>
        <w:br/>
      </w:r>
    </w:p>
    <w:p>
      <w:pPr>
        <w:pStyle w:val="Heading2"/>
      </w:pPr>
      <w:r>
        <w:t>service\drl_vol\vol.py</w:t>
      </w:r>
    </w:p>
    <w:p>
      <w:r>
        <w:t>from config import EXECUTION</w:t>
        <w:br/>
        <w:br/>
        <w:t>class VolService:</w:t>
        <w:br/>
        <w:t xml:space="preserve">    def predict(self, state, signal, position) -&gt; float:</w:t>
        <w:br/>
        <w:t xml:space="preserve">        if signal == "hold":</w:t>
        <w:br/>
        <w:t xml:space="preserve">            return EXECUTION.HOLD_VOL</w:t>
        <w:br/>
        <w:t xml:space="preserve">        return EXECUTION.DEFAULT_VOL</w:t>
        <w:br/>
      </w:r>
    </w:p>
    <w:p>
      <w:pPr>
        <w:pStyle w:val="Heading2"/>
      </w:pPr>
      <w:r>
        <w:t>service\excution\excution.py</w:t>
      </w:r>
    </w:p>
    <w:p>
      <w:r>
        <w:t>import pandas as pd</w:t>
        <w:br/>
        <w:t>from feature.data.entities.profile import PROFILE</w:t>
        <w:br/>
        <w:t>from feature.drl.entities.recommand import Recommand</w:t>
        <w:br/>
        <w:t>from feature.drl.input.profile_input import ProfileInput</w:t>
        <w:br/>
        <w:t>from feature.drl.service.drl_sign.inference import InferenceService</w:t>
        <w:br/>
        <w:t>from feature.drl.service.drl_sign.state import StateService</w:t>
        <w:br/>
        <w:t>from feature.drl.service.drl_vol.vol import VolService</w:t>
        <w:br/>
        <w:br/>
        <w:br/>
        <w:t>class ExecutionService:</w:t>
        <w:br/>
        <w:t xml:space="preserve">    def __init__(self):</w:t>
        <w:br/>
        <w:t xml:space="preserve">        self.state_service = StateService()</w:t>
        <w:br/>
        <w:t xml:space="preserve">        self.signal_inf = InferenceService()</w:t>
        <w:br/>
        <w:t xml:space="preserve">        self.vol = VolService()</w:t>
        <w:br/>
        <w:t xml:space="preserve">        self.metrics = []</w:t>
        <w:br/>
        <w:br/>
        <w:t xml:space="preserve">    def load_signal_model(self, profile: PROFILE):</w:t>
        <w:br/>
        <w:t xml:space="preserve">        self.signal_inf.load(profile)</w:t>
        <w:br/>
        <w:br/>
        <w:t xml:space="preserve">    def run(self, df, idx) -&gt; Recommand:</w:t>
        <w:br/>
        <w:t xml:space="preserve">        profile = ProfileInput().run()</w:t>
        <w:br/>
        <w:t xml:space="preserve">        state = self.state_service.run(df, idx, profile)</w:t>
        <w:br/>
        <w:t xml:space="preserve">        if state is None:</w:t>
        <w:br/>
        <w:t xml:space="preserve">            return None</w:t>
        <w:br/>
        <w:t xml:space="preserve">        signal_result = self.signal_inf.run(state)</w:t>
        <w:br/>
        <w:t xml:space="preserve">        label = signal_result["action"]</w:t>
        <w:br/>
        <w:t xml:space="preserve">        confidence = signal_result["confidence"]</w:t>
        <w:br/>
        <w:t xml:space="preserve">        raw_state = df.iloc[idx].to_dict()</w:t>
        <w:br/>
        <w:t xml:space="preserve">        vol = self.vol.run(</w:t>
        <w:br/>
        <w:t xml:space="preserve">            state=raw_state,</w:t>
        <w:br/>
        <w:t xml:space="preserve">            signal=label,</w:t>
        <w:br/>
        <w:t xml:space="preserve">            confidence=confidence,</w:t>
        <w:br/>
        <w:t xml:space="preserve">            position=raw_state.get("position", 0.0)</w:t>
        <w:br/>
        <w:t xml:space="preserve">        )</w:t>
        <w:br/>
        <w:t xml:space="preserve">        return Recommand(</w:t>
        <w:br/>
        <w:t xml:space="preserve">            timestamp=raw_state["timestamp"],</w:t>
        <w:br/>
        <w:t xml:space="preserve">            timeframe=raw_state["timeframe"],</w:t>
        <w:br/>
        <w:t xml:space="preserve">            label=label,</w:t>
        <w:br/>
        <w:t xml:space="preserve">            vol=vol,</w:t>
        <w:br/>
        <w:t xml:space="preserve">            confidence=confidence</w:t>
        <w:br/>
        <w:t xml:space="preserve">        )</w:t>
        <w:br/>
      </w:r>
    </w:p>
    <w:p>
      <w:pPr>
        <w:pStyle w:val="Heading2"/>
      </w:pPr>
      <w:r>
        <w:t>service\re_learing\evaluator.py</w:t>
      </w:r>
    </w:p>
    <w:p>
      <w:r>
        <w:t>import pandas as pd</w:t>
        <w:br/>
        <w:br/>
        <w:t>from feature.drl.input.profile_input import ProfileInput</w:t>
        <w:br/>
        <w:br/>
        <w:t>class EvaluatorService:</w:t>
        <w:br/>
        <w:t xml:space="preserve">    def __init__(self):</w:t>
        <w:br/>
        <w:t xml:space="preserve">        self.profile = ProfileInput().run()</w:t>
        <w:br/>
        <w:br/>
        <w:t xml:space="preserve">    def run(self, trade_metrics):</w:t>
        <w:br/>
        <w:t xml:space="preserve">        if len(trade_metrics) == 0:</w:t>
        <w:br/>
        <w:t xml:space="preserve">            return {}</w:t>
        <w:br/>
        <w:t xml:space="preserve">        total_pnl = sum(m.pnl for m in trade_metrics)</w:t>
        <w:br/>
        <w:t xml:space="preserve">        avg_pnl = total_pnl / len(trade_metrics)</w:t>
        <w:br/>
        <w:t xml:space="preserve">        winrate = sum(m.is_win for m in trade_metrics) / len(trade_metrics)</w:t>
        <w:br/>
        <w:t xml:space="preserve">        drawdowns = [m.pnl for m in trade_metrics if m.pnl &lt; 0]</w:t>
        <w:br/>
        <w:t xml:space="preserve">        max_drawdown = abs(min(drawdowns)) if drawdowns else 0.0</w:t>
        <w:br/>
        <w:t xml:space="preserve">        stability_score = avg_pnl / (1.0 + max_drawdown)</w:t>
        <w:br/>
        <w:t xml:space="preserve">        eval_key = self.profile.eval</w:t>
        <w:br/>
        <w:t xml:space="preserve">        return {</w:t>
        <w:br/>
        <w:t xml:space="preserve">            "avg_pnl": avg_pnl,</w:t>
        <w:br/>
        <w:t xml:space="preserve">            "winrate": winrate,</w:t>
        <w:br/>
        <w:t xml:space="preserve">            "max_drawdown": max_drawdown,</w:t>
        <w:br/>
        <w:t xml:space="preserve">            "stability_score": stability_score,</w:t>
        <w:br/>
        <w:t xml:space="preserve">            "eval_key": eval_key,</w:t>
        <w:br/>
        <w:t xml:space="preserve">        }</w:t>
        <w:br/>
      </w:r>
    </w:p>
    <w:p>
      <w:pPr>
        <w:pStyle w:val="Heading2"/>
      </w:pPr>
      <w:r>
        <w:t>service\re_learing\trainer.py</w:t>
      </w:r>
    </w:p>
    <w:p>
      <w:r>
        <w:t>import pandas as pd</w:t>
        <w:br/>
        <w:t>import torch</w:t>
        <w:br/>
        <w:t>from config import MODEL, DATA</w:t>
        <w:br/>
        <w:t>from feature.drl.input.profile_input import ProfileInput</w:t>
        <w:br/>
        <w:t>from feature.drl.service.drl_sign.episode import EpisodeService</w:t>
        <w:br/>
        <w:t>from feature.drl.service.drl_sign.model import ModelService</w:t>
        <w:br/>
        <w:t>from feature.drl.service.drl_sign.ppo import PPOService</w:t>
        <w:br/>
        <w:t>from feature.drl.service.drl_sign.reward import RewardService</w:t>
        <w:br/>
        <w:t>from feature.drl.service.drl_sign.state import StateService</w:t>
        <w:br/>
        <w:t>from feature.drl.service.drl_sign.value_model import ValueModelService</w:t>
        <w:br/>
        <w:t>from feature.drl.service.re_learing.evaluator import EvaluatorService</w:t>
        <w:br/>
        <w:br/>
        <w:br/>
        <w:t>class TrainerService:</w:t>
        <w:br/>
        <w:t xml:space="preserve">    def __init__(self):</w:t>
        <w:br/>
        <w:t xml:space="preserve">        self.state_service = StateService()</w:t>
        <w:br/>
        <w:t xml:space="preserve">        self.reward_service = RewardService()</w:t>
        <w:br/>
        <w:t xml:space="preserve">        self.evaluator = EvaluatorService()</w:t>
        <w:br/>
        <w:t xml:space="preserve">        self.model_path = DATA.MODEL_DIR</w:t>
        <w:br/>
        <w:t xml:space="preserve">        self.profile = ProfileInput().run()</w:t>
        <w:br/>
        <w:br/>
        <w:t xml:space="preserve">    def run(self, df):</w:t>
        <w:br/>
        <w:t xml:space="preserve">        policy = ModelService()</w:t>
        <w:br/>
        <w:t xml:space="preserve">        value = ValueModelService()</w:t>
        <w:br/>
        <w:t xml:space="preserve">        optimizer = torch.optim.Adam(</w:t>
        <w:br/>
        <w:t xml:space="preserve">            list(policy.parameters()) + list(value.parameters()),</w:t>
        <w:br/>
        <w:t xml:space="preserve">            lr=MODEL.LR</w:t>
        <w:br/>
        <w:t xml:space="preserve">        )</w:t>
        <w:br/>
        <w:t xml:space="preserve">        ppo = PPOService()</w:t>
        <w:br/>
        <w:t xml:space="preserve">        buffer = EpisodeService()</w:t>
        <w:br/>
        <w:t xml:space="preserve">        horizon = int(self.profile.Horizon)</w:t>
        <w:br/>
        <w:t xml:space="preserve">        for _ in range(MODEL.EPOCHS):</w:t>
        <w:br/>
        <w:t xml:space="preserve">            episode = {"steps": []}</w:t>
        <w:br/>
        <w:t xml:space="preserve">            for idx in range(len(df)):</w:t>
        <w:br/>
        <w:t xml:space="preserve">                state = self.state_service.run(df, idx, self.profile)</w:t>
        <w:br/>
        <w:t xml:space="preserve">                if state is None:</w:t>
        <w:br/>
        <w:t xml:space="preserve">                    continue</w:t>
        <w:br/>
        <w:t xml:space="preserve">                logits = policy.run(state, self.profile)</w:t>
        <w:br/>
        <w:t xml:space="preserve">                dist = torch.distributions.Categorical(logits=logits)</w:t>
        <w:br/>
        <w:t xml:space="preserve">                action = dist.sample()</w:t>
        <w:br/>
        <w:t xml:space="preserve">                logp = dist.log_prob(action)</w:t>
        <w:br/>
        <w:t xml:space="preserve">                step_info = df.iloc[idx].to_dict()</w:t>
        <w:br/>
        <w:t xml:space="preserve">                reward = self.reward_service.run(step_info, self.profile)</w:t>
        <w:br/>
        <w:t xml:space="preserve">                value_est = value.run(state, self.profile)</w:t>
        <w:br/>
        <w:t xml:space="preserve">                episode["steps"].append({</w:t>
        <w:br/>
        <w:t xml:space="preserve">                    "state": state,</w:t>
        <w:br/>
        <w:t xml:space="preserve">                    "action": action,</w:t>
        <w:br/>
        <w:t xml:space="preserve">                    "reward": reward,</w:t>
        <w:br/>
        <w:t xml:space="preserve">                    "logp": logp.detach(),</w:t>
        <w:br/>
        <w:t xml:space="preserve">                    "value": value_est.detach()</w:t>
        <w:br/>
        <w:t xml:space="preserve">                })</w:t>
        <w:br/>
        <w:t xml:space="preserve">                if len(episode["steps"]) &gt;= horizon:</w:t>
        <w:br/>
        <w:t xml:space="preserve">                    metrics = self.evaluator.run(step_info.get("metrics", []), self.profile)</w:t>
        <w:br/>
        <w:t xml:space="preserve">                    episode["metrics"] = metrics</w:t>
        <w:br/>
        <w:t xml:space="preserve">                    buffer.add_episode(episode)</w:t>
        <w:br/>
        <w:t xml:space="preserve">                    episode = {"steps": []}</w:t>
        <w:br/>
        <w:t xml:space="preserve">            top_eps = buffer.get_all()[:MODEL.REPLAY_TOP_K]</w:t>
        <w:br/>
        <w:t xml:space="preserve">            for ep in top_eps:</w:t>
        <w:br/>
        <w:t xml:space="preserve">                batch = self._build_batch(ep["steps"])</w:t>
        <w:br/>
        <w:t xml:space="preserve">                ppo.run(batch, policy, value, optimizer)</w:t>
        <w:br/>
        <w:t xml:space="preserve">        model_path = self.model_path / self.profile.name / f"model.pt2"</w:t>
        <w:br/>
        <w:t xml:space="preserve">        torch.save(policy.state_dict(), model_path)</w:t>
        <w:br/>
        <w:br/>
        <w:t xml:space="preserve">    def _build_batch(self, steps):</w:t>
        <w:br/>
        <w:t xml:space="preserve">        return {</w:t>
        <w:br/>
        <w:t xml:space="preserve">            "state": [s["state"] for s in steps],</w:t>
        <w:br/>
        <w:t xml:space="preserve">            "action": torch.stack([s["action"] for s in steps]),</w:t>
        <w:br/>
        <w:t xml:space="preserve">            "reward": torch.tensor([s["reward"] for s in steps]),</w:t>
        <w:br/>
        <w:t xml:space="preserve">            "logp": torch.stack([s["logp"] for s in steps]),</w:t>
        <w:br/>
        <w:t xml:space="preserve">        }</w:t>
        <w:br/>
      </w:r>
    </w:p>
    <w:p>
      <w:pPr>
        <w:pStyle w:val="Heading2"/>
      </w:pPr>
      <w:r>
        <w:t>usecase\sign_uc.py</w:t>
      </w:r>
    </w:p>
    <w:p>
      <w:r>
        <w:t>import pandas as pd</w:t>
        <w:br/>
        <w:t>from feature.drl.input.processing_input import ProcessingInput</w:t>
        <w:br/>
        <w:t>from feature.drl.input.profile_input import ProfileInput</w:t>
        <w:br/>
        <w:t>from feature.drl.service.excution.excution import ExecutionService</w:t>
        <w:br/>
        <w:br/>
        <w:br/>
        <w:t>class SignUC:</w:t>
        <w:br/>
        <w:t xml:space="preserve">    def __init__(self):</w:t>
        <w:br/>
        <w:t xml:space="preserve">        self.execution = ExecutionService()</w:t>
        <w:br/>
        <w:br/>
        <w:t xml:space="preserve">    def run(self) -&gt; pd.DataFrame:</w:t>
        <w:br/>
        <w:t xml:space="preserve">        df = ProcessingInput().run()</w:t>
        <w:br/>
        <w:t xml:space="preserve">        profile = ProfileInput().run()</w:t>
        <w:br/>
        <w:t xml:space="preserve">        self.execution.load_signal_model(profile = profile)</w:t>
        <w:br/>
        <w:t xml:space="preserve">        records = []</w:t>
        <w:br/>
        <w:t xml:space="preserve">        for idx in range(len(df)):</w:t>
        <w:br/>
        <w:t xml:space="preserve">            rec = self.execution.run(df, idx, profile)</w:t>
        <w:br/>
        <w:t xml:space="preserve">            if rec is None:</w:t>
        <w:br/>
        <w:t xml:space="preserve">                continue</w:t>
        <w:br/>
        <w:t xml:space="preserve">            records.append({</w:t>
        <w:br/>
        <w:t xml:space="preserve">                "idx": idx,</w:t>
        <w:br/>
        <w:t xml:space="preserve">                "timestamp": rec.timestamp,</w:t>
        <w:br/>
        <w:t xml:space="preserve">                "timeframe": rec.timeframe,</w:t>
        <w:br/>
        <w:t xml:space="preserve">                "label": rec.label,</w:t>
        <w:br/>
        <w:t xml:space="preserve">                "vol": rec.vol,</w:t>
        <w:br/>
        <w:t xml:space="preserve">                "confidence": rec.confidence,</w:t>
        <w:br/>
        <w:t xml:space="preserve">            })</w:t>
        <w:br/>
        <w:t xml:space="preserve">        return pd.DataFrame(records)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